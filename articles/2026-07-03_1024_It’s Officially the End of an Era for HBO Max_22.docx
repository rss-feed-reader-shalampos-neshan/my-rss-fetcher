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HBO Max</w:t>
      </w:r>
    </w:p>
    <w:p>
      <w:r>
        <w:t>منبع: https://www.cbr.com/hbo-max-changes-paramount-plus-merger-streaming/</w:t>
      </w:r>
    </w:p>
    <w:p>
      <w:r>
        <w:t>نویسنده: Jordan Iacobucci</w:t>
      </w:r>
    </w:p>
    <w:p>
      <w:r>
        <w:t>تاریخ انتشار: 2026-07-03 03:45</w:t>
      </w:r>
    </w:p>
    <w:p>
      <w:r>
        <w:t>──────────────────────────────────────────────────</w:t>
      </w:r>
    </w:p>
    <w:p>
      <w:r>
        <w:t>It's a brand-new day for HBO Max, and the streaming world will never be the same again. The news that Warner Bros. was up for sale shook the entertainment industry in October. After months of bidding wars between other major Hollywood studios, it looks like things have finally settled, and the future remains unclear for Warner Bros.' signature streaming service.</w:t>
      </w:r>
    </w:p>
    <w:p>
      <w:r>
        <w:t>After a lengthy and ugly battle with Netflix, Paramount-Skydance has been approved by the Department of Justice to acquire Warner Bros. and most of its assets. While this merger will take time to complete, the writing is on the wall for many of the sold studio's signature offshoots, including HBO Max.</w:t>
      </w:r>
    </w:p>
    <w:p>
      <w:r>
        <w:t>HBO Max May Not Survive The Paramount-Skydance Merger</w:t>
      </w:r>
    </w:p>
    <w:p>
      <w:r>
        <w:t>David Corenswet as Superman looking up in the new DCU Image via DC Studios</w:t>
      </w:r>
    </w:p>
    <w:p>
      <w:r>
        <w:t>One of the biggest "elephants in the room" when it comes to Warner Bros.' acquisition by Paramount-Skydance is the imminent demise of HBO Max. The buyers already have a streaming service of their own in Paramount+, which launched in 2021 as a replacement for CBS All Access. In the years since, Paramount has been working hard to flesh out its platform's content library, and may not want to pour resources into what has historically been a direct competitor.</w:t>
      </w:r>
    </w:p>
    <w:p>
      <w:r>
        <w:t>It seems very likely that HBO Max will be shut down at some point after Paramount-Skydance takes over Warner Bros. Studios. It would most likely happen slowly, with Paramount+ gradually absorbing the competing streaming service over a period of years, similar to Disney+ and Hulu's ongoing merger. However long it takes, it seems like a foregone conclusion that HBO Max's days are numbered.</w:t>
      </w:r>
    </w:p>
    <w:p>
      <w:r>
        <w:t>It isn't clear yet what this means for subscribers. Those who pay for both HBO Max and Paramount+ subscriptions may be pleased as one monthly payment disappears from their bank statement. However, if Paramount+ absorbs HBO Max's content library, this could be all the more reason to hike prices yet again. It's still too early to tell what this would mean for paying viewers, though there are always different subscription tiers to explore.</w:t>
      </w:r>
    </w:p>
    <w:p>
      <w:r>
        <w:t>On the other hand, there is a small possibility that Paramount will choose to keep HBO Max running for the long term. The company has partnered with several other smaller streaming services to provide its subscribers with additional content for a small added fee. In particular, many Paramount+ subscribers choose to pay a few extra dollars a month to watch movies and television from SHOWTIME rather than paying for two separate subscriptions. This could be the future of HBO Max, if its new parent company sees fit.</w:t>
      </w:r>
    </w:p>
    <w:p>
      <w:r>
        <w:t>More likely, however, is that Paramount+ will slowly begin to acquire some of the more popular titles from HBO Max. Shows like House of the Dragon, The Penguin, and The White Lotus will get a new streaming home sometime in the next few years. HBO Max, which has been online since 2020, will eventually shut down (though it probably still has time to change its name back to "Max" at least one more time, just for fun).</w:t>
      </w:r>
    </w:p>
    <w:p>
      <w:r>
        <w:t>The Streaming Wars Just Changed Forever</w:t>
      </w:r>
    </w:p>
    <w:p>
      <w:r>
        <w:t>Blue and white logo for Paramount+ Credit via Paramount+</w:t>
      </w:r>
    </w:p>
    <w:p>
      <w:r>
        <w:t>The so-called "Streaming Wars" are about to change forever. Since the late 2010s, multiple studios have launched their own streaming services in hopes of competing with industry giants like Netflix. The COVID-19 pandemic in 2020 made going to the theater impossible for months, leading to a rapid surge in streaming service subscribers. In 2026, things are slowing down for streaming—and several competitors are officially off the board.</w:t>
      </w:r>
    </w:p>
    <w:p>
      <w:r>
        <w:t>HBO Max is the latest platform likely to fall in the Streaming Wars. It has performed well in the past, luring audiences with prestige dramas like The White Lotus and Station Eleven, as well as installments of big-scale movie franchises like the DC Cinematic Universe. Assuming that Paramount+ eventually absorbs all of these titles, it will likely gain much of the audience that Warner Bros. built for itself over the last five years.</w:t>
      </w:r>
    </w:p>
    <w:p>
      <w:r>
        <w:t>While it is the next in line, HBO Max is not the first platform to "lose" the streaming wars. Disney completed its full takeover of Hulu in 2025, following a slow bid for the company that spanned several years. The company is now in the process of merging Disney+ and Hulu, effectively taking the latter off the board. Fubo is also set to join the Disney pantheon of streaming services, putting the House of Mouse in an adversarial position as one of the most aggressive players in the streaming wars.</w:t>
      </w:r>
    </w:p>
    <w:p>
      <w:r>
        <w:t>Paramount also strikes a decisive blow against Netflix in its acquisition of Warner Bros. and HBO Max. For a while, it looked as though the original streaming giant would succeed in its takeover bid, only for plans to fall apart. Now, Paramount officially has a leg up against Netflix, which continues to struggle to bring in audiences as more alternative options become available. Paramount+ also now stands a chance against the likes of Disney+, which continues to bring in new content from disappearing platforms.</w:t>
      </w:r>
    </w:p>
    <w:p>
      <w:r>
        <w:t>The streaming wars will continue, and they will most likely be just as ugly as they have always been. More streaming services may disappear in the first few years. Nevertheless, subscribers most likely won't complain about fewer platforms to pay monthly fees for. Ultimately, the less competition in the field means more money in the pockets of the audiences.</w:t>
      </w:r>
    </w:p>
    <w:p>
      <w:r>
        <w:t>What HBO Max's Merger Means for Warner Bros.' Biggest Franchises</w:t>
      </w:r>
    </w:p>
    <w:p>
      <w:r>
        <w:t>There may be many more victims of Paramount's acquisition of Warner Bros. Studios and HBO Max. The new parent company's priorities may not be the same as those of the previous owners. This could potentially be trouble for some of Warner Bros.' biggest franchises, especially if they don't perform as well as Paramount would like.</w:t>
      </w:r>
    </w:p>
    <w:p>
      <w:r>
        <w:t>Right now, Warner Bros. has invested a lot of time and money in major franchises like Game of Thrones, James Gunn's new DC Cinematic Universe, and Harry Potter. Many of these IPs have branched out to include HBO Max content. However, their comfy place on the streaming platform may not be so laid back once the new bosses take over.</w:t>
      </w:r>
    </w:p>
    <w:p>
      <w:r>
        <w:t>Franchises like the DCU are not yet tested in the streaming world. While Creature Commandos and Peacemaker Season 2 were both successful, the former benefited from its cheap production as an animated series, and the latter performed well thanks to a pre-built audience carried over from the DCEU. The upcoming Lanterns series will be the true litmus test for the franchise's viability on streaming. If it performs well, the franchise will most likely get to make more HBO Max (or Paramount+) shows. If it flops, other planned projects like Booster Gold and Paradise Lost may never see the light of day.</w:t>
      </w:r>
    </w:p>
    <w:p>
      <w:r>
        <w:t>Other franchises are more likely to continue unfazed. Game of Thrones and its spin-offs have always performed well, and continue to do so seven years after the flagship series ended. House of the Dragon and A Knight of the Seven Kingdoms are both majorly popular, leaving Paramount with plenty of reason to continue greenlighting shows in George R.R. Martin's World of Ice and Fire.</w:t>
      </w:r>
    </w:p>
    <w:p>
      <w:r>
        <w:t>Other, smaller, franchises may not be so lucky. Your favorite cult classic HBO Max series may not be safe under Paramount's watchful eye, especially if it doesn't perform like they want it to. While there isn't a reason for concern just yet, this is something that should be at the back of audiences' minds as the companies prepare to merge.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