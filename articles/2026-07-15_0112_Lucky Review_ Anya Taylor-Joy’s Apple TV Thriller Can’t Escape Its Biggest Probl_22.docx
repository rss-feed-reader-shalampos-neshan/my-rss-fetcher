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Lucky Review: Anya Taylor-Joy’s Apple TV Thriller Can’t Escape Its Biggest Problem</w:t>
      </w:r>
    </w:p>
    <w:p>
      <w:r>
        <w:t>منبع: https://www.cbr.com/lucky-show-review/</w:t>
      </w:r>
    </w:p>
    <w:p>
      <w:r>
        <w:t>نویسنده: Katie Doll</w:t>
      </w:r>
    </w:p>
    <w:p>
      <w:r>
        <w:t>تاریخ انتشار: 2026-07-15 01:00</w:t>
      </w:r>
    </w:p>
    <w:p>
      <w:r>
        <w:t>──────────────────────────────────────────────────</w:t>
      </w:r>
    </w:p>
    <w:p>
      <w:r>
        <w:t>In the Apple TV series Lucky, Timothy Olyphant's John Armstrong gives a lengthy monologue about the first time he stole money as a child, beginning his lifelong career as a con artist. As captivating as Olyphant is unleashing John's detestation for people who don't take matters into his own hands, and his insatiable love for wealth, one can't help but wonder why the viewers should even care.</w:t>
      </w:r>
    </w:p>
    <w:p>
      <w:r>
        <w:t>It sounds harsh, but it's an overwhelming feeling watching seven episodes of Lucky, where con artists run from the law and a well-dressed, smooth-talking Annette Benning. It's not because what John's daughter, Anya Taylor-Joy's Lucky Armstrong, is doing is against the law. Rather, the series tries to ask for sympathy when it's far too late in an underwhelming crime story that is aggressively predictable.</w:t>
      </w:r>
    </w:p>
    <w:p>
      <w:r>
        <w:t>Lucky Is a Melting Pot of Crime Genre Tropes</w:t>
      </w:r>
    </w:p>
    <w:p>
      <w:r>
        <w:t>Annette Bening as Priscilla Matheson on Lucky Image via Apple TV</w:t>
      </w:r>
    </w:p>
    <w:p>
      <w:r>
        <w:t>That being said, Lucky is still a fun time. It just so happens to be a story that people have probably seen before at one point or another. Taylor-Joy plays Lucky, a woman groomed to be a con artist like her father, but the audience is repeatedly reminded throughout the series that she is better and smarter than her father. And the show isn't wrong; Lucky is so good at what she does that she manages to not only trick her on-screen victims into thinking she's a good person with no ill intentions, but the audience as well.</w:t>
      </w:r>
    </w:p>
    <w:p>
      <w:r>
        <w:t>When Lucky flips on a dime, revealing she manipulated a good family to steal their truck or some other ethically dubious crime, the narrative becomes purposefully agitating. Lucky wants to challenge its viewers, but it sure takes a while to disclose what exactly makes it challenging. What part of this pretty, doe-eyed woman is innocent? What makes her a victim while she's off chasing 10 million stolen taxpayer dollars?</w:t>
      </w:r>
    </w:p>
    <w:p>
      <w:r>
        <w:t>That's where the other players reaching for that money comes in. There's FBI Agent Billie Rand (Aunjanue Ellis-Taylor), believed by her colleagues to be gunning to close this case out of vengeance more than righteousness. On the criminal side of things, Annette Bening's Priscilla Matheson is a mob leader who reports to Whittaker (William Fichtner), both of whom keep a calm and collected demeanor to disguise their dangerous interior. And then there's Lucky's father, John, who's stuck in prison but still offers words of advice to his daughter through phone calls.</w:t>
      </w:r>
    </w:p>
    <w:p>
      <w:r>
        <w:t>But all of those people combined don't amount to the greater mystery that is Lucky's husband, Cary (Drew Starkey). The night before the couple planned to move the money, Cary disappears without a trace, either meaning he ditched Lucky or something truly terrible happened to him. The couple give off clear Bonnie and Clyde vibes with a betrayal twist, but unfortunately, that's where the trouble begins.</w:t>
      </w:r>
    </w:p>
    <w:p>
      <w:r>
        <w:t>Lucky Fails to Understand Its Emotional Center</w:t>
      </w:r>
    </w:p>
    <w:p>
      <w:r>
        <w:t>Timothy Olyphant as John Armstrong on Lucky Image via Apple TV</w:t>
      </w:r>
    </w:p>
    <w:p>
      <w:r>
        <w:t>Lucky struggles to balance which relationship is the center of the titular character's life. It begins with Lucky and Cary, living it up in a Las Vegas sequence that is awfully corny and sets a fairly conventional precedence for the rest of the show's story. A young married couple involved in criminal activities isn't inherently a bad nor cheesy premise, but Lucky fails to set it up as a story viewers should watch because they've never seen it before. Truth is, everyone's watched this story play out.</w:t>
      </w:r>
    </w:p>
    <w:p>
      <w:r>
        <w:t>The more intriguing relationship in Lucky's life is the one with her father. There are very few hints in the first half of the series that Lucky is truly bothered by the lifestyle her father forced her into. It's not until the very end that his true colors are unveiled, and how his greed overshadows his very real love for his daughter. By extension, this paves the way for a pulpy dynamic between Lucky and Agent Rand that speaks to forgiveness of those nurtured by chaos. This would've been a more fascinating topic to explore, had Cary not existed in a half-baked criminal lovers arc.</w:t>
      </w:r>
    </w:p>
    <w:p>
      <w:r>
        <w:t>The series is produced by Reese Witherspoon's Hello Sunshine media company, which at one point was producing exceptional television shows like Big Little Lies and Little Fires Everywhere. Nearly every series under Witherspoon's name is adapted from a novel featured in Reese's Book Club list, this one being Marissa Stapley's 2021 novel of the same name. And not to rain on Witherspoon's money-making parade, but nearly every show from the past five years under her banner is strangely the same: reliable idea, very little depth, and terrific performances by star-studded names.</w:t>
      </w:r>
    </w:p>
    <w:p>
      <w:r>
        <w:t>Lucky Nails the Thrills of a Crime Genre</w:t>
      </w:r>
    </w:p>
    <w:p>
      <w:r>
        <w:t>On that note, Taylor-Joy and Bening are the saving graces of the show. Their characters have the most intensity to work with, and the actors deliver such humanity to their dubious characters. They're especially fabulous when they share the screen, bouncing off of each other when their characters are hiding secret intentions and attempting to prove who's smarter than the other. It's also obvious that Bening went straight to Dutton Ranch after filming this and brought a lot of Priscilla in Beulah Jackson.</w:t>
      </w:r>
    </w:p>
    <w:p>
      <w:r>
        <w:t>Subscribe for Smart TV Critiques and Crime-Drama Insight Want clearer takes on shows like Lucky? Subscribing to the newsletter offers thoughtful analysis of crime dramas, performances, casting choices, and storytelling so you can better judge what's worth watching. Get Updates By subscribing, you agree to receive newsletter and marketing emails, and accept our Terms of Use and Privacy Policy . You can unsubscribe anytime.</w:t>
      </w:r>
    </w:p>
    <w:p>
      <w:r>
        <w:t>Some good that comes out of Lucky is that it's a genuinely entertaining crime series. It'll be hard to find yourself bored when watching thrilling car chases and secretive escape attempts through a Las Vegas casino. And as difficult as it is to get behind Cary as a plot device, Taylor-Joy and Starkey have passionate chemistry as their characters.</w:t>
      </w:r>
    </w:p>
    <w:p>
      <w:r>
        <w:t>The series really shines when it comes to its emotionally complex relationships, but those are few and far between. By the end of it all, when the series concludes with a banal shot that proposes a happy ending without any real repercussions, Lucky doesn't have a hook to help it be remembered in the years to come.</w:t>
      </w:r>
    </w:p>
    <w:p>
      <w:r>
        <w:t>Lucky premieres July 15 on Apple TV with two episodes.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