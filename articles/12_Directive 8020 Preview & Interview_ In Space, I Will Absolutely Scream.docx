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Directive 8020 Preview &amp; Interview: In Space, I Will Absolutely Scream</w:t>
      </w:r>
    </w:p>
    <w:p>
      <w:r>
        <w:t>منبع: https://www.thegamer.com/directive-8020-preview-interview-dan-mcdonald/</w:t>
      </w:r>
    </w:p>
    <w:p>
      <w:r>
        <w:t>نویسنده: Meg Pelliccio</w:t>
      </w:r>
    </w:p>
    <w:p>
      <w:r>
        <w:t>تاریخ انتشار: 2026-04-27 13:00</w:t>
      </w:r>
    </w:p>
    <w:p>
      <w:r>
        <w:t>──────────────────────────────────────────────────</w:t>
      </w:r>
    </w:p>
    <w:p>
      <w:r>
        <w:t>On Earth Day, I was invited to a Supermassive Games event where we were thrown into chapter four of Directive 8020, joining the crew after they’ve crash landed on Tau Ceti f, on the hunt for a murderous crew member aboard the Cassiopeia. I immediately messed up at the first hurdle. Another crew member was guiding me through the ship to avoid danger, and I walked straight into an enemy. I was literally gutted. Don’t worry, I still lived, I was just wounded.</w:t>
      </w:r>
    </w:p>
    <w:p>
      <w:r>
        <w:t>As the new Turning Points system popped up to allow me to rewind my mistake, I wondered whether I should take advantage of it, but I stuck with my perhaps fatal mistake and pushed onwards.</w:t>
      </w:r>
    </w:p>
    <w:p>
      <w:r>
        <w:t>Decision-making came thick and fast. Responding to conversations and setting the tone of relationships, not knowing how it would later affect me. Do I authorise this crew member to be able to use a firearm? If we’re on the hunt for a killer, it seemed like a no brainer, but as I locked in the choice, I was already questioning if I had made the right decision.</w:t>
      </w:r>
    </w:p>
    <w:p>
      <w:r>
        <w:t>Eventually, I had to crawl through small areas, anxious about every corner and peeking around for signs of danger. Flashes of movement and sudden sounds made me all too aware I was not alone in that confined area, and I fell victim to more jump scares than I’d like to admit.</w:t>
      </w:r>
    </w:p>
    <w:p>
      <w:r>
        <w:t>As well as plenty of jump scares, Directive 8020 is delivering body horror. There was one brief cutaway scene of mangled flesh of arms and features writhing and moving, while a startled eye opened amongst the mash of meat. A gruesome promise of what horror was to come, no doubt.</w:t>
      </w:r>
    </w:p>
    <w:p>
      <w:r>
        <w:t>I played the stealth sections with more caution than I imagine most would. Watching and waiting for the mysterious assailant and their movement patterns multiple times to be absolutely positive I could make it past them, and sometimes even then, chickening out and running back to hide behind some crates. I made it in the end, and that’s what counts. At least, I think I made it. I won’t know how my decisions impacted the characters’ fates until I play the full version.</w:t>
      </w:r>
    </w:p>
    <w:p>
      <w:r>
        <w:t>Directive 8020 Makes Big Changes To The Dark Pictures Template</w:t>
      </w:r>
    </w:p>
    <w:p>
      <w:r>
        <w:t>After going hands-on with Directive 8020, I spoke with executive producer Dan McDonald about the next instalment in the series and how the team balances originality with fan expectations.</w:t>
      </w:r>
    </w:p>
    <w:p>
      <w:r>
        <w:t>“We're building on what we've done before,” McDonald explains. “So, whilst we're in the new engine, Unreal 5, we've ported over all the technology that we have, so the choices are still there, we still use QTEs, a lot of that stuff will feel familiar to our players. We've tried to innovate and add new things in each game. On Little Hope, it was as small as making it so the cameras could rotate freely and do that kind of stuff. With The Devil In Me, we added in a bunch more exploration mechanics, trying to expand what the players are expecting and that fun stuff.”</w:t>
      </w:r>
    </w:p>
    <w:p>
      <w:r>
        <w:t>For Directive 8020, there are two big changes to the usual Dark Pictures formula, with the first being that players are no longer safe while exploring. While in previous games you were largely safe walking around as deaths were scripted parts of the storyline, but now you can get killed much more frequently by the mysterious entity.</w:t>
      </w:r>
    </w:p>
    <w:p>
      <w:r>
        <w:t>McDonald tells me the idea of players being at risk more often was something they wanted to do as early as House of Ashes. “Will [Doyle], the creator, was pushing for it then, but you can't really add it in late, because there's not really the opportunity to kill the characters, the story still needs them alive, or relies on them to be there or not. Whereas this has been built, designed from day one with the intention that we could kill the players in a bunch of different ways and have that thrilling exploration.”</w:t>
      </w:r>
    </w:p>
    <w:p>
      <w:r>
        <w:t>McDonald also tells me the team originally had the “insane idea” to release a game every six months, and as they built the team around this, they managed to launch a game every year. That means by the time they’re bug fixing and deep in production on one title, they’re already deep into script writing for the next game too. As a result, this meant they couldn’t implement a massive change for House of Ashes.</w:t>
      </w:r>
    </w:p>
    <w:p>
      <w:r>
        <w:t>The second big change is the Turning Points system, which allows players to reverse a pivotal decision. “It's a huge change for us, and that will feel fresh. As soon as you make a choice in the previous games, we save. You cannot turn your console off quickly enough, or your PC off quickly enough, to stop that. I've done that, I've save-scummed on Half-Life, and I've got to the halfway point where you get knocked over the head, and they take all your weapons, and I had everything, I was killing everything with a crowbar and a pistol. We've all done it.</w:t>
      </w:r>
    </w:p>
    <w:p>
      <w:r>
        <w:t>“That's quite a draconian, that's us being mean to the players, and actually, the Turning Points is us being nice to the players. A lot of our fans want to get through the first time with everyone alive, and it can be a real downer when you're trying that, and then you lose somewhere, and you can't turn it back, you can't undo it. Now you can.”</w:t>
      </w:r>
    </w:p>
    <w:p>
      <w:r>
        <w:t>For players who prefer the old-school, more punishing way of playing and being locked into your choices, you can still play the vanilla way, with McDonald telling me that players who don’t use the Turning Points system will unlock an achievement/trophy for their efforts.</w:t>
      </w:r>
    </w:p>
    <w:p>
      <w:r>
        <w:t>“We've had a whole bunch of people say to us through our research, ‘Oh no, there's no way, I don't want to use Turning Points, I'll never use it’. And then ten minutes later, they're turning it on, because they're like, ‘Oh no, I want to change it.’”</w:t>
      </w:r>
    </w:p>
    <w:p>
      <w:r>
        <w:t>The idea for the Turning Points system came from the team wanting to explore something new. “We are all gamers, and we don't just want to do the same thing that we've done before. The easy thing for us is that the next game is a new story. This one's set in space, we've done witches, we've done a ghost ship, we've done serial killers. The easy thing for us is that we're telling a whole new story, but our tech team and our designers want to explore new things.”</w:t>
      </w:r>
    </w:p>
    <w:p>
      <w:r>
        <w:t>McDonald also tells me the team reads forums when the games launch, monitors feedback, and does extensive research and user testing, with Directive 8020 having the most user testing to date in the series because of how different it is from previous The Dark Pictures games. Listening to fan feedback and knowing that players will replay multiple times to see all the various possible deaths and unlock all endings, the Supermassive Games team wanted to help players achieve that more easily by implementing an easy way to rewind pivotal moments.</w:t>
      </w:r>
    </w:p>
    <w:p>
      <w:r>
        <w:t>“I can be really frustrating if you're trying to get to that different ending and then you make that wrong choice again, or you fail that QTE and now you're stuck and you've got to go back again and start again.”</w:t>
      </w:r>
    </w:p>
    <w:p>
      <w:r>
        <w:t>I mention to McDonald that Turning Points will help immensely when writing guides for the game too, and he jokingly tells me, “We did it for you. We’re trying to make your job easier.”</w:t>
      </w:r>
    </w:p>
    <w:p>
      <w:r>
        <w:t>Making Meaningful Choices</w:t>
      </w:r>
    </w:p>
    <w:p>
      <w:r>
        <w:t>Sometimes decision-based games can fall foul of having decisions that don’t really make much difference to the eventual outcome, and as a result, any choice you make feels shallow and pointless. That’s not the case in The Dark Pictures, where everything is layered, and while some choices may seem insignificant at first, they can have repercussions many chapters later.</w:t>
      </w:r>
    </w:p>
    <w:p>
      <w:r>
        <w:t>“Some of the choices will be much more focused on their relationships and how they react. I always think back to Until Dawn, it’s a really easy example. When there's a machine coming down that's going to kill Chris and Ashley, Chris has to choose what he's going to do. If he points a gun at her or does anything negative to her, later on in the game, she's going to react badly to him, and he's going to get killed. So [a decision] might not be an impact you see straight away. It's the impact that's going to happen later.</w:t>
      </w:r>
    </w:p>
    <w:p>
      <w:r>
        <w:t>“But some of this, it might not be a big life-or-death moment like that. It might just be how their relationship changes. We've got this thing called Destinies in this game. It's a new thing for us, where each of the characters has a pivotal moment where they will end up. Sometimes it's not a big scene, but sometimes it's quite meaningful, and the relationship choices allow you to explore that kind of stuff.”</w:t>
      </w:r>
    </w:p>
    <w:p>
      <w:r>
        <w:t>Of course, the choices you make will affect the eventual outcome of the game that you receive, so I ask McDonald if there was an ending that was harder to implement than others, given the many layered choices.</w:t>
      </w:r>
    </w:p>
    <w:p>
      <w:r>
        <w:t>Being careful to avoid any spoilers, McDonald explains, “We've been quite open and honest about what's happening in this game with mimics and stuff like that. There was a big debate with myself and the other senior leadership on the project, and especially our publishing group, about how much we should reveal and how much we should keep hidden. When you go into most horror movies, you know what it is you're getting. I think we need to be open about what kind of game we're making, and there are mimics in there, and there is still a twist we haven't revealed and won't reveal.</w:t>
      </w:r>
    </w:p>
    <w:p>
      <w:r>
        <w:t>“But, dealing with mimics at the end, we've got a situation where that one's a mimic, and they are now travelling off somewhere. Okay, well, how are we going to deal with that? Because does the story carry on, or do you just show? We've had some big arguments about that kind of stuff. Is it that you leave it on a cliffhanger? There's a mimic in there that they can't fight off and they're in a tiny little box.”</w:t>
      </w:r>
    </w:p>
    <w:p>
      <w:r>
        <w:t>McDonald recalls having a similar discussion and an argument on Man of Medan, when the characters get away on a tiny boat, but they’ve got no power and they’re stuck. It’s a bleak ending where you see the camera pan out to reveal Conrad’s eye being pecked out by a seagull.</w:t>
      </w:r>
    </w:p>
    <w:p>
      <w:r>
        <w:t>“Dealing with the mimics is a challenge in that situation, and it's a challenge for the players because they don't necessarily know they've missed that arc, and then we have to show that. It's going to give you a very different feeling.</w:t>
      </w:r>
    </w:p>
    <w:p>
      <w:r>
        <w:t>“That actually brings us straight back to the Turning Points system. Whereas on Man of Medan, if you get to one of those endings and you feel really bad about how that's ended, how you've played or the choices you've made, you get to change that quite easily [in Directive 8020]. You might not be very far enough to turn back to get to that moment of choice or a different action, but sometimes you have to go back quite far because actually that person's been a mimic for quite some time. It enables you to really explore different endings, and our endings are really quite different.”</w:t>
      </w:r>
    </w:p>
    <w:p>
      <w:r>
        <w:t>The Series Is No Longer Split Into Seasons</w:t>
      </w:r>
    </w:p>
    <w:p>
      <w:r>
        <w:t>McDonald tells me the team isn’t calling Directive 8020 the start of Season 2 any more, explaining that it’s just dropping a label rather than changing anything fundamental. It’s to help players understand that it’s an anthology where every game is standalone and you don’t necessarily need to have played the previous games.</w:t>
      </w:r>
    </w:p>
    <w:p>
      <w:r>
        <w:t>Of course, for fans of the series who have played the whole series, there are references and easter eggs to appreciate, with McDonald telling me that Directive 8020 “has got the biggest links going back to some of the other games”, but you don’t need to have played the other games to enjoy the newest instalment.</w:t>
      </w:r>
    </w:p>
    <w:p>
      <w:r>
        <w:t>“Directive 8020 is a bigger game for us. We've put more money into it, more time, more energy, more care. It deserves to stand on its own. It's still a Dark Pictures game. It's still labelled as such, but it's Directive 8020 first.</w:t>
      </w:r>
    </w:p>
    <w:p>
      <w:r>
        <w:t>When The Dark Pictures series began, the original plan was two seasons of four games, but that’s no longer set in stone, as the series could easily go on beyond eight titles, and McDonald tells me the original eight games that were planned have already changed a bit during the development process.</w:t>
      </w:r>
    </w:p>
    <w:p>
      <w:r>
        <w:t>“We had eight games that we had planned out. Now, some of those games have switched around. Directive 8020 was actually two games that we combined. Both of them were going to be in space, and it made more sense to, through that iteration process, tell this story rather than the two separate things. Then we added another idea in. So we always had eight games, but I don't talk about eight games anymore because… is it eight? Is it nine? Is it ten? At some point I'm going to retire.”</w:t>
      </w:r>
    </w:p>
    <w:p>
      <w:r>
        <w:t>The team has done supernatural, they’ve done psychological, and they get to do something new each time, so there is always something to explore within horror and other games they could do. McDonald tells me that some of the references and inspirations for Directive 8020 include The Thing, Event Horizon, Alien, Solaris, and “even Star Trek and Star Wars, the relationships that are formed and the precision that these astronauts have to work by.”</w:t>
      </w:r>
    </w:p>
    <w:p>
      <w:r>
        <w:t>“We get to flex our artistic muscles, as it were, and everyone, the character artists get to do different things, the environment artists get to do different things. Even the animators, we haven't shown a bunch of stuff, there are teeth in a bunch of trailers, but what this alien can turn into and the sort of whippy tentacles and stuff. They get to do fun new things every time.”</w:t>
      </w:r>
    </w:p>
    <w:p>
      <w:r>
        <w:t>Utilising a sci-fi setting for the first time allowed the team to push the boundaries of what they were doing. “First of all, there's a lot of hard surface stuff that goes on with the ship and the ship design and stuff. And there's a bunch of stuff we had to iterate and change because flat surfaces, like in 2001 [A Space Odyssey] or Star Trek, don't necessarily light well and they don't work well in horror, so you have to add different detail and stuff. From a monster’s point of view, it's otherworldly. It's almost Cthulhu. It's cosmic. We try and base all of our games in reality. There's a link to that that the players can find.</w:t>
      </w:r>
    </w:p>
    <w:p>
      <w:r>
        <w:t>“We get to have this bubbling, pustule-filled thing. If they're on Earth, is it believable? Sure, we can do that, but it gave us permission to just go wild with it. It allows you to go to different places and try different things. Some of the deaths… We have leaked little bits and pieces of it. Hands coming out of faces, because this thing can be anything. This mimic can be anything, so we can do a whole bunch of that stuff. I know the team had a lot of fun doing that. And the same with the deaths. We've got this huge thing, it can squash your head or it can smash you to smithereens, a bit like The Hulk. We get to rip the players in two. So yeah, it's a fun place to explore.”</w:t>
      </w:r>
    </w:p>
    <w:p>
      <w:r>
        <w:t>You can look forward to exploring aboard the Cassiopeia and getting ripped in two on May 12, 2026, when Directive 8020 launches for PlayStation 5, Xbox Series X|S, and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