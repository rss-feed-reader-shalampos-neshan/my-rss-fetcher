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Fantasy Book Authors Of All Time, Ranked</w:t>
      </w:r>
    </w:p>
    <w:p>
      <w:r>
        <w:t>منبع: https://www.cbr.com/best-fantasy-book-authors-ever-list/</w:t>
      </w:r>
    </w:p>
    <w:p>
      <w:r>
        <w:t>نویسنده: Rebecca Budgen</w:t>
      </w:r>
    </w:p>
    <w:p>
      <w:r>
        <w:t>تاریخ انتشار: 2026-09-29 19:30</w:t>
      </w:r>
    </w:p>
    <w:p>
      <w:r>
        <w:t>──────────────────────────────────────────────────</w:t>
      </w:r>
    </w:p>
    <w:p>
      <w:r>
        <w:t>In the literary world where imagination is infinite, fantasy reigns over all. The best fantasy books, from foundational classics to modern masters of the genre, continue to captivate readers for generations as the authors use their carefully crafted words to transport them to extraordinary worlds.</w:t>
      </w:r>
    </w:p>
    <w:p>
      <w:r>
        <w:t>Shaping fantasy as they see fit, the most celebrated and critically acclaimed writers of this beloved genre weave epic sagas and whimsical legends of magic, adventure, and wonder. Exploring in-depth characterization, lyrical prose, intricate magic systems, and mythic world-building, these fantasy authors have left an enduring literary legacy and indelible cultural impact.</w:t>
      </w:r>
    </w:p>
    <w:p>
      <w:r>
        <w:t>Guy Gavriel Kay Blends Real-World History With Magic</w:t>
      </w:r>
    </w:p>
    <w:p>
      <w:r>
        <w:t>The Summer Tree by Guy Gavriel Kay book cover on white background Image via Amazon</w:t>
      </w:r>
    </w:p>
    <w:p>
      <w:r>
        <w:t>Author of the Arthurian Legend-inspired series, The Fionavar Tapestry, Guy Gavriel Kay is widely celebrated as one of the finest fantasy authors today. As a poet, he is known for his lyrical prose and meticulously detailed historical fantasy settings. His work blends real-world history — such as the Byzantine Empire in the Sarantine Mosaic duology, 15th-century Moorish Spain in The Lions of Al-Rassan, and the Chinese Tang Dynasty in Under Heaven — with rich, magical nuance.</w:t>
      </w:r>
    </w:p>
    <w:p>
      <w:r>
        <w:t>His fantasy career began in the 1970s when he was hired by Christopher Tolkien to edit and publish his father's collection of Middle-earth myths as The Silmarillion. Since then, he has published over a dozen critically acclaimed standalone novels, celebrated poetry collections, and beloved book series, with his exploration of an otherworldly Renaissance in the 1990 novel Tigana considered his masterpiece.</w:t>
      </w:r>
    </w:p>
    <w:p>
      <w:r>
        <w:t>Translated into over 20 languages, he is a widely renowned yet chronically under-read fantasy author. Despite exquisite prose, profound exploration of memory, and emotionally resonant storytelling, his works often miss the mainstream spotlight compared to contemporary fantasy titans. Not as intimidating as high-fantasy, Guy Gavriel Kay's writing is the perfect introduction to the genre with his realistic world-building and grounded characters.</w:t>
      </w:r>
    </w:p>
    <w:p>
      <w:r>
        <w:t>N.K. Jemisin's Fantasy Series Made Literary History</w:t>
      </w:r>
    </w:p>
    <w:p>
      <w:r>
        <w:t>The Fifth Season by NK. Jemisin book cover on a white background. Image via Orbit</w:t>
      </w:r>
    </w:p>
    <w:p>
      <w:r>
        <w:t>Widely regarded as one of the best contemporary fantasy authors of all time, N.K. Jemisin has been hailed by The New York Times as "the most celebrated science fiction and fantasy writer of her generation." She made history as the first Black author to win the Hugo Award for Best Novel and the only author ever to win the award for three consecutive years for each installment of The Broken Earth series — one of the best fantasy trilogies of all time.</w:t>
      </w:r>
    </w:p>
    <w:p>
      <w:r>
        <w:t>Celebrated for her literary sophistication and thought-provoking examination of systemic injustice, Jemisin has received critical acclaim for her groundbreaking work in Afrofuturism that challenges fantasy genre conventions. Her books have been commended for their evocative prose and intricate, refreshing magic systems. Jemisin's exploration of oppression and resilience sparks important conversations and expands the boundaries of fantasy literature.</w:t>
      </w:r>
    </w:p>
    <w:p>
      <w:r>
        <w:t>Her work is highly praised for its innovative world-building, deep thematic socio-political explorations, and complex character arcs. Best known for The Broken Earth series, the Inheritance Trilogy — her debut epic fantasy series of corrupted gods — and The Great Cities duology — a work of urban fantasy that anthropomorphizes boroughs of New York City — Jemisin has solidified her voice as one of the best in contemporary fantasy.</w:t>
      </w:r>
    </w:p>
    <w:p>
      <w:r>
        <w:t>Robert Jordan's Fantasy Series Persevered After His Death</w:t>
      </w:r>
    </w:p>
    <w:p>
      <w:r>
        <w:t>The Eye of the World (The Wheel of Time) by Robert Jordan book cover on a white background. Image via Tor Books</w:t>
      </w:r>
    </w:p>
    <w:p>
      <w:r>
        <w:t>Author of the epic Wheel of Time novels, Robert Jordan is widely considered one of the most influential epic fantasy authors of all time and is credited with helping redefine the modern fantasy genre. His intricate magic system of the "One Power", divided into male and female halves, remains one of the most unique concepts in epic fantasy.</w:t>
      </w:r>
    </w:p>
    <w:p>
      <w:r>
        <w:t>In his sprawling, epic world-building, he created distinct nations, complex political conflicts, and deep historical lore. Jordan's massive, interconnected plots set the standard for long-form, multi-volume storytelling. Selling over 90 million copies worldwide, the series served as a major stepping stone and inspiration for several subsequent authors.</w:t>
      </w:r>
    </w:p>
    <w:p>
      <w:r>
        <w:t>Before he created the massively successful epic fantasy series, Jordan authored seven of the Conan the Barbarian novels in the early 1980s, which are highly regarded by sword-and-sorcery fans. Although Jordan passed away in 2007 before finishing the saga, his meticulously detailed notes were entrusted to fantasy author Brandon Sanderson, who himself was influenced by The Wheel of Time.</w:t>
      </w:r>
    </w:p>
    <w:p>
      <w:r>
        <w:t>C.S. Lewis' Books Have Delighted Children For Decades</w:t>
      </w:r>
    </w:p>
    <w:p>
      <w:r>
        <w:t>The Lion, the Witch, and the Wardrobe by C.S. Lewis book cover on white background Image via Amazon</w:t>
      </w:r>
    </w:p>
    <w:p>
      <w:r>
        <w:t>C.S. Lewis is widely celebrated as one of the best fantasy authors in history. Known for his classic 7-book series, The Chronicles of Narnia is a foundational cornerstone of the portal fantasy sub-genre. Selling over 100 million copies, the timeless fantasy series has captivated generations of readers and ultimately shaped the landscape of 20th-century literature.</w:t>
      </w:r>
    </w:p>
    <w:p>
      <w:r>
        <w:t>The Lion, the Witch, and the Wardrobe remains one of the greatest children's fantasy books ever written. Blending Arthurian legends, mythology, wonder, and profound moral lessons, Lewis explores themes of morality, sacrifice, and redemption in the majority of his literary works.</w:t>
      </w:r>
    </w:p>
    <w:p>
      <w:r>
        <w:t>While critics often compare his straightforward prose and allegorical style with his contemporary, J.R.R. Tolkien, Lewis excelled at captivating a childlike sense of wonder in his novels. Beyond The Chronicles of Narnia, he also successfully ventured into sci-fi and space fantasy with The Space Trilogy.</w:t>
      </w:r>
    </w:p>
    <w:p>
      <w:r>
        <w:t>Robin Hobb Is a Master of Character-Driven Fantasy</w:t>
      </w:r>
    </w:p>
    <w:p>
      <w:r>
        <w:t>Assassin's Apprentice (The Farseer Trilogy) by Robin Hobb book cover on a white background Image via Amazon</w:t>
      </w:r>
    </w:p>
    <w:p>
      <w:r>
        <w:t>Robin Hobb, the pen name of Margaret Astrid Lindholm Ogden, is widely praised as the master of intimate, deeply character-driven fantasy. Known for the Realm of the Elderlings multi-saga, starting with The Farseer Trilogy, the series has sold over 7.5 million copies worldwide and has been translated into over 20 languages. Unmatched in characterization, Hobb's novels are fundamentally fantastical deep dives into the soul.</w:t>
      </w:r>
    </w:p>
    <w:p>
      <w:r>
        <w:t>Written under "Megan Lindholm", her 1986 novel, Wizard of the Pigeons, is a foundational work of urban fantasy. It is a deeply psychological book that explores themes of mental illness, homelessness, and poverty. The novel still stands apart from the more recent and commercially formulaic urban fantasies by weaving subtle magic into a grounded, gritty modern setting of Seattle.</w:t>
      </w:r>
    </w:p>
    <w:p>
      <w:r>
        <w:t>Universally lauded for her masterful character development and tragic, intimate narratives, her immersive world-building and profound emotional depth of her works are unparalleled. She concluded the Realm of the Elderlings in 2017 with a total of 16 books and received a Life Achievement Award from the World Fantasy Awards, recognizing her outstanding service and monumental contributions to the genre.</w:t>
      </w:r>
    </w:p>
    <w:p>
      <w:r>
        <w:t>Brandon Sanderson's Cosmere Redefined Modern Fantasy</w:t>
      </w:r>
    </w:p>
    <w:p>
      <w:r>
        <w:t>Mistborn: The Final Empire by Brandon Sanderson book cover on a white background. Image via The Gollancz Emporium</w:t>
      </w:r>
    </w:p>
    <w:p>
      <w:r>
        <w:t>Author of some of the greatest fantasy novels of the last 25 years, Brandon Sanderson is a modern titan of the genre and revered for redefining contemporary fantasy literature. Not only renowned for intricate world-building, meticulous magic systems, and a staggeringly prolific output, his work as a fantasy author earned him the honor of completing Robert Jordan's The Wheel of Time series.</w:t>
      </w:r>
    </w:p>
    <w:p>
      <w:r>
        <w:t>Celebrated for the massive interconnected universe of his fantasy novels, known as the Cosmere, The Stormlight Archive and Mistborn series have fundamentally reshaped epic fantasy fiction. Taking place on different planets in the same universe, with unique magic systems and cultures, they all share a single cosmology, creation myth, and connected history.</w:t>
      </w:r>
    </w:p>
    <w:p>
      <w:r>
        <w:t>Linking dozens of his novels — standalone and series — into one overarching universe, Sanderson rewards observant readers with hidden lore and crossover characters. Celebrated for his "hard magic systems", Sanderson has created worlds where magic operates under clear, scientific rules. Undeniably one of the most significant and popular contemporary fantasy authors, Sanderson has cemented his legacy in the genre.</w:t>
      </w:r>
    </w:p>
    <w:p>
      <w:r>
        <w:t>Ursula K. Le Guin's Novels Are a Staple of Fantasy and Sci-Fi</w:t>
      </w:r>
    </w:p>
    <w:p>
      <w:r>
        <w:t>A Wizard of Earthsea (The Earthsea Cycle) by Ursula K. Le Guin book cover on a white background Image via Amazon</w:t>
      </w:r>
    </w:p>
    <w:p>
      <w:r>
        <w:t>Lauded as one of the greatest fantasy and sci-fi authors of all time, Ursula K. Le Guin is widely celebrated for her lyrical prose, philosophical depth, and groundbreaking subversion of genre tropes. Her legacy spans over 60 years and features seminal works that have redefined both science fiction and fantasy literature.</w:t>
      </w:r>
    </w:p>
    <w:p>
      <w:r>
        <w:t>Le Guin's groundbreaking Earthsea Cycle has revolutionized high fantasy, magic systems, and coming-of-age narratives. With a profound focus on wisdom, integrity, and the ethics of power, the series explores non-Western cultural influences such as Taoist balance and the power of true names. A monumental classic, Earthsea has fundamentally shaped the genre and, unlike many traditional epics, her stories are deeply meditative and explore complex sociological questions.</w:t>
      </w:r>
    </w:p>
    <w:p>
      <w:r>
        <w:t>Le Guin's impact stretches far beyond her own books — writers and critics often note that her unique approach to world-building and socio-political themes has expanded the potential of the genre and brought profound literary sophistication to fantasy fiction. As a pillar of speculative literature, her six-decade career has earned Le Guin countless accolades, including Hugo, Nebula, and National Book Awards.</w:t>
      </w:r>
    </w:p>
    <w:p>
      <w:r>
        <w:t>George R.R. Martin Took Grimdark to New Heights</w:t>
      </w:r>
    </w:p>
    <w:p>
      <w:r>
        <w:t>A Games of Thrones (A Song of Ice and Fire) by George R.R. Martin book cover on a white background Image via Amazon</w:t>
      </w:r>
    </w:p>
    <w:p>
      <w:r>
        <w:t>One of the most ubiquitous names in the genre, George R.R. Martin's magnum opus revolutionized epic fantasy literature by introducing grimdark realism, moral ambiguity, and shocking twists. The sweeping, politically complex series A Song of Ice and Fire spawned the wildly successful HBO adaptation Game of Thrones, cementing his legacy in fantasy fiction and pop culture history.</w:t>
      </w:r>
    </w:p>
    <w:p>
      <w:r>
        <w:t>Renowned for subverting traditional fantasy tropes, Martin's feudal fantasy world operates on unpredictable political intrigue. Unlike the classic hero's journey of Tolkienian fiction, no character in ASOIAF is guaranteed survival — with Martin frequently killing off main characters and popular favorites — and its protagonists are morally grey anti-heroes rather than chivalrous knights.</w:t>
      </w:r>
    </w:p>
    <w:p>
      <w:r>
        <w:t>Credited with shifting modern epic fantasy away from "good vs evil" narratives, critics and fans alike praise his realistic and gritty take on medieval fantasy. While the series has redefined the fantasy landscape, it remains unfinished; however, the existing five books of the overarching saga are widely regarded as masterpieces of broader modern literature as well as fantasy.</w:t>
      </w:r>
    </w:p>
    <w:p>
      <w:r>
        <w:t>Terry Pratchett Left Behind an Exceptional Legacy</w:t>
      </w:r>
    </w:p>
    <w:p>
      <w:r>
        <w:t>The Colour of Magic by Terry Pratchett book cover on a white background Image via The Gollancz Emporium</w:t>
      </w:r>
    </w:p>
    <w:p>
      <w:r>
        <w:t>Creator of the massive 41-book Discworld series and co-author of Good Omens, Terry Pratchett remains unparalleled in combining biting, satirical humor with sharp social commentary and endearing characters. Widely recognized as one of the greatest and most influential fantasy authors, he revolutionized the fantasy genre by blending laugh-out-loud comedy and deep philosophical insight.</w:t>
      </w:r>
    </w:p>
    <w:p>
      <w:r>
        <w:t>Pratchett fundamentally shifted the landscape of the genre by breaking away from high-fantasy stories. Instead, he deconstructed the genre. He lovingly and ruthlessly mocked standard Tolkien-esque conventions, Sword &amp; Sorcery clichés, and predictable character arcs — such as noble farm-boy-turned-hero, dark lords, and battles of good vs. evil.</w:t>
      </w:r>
    </w:p>
    <w:p>
      <w:r>
        <w:t>Transcending traditional fantasy tropes, Pratchett grounded his surreal settings with in-depth explorations of incredibly relatable, complex characters who had to deal with everyday struggles. With his endearing characters that have become icons of fantasy fiction, he subverted fantasy expectations to surprise readers with parodies of real-world bureaucracy, politics, and human nature.</w:t>
      </w:r>
    </w:p>
    <w:p>
      <w:r>
        <w:t>J.R.R. Tolkien Is the Undisputed Father of Modern Fantasy</w:t>
      </w:r>
    </w:p>
    <w:p>
      <w:r>
        <w:t>The Fellowship of the Ring by J.R.R. Tolkien book cover on a white background. Image via HarperCollins</w:t>
      </w:r>
    </w:p>
    <w:p>
      <w:r>
        <w:t>A name synonymous with fantasy fiction. Not only is J.R.R. Tolkien widely regarded as one of the greatest authors of the genre, but he is also considered the father of modern fantasy fiction. Undoubtedly among the greatest fantasy stories of all time, The Lord of the Rings and The Hobbit are monumental high-fantasy novels that established the quintessential foundations of literary world-building, heroic quests, and epic mythologies.</w:t>
      </w:r>
    </w:p>
    <w:p>
      <w:r>
        <w:t>His unparalleled and in-depth world-building, which spans complete elvish languages, deep genealogies, and rich history — as explored in his posthumous mythos collection, The Silmarillion — has set a gold standard for the genre. The sheer scope of his universe is breathtaking and continues to influence countless writers and their creative methods today. Pioneering the genre, Tolkien introduced readers to epic battles between good and evil in a meticulously crafted world.</w:t>
      </w:r>
    </w:p>
    <w:p>
      <w:r>
        <w:t>Single-handedly bringing the genre to the mainstream, Tolkien introduced several character archetypes and tropes to modern fantasy that are still used today. This includes characters like the elderly wizard mentor, elegant and immortal elves, greedy but noble dwarves, and dark lords, as well as tropes like epic quest narratives and the One Ring, which acts as the ultimate MacGuffin to drive the plot of the novels.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