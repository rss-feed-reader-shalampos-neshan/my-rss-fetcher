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PS3 RPGs of All Time, Ranked</w:t>
      </w:r>
    </w:p>
    <w:p>
      <w:r>
        <w:t>منبع: https://www.cbr.com/greatest-ps3-rpgs-of-all-time-ranked/</w:t>
      </w:r>
    </w:p>
    <w:p>
      <w:r>
        <w:t>نویسنده: Sage Ashford, Jennifer Melzer, Shawn Wilken</w:t>
      </w:r>
    </w:p>
    <w:p>
      <w:r>
        <w:t>تاریخ انتشار: 2026-09-03 19:15</w:t>
      </w:r>
    </w:p>
    <w:p>
      <w:r>
        <w:t>──────────────────────────────────────────────────</w:t>
      </w:r>
    </w:p>
    <w:p>
      <w:r>
        <w:t>The Seventh Generation of home consoles hosted a transformative era for role-playing games, marked by the rise of Western action-RPGs, the evolution of Japanese classics, and the birth of punishing new sub-genres. Sony's PlayStation 3 overcame a notoriously complex hardware architecture to build a massive library of RPGs that set new benchmarks for cinematic storytelling, player freedom, and combat design. From open worlds to turn-based tactical journeys, these titles defined a generation of gaming excellence.</w:t>
      </w:r>
    </w:p>
    <w:p>
      <w:r>
        <w:t>Evaluating the absolute peak of the platform's RPG library is essentially determined by weighing narrative ambition, mechanical refinement, historical influence, and overall execution. Whether delivering space operas, dark fantasy dungeons, or anime-inspired worlds, these titles provided hundreds of hours of unforgettable adventures.</w:t>
      </w:r>
    </w:p>
    <w:p>
      <w:r>
        <w:t>The entire party in Final Fantasy X, including Tidus, Auron, Wakka, Yuna, Kimahri, Lulu, and Rikku Image via Square-Enix</w:t>
      </w:r>
    </w:p>
    <w:p>
      <w:r>
        <w:t>Tidus and Yuna's emotional journey received a stunning second life on the Seventh Generation through a high-definition remaster that preserved every ounce of its original magic. Developed by Square Enix, Final Fantasy X follows a group of guardians traveling across Spira to defeat an immortal threat that terrorizes humanity in a cycle of destruction.</w:t>
      </w:r>
    </w:p>
    <w:p>
      <w:r>
        <w:t>The gameplay features the strategic Conditional Turn-Based battle system and the revolutionary Sphere Grid, allowing players to customize party stats and skill trees. The PS3 release elevated the experience with enhanced character models, a rearranged musical score, and integrated trophy support.</w:t>
      </w:r>
    </w:p>
    <w:p>
      <w:r>
        <w:t>The tragic love story and philosophical themes surrounding sacrifice and religious dogma remain deeply moving on repeat playthroughs. The presence of both Final Fantasy X and Final Fantasy X-2 on the PS3 provided a perfect bridge between classic turn-based JRPG design and modern cinematic presentation standards.</w:t>
      </w:r>
    </w:p>
    <w:p>
      <w:r>
        <w:t>Diablo III Was an Unforgettable Experience on the Console</w:t>
      </w:r>
    </w:p>
    <w:p>
      <w:r>
        <w:t>Diablo III key art Image via Blizzard Entertainment</w:t>
      </w:r>
    </w:p>
    <w:p>
      <w:r>
        <w:t>Translating an iconic PC action-RPG into a fluid, highly addictive console experience proved to be a near-impossible feat that succeeded spectacularly. Players choose from distinct character classes like the Barbarian or Witch Doctor, hacking through hordes of demons to stop the Lord of Terror.</w:t>
      </w:r>
    </w:p>
    <w:p>
      <w:r>
        <w:t>Blizzard Entertainment introduced direct analogue stick character control, a dedicated evasion roll mechanic, and a completely reworked loot drop system dubbed Loot 2.0 to tailor the gameplay for controllers. The seamless inclusion of local four-player couch co-op turned dark dungeon crawling into an unmatched social experience.</w:t>
      </w:r>
    </w:p>
    <w:p>
      <w:r>
        <w:t>Collecting legendary set pieces, optimizing skill builds, and pushing through escalating difficulty tiers provided an extraordinarily rewarding gameplay loop. It proved that fast-paced isometric hack-and-slash RPGs could thrive natively on console hardware with tailored controls, making Diablo III an unforgettable experience on the console.</w:t>
      </w:r>
    </w:p>
    <w:p>
      <w:r>
        <w:t>Ni no Kuni: Wrath of the White Witch Brought Studio Ghibli's Art to Life</w:t>
      </w:r>
    </w:p>
    <w:p>
      <w:r>
        <w:t>Image via Level-5</w:t>
      </w:r>
    </w:p>
    <w:p>
      <w:r>
        <w:t>Visual wizardry takes center stage in a breathtaking JRPG crafted through a direct collaboration between Studio Ghibli and game developer Level-5. Ni no Kuni: Wrath of the White Witch follows Oliver, a young boy who travels to a parallel magical world to save his mother after a tragic accident. The combat system combines real-time positioning with creature-capturing mechanics, allowing players to tame, train, and command hundreds of unique familiars in battle.</w:t>
      </w:r>
    </w:p>
    <w:p>
      <w:r>
        <w:t>Studio Ghibli's hand-drawn animated cutscenes, paired with a soaring orchestral score by Joe Hisaishi, create a magical animated movie brought to life. The narrative blends childlike wonder with deep emotional maturity, exploring themes of grief, courage, and friendship that make this title a journey that lingers long after the final cutscene. Ni no Kuni: Wrath of the White Witch stands as an unassailable visual and narrative triumph that remains a standout exclusive highlight of the PS3 era.</w:t>
      </w:r>
    </w:p>
    <w:p>
      <w:r>
        <w:t>Related 10 Long PS2 RPGs That Take Forever to Complete PS2 RPGs like Monster Hunter and DragonQuest VIII will test your patience and commitment with epic but lengthy adventures.</w:t>
      </w:r>
    </w:p>
    <w:p>
      <w:r>
        <w:t>Mass Effect 3 Gave Fans a Fantastic Ending to an Excellent Franchise</w:t>
      </w:r>
    </w:p>
    <w:p>
      <w:r>
        <w:t>Shepard Image via Bioware</w:t>
      </w:r>
    </w:p>
    <w:p>
      <w:r>
        <w:t>Commander Shepard's epic sci-fi trilogy reaches its explosive conclusion as a synthetic Reaper invasion forces a final war for galactic survival. Created by BioWare, players travel across the galaxy to forge precarious political alliances, uniting rival alien species to construct the ultimate super weapon.</w:t>
      </w:r>
    </w:p>
    <w:p>
      <w:r>
        <w:t>The combat engine in Mass Effect 3 perfected third-person tactical shooting, introducing fluid evasive maneuvers, refined biotic power combinations, and deep weapon modding systems. The narrative carried forward hundreds of impactful choices from the previous two entries in the franchise, delivering heavy emotional resolutions to long-running companion arcs.</w:t>
      </w:r>
    </w:p>
    <w:p>
      <w:r>
        <w:t>Resolving ancient conflicts like the Genophage and the Geth-Quarian war showcased choice-driven storytelling operating at an unmatched scale. Despite initial controversial ending debates, the overall campaign of Mass Effect 3 stands as a thrilling, cinematic sci-fi milestone.</w:t>
      </w:r>
    </w:p>
    <w:p>
      <w:r>
        <w:t>The Elder Scrolls V: Skyrim Provided an Experience of Unlimited Freedom</w:t>
      </w:r>
    </w:p>
    <w:p>
      <w:r>
        <w:t>The Dragonborn walking through the world of Skyrim while wielding a giant axe in The Elder Scrolls V Skyrim Image via Bethesda</w:t>
      </w:r>
    </w:p>
    <w:p>
      <w:r>
        <w:t>An open-world fantasy phenomenon redefined player freedom and environmental scale across the interactive landscape when it launched to massive acclaim. Step into the boots of the Dragonborn, a prophecy-bound hero gifted with the power to absorb dragon souls and speak the ancient language of Thu'um.</w:t>
      </w:r>
    </w:p>
    <w:p>
      <w:r>
        <w:t>Bethesda Softworks avoided traditional character classes, allowing players to improve skills organically simply by using weapons, casting magic, or picking locks. Exploring the frozen province of Skyrim offered unparalleled discovery, from mountain peaks and ancient Nordic ruins to subterranean cavern systems.</w:t>
      </w:r>
    </w:p>
    <w:p>
      <w:r>
        <w:t>Hundreds of side quests, guild storylines, and random dragon encounters ensured no two players experienced the exact same journey, giving players unprecedented freedom to do as they please. The Elder Scrolls V: Skyrim's massive cultural footprint and boundless sandbox freedom secure its place among the console's most iconic games.</w:t>
      </w:r>
    </w:p>
    <w:p>
      <w:r>
        <w:t>Demon's Souls Brought New Difficulty Design to the RPG Genre</w:t>
      </w:r>
    </w:p>
    <w:p>
      <w:r>
        <w:t>Demon's Souls Penetrator boss getting ready to attack</w:t>
      </w:r>
    </w:p>
    <w:p>
      <w:r>
        <w:t>Dark fantasy gaming changed forever when FromSoftware and director Hidetaka Miyazaki birthed an entirely new sub-genre with this atmospheric, unapologetically brutal masterpiece. Set in the fog-shrouded kingdom of Boletaria, players navigate lethal environments, traps, and terrifying boss encounters that demand absolute tactical patience.</w:t>
      </w:r>
    </w:p>
    <w:p>
      <w:r>
        <w:t>The revolutionary online system allowed players to leave cryptic floor messages, view the ghost deaths of others, and invade opposing worlds as black phantoms. The punishing difficulty was balanced by extraordinary level design, precise stamina-based combat, and a rewarding sense of personal mastery.</w:t>
      </w:r>
    </w:p>
    <w:p>
      <w:r>
        <w:t>Mechanics like World Tendency dynamically altered enemy stats and secret pathways based on player actions and deaths, challenging anyone that took the earlier level designs too casually. Demon's Souls stands as a pivotal historical milestone, launching a legendary design philosophy that transformed modern action-RPGs.</w:t>
      </w:r>
    </w:p>
    <w:p>
      <w:r>
        <w:t>Dark Souls II Amped Up the Replayability Factor From Its Predecessor</w:t>
      </w:r>
    </w:p>
    <w:p>
      <w:r>
        <w:t>Dark Souls II Sinh the Slumbering Dragon in flight</w:t>
      </w:r>
    </w:p>
    <w:p>
      <w:r>
        <w:t>The fallen kingdom of Drangleic opens its gates for a massive dark fantasy journey that expands upon the foundational success of its predecessor. Players take control of a cursed undead traveler searching for a cure, fighting through decay, monstrous bosses, and tragic hollowed warriors.</w:t>
      </w:r>
    </w:p>
    <w:p>
      <w:r>
        <w:t>FromSoftware introduced dual-wielding power stancing, expanded spell-casting options, and a refined matchmaking system that elevated competitive player-versus-player covenants. The interconnected world design offered immense player freedom in each playthrough, allowing adventurers to tackle divergent branch paths right from the central hub of Majula.</w:t>
      </w:r>
    </w:p>
    <w:p>
      <w:r>
        <w:t>Environmental variety, weapon roster depth, and vast build customization options provided incredible replay value for hardcore action fans. Dark Souls II represents a deep, atmospheric achievement that pushed the tactical stamina-combat framework to its absolute limits.</w:t>
      </w:r>
    </w:p>
    <w:p>
      <w:r>
        <w:t>Borderlands 2 is a Cooperative Classic That Gamers Still Enjoy Today</w:t>
      </w:r>
    </w:p>
    <w:p>
      <w:r>
        <w:t>The cast of protagonists in Borderlands 2 Image via Gearbox Software</w:t>
      </w:r>
    </w:p>
    <w:p>
      <w:r>
        <w:t>Procedurally generated firepower meets hilarious, irreverent writing in a shooter-RPG hybrid that perfected the "looter-shooter" genre from start to finish. Set on the hostile planet of Pandora, four new Vault Hunters unite to overthrow the charismatic, tyrannical corporate dictator Handsome Jack. Gearbox Software built the core gameplay loop around collecting millions of unique firearms featuring elemental effects, varied manufacturer quirks, and distinct stat combinations.</w:t>
      </w:r>
    </w:p>
    <w:p>
      <w:r>
        <w:t>Cooperative play served as the game's crown jewel, allowing four players to combine class skill trees and action abilities to bring down chaos onto waves of enemies. Handsome Jack's legendary performance established him as one of the most memorable villains in modern gaming history, a title he still holds over a decade later. Its vibrant cell-shaded art style, addictive loot progression, and sharp comedic writing make Borderlands 2 an absolute cooperative classic.</w:t>
      </w:r>
    </w:p>
    <w:p>
      <w:r>
        <w:t>Persona 5 Combines Slice-of-Life Story With Dungeon Crawling Madness</w:t>
      </w:r>
    </w:p>
    <w:p>
      <w:r>
        <w:t>Joker in his Phantom Thieves costume in Persona 5 Image via Atlus</w:t>
      </w:r>
    </w:p>
    <w:p>
      <w:r>
        <w:t>High school social simulation blends perfectly with supernatural dungeon crawling in a turn-based JRPG that pushed the console's hardware to its absolute limit. Players step into the uniform of Joker, a transfer student who leads the Phantom Thieves of Hearts to infiltrate supernatural Palaces and reform corrupt adults.</w:t>
      </w:r>
    </w:p>
    <w:p>
      <w:r>
        <w:t>Atlus perfected the core combat engine using the iconic Once More battle system, rewarding players who systematically exploit enemy elemental weaknesses. The game's visual flair is legendary, featuring a bold red-and-black pop-art aesthetic, dynamic user interfaces, and an unforgettable acid-jazz soundtrack by Shoji Meguro.</w:t>
      </w:r>
    </w:p>
    <w:p>
      <w:r>
        <w:t>Building bonds with confidants directly enhances combat abilities, persona fusion options, and daily utility tools to make gameplay more fluid and accessible in late-game dungeons. Its incredible length, razor-sharp thematic critique of societal pressure, and immaculate polish make Persona 5 an undisputed JRPG classic.</w:t>
      </w:r>
    </w:p>
    <w:p>
      <w:r>
        <w:t>Related It's Official, Mass Effect Is Over As We Know It The recent $55 billion EA buyout will change gaming forever, but what does that mean for BioWare and the Mass Effect franchise?</w:t>
      </w:r>
    </w:p>
    <w:p>
      <w:r>
        <w:t>Mass Effect 2 Pulled Off One of RPG's Greatest Masterpieces of all Time</w:t>
      </w:r>
    </w:p>
    <w:p>
      <w:r>
        <w:t>Mass Effect 2 Key Art Image via BioWare</w:t>
      </w:r>
    </w:p>
    <w:p>
      <w:r>
        <w:t>A dark, character-driven suicide mission against an enigmatic alien threat known as the Collectors serves as the foundation for this sci-fi masterpiece. Commander Shepard assembles an elite squad of mercenaries, assassins, and biotic powerhouses across the galaxy's darkest corners aboard the rebuilt Normandy SR-2.</w:t>
      </w:r>
    </w:p>
    <w:p>
      <w:r>
        <w:t>BioWare streamlined inventory systems to focus on tight, cover-based third-person shooting, lethal power synergies, and dynamic interrupt choices during dialogue. The structural genius of the campaign centers around deep companion loyalty missions that directly determine who survives the apocalyptic final raid.</w:t>
      </w:r>
    </w:p>
    <w:p>
      <w:r>
        <w:t>Every squad member, from Garrus and Mordin to Tali and Thane, is written with incredible depth, making their potential deaths feel genuinely heartbreaking. Its flawless pacing, unmatched companion chemistry, and high-stakes narrative choices secure Mass Effect 2's status as the greatest RPG on the PS3.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