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two-player card game of memory and skill is a good way to kick off your games night</w:t>
      </w:r>
    </w:p>
    <w:p>
      <w:r>
        <w:t>منبع: https://www.gamesradar.com/tabletop-gaming/fox-in-the-forest-review/</w:t>
      </w:r>
    </w:p>
    <w:p>
      <w:r>
        <w:t>نویسنده: Katie Wickens, Freelance Writer, Social Links Navigation</w:t>
      </w:r>
    </w:p>
    <w:p>
      <w:r>
        <w:t>تاریخ انتشار: 2026-03-24 17:12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