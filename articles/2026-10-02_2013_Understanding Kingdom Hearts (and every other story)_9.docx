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Kingdom Hearts (and every other story)</w:t>
      </w:r>
    </w:p>
    <w:p>
      <w:r>
        <w:t>منبع: https://www.polygon.com/video/understanding-kingdom-hearts-and-every-other-story-unraveled/</w:t>
      </w:r>
    </w:p>
    <w:p>
      <w:r>
        <w:t>نویسنده: Polygon Staff</w:t>
      </w:r>
    </w:p>
    <w:p>
      <w:r>
        <w:t>تاریخ انتشار: 2026-10-02 16:26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Everyone wants to get caught up on Kingdom Hearts' story before the new game comes out. But Brian David Gilbert will do you one better: he'll help you understand EVERY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