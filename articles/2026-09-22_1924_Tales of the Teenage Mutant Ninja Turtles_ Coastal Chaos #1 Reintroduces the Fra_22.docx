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Tales of the Teenage Mutant Ninja Turtles: Coastal Chaos #1 Reintroduces the Franchise's Most Underrated Villain</w:t>
      </w:r>
    </w:p>
    <w:p>
      <w:r>
        <w:t>منبع: https://www.cbr.com/tmnt-coastal-chaos-1-review/</w:t>
      </w:r>
    </w:p>
    <w:p>
      <w:r>
        <w:t>نویسنده: John Dodge</w:t>
      </w:r>
    </w:p>
    <w:p>
      <w:r>
        <w:t>تاریخ انتشار: 2026-09-22 17:30</w:t>
      </w:r>
    </w:p>
    <w:p>
      <w:r>
        <w:t>──────────────────────────────────────────────────</w:t>
      </w:r>
    </w:p>
    <w:p>
      <w:r>
        <w:t>The following contains major spoilers for Tales of the Teenage Mutant Ninja Turtles: Coastal Chaos #1, on sale now from IDW Publishing.</w:t>
      </w:r>
    </w:p>
    <w:p>
      <w:r>
        <w:t>In 2024, Nickelodeon's Tales of the Teenage Mutant Ninja Turtles premiered to the delight of fans around the world, introducing a new take on the iconic characters that audiences have known and loved for decades. While the animated series came to a close just one year later after a scant 24 episodes, it has continued on courtesy of IDW Publishing.</w:t>
      </w:r>
    </w:p>
    <w:p>
      <w:r>
        <w:t>In fact, the recent release of Tales of the Teenage Mutant Ninja Turtles: Coastal Chaos #1 (by writer Andrew Joustra, artist Louie Joyce, and letterer Jeff Eckleberry) has not only continued the series that fans already adore, but it also sets up what could be years' worth of stories to come. Better yet, it does so without losing any of the iconic style that made Tales of the Teenage Mutant Ninja Turtles so special in the first place.</w:t>
      </w:r>
    </w:p>
    <w:p>
      <w:r>
        <w:t>NEW! Rip Mystery Packs of Graded Cards &amp; Collectibles $25.00 $25.00 $100.00 $100.00 $250.00 $250.00</w:t>
      </w:r>
    </w:p>
    <w:p>
      <w:r>
        <w:t>Coastal Chaos Feels Like Home for Tales of the Teenage Mutant Ninja Turtles</w:t>
      </w:r>
    </w:p>
    <w:p>
      <w:r>
        <w:t>Close Image via IDW Publishing</w:t>
      </w:r>
    </w:p>
    <w:p>
      <w:r>
        <w:t>Image via IDW Publishing</w:t>
      </w:r>
    </w:p>
    <w:p>
      <w:r>
        <w:t>Image via IDW Publishing</w:t>
      </w:r>
    </w:p>
    <w:p>
      <w:r>
        <w:t>Image via IDW Publishing</w:t>
      </w:r>
    </w:p>
    <w:p>
      <w:r>
        <w:t>Rather than dropping readers right into the middle of an ongoing story, Tales of the Teenage Mutant Ninja Turtles: Coastal Chaos #1 instead opens with Michelangelo regaling a local audience with an improvised monologue of sorts. Right away, this eases readers into the issue and informs them of exactly what kind of Teenage Mutant Ninja Turtles experience they are in for.</w:t>
      </w:r>
    </w:p>
    <w:p>
      <w:r>
        <w:t>No matter how popular the animated series was, there are still plenty of readers who will be jumping into the world of Tales of the Teenage Mutant Ninja Turtles for the first time, and Coastal Chaos doesn't waste any time in establishing its overall tone. This particular title is clearly aimed at a younger demographic in general, but that doesn't mean it feels like it.</w:t>
      </w:r>
    </w:p>
    <w:p>
      <w:r>
        <w:t>Even at its calmest, Tales of the Teenage Mutant Ninja Turtles: Coastal Chaos #1 is still full of one kind of action or another, with each sequence flowing into the next with relative ease. There is no doubt that much of this is due to the issue's layout and Louie Joyce's obvious talents as an artist, yet it is still somewhat surprising that a title with so much going on at once, let alone one ostensibly made for children and teens, reads as smoothly as it does.</w:t>
      </w:r>
    </w:p>
    <w:p>
      <w:r>
        <w:t>Coastal Chaos Comes With Heaps of Tension That Readers Will Love</w:t>
      </w:r>
    </w:p>
    <w:p>
      <w:r>
        <w:t>Close Image via IDW Publishing</w:t>
      </w:r>
    </w:p>
    <w:p>
      <w:r>
        <w:t>Image via IDW Publishing</w:t>
      </w:r>
    </w:p>
    <w:p>
      <w:r>
        <w:t>Image via IDW Publishing</w:t>
      </w:r>
    </w:p>
    <w:p>
      <w:r>
        <w:t>Image via IDW Publishing</w:t>
      </w:r>
    </w:p>
    <w:p>
      <w:r>
        <w:t>That being said, it isn't all smooth sailing for the heroes at the heart of Tales of the Teenage Mutant Ninja Turtles: Coastal Chaos #1, especially not once Michelangelo gets swept up in a sudden shark attack. The experience is nothing short of harrowing, and while it does pass relatively quickly, the tension lingers as the ominous silhouette of Mikey's assailant lingers on both sides of the water.</w:t>
      </w:r>
    </w:p>
    <w:p>
      <w:r>
        <w:t>If that weren't bad enough, Michelangelo's fellow Heroes in a Half Shell aren't quick to believe their brother when he explains what happened to him out in the ocean. The other Turtles are still supportive of Michelangelo, and have no problem offering their brother whatever help they can, but that doesn't mean they're ready to buy into the idea that there is some massive yet unseen beast lurking in the water.</w:t>
      </w:r>
    </w:p>
    <w:p>
      <w:r>
        <w:t>At least, that is the case until Master Splinter points out that such a creature wouldn't be outside the realm of possibility if it were a mutant like them. This brief bit of interjection is all the Turtles need to turn their attitudes around and send them on a quest for the truth. This is also where the series' supporting cast begins to shine brightest, as characters like Ray Fillet, Lee the Eel, and Mustang Sally get the chance to offer the Turtles their assistance.</w:t>
      </w:r>
    </w:p>
    <w:p>
      <w:r>
        <w:t>More importantly, this is where Tales of the Teenage Mutant Ninja Turtles: Coastal Chaos #1 begins to tie directly back into the events of the original animated series. Specifically, it is posited that, like the East River Three, the mutant who attacked Michelangelo could be another victim of Superfly's assimilator, which fell into the East River and mutated a whole host of unwitting creatures.</w:t>
      </w:r>
    </w:p>
    <w:p>
      <w:r>
        <w:t>A Classic TMNT Villain Has a Whole New Look Thanks to Coastal Chaos</w:t>
      </w:r>
    </w:p>
    <w:p>
      <w:r>
        <w:t>Image via IDW Publishing</w:t>
      </w:r>
    </w:p>
    <w:p>
      <w:r>
        <w:t>Image via IDW Publishing</w:t>
      </w:r>
    </w:p>
    <w:p>
      <w:r>
        <w:t>Close Image via IDW Publishing</w:t>
      </w:r>
    </w:p>
    <w:p>
      <w:r>
        <w:t>Image via IDW Publishing</w:t>
      </w:r>
    </w:p>
    <w:p>
      <w:r>
        <w:t>Before Tales of the Teenage Mutant Ninja Turtles: Coastal Chaos #1 comes to a close, readers get their opportunity to see exactly what beast it was that attacked Michelangelo, and longtime Teenage Mutant Ninja Turtle fans will rejoice to see Armaggon in all his newfound glory. This classic character has been a part of the franchise since the days of Archie Comics Teenage Mutant Ninja Turtles Adventures, and every iteration of him has been even more exciting than the last.</w:t>
      </w:r>
    </w:p>
    <w:p>
      <w:r>
        <w:t>As a matter of fact, there is something of a tradition of Armaggon being reimagined and recreated with each iteration of the franchise that he appears in, with the original incarnation of the character being a cybernetically enhanced horror from the future who joined forces with none other than the Shredder and Verminator X. In IDW Publishing's mainline Teenage Mutant Ninja Turtles timeline, Armaggon was the tragic victim of Donatello's mystic machinations which, unsurprisingly, went horribly awry.</w:t>
      </w:r>
    </w:p>
    <w:p>
      <w:r>
        <w:t>Now, Armaggon is back in yet another new form, and there is no question that he will soon become the favorite for a wide swathe of young fans. Although Joyce's art is more than impressive throughout the entire issue, the final pages of Tales of the Teenage Mutant Ninja Turtles: Coastal Chaos #1 are where the colors stand out the most, and largely thanks to Armaggon's end-of-issue reveal.</w:t>
      </w:r>
    </w:p>
    <w:p>
      <w:r>
        <w:t>There is an overbearing tension to the lighting on display in the issue's last moments that truly drives home the dread that the Turtles and their allies are feeling, as well as the sheer scope of the horror that is now towering over them. There is also a sense of reassurance that, no matter how much worse things get, the Turtles themselves are absolutely going to escape this situation largely unscathed. And, while that might take away from the experience for a handful of fans, the rest will take it as a sign that Tales of the Teenage Mutant Ninja Turtles: Coastal Chaos knows exactly what it is and is that much better for it.</w:t>
      </w:r>
    </w:p>
    <w:p>
      <w:r>
        <w:t>Tales of the Teenage Mutant Ninja Turtles: Coastal Chaos #1 from IDW Publishing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