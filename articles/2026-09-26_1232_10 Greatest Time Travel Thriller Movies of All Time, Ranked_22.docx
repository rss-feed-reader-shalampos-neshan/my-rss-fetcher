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Time Travel Thriller Movies of All Time, Ranked</w:t>
      </w:r>
    </w:p>
    <w:p>
      <w:r>
        <w:t>منبع: https://www.cbr.com/greatest-time-travel-thriller-movies-ever-ranked-list/</w:t>
      </w:r>
    </w:p>
    <w:p>
      <w:r>
        <w:t>نویسنده: Ria Pathak</w:t>
      </w:r>
    </w:p>
    <w:p>
      <w:r>
        <w:t>تاریخ انتشار: 2026-09-26 10:00</w:t>
      </w:r>
    </w:p>
    <w:p>
      <w:r>
        <w:t>──────────────────────────────────────────────────</w:t>
      </w:r>
    </w:p>
    <w:p>
      <w:r>
        <w:t>Time travel is one of those rare sci-fi ideas that can fit almost anywhere. Pair it with romance and it can make a love story bittersweet. Put it inside a comedy or drama, and suddenly every choice carries another possible outcome. But time travel becomes particularly dangerous when it meets a thriller. However, finding the right balance between them becomes very difficult, but the best time travel thriller movies always figure out that sweet spot.</w:t>
      </w:r>
    </w:p>
    <w:p>
      <w:r>
        <w:t>A second chance can become another opportunity to fail, knowing the future can put a target on someone’s back, and changing one moment can make everything that follows considerably worse. These ten films manage to take a confusing science fiction concept and ground it in human stakes, which is exactly why they remain so highly recommended by fans of the genre.</w:t>
      </w:r>
    </w:p>
    <w:p>
      <w:r>
        <w:t>Source Code Avoids Time Loop Fatigue With High-Speed Suspense</w:t>
      </w:r>
    </w:p>
    <w:p>
      <w:r>
        <w:t>Jake Gyllenhaal in Source Code Image via Summit Entertainment / Courtesy of Everett Collection</w:t>
      </w:r>
    </w:p>
    <w:p>
      <w:r>
        <w:t>Reliving the exact same eight minutes can sound boring on paper, but director Duncan Jones makes it fun in his 2011 time travel thriller Source Code. The story follows a soldier played by Jake Gyllenhaal whose consciousness is repeatedly dropped into the body of a train passenger right before a fatal explosion. His only goal is to find the bomber before his time runs out.</w:t>
      </w:r>
    </w:p>
    <w:p>
      <w:r>
        <w:t>The strongest quality of this film is the strong sense of urgency that drives every single reset. We only get tiny pieces of the puzzle at a time alongside the main character, turning the whole thing into a high-stakes detective story. Critics really appreciated how much emotional weight the movie carries, helping it earn a solid 92% on Rotten Tomatoes.</w:t>
      </w:r>
    </w:p>
    <w:p>
      <w:r>
        <w:t>Frequently Asked Questions About Time Travel Brings Sci-Fi to a British Pub</w:t>
      </w:r>
    </w:p>
    <w:p>
      <w:r>
        <w:t>Chris O'Dowd, Dean Lennox Kelly, and Marc Wootton from the 2009 film Frequently Asked Questions About Time Travel. Image via Lionsgate</w:t>
      </w:r>
    </w:p>
    <w:p>
      <w:r>
        <w:t>Big-budget special effects are usually required for a proper sci-fi thriller, but sometimes a smart script is all you need. Released in 2009 and directed by Gareth Carrivick, Frequently Asked Questions About Time Travel follows three completely ordinary guys who accidentally find a temporal leak in a local pub bathroom. They spend the rest of the runtime trying to fix overlapping timelines without erasing their own existence.</w:t>
      </w:r>
    </w:p>
    <w:p>
      <w:r>
        <w:t>Critics were not overly kind to it, giving the film a 40% on Rotten Tomatoes, but viewers have turned it into a cult favorite. Its best quality is the pure charm of watching average people try to survive a temporal paradox. The film relies entirely on character chemistry and sharp writing, proving that high stakes can still exist in a very low-budget setting.</w:t>
      </w:r>
    </w:p>
    <w:p>
      <w:r>
        <w:t>Predestination Constructs a Perfect Narrative Puzzle Box</w:t>
      </w:r>
    </w:p>
    <w:p>
      <w:r>
        <w:t>Some stories are designed to scramble your brain the first time you watch them, and Predestination is one of them. Based on a classic Robert A. Heinlein brief story, this underrated and forgotten sci-fi movie stars Ethan Hawke as a time agent trying to stop a serial bomber across different decades. Rather than focusing heavily on action, the film slowly introduces us to a mysterious person with a complicated past.</w:t>
      </w:r>
    </w:p>
    <w:p>
      <w:r>
        <w:t>The movie's handling of its central paradox is its best feature; by the ending, it has twisted itself into a shape that is both shocking and completely logical. Reviewers frequently pointed to Sarah Snook's breakout performance as the emotional anchor that holds all the wild concepts together, which helped push the film to an 84% on Rotten Tomatoes.</w:t>
      </w:r>
    </w:p>
    <w:p>
      <w:r>
        <w:t>The Butterfly Effect Explores the Bleak Reality of Changing the Past</w:t>
      </w:r>
    </w:p>
    <w:p>
      <w:r>
        <w:t>Ashton Kutcher as Evan in The Butterfly Effect Image via New Line Cinema</w:t>
      </w:r>
    </w:p>
    <w:p>
      <w:r>
        <w:t>The idea that stepping on a bug in the past could cause a hurricane in the future is a staple of science fiction. The Butterfly Effect takes that famous chaos theory concept and applies it directly to childhood trauma. Ashton Kutcher plays a college student who realizes he can read his old journals to travel back into his own memories and change bad events. He quickly learns that trying to fix a tragedy usually creates a different nightmare in the present day.</w:t>
      </w:r>
    </w:p>
    <w:p>
      <w:r>
        <w:t>While critics tore the movie apart in 2004 and gave it a dismal 34% score on Rotten Tomatoes, many fans turned it into a massive box office hit, especially its famous disturbing director's cut. The bleak tone gives the thriller a surprisingly sharp edge that fans still appreciate today.</w:t>
      </w:r>
    </w:p>
    <w:p>
      <w:r>
        <w:t>Looper Focuses on the Ugly Side of the Future</w:t>
      </w:r>
    </w:p>
    <w:p>
      <w:r>
        <w:t>Bruce Willis and Joseph Gordon-Levitt stare at each other in a diner in Looper. Image via TriStar Pictures</w:t>
      </w:r>
    </w:p>
    <w:p>
      <w:r>
        <w:t>Easily one of the best time travel movies to exist in the 21st century, Looper takes the idea to an intense level. It takes place in a world where mobsters send targets back in time to be executed by waiting hitmen. Things go wrong when Joseph Gordon-Levitt is ordered to kill his older self, played by Bruce Willis.</w:t>
      </w:r>
    </w:p>
    <w:p>
      <w:r>
        <w:t>The world-building of this film is the most memorable element. The physical rules are ruthless, especially when injuries inflicted on a younger character instantly scar the older version. The movie uses time manipulation to ask smart ethical questions about violence while delivering plenty of tense action.</w:t>
      </w:r>
    </w:p>
    <w:p>
      <w:r>
        <w:t>Timecrimes Turned a Tiny Indie Budget Into a Time-Travel Nightmare</w:t>
      </w:r>
    </w:p>
    <w:p>
      <w:r>
        <w:t>The killer from Timecrimes cupping his hands over his eyes Image via Karbo Vantas Entertainment</w:t>
      </w:r>
    </w:p>
    <w:p>
      <w:r>
        <w:t>Timecrimes spent years as the kind of Spanish indie sci-fi film that most viewers could easily miss. Nacho Vigalondo had very little money to work with, so there are no elaborate futuristic cities, giant machines or expensive effects. Instead, he builds the entire movie around Héctor, an ordinary man who accidentally travels a few hours into the past and becomes trapped in an increasingly ugly chain of events largely caused by his own attempts to fix them.</w:t>
      </w:r>
    </w:p>
    <w:p>
      <w:r>
        <w:t>That stripped-down approach eventually became a big part of the film's reputation. Timecrimes is now frequently held up as an example of how far a clever screenplay can stretch a small production, with each return through the timeline revealing another piece of the same tightly constructed puzzle. What once looked like a strange little low-budget time-travel movie has aged into a reminder that this genre does not need blockbuster money when the writing is good enough to make one man, a few hours and one terrible mistake feel genuinely terrifying.</w:t>
      </w:r>
    </w:p>
    <w:p>
      <w:r>
        <w:t>Tenet Is Christopher Nolan at His Most Uncompromising</w:t>
      </w:r>
    </w:p>
    <w:p>
      <w:r>
        <w:t>Image via Warner Bros. / Courtesy Everett Collection</w:t>
      </w:r>
    </w:p>
    <w:p>
      <w:r>
        <w:t>Tenet has earned a strange place in Christopher Nolan’s filmography. The audience either falls completely into it or decides they have no interest in untangling it, and there is almost no casual way to watch it. Nolan takes his obsession with time to its most complicated extreme, building an enormous spy thriller around inversion, where people, bullets and entire action sequences can move in opposite directions through time.</w:t>
      </w:r>
    </w:p>
    <w:p>
      <w:r>
        <w:t>That ambition is also what makes Tenet so memorable. Cars race backwards through traffic, John David Washington literally fights a reversed version of himself, and huge sequences had to work both forwards and backwards without losing their physical weight. The story can be dense and occasionally frustrating, but few filmmakers would even attempt a time-travel movie on this scale. Tenet commits so completely to its own strange rules that figuring them out has become part of the experience.</w:t>
      </w:r>
    </w:p>
    <w:p>
      <w:r>
        <w:t>Twelve Monkeys Creates a Masterclass in Cinematic Paranoia</w:t>
      </w:r>
    </w:p>
    <w:p>
      <w:r>
        <w:t>Bruce Willis and Brad Pitt in 12 Monkeys Image via Universal Pictures</w:t>
      </w:r>
    </w:p>
    <w:p>
      <w:r>
        <w:t>Terry Gilliam’s 12 Monkeys traces back its inspiration to a 27-minute French short, Le Jette, where time travel is told in a series of images. What Gilliam did with this film is that he took the idea of a time travel paradox and turned it into this high-stakes science fiction thriller. Bruce Willis plays a convict sent back to the 1990s to gather information about a virus that wiped out humanity, while Brad Pitt earned an Oscar nomination for his manic supporting role.</w:t>
      </w:r>
    </w:p>
    <w:p>
      <w:r>
        <w:t>The most thrilling aspect of 12 Monkeys is the fact that you are never entirely sure if the main character is actually traveling through time or just losing his mind. The movie is brilliant because it accepts that the past cannot be changed, turning the mission into a tragic and tense struggle for answers.</w:t>
      </w:r>
    </w:p>
    <w:p>
      <w:r>
        <w:t>Primer Made a Tiny Indie Feel More Unsettling Than Most Blockbusters</w:t>
      </w:r>
    </w:p>
    <w:p>
      <w:r>
        <w:t>David Sullivan as Abe and Shane Carruth as Aaron in the sci-fi thriller Primer. Image via THINKFilm</w:t>
      </w:r>
    </w:p>
    <w:p>
      <w:r>
        <w:t>Primer has slowly become one of those sci-fi films that people keep discovering, recommending and arguing about years after release. Shane Carruth made it with a tiny cast, a handful of locations, and a reported budget of around $7,000, yet the movie never feels small in the way that matters. Two engineers stumble into time travel almost by accident, and Carruth lets the idea spread through their friendship like a problem neither of them fully understands anymore.</w:t>
      </w:r>
    </w:p>
    <w:p>
      <w:r>
        <w:t>The execution becomes more unsettling as the timelines overlap and the characters begin to conceal information from one another. With the use of garages, storage units, fluorescent offices and ordinary conversations, paranoia comes in. Primer is proof that a time-travel thriller can feel huge with very little money when the writing, structure and atmosphere are doing almost all the work.</w:t>
      </w:r>
    </w:p>
    <w:p>
      <w:r>
        <w:t>The Terminator Still Feels Like the Blueprint</w:t>
      </w:r>
    </w:p>
    <w:p>
      <w:r>
        <w:t>Arnold Schwarzenegger as the T-800 on the poster for The Terminator movie. Image via Orion Pictures</w:t>
      </w:r>
    </w:p>
    <w:p>
      <w:r>
        <w:t>The Terminator works as one of the most iconic time travel thrillers because James Cameron strips a huge science-fiction idea down to something quite simple. A machine from the future arrives in 1984 to kill Sarah Connor before she can give birth to the man who will eventually lead humanity's resistance. From there, the film barely lets up. The time travel gives the story scale, but the chase stays intimate, physical and frightening.</w:t>
      </w:r>
    </w:p>
    <w:p>
      <w:r>
        <w:t>What makes the movie feel so complete is how naturally all of its pieces lock together. The Terminator is part slasher villain, part war machine, while Kyle Reese brings the future into the present through memory, fear and desperation rather than exposition alone. Even though many movies have made time travel more complicated since 1984, not many have made it feel this clean, tense, and unforgettable.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