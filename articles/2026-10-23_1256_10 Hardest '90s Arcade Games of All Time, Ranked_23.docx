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'90s Arcade Games of All Time, Ranked</w:t>
      </w:r>
    </w:p>
    <w:p>
      <w:r>
        <w:t>منبع: https://www.cbr.com/hardest-90s-arcade-games-of-all-time-ranked/</w:t>
      </w:r>
    </w:p>
    <w:p>
      <w:r>
        <w:t>نویسنده: Sage Negron</w:t>
      </w:r>
    </w:p>
    <w:p>
      <w:r>
        <w:t>تاریخ انتشار: 2026-10-23 03:15</w:t>
      </w:r>
    </w:p>
    <w:p>
      <w:r>
        <w:t>──────────────────────────────────────────────────</w:t>
      </w:r>
    </w:p>
    <w:p>
      <w:r>
        <w:t>By the time the 90s came around, video games had evolved past just being arcade staples. Many home consoles were delivering satisfying gaming experiences at home, such as the SNES, the Sega Genesis, and the TurboGrafx-16. And yet, that didn't stop players from rushing to the arcade to get their butts kicked by increasingly difficult games.</w:t>
      </w:r>
    </w:p>
    <w:p>
      <w:r>
        <w:t>These arcade games were masters at forcing players into spending as much money as possible. They've left behind infamous legacies, and even the most experienced gamers still struggle with some of them today.</w:t>
      </w:r>
    </w:p>
    <w:p>
      <w:r>
        <w:t>Alien vs. Predator Was a Tough Clash</w:t>
      </w:r>
    </w:p>
    <w:p>
      <w:r>
        <w:t>Image via Capcom</w:t>
      </w:r>
    </w:p>
    <w:p>
      <w:r>
        <w:t>Movie tie-in games were very prevalent in the arcades in the 90s. One of the biggest was Alien vs. Predator, which brought together two of Fox’s most iconic sci-fi monsters way before the film series ever did.</w:t>
      </w:r>
    </w:p>
    <w:p>
      <w:r>
        <w:t>It was a beat ‘em up game with a considerable level of challenge. The hordes of enemies are formidable, and the bosses will soak up a lot of damage. Alien vs. Predator is best played with two or more people to help make the combat manageable.</w:t>
      </w:r>
    </w:p>
    <w:p>
      <w:r>
        <w:t>Mortal Kombat II Knew What Players Were Going to Do Next</w:t>
      </w:r>
    </w:p>
    <w:p>
      <w:r>
        <w:t>Image via Midway Games</w:t>
      </w:r>
    </w:p>
    <w:p>
      <w:r>
        <w:t>Fighting games were rapidly gaining popularity during the 90s arcade scene, to the point they'd eventually define it. Mortal Kombat II made waves not only with its fun gameplay and characters, but also with its extreme violence.</w:t>
      </w:r>
    </w:p>
    <w:p>
      <w:r>
        <w:t>The game is also notable for being quite a challenge. The AI for the single-player ladder is very advanced, practically reading the player’s inputs to counter their every move. And then there’s Shao Kahn, one of the most intimidating, and annoying, final bosses in any fighting game.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Killer Instinct Was a Little Too Killer</w:t>
      </w:r>
    </w:p>
    <w:p>
      <w:r>
        <w:t>Killer Instinct Arcade Gameplay Image via Rare</w:t>
      </w:r>
    </w:p>
    <w:p>
      <w:r>
        <w:t>Killer Instinct may not be as well known as other arcade fighters, but it was still one of the best games to come out in the 90s. The combo system and unique roster of characters meant that every match was different.</w:t>
      </w:r>
    </w:p>
    <w:p>
      <w:r>
        <w:t>But like Mortal Kombat, Killer Instinct was designed to be difficult enough to keep players spending more money on it. The combo routes were complex, the AI was aggressive, and the final boss didn’t hold anything back.</w:t>
      </w:r>
    </w:p>
    <w:p>
      <w:r>
        <w:t>Skull Fang Has a Deadly Difficulty</w:t>
      </w:r>
    </w:p>
    <w:p>
      <w:r>
        <w:t>Image Credit: https://www.youtube.com/watch?v=vPTcu0wsaTE Image via Data East</w:t>
      </w:r>
    </w:p>
    <w:p>
      <w:r>
        <w:t>Gamers can always count on arcades having a flying shooter to play. Skull Fang was a little late to the party, but it was still a fun game that offered up some incredible challenges.</w:t>
      </w:r>
    </w:p>
    <w:p>
      <w:r>
        <w:t>Maneuvering the player’s aircraft can be hard, especially when trying to dodge all the enemy bullets and using the jet’s power-ups. Learning how to properly pilot in Skull Fang is key to not getting swallowed up by the intense boss battles.</w:t>
      </w:r>
    </w:p>
    <w:p>
      <w:r>
        <w:t>Street Fighter II Created the Modern Fighting Game</w:t>
      </w:r>
    </w:p>
    <w:p>
      <w:r>
        <w:t>Chun Li uses her Kikoken against Cammy in Super Street Fighter II. Image via Capcom</w:t>
      </w:r>
    </w:p>
    <w:p>
      <w:r>
        <w:t>Street Fighter II blew everyone out of the water with its characters and combos, catapulted the series into superstardom, making Ryu and Chun-Li into video game legends, and creating the modern fighting game. Compared to later games, which made gameplay a little easier over the years, Street Fighter II wasn’t easy to pick up blindly.</w:t>
      </w:r>
    </w:p>
    <w:p>
      <w:r>
        <w:t>New command inputs for special moves take some practice, and the AI didn’t care to wait for players to learn, and would even read the inputs to counter effectively. The boss battles, particularly M. Bison, are no joke either.</w:t>
      </w:r>
    </w:p>
    <w:p>
      <w:r>
        <w:t>Total Carnage Laid Players to Waste</w:t>
      </w:r>
    </w:p>
    <w:p>
      <w:r>
        <w:t>Image via Midway</w:t>
      </w:r>
    </w:p>
    <w:p>
      <w:r>
        <w:t>Total Carnage was a twin-stick shooter that tasked two players with defeating hordes of mutants by mowing them all down in large but confined areas where enemies refuse to let up. Fighting off enemies with very little room for error is what made this game a challenge.</w:t>
      </w:r>
    </w:p>
    <w:p>
      <w:r>
        <w:t>The numerous hordes of enemies and intimidating bosses also make Total Carnage difficult to play. It’s definitely a game that wouldn’t be manageable without a second player helping to wipe out enemies.</w:t>
      </w:r>
    </w:p>
    <w:p>
      <w:r>
        <w:t>Dragon’s Lair II Has a Legendary Learning Curve</w:t>
      </w:r>
    </w:p>
    <w:p>
      <w:r>
        <w:t>Image Credit: https://www.youtube.com/watch?v=BcyiqxhlDSI Image via Sullivan Bluth Interactive</w:t>
      </w:r>
    </w:p>
    <w:p>
      <w:r>
        <w:t>A game like Dragon’s Lair II, which is more of an interactive movie than a traditional arcade experience, might not sound as hard as other games. However, this arcade classic was notorious for failing the player if they even missed one sequence.</w:t>
      </w:r>
    </w:p>
    <w:p>
      <w:r>
        <w:t>With strange visual cues and hidden treasures that the player must collect in order to finish the game, Dragon’s Lair II is incredibly strict when it comes to how the player can advance. It’s a good thing that interactive movie games became much more based around player choice over time.</w:t>
      </w:r>
    </w:p>
    <w:p>
      <w:r>
        <w:t>Aliens is a True Horror Show</w:t>
      </w:r>
    </w:p>
    <w:p>
      <w:r>
        <w:t>Image via Konami</w:t>
      </w:r>
    </w:p>
    <w:p>
      <w:r>
        <w:t>Aliens is one of the greatest, and scariest, sci-fi movies ever made. That horror translated well into the arcade game of the same name, mainly because of how challenging it was to play.</w:t>
      </w:r>
    </w:p>
    <w:p>
      <w:r>
        <w:t>Ripley is equipped with plenty of weapons to take on the Xenomorphs, but those hordes of aliens are relentless even when playing with two people, especially the final Alien Queen boss. Surprisingly, Aliens can’t be played on consoles, so this terrifying adventure is lost to time.</w:t>
      </w:r>
    </w:p>
    <w:p>
      <w:r>
        <w:t>POLL Question 1 of 3 Which type of tough 90s arcade game do you find most appealing today? Fighting games with ruthless AI (e.g., Mortal Kombat–style, Street Fighter–style) Fighting games with ruthless AI (e.g., Mortal Kombat–style, Street Fighter–style) 29.9% Beat ’em ups packed with enemies and bosses Beat ’em ups packed with enemies and bosses 41.8% Bullet-hell shooters and flying games Bullet-hell shooters and flying games 19.4% Twin-stick shooters that swarm you with enemies Twin-stick shooters that swarm you with enemies 3.0% Interactive movie–style games with strict timing Interactive movie–style games with strict timing 6.0% How did you usually handle the difficulty of these arcade games back in the day (or when you first played them)? Kept feeding in more coins and pushing through Kept feeding in more coins and pushing through 46.3% Practiced one game obsessively to master it Practiced one game obsessively to master it 13.4% Relied on co-op partners to survive longer Relied on co-op partners to survive longer 10.4% Watched others play more than I played myself Watched others play more than I played myself 22.4% Mostly avoided the hardest cabinets Mostly avoided the hardest cabinets 7.5% If a modern collection of these brutal 90s arcade titles released on current platforms, what would you be most interested in? Online co-op and versus modes Online co-op and versus modes 12.0% Modern training tools (rewinds, save states, move tutorials) Modern training tools (rewinds, save states, move tutorials) 23.0% Original difficulty with online leaderboards Original difficulty with online leaderboards 17.0% Behind-the-scenes content and developer interviews Behind-the-scenes content and developer interviews 8.0% Visual upgrades and quality-of-life tweaks while keeping classic gameplay Visual upgrades and quality-of-life tweaks while keeping classic gameplay 40.0%</w:t>
      </w:r>
    </w:p>
    <w:p>
      <w:r>
        <w:t>Super Space Invaders ‘91 Was an Intergalactic Menace</w:t>
      </w:r>
    </w:p>
    <w:p>
      <w:r>
        <w:t>Image Credit: https://www.youtube.com/watch?v=VHx5InOuCIs Image via Taito</w:t>
      </w:r>
    </w:p>
    <w:p>
      <w:r>
        <w:t>Space Invaders was a staple of the arcade scene, and each version provided a moderate challenge. One of the hardest games in the series, however, is Super Space Invaders ‘91, which revamped the formula into something much more brutal.</w:t>
      </w:r>
    </w:p>
    <w:p>
      <w:r>
        <w:t>Enemies are much more erratic in their movement, swarming the player at every turn with how fast they are. Boss encounters also make their debut in Super Space Invaders ‘91, bringing a whole new challenge by requiring players to constantly shoot and dodge with little room for error.</w:t>
      </w:r>
    </w:p>
    <w:p>
      <w:r>
        <w:t>Smash TV Will Break Every Player</w:t>
      </w:r>
    </w:p>
    <w:p>
      <w:r>
        <w:t>The MC Boss accrues damage in the Super Nintendo's Super Smash TV. Image via Williams Electronics</w:t>
      </w:r>
    </w:p>
    <w:p>
      <w:r>
        <w:t>Smash TV took inspiration from many of the action movies that defined the 80s, and used them to create a frantic twin-stick shooter. But the unique sci-fi aesthetic wasn’t the only thing that made this arcade game infamous.</w:t>
      </w:r>
    </w:p>
    <w:p>
      <w:r>
        <w:t>Hordes of enemies overwhelm the screen, each with the ability to kill the player in one hit. Each room the player enters features new swarms of enemies that must be shot down, followed by massive bosses that will take much more damage than the player might anticipate.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