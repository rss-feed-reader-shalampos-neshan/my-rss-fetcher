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Transformers Reveals Exclusive BTS Look at Peter Cullen’s Final Optimus Prime Performance</w:t>
      </w:r>
    </w:p>
    <w:p>
      <w:r>
        <w:t>منبع: https://www.cbr.com/optimus-prime-awakeing-peter-cullen-transformers-behind-the-scenes/</w:t>
      </w:r>
    </w:p>
    <w:p>
      <w:r>
        <w:t>نویسنده: Jamie Lovett</w:t>
      </w:r>
    </w:p>
    <w:p>
      <w:r>
        <w:t>تاریخ انتشار: 2026-09-25 19:00</w:t>
      </w:r>
    </w:p>
    <w:p>
      <w:r>
        <w:t>──────────────────────────────────────────────────</w:t>
      </w:r>
    </w:p>
    <w:p>
      <w:r>
        <w:t>The Transformers: The Movie is back in theaters, and it'll be there a bit longer after strong box office numbers. The re-release also brought a new short, Optimus Prime: Awakening, and Hasbro provided CBR with an exclusive behind-the-scenes look at its making.</w:t>
      </w:r>
    </w:p>
    <w:p>
      <w:r>
        <w:t>Optimus Prime: Awakening debuted just weeks after the death of Peter Cullen, the longtime voice of Transformers' most iconic character. Optimus Prime: Awakening is his final performance as the beloved Autobot hero.</w:t>
      </w:r>
    </w:p>
    <w:p>
      <w:r>
        <w:t>Optimus Prime: Awakening Is Peter Cullen's Final Transformers Performance</w:t>
      </w:r>
    </w:p>
    <w:p>
      <w:r>
        <w:t>Optimus Prime: Awakening expands the story of The Transformers: The Movie, which notoriously killed off Optimus Prime in its first act.</w:t>
      </w:r>
    </w:p>
    <w:p>
      <w:r>
        <w:t>Optimus Prime: Awakening pairs Cullen once more with his iconic opposite number. Frank Welker returns as the voice of Optimus Prime's archenemy, Decepticon leader Megatron, and Megatron's loyal number two, Soundwave. Both can be seen in the promo video above.</w:t>
      </w:r>
    </w:p>
    <w:p>
      <w:r>
        <w:t>“Optimus Prime and Megatron were made for each other," Welker said in a previous statement. "After all, one needs the perfect hero against the epitome of evil to create great drama. Peter’s portrayal of Prime was born of his own personal beliefs: honesty, loyalty, and always insisting on doing the right thing. This made it easy to be friends. Returning as Megatron and Soundwave for one final story opposite Peter’s Optimus in Optimus Prime: Awakening was a real gift. I will miss my friend, but that voice and his heart and values will always be part of Optimus Prime.”</w:t>
      </w:r>
    </w:p>
    <w:p>
      <w:r>
        <w:t>The Transformers: The Movie Extends Its Theatrical Return Run</w:t>
      </w:r>
    </w:p>
    <w:p>
      <w:r>
        <w:t>Hasbro and Fathom couldn't have known it when they commissioned Optimus Prime: Awakening​​​​​, but the short will serve as a timely sendoff for one of the most iconic voices of the 1980s. However, it seems to have drawn out fans who were once gut-punched by The Transformers: The Movie.</w:t>
      </w:r>
    </w:p>
    <w:p>
      <w:r>
        <w:t>The Transformers: The Movie returned to theaters on Sept. 17 to celebrate its 40th anniversary. After earning $5.8 million at the box office, Hasbro is extending the animated movie's theatrical return through Oct. 7.</w:t>
      </w:r>
    </w:p>
    <w:p>
      <w:r>
        <w:t>Close</w:t>
      </w:r>
    </w:p>
    <w:p>
      <w:r>
        <w:t>Cullen played Optimus Prime in the original Transformers cartoon, giving the robotic hero a gentle, empathetic nobility. Cullen became synonymous with Transformers, and returned as Prime's voice for decades in multiple iterations of the franchise, including Michael Bay's live-action Transformers ​​​​​​movies. Cullen won a Daytime Emmy for his performance as Optimus Prime in the Transformers: Prime animated series, which ran from 2010 to 2013.</w:t>
      </w:r>
    </w:p>
    <w:p>
      <w:r>
        <w:t>In The Transformers: The Movie, the year is 2005…​​​ For millennia, the heroic Autobots, led by Optimus Prime, have been at war with the evil Megatron (Frank Welker) and his Decepticons over control of their home planet of Cybertron. However, an even greater threat – Unicron (Orson Welles, of Citizen Kane fame), a colossal converting planet that devours everything in its path – is heading right for Cybertron. The only hope is the Autobot Matrix of Leadership. Will the Autobots be able to save themselves and their home world in time?</w:t>
      </w:r>
    </w:p>
    <w:p>
      <w:r>
        <w:t>Following its return to theaters, The Transformers: The Movie will also get a new home media release, with a limited-edition The Transformers: The Movie Steelbook, releasing on both Blu-ray and 4K UHD Blu-ray. The Transformers: The Movie is in theaters now through Oct.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