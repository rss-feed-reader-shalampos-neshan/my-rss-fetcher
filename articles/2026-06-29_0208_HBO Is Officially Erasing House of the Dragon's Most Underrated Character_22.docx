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Is Officially Erasing House of the Dragon's Most Underrated Character</w:t>
      </w:r>
    </w:p>
    <w:p>
      <w:r>
        <w:t>منبع: https://www.cbr.com/house-of-the-dragon-season-3-erasing-nettles-with-rhaena-targaryen/</w:t>
      </w:r>
    </w:p>
    <w:p>
      <w:r>
        <w:t>نویسنده: Katie Doll</w:t>
      </w:r>
    </w:p>
    <w:p>
      <w:r>
        <w:t>تاریخ انتشار: 2026-06-29 02:01</w:t>
      </w:r>
    </w:p>
    <w:p>
      <w:r>
        <w:t>──────────────────────────────────────────────────</w:t>
      </w:r>
    </w:p>
    <w:p>
      <w:r>
        <w:t>The following contains spoilers for House of the Dragon Season 3, Episode 2, which premiered Sunday, June 21 on HBO.</w:t>
      </w:r>
    </w:p>
    <w:p>
      <w:r>
        <w:t>Adaptations are not picture-perfect replicas of their source material. It’s a hard truth that many Fire &amp; Blood fans have a hard time accepting when it comes to House of the Dragon. In their defense, there are a few book-specific elements that, in their absence, have caused a loss of context in the show’s story developments.</w:t>
      </w:r>
    </w:p>
    <w:p>
      <w:r>
        <w:t>One of these was the character of Nettles, a fearless dragonseed who claims Sheepstealer and becomes one of Rhaenyra Targaryen’s dragonriders. Since the beginning of Season 2, fans have been anticipating the arrival of the character, partially because she plays a fascinating part in driving a wedge between Rhaenyra and Daemon in the future. But as it happens, she was never introduced alongside Hugh, Ulf and Addam of Hull. She was instead merged with the existing character of Rhaena Targaryen as of Season 3, Episode 2, officially erasing a standout book character.</w:t>
      </w:r>
    </w:p>
    <w:p>
      <w:r>
        <w:t>Rhaena Targaryen Has Taken Over the Nettles Character</w:t>
      </w:r>
    </w:p>
    <w:p>
      <w:r>
        <w:t>Rhaena Targaryen looks for Sheepstealer in House of the Dragon. Image via HBO</w:t>
      </w:r>
    </w:p>
    <w:p>
      <w:r>
        <w:t>In Fire &amp; Blood, Rhaena isn’t a huge character in the Dance of the Dragons. For the most part, she spends her time in the Vale because she isn’t a dragonrider. She does eventually claim a dragon when an egg hatches, which would eventually become one of the few dragons to survive the war.</w:t>
      </w:r>
    </w:p>
    <w:p>
      <w:r>
        <w:t>Since Rhaena was already a supporting character in the show, it’s likely the writers opted to merge both Rhaena and Nettles to lessen the character load. In theory, it makes sense: it’s thematically provocative for Daemon’s daughter, whom he neglected because she wasn’t a dragonrider, to be the first to claim a wild dragon. It’s also a relatively easy set-up for Daemon to suddenly become so attached to another female character, one that is much younger and fierce than Rhaenyra.</w:t>
      </w:r>
    </w:p>
    <w:p>
      <w:r>
        <w:t>In Season 3, Episode 2, Lady Jeyne Arryn of the Vale denies Rhaena asylum because of her part in the Battle of the Gullet, and deceiving Jeyne on her whereabouts. Rhaena has been accused by the Blacks of killing Jacaerys, and although it was an accident, Rhaena has little reason to believe that Rhaenyra will easily forgive her. Anger is a much stronger emotion than sympathy during the grieving period.</w:t>
      </w:r>
    </w:p>
    <w:p>
      <w:r>
        <w:t>That leaves Rhaena and Sheepstealer in hiding. Daemon may not be the best father, and certainly not the most present one, so this opens a door for him to undergo a storyline where he’s forced to evaluate his role as a father vs. his role as a husband. He’ll have to ask himself if Rhaenyra or his own daughter is more important, eventually sparking Rhaenyra’s distrust in him that she’s always secretly had.</w:t>
      </w:r>
    </w:p>
    <w:p>
      <w:r>
        <w:t>What the Absence of Nettles Means for Rhaenyra’s Arc</w:t>
      </w:r>
    </w:p>
    <w:p>
      <w:r>
        <w:t>Emma D'Arcy as Rhaenyra Targaryen on House of the Dragon Image via HBO</w:t>
      </w:r>
    </w:p>
    <w:p>
      <w:r>
        <w:t>While removing Nettles from House of the Dragon could bring good things to Daemon’s characterization, it only hurts Rhaenyra’s. One of the points Martin attempts to drive in Fire &amp; Blood is the detriment of sitting on the Iron Throne. Rhaenyra was a victim of misogyny, but it doesn’t erase her more appealing characteristics. She was classist towards the smallfolk and used them as a pawn in her game, which had already been seen in the show.</w:t>
      </w:r>
    </w:p>
    <w:p>
      <w:r>
        <w:t>The deeper into her reign, the more paranoid Rhaenyra became of her allies. In turn, she can no longer hide her privilege and partiality. She began to distrust everyone around her, including Daemon, because of his relationship with Nettles. But Rhaenyra’s animosity towards Nettles was far deeper than the possibility of her being romantically with Daemon; Rhaenyra was prejudiced towards the girl because she was lowborn. She couldn’t believe that Daemon would choose a lowborn girl over a queen.</w:t>
      </w:r>
    </w:p>
    <w:p>
      <w:r>
        <w:t>Combining Nettles with Rhaena makes it much harder to dig into this part of Rhaenyra. She is not meant to be a hero, but as a woman who has been wronged but also has her own faults. Leaving out Rhaenyra’s imperfections defeats the entire purpose of showing how power ruins everyone who wields it in some way. And if House of the Dragon isn’t a criticism of those in power, then does it even have a purpose?</w:t>
      </w:r>
    </w:p>
    <w:p>
      <w:r>
        <w:t>Subscribe to the newsletter for sharper House of the Dragon analysis Curious how adaptation choices reshape characters? Subscribe to our newsletter for clear, episode-level House of the Dragon analysis that unpacks character merges, narrative impact, and what those choices mean for the show's themes — smart context for fans. Get Updates By subscribing, you agree to receive newsletter and marketing emails, and accept our Terms of Use and Privacy Policy . You can unsubscribe anytime.</w:t>
      </w:r>
    </w:p>
    <w:p>
      <w:r>
        <w:t>New episodes of House of the Dragon premiere every Sunday at 9 PM ET on HBO and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