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Users Can Play This Chaotic Among Us-like for Free Until Sept. 7</w:t>
      </w:r>
    </w:p>
    <w:p>
      <w:r>
        <w:t>منبع: https://www.polygon.com/free-on-steam-first-class-trouble-september-2026/</w:t>
      </w:r>
    </w:p>
    <w:p>
      <w:r>
        <w:t>نویسنده: Sam Hill</w:t>
      </w:r>
    </w:p>
    <w:p>
      <w:r>
        <w:t>تاریخ انتشار: 2026-09-04 18:41</w:t>
      </w:r>
    </w:p>
    <w:p>
      <w:r>
        <w:t>──────────────────────────────────────────────────</w:t>
      </w:r>
    </w:p>
    <w:p>
      <w:r>
        <w:t>Few things are better than getting a group of friends together online for some multiplayer chaos, and we're in a golden age for party gaming.</w:t>
      </w:r>
    </w:p>
    <w:p>
      <w:r>
        <w:t>Among Us has basically reached legend status at this point. Then you've got games like Peak and REPO, which are guaranteed to turn a night of gaming with friends into a good time — assuming everyone survives and isn't sabotaging the crew. And right now, Meccha Chameleon is the latest hot indie game giving players another excuse to get a group together and cause some chaos.</w:t>
      </w:r>
    </w:p>
    <w:p>
      <w:r>
        <w:t>But there are so many party games out there beyond the ones that manage to dominate Steam charts and social media feeds. Some fly a little under the radar, despite offering exactly the kind of ridiculous multiplayer fun that makes these games so easy to love. One of them is about to give you a particularly good excuse to round up your friends, because it's going free-to-play for the entire weekend.</w:t>
      </w:r>
    </w:p>
    <w:p>
      <w:r>
        <w:t>That game is First Class Trouble, an indie party game from Invisible Walls that mixes cooperation, deception, and plenty of opportunities for things to go horribly wrong. And if you're looking for something new to play with friends this weekend, it's free to try on Steam right now.</w:t>
      </w:r>
    </w:p>
    <w:p>
      <w:r>
        <w:t>What is First Class Trouble about?</w:t>
      </w:r>
    </w:p>
    <w:p>
      <w:r>
        <w:t>First Class Trouble takes place aboard a luxurious intergalactic cruise ship where a group of passengers are trying to survive a disaster — and figure out which of their fellow travelers can't be trusted. Players take on the role of either Residents or Personoids, with both sides having very different ideas about how the voyage should end. The result is a social-deduction game where cooperation is essential, but trusting the wrong person can quickly turn a relaxing cruise into a complete disaster.</w:t>
      </w:r>
    </w:p>
    <w:p>
      <w:r>
        <w:t>Image: Invisible Walls</w:t>
      </w:r>
    </w:p>
    <w:p>
      <w:r>
        <w:t>Players have to explore the ship, complete objectives and collect information while keeping an eye on everyone around them. Residents need to work together to identify the Personoids hiding among them, while the Personoids can lie, sabotage, and quietly eliminate anyone getting too close to the truth. Proximity voice chat adds another layer of paranoia, letting you whisper plans to your allies or make your case when someone inevitably accuses you of being a traitor.</w:t>
      </w:r>
    </w:p>
    <w:p>
      <w:r>
        <w:t>You can play with between four and 12 players in custom games, making First Class Trouble an easy one to throw into the rotation when you've got a bigger group looking for something new.</w:t>
      </w:r>
    </w:p>
    <w:p>
      <w:r>
        <w:t>And there's no better time to see whether your friends are actually trustworthy than this weekend. First Class Trouble is free to play on Steam through Sept.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