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 Games Store's new free PC games revealed</w:t>
      </w:r>
    </w:p>
    <w:p>
      <w:r>
        <w:t>منبع: https://www.polygon.com/epic-games-store-free-games-7-2-2026-download/</w:t>
      </w:r>
    </w:p>
    <w:p>
      <w:r>
        <w:t>نویسنده: Austin Manchester</w:t>
      </w:r>
    </w:p>
    <w:p>
      <w:r>
        <w:t>تاریخ انتشار: 2026-07-02 15:00</w:t>
      </w:r>
    </w:p>
    <w:p>
      <w:r>
        <w:t>──────────────────────────────────────────────────</w:t>
      </w:r>
    </w:p>
    <w:p>
      <w:r>
        <w:t>The Epic Games Store is offering two free PC games this week for Epic users. For a limited time, you can grab an action-packed beat-'em-up and a literary classic for free.</w:t>
      </w:r>
    </w:p>
    <w:p>
      <w:r>
        <w:t>River City Girls 2</w:t>
      </w:r>
    </w:p>
    <w:p>
      <w:r>
        <w:t>River City Girls 2 is a very stylish beat-'em-up. It's an entry in the long-running River City saga that includes retro classics like 1989's River City Ransom and the recently released River City Saga: Journey to the West. River City Girls 2 features six playable characters with their own fighting styles, and it can be played solo or with a friend in co-op. Fight your way through side-scrolling, colorful streets using a variety of elemental attacks, guard crushes, and lift-off combos.</w:t>
      </w:r>
    </w:p>
    <w:p>
      <w:r>
        <w:t>I Have No Mouth, and I Must Scream</w:t>
      </w:r>
    </w:p>
    <w:p>
      <w:r>
        <w:t>The Hugo Award-winning "I Have No Mouth, and I Must Scream" by Harlan Ellison is one of sci-fi's most famous short stories, and it received a video game adaptation in 1995. As the title implies, I Have No Mouth, and I Must Scream is not for the faint of heart. You control five different characters locked in psychological warfare with the Master Computer AM. Expect a lot of tough choices around ethical dilemmas that will no doubt disturb you. Ellison helped develop the game, and even provided the voice for the torturous computer.</w:t>
      </w:r>
    </w:p>
    <w:p>
      <w:r>
        <w:t>If River City Girls 2 or I Have No Mouth, and I Must Scream catches your eye, all you need to do is log in to the Epic Games Store and claim them. The games will be free until Thursday, July 9, at 11 a.m. EDT.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