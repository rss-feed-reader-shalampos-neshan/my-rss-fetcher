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FOX's Roku Acquisition, Netflix Eyes Letterboxd Purchase</w:t>
      </w:r>
    </w:p>
    <w:p>
      <w:r>
        <w:t>منبع: https://www.cbr.com/netflix-eyes-letterboxd-purchase/</w:t>
      </w:r>
    </w:p>
    <w:p>
      <w:r>
        <w:t>نویسنده: Monica Coman</w:t>
      </w:r>
    </w:p>
    <w:p>
      <w:r>
        <w:t>تاریخ انتشار: 2026-07-10 17:28</w:t>
      </w:r>
    </w:p>
    <w:p>
      <w:r>
        <w:t>──────────────────────────────────────────────────</w:t>
      </w:r>
    </w:p>
    <w:p>
      <w:r>
        <w:t>The entertainment industry is changing, with multiple mergers and acquisitions. Netflix won't stay behind, even after losing Warner Bros.</w:t>
      </w:r>
    </w:p>
    <w:p>
      <w:r>
        <w:t>A new report on July 10 revealed that Netflix is eyeing movie social platform Letterboxd, Variety reveals. However, just like it was with Warner Bros., the competition is steep. The outlet reports many other studios are interested, too.</w:t>
      </w:r>
    </w:p>
    <w:p>
      <w:r>
        <w:t>Is Letterboxd Going to a Big Corporation?</w:t>
      </w:r>
    </w:p>
    <w:p>
      <w:r>
        <w:t>Letterboxd</w:t>
      </w:r>
    </w:p>
    <w:p>
      <w:r>
        <w:t>The social network platform, where audiences can review films, shows, create lists, and keep track of their watchlist and watch history, was founded in 2011. In recent months, the platform has gone up for sale and attracted several big names.</w:t>
      </w:r>
    </w:p>
    <w:p>
      <w:r>
        <w:t>Letterboxd consists of an app and website and is currently majority-owned by Canadian holding company Tiny, which acquired a 60% stake in Letterboxd in 2023 at a valuation of $50 million-$60 million. The other 40% are still owned by co-founders Matthew Buchanan and Karl von Randow.</w:t>
      </w:r>
    </w:p>
    <w:p>
      <w:r>
        <w:t>The current owners have held early talks with potential buyers, which reportedly include Netflix, Sony Pictures Entertainment, Paramount Skydance, and private-equity giant TPG. Other reports also mention Reddit co-creator Alexis Ohanian as an interested party.</w:t>
      </w:r>
    </w:p>
    <w:p>
      <w:r>
        <w:t>Having a huge entertainment company like Netflix, Sony, or Paramount behind Letterboxd could lead to some potential conflicts. Rotten Tomatoes, the review aggregator website where both critics and audiences share their opinions on movies, was a part of NBCUniversal's assets for years, while IMDb is owned by Amazon.</w:t>
      </w:r>
    </w:p>
    <w:p>
      <w:r>
        <w:t>The movie social platform has more than 30 million members globally, Variety reports.</w:t>
      </w:r>
    </w:p>
    <w:p>
      <w:r>
        <w:t>Netflix Is Interested in Growing</w:t>
      </w:r>
    </w:p>
    <w:p>
      <w:r>
        <w:t>Hand holding a phone with the Netflix logo Image via Fabian Sommer/DPA/Cover Images</w:t>
      </w:r>
    </w:p>
    <w:p>
      <w:r>
        <w:t>The reports of Netflix eyeing Letterboxd as its next big purchase come after the rumors that the streaming platform was interested in acquiring Lionsgate Studios. In December 2025, Netflix struck a deal with Warner Bros. for a partnership, but it all came crashing down in late February, when Paramount's hostile bid was successful, and Netflix refused to match the bid.</w:t>
      </w:r>
    </w:p>
    <w:p>
      <w:r>
        <w:t>In mid-June, it was reported that the giant streaming platform was eyeing the acquisition of Lionsgate Studios, which separated from Starz in May 2025.</w:t>
      </w:r>
    </w:p>
    <w:p>
      <w:r>
        <w:t>Subscribe for inside takes on entertainment deals Dig deeper: subscribe to our newsletter for detailed coverage of entertainment mergers—from Netflix's interest in Letterboxd to studio consolidation—clear analysis and context that ties individual deals into the bigger industry picture. Get Updates By subscribing, you agree to receive newsletter and marketing emails, and accept our Terms of Use and Privacy Policy . You can unsubscribe anytime.</w:t>
      </w:r>
    </w:p>
    <w:p>
      <w:r>
        <w:t>Following the reports, Lionsgate's shares surged 14%, but Netflix later shut down the speculation. A spokesperson told Deadline, "Netflix is not interested and is not pursuing Lionsgate."</w:t>
      </w:r>
    </w:p>
    <w:p>
      <w:r>
        <w:t>This comes after multiple industry shakeups. Warner Bros. will eventually merge with Paramount (if all the antitrust investigations agree), Disney has already merged with Hulu, with an app phaseout planned, and FOX recently acquired Roku for a whopping $22 million. Comcast is also undergoing major changes, as it announced its plans to spin off NBCUniversal into a separate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