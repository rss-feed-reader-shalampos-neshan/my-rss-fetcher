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PS3 Exclusives Aren't Available Physically Or On Other Platforms</w:t>
      </w:r>
    </w:p>
    <w:p>
      <w:r>
        <w:t>منبع: https://www.thegamer.com/playstation-3-ps3-digital-exclusives-games-store-closing/</w:t>
      </w:r>
    </w:p>
    <w:p>
      <w:r>
        <w:t>نویسنده: Jack Nachwalter, Jouanna Bondakji, Ryan Thompson-Bamsey, Gabrielle Castania</w:t>
      </w:r>
    </w:p>
    <w:p>
      <w:r>
        <w:t>تاریخ انتشار: 2026-08-27 20:30</w:t>
      </w:r>
    </w:p>
    <w:p>
      <w:r>
        <w:t>──────────────────────────────────────────────────</w:t>
      </w:r>
    </w:p>
    <w:p>
      <w:r>
        <w:t>Sony announced earlier this year that the PlayStation 3 store would be shuttering worldwide in phases over the course of the coming year, eventually closing in every region of the world by the end of July 2027. If you're trying to hunt down PS3 digital-only exclusives, now's the time to do it before they're gone!</w:t>
      </w:r>
    </w:p>
    <w:p>
      <w:r>
        <w:t>We've broken down the list of PS3 digital exclusives for you by genre in the list below to help you find some great games before they've vanished forever in the PS3 digital storefront shutdown. Grab these dozens of hidden gems before they're gone for good!</w:t>
      </w:r>
    </w:p>
    <w:p>
      <w:r>
        <w:t>If a game is available on another console after the PS3 digital storefront closes down by the end of July 2027, we've excluded it from our list.</w:t>
      </w:r>
    </w:p>
    <w:p>
      <w:r>
        <w:t>Action/Adventure PS3 Digital Exclusives</w:t>
      </w:r>
    </w:p>
    <w:p>
      <w:r>
        <w:t>Via: Game Informer</w:t>
      </w:r>
    </w:p>
    <w:p>
      <w:r>
        <w:t>Amy (2012) Datura (2012) Eat Them! (2010) -</w:t>
      </w:r>
    </w:p>
    <w:p>
      <w:r>
        <w:t>Only a few action/adventure titles are being left behind once the PS3 digital storefront closes down, but they're still good games to pick up if this genre is your kind of thing.</w:t>
      </w:r>
    </w:p>
    <w:p>
      <w:r>
        <w:t>Related The 15 Best PS3 Games That Never Left Japan The PlayStation 3 has some of the best video games in history in its catalog. Unfortunately, if you live in the US, these gems never made it to you.</w:t>
      </w:r>
    </w:p>
    <w:p>
      <w:r>
        <w:t>Amy is a horror title that tells the story of a non-verbal autistic girl who develops supernatural powers during a zombie outbreak. Datura made great use of the PlayStation Move and DualShock 3 capabilities, allowing you to explore an unsettlingly ambient area around your ambulance. Meanwhile, Eat Them! is all about destruction, offering the chance to customize monsters and wreck every building in sight.</w:t>
      </w:r>
    </w:p>
    <w:p>
      <w:r>
        <w:t>Puzzle PS3 Digital Exclusives</w:t>
      </w:r>
    </w:p>
    <w:p>
      <w:r>
        <w:t>Bomberman Ultra (2009) Cuboid (2009) Elefunk (2008) LocoRoco Cocoreccho! (201) Lumines Supernova (2008) Operation Creature Feature (2007) Super Rub 'a' Dub (2007) Tales from Space: About a Blob (2011) Trash Panic (2009) -</w:t>
      </w:r>
    </w:p>
    <w:p>
      <w:r>
        <w:t>Easily the most represented genre in our list of digital exclusives on the PS3 that will vanish when the PlayStation 3 digital storefront shutters before the end of July 2027, puzzle games saw quite a moment in the sun back on the console.</w:t>
      </w:r>
    </w:p>
    <w:p>
      <w:r>
        <w:t>With no relation to the Black Eyed Peas album name, Elefunk is a puzzle game that sees you build bridges out of an assortment of materials, each of which will be tested structurally by aliens once you think you're finished. Super Rub 'a' Dub is another quirky title utilizing physics-based puzzles as you alter the water level in a bathtub to help rubber duckies move about within. A simpler but still odd selection from this genre is Trash Panic, which sees you sorting garbage into the appropriate bins.</w:t>
      </w:r>
    </w:p>
    <w:p>
      <w:r>
        <w:t>Tales from Space: About a Blob is a side-scroller following the titular blob as it uses its abilities across plenty of different levels, even spawing a sequel on the PS Vita (whose digital storefront will also be shuttering in July 2027). From blobs to Blurbs, Operation Creature Feature used the PlayStation Eye and made you use real-life hand motions to play, wrangling your creatures in varying kinds of challenges.</w:t>
      </w:r>
    </w:p>
    <w:p>
      <w:r>
        <w:t>Grouping puzzle games were pretty big overall on the PS3, actually. LocoRoco Cocoreccho! put you into the wings of a butterfly tasked with gathering adorable little critters into pre-determined goal areas. In a similar grouping puzzle game fashion, Lumines Supernova asks you to rotate and move sets of blocks in a two-by-two grid, and while other titles from the Lumines series will be available elsewhere, Supernova is saying goodbye when the PS3 digital storefront closes.</w:t>
      </w:r>
    </w:p>
    <w:p>
      <w:r>
        <w:t>Shooter PS3 Digital Exclusives</w:t>
      </w:r>
    </w:p>
    <w:p>
      <w:r>
        <w:t>Blast Factor (2006) Cash Guns Chaos (2006) Crash Commando (2008) Nucleus (2007)</w:t>
      </w:r>
    </w:p>
    <w:p>
      <w:r>
        <w:t>Especially with all the auxiliary accessories we had for the PS3, it's no surprise that shooter games were one of the most populus genres on the console back in the day. There are four titles exclusives on the PS3 digital storefront that we seem to be losing in July 2027 when the store shuts down.</w:t>
      </w:r>
    </w:p>
    <w:p>
      <w:r>
        <w:t>If twin-stick shooter games are your style, then you may already be familiar with Blast Factor, a shooter where you're a microscopic machine firing at live, infected cells. Similarly, Nucleus works through individual systems in the body to eliminate viruses from a human body - what were we doing with medical shooters back then?</w:t>
      </w:r>
    </w:p>
    <w:p>
      <w:r>
        <w:t>Related The 23 Best JRPGs Of The PS3 Era While the PlayStation 3 may not have the most expansive collection of JRPGs, the console's best games are fantastic.</w:t>
      </w:r>
    </w:p>
    <w:p>
      <w:r>
        <w:t>Meanwhile, Crash Commando is a side-scroller that puts you and your friends into opposing factions to wage all kinds of goofy warfare on one another. Looking for something even sillier than that? Cash Guns Chaos DLX may be more up your alley, with aliens abducting your protagonist (a funky disco man) and making him fight through waves of enemies for a slew of rewards.</w:t>
      </w:r>
    </w:p>
    <w:p>
      <w:r>
        <w:t>Sports PS3 Digital Exclusives</w:t>
      </w:r>
    </w:p>
    <w:p>
      <w:r>
        <w:t>Anarchy: Rush Hour (2010) High Velocity Bowling (2007) PixelJunk Racers (2007) Toy Home (2007)</w:t>
      </w:r>
    </w:p>
    <w:p>
      <w:r>
        <w:t>Thankfully, most off the major sports game releases from the PlayStation 3 era are safe on physical copies, but a handful of titles will vanish when the digital storefront closes in July 2027.</w:t>
      </w:r>
    </w:p>
    <w:p>
      <w:r>
        <w:t>Racing games seem to be taking the biggest hit here, with three on the chopping block. Anarchy: Rush Hour follows the boyfriend of a woman whose been kidnapped as he joins a racing circuit to try to find her. There are plenty of other games still available in physical format or on other consoles in the PixelJunk series, but PixelJunk Racing is among the list of PS3 digital exclusives, with the slot car racing title leaving along with the digital storefront. Toy Home is also on its way out, leaving you limited time to purchase this toy car racing and exploration title.</w:t>
      </w:r>
    </w:p>
    <w:p>
      <w:r>
        <w:t>Another oddball (get it?) sports title we'll be losing is High Velocity Bowling, giving you new characters and lanes to unlock as you complete all kinds of truly challenging bowling-based gauntlets.</w:t>
      </w:r>
    </w:p>
    <w:p>
      <w:r>
        <w:t>All Other PS3 Digital Exclusives</w:t>
      </w:r>
    </w:p>
    <w:p>
      <w:r>
        <w:t>.detuned (2009) Aquatopia (2007) Beat Sketcher (2010) Calling All Cars! (2007) Linger in Shadows (2008) Magic Orbz (2009) PixelJunk 4am (2012) Savage Moon (2008) Snakeball (2007) Under Siege (2011)</w:t>
      </w:r>
    </w:p>
    <w:p>
      <w:r>
        <w:t>There are some games that just don't fit neatly into one genre or the other for this list, but that doesn't make them any less worth spotlighting!</w:t>
      </w:r>
    </w:p>
    <w:p>
      <w:r>
        <w:t>Rhythm games had a moment on the PS3 as we were all coming off the high of having DDR and Guitar Hero in the house. PixelJunk 4am and Beat Sketcher alike booth used the PlayStation Move, one to have you use a musical visualizer and the other to have you paint to the rhythm with your body. Finally, .detuned was a music visualizer you could change and experiment with.</w:t>
      </w:r>
    </w:p>
    <w:p>
      <w:r>
        <w:t>Speaking of ways to interact with art, interactive art pieces were popular back on the PS3, and a handful of them will be gone when the PS3 digital store closes in July 2027. Aquatopia gave you an aquarium screen for your television, offering some ambiance for your bedroom or living room, while Linger in Shadows was a short interactive art piece that offered visually stunning environments.</w:t>
      </w:r>
    </w:p>
    <w:p>
      <w:r>
        <w:t>If more intense games are more in line with what you're looking for, consider Under Siege, a medieval real-time tactics title that allows for both single and multiplayer modes. Savage Moon, meanwhile, is a tower defense game that features staunch resource management and strategic upgrading.</w:t>
      </w:r>
    </w:p>
    <w:p>
      <w:r>
        <w:t>Everything else leaving with the PlayStation 3 store is a bit of a grab bag from here. If you're looking for a party game, Calling All Cars! lets you and your friends drive directly into one another in a "vehicular combat" game. Magic Orbz is a brick-breaker title, and Snakeball is a modernized version of the classic game, Snake.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