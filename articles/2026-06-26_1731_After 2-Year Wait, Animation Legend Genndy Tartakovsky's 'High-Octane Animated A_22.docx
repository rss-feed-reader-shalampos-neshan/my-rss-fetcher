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2-Year Wait, Animation Legend Genndy Tartakovsky's 'High-Octane Animated Action' Show Is Finally Greenlit</w:t>
      </w:r>
    </w:p>
    <w:p>
      <w:r>
        <w:t>منبع: https://www.cbr.com/genndy-tartakovsky-heist-brothers-safari-adult-swim/</w:t>
      </w:r>
    </w:p>
    <w:p>
      <w:r>
        <w:t>نویسنده: Jamie Lovett</w:t>
      </w:r>
    </w:p>
    <w:p>
      <w:r>
        <w:t>تاریخ انتشار: 2026-06-26 16:21</w:t>
      </w:r>
    </w:p>
    <w:p>
      <w:r>
        <w:t>──────────────────────────────────────────────────</w:t>
      </w:r>
    </w:p>
    <w:p>
      <w:r>
        <w:t>Gendy Tartakovsky's next series is headed to Adult Swim. On Friday at the Annecy International Animation Film Festival and Market, Adult Swim confirmed that it has picked up Heist Brothers (previously known as Heist Safari) for a series.</w:t>
      </w:r>
    </w:p>
    <w:p>
      <w:r>
        <w:t>This news has been two years in the making. Tartakovsky first pitched the show that would become Heist Brothers to the President of Adult Swim live on stage at Annecy in 2024. The show, then titled Heist Safari, was confirmed in development at Annecy in 2025. Now, Annecy 2026 brings the new title and confirmation that the show is heading to series on Adult Swim.</w:t>
      </w:r>
    </w:p>
    <w:p>
      <w:r>
        <w:t>What Is Heist Brothers About?</w:t>
      </w:r>
    </w:p>
    <w:p>
      <w:r>
        <w:t>Adult Swim describes Heist Brothers as a "high-octane animated action comedy." Tartakovsky's latest animation follows three frog brothers as they rob a bank. Per the show's official logline, “Seems simple enough, but the execution is special as !#&amp;$??!!!!”</w:t>
      </w:r>
    </w:p>
    <w:p>
      <w:r>
        <w:t>Cartoon Network Studios is producing Heist Brothers. The order calls for 10 episodes, each running for 15 minutes.</w:t>
      </w:r>
    </w:p>
    <w:p>
      <w:r>
        <w:t>Genndy Tartakovsky Preps Heist Brothers and More</w:t>
      </w:r>
    </w:p>
    <w:p>
      <w:r>
        <w:t>Genndy Tartakovsky Fixed</w:t>
      </w:r>
    </w:p>
    <w:p>
      <w:r>
        <w:t>This year's Annecy Festival is turning out to be an exciting one for the many fans of Tartakovsky's work. In addition to Heist Brothers​​​​​, Tartakovsky revealed that he's also working on a new Conan the Barbarian animated series at Prime Video.</w:t>
      </w:r>
    </w:p>
    <w:p>
      <w:r>
        <w:t>Tartakovsky is arguably the most recognizable name in modern Western animation. He created the hit Cartoon Network series Dexter's Laboratory, which ran from 1996 to 2003, and then the beloved action cartoon Samurai Jack, which ran on Cartoon Network from 2001 to 2004 and returned in 2017 for a final season on Adult Swim. From 2003-2005, Tartakovsky was behind the original, 2D-animated Star Wars: Clone Wars micro-series, the first time Lucasfilm depicted the epic galactic clash on screen (it was later rendered non-canon by the 3D-animated Star Wars: The Clone Wars).</w:t>
      </w:r>
    </w:p>
    <w:p>
      <w:r>
        <w:t>In the 2010s, Tartakovsky took to movies as the first three installments of the Hotel Transylvania franchise: 2012's Hotel Transylvania, 2015's Hotel Transylvania 2, and 2018's Hotel Transylvania 3: Summer Vacation, which he also wrote. He wrote, but did not direct, the fourth movie in the series, Hotel Transylvania: Transformania.</w:t>
      </w:r>
    </w:p>
    <w:p>
      <w:r>
        <w:t>In 2019, Tartakovsky returned to television with the critically acclaimed Primal, about a caveman and a dinosaur in prehistoric times. After four years away, Primal returned for its third season earlier this year, introducing a wild twist on its formula.</w:t>
      </w:r>
    </w:p>
    <w:p>
      <w:r>
        <w:t>In 2023, Tartakovsky debuted the series Unicorn: Warriors Eternal, which ran for a single season of 10 episodes. Despite ending on a cliffhanger, the show's future has been left undetermined, neither officially canceled nor renewed.</w:t>
      </w:r>
    </w:p>
    <w:p>
      <w:r>
        <w:t>Tartakovsky's most recent movie was the irreverent Netflix comedy Fixed, which debuted in 2025 to mixed reviews. His next movie is the action-adventure Black Knight, which still does not have a release date.</w:t>
      </w:r>
    </w:p>
    <w:p>
      <w:r>
        <w:t>Heist Brothers does not yet have a release window.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