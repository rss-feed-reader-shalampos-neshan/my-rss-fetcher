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Anime to Watch If You Love Trigun</w:t>
      </w:r>
    </w:p>
    <w:p>
      <w:r>
        <w:t>منبع: https://www.cbr.com/anime-to-watch-if-you-love-trigun/</w:t>
      </w:r>
    </w:p>
    <w:p>
      <w:r>
        <w:t>نویسنده: Demi Phillips</w:t>
      </w:r>
    </w:p>
    <w:p>
      <w:r>
        <w:t>تاریخ انتشار: 2026-09-16 01:25</w:t>
      </w:r>
    </w:p>
    <w:p>
      <w:r>
        <w:t>──────────────────────────────────────────────────</w:t>
      </w:r>
    </w:p>
    <w:p>
      <w:r>
        <w:t>Trigun occupies a strange corner of anime that very few series can be placed in. It is a Western story where revolvers coexist with futuristic technology, and an action series where one of the greatest gunmen alive would rather avoid killing anyone at all. That unusual combination is exactly why finding something similar to watch afterward can be difficult.</w:t>
      </w:r>
    </w:p>
    <w:p>
      <w:r>
        <w:t>A show does not need another red-coated gunslinger wandering through a desert to capture the same appeal. Sometimes, the connection comes from a lawless frontier setting, an eccentric group of outcasts or a protagonist whose carefree personality hides a much more complicated past. Fortunately, Trigun is far from the only anime to combine stylish action with characters who are much deeper than they initially appear.</w:t>
      </w:r>
    </w:p>
    <w:p>
      <w:r>
        <w:t>Black Lagoon Replaces Vash's Pacifism With Complete Moral Chaos</w:t>
      </w:r>
    </w:p>
    <w:p>
      <w:r>
        <w:t>Close Benny, Rock, Revy, and Dutch pose together on the beach in Black Lagoon. Image via Madhouse</w:t>
      </w:r>
    </w:p>
    <w:p>
      <w:r>
        <w:t>Black Lagoon Revy holding a gun with one tattooed arm while her ponytail blows back in the wind. Image via Madhouse</w:t>
      </w:r>
    </w:p>
    <w:p>
      <w:r>
        <w:t>Roberta lands an uppercut on Revy during their final encounter in Black Lagoon. Image via Madhouse</w:t>
      </w:r>
    </w:p>
    <w:p>
      <w:r>
        <w:t>Roanapur would probably be one of Vash the Stampede's least favorite places. The fictional Southeast Asian city is filled with criminal organizations and killers, with the Lagoon Company making money by transporting goods for people that sensible businesses would avoid. After being taken hostage, Rokuro Okajima joins the people who kidnapped him and begins calling himself Rock.</w:t>
      </w:r>
    </w:p>
    <w:p>
      <w:r>
        <w:t>Both Black Lagoon and Trigun explore what violence does to people, but they approach the question from completely different moral positions. Roanapur is a place where idealism can get someone killed. Rock nevertheless struggles to completely surrender his. Black Lagoon provides considerably more of the darker material hiding beneath Trigun's gunfights.</w:t>
      </w:r>
    </w:p>
    <w:p>
      <w:r>
        <w:t>Desert Punk Shares Trigun's Love of Guns, Deserts and Complete Chaos</w:t>
      </w:r>
    </w:p>
    <w:p>
      <w:r>
        <w:t>Kanta Mizuno in his Desert Punk gear in Desert Punk. Image via Gonzo</w:t>
      </w:r>
    </w:p>
    <w:p>
      <w:r>
        <w:t>Anyone primarily attracted to Trigun's desert-Western atmosphere should feel immediately comfortable with Desert Punk. Kanta Mizuno works as a mercenary known as the Desert Punk, taking dangerous jobs and relying on his weapons, equipment and considerable survival skills to complete them. Much like Vash, Kanta can initially seem ridiculous to others.</w:t>
      </w:r>
    </w:p>
    <w:p>
      <w:r>
        <w:t>Unlike Vash, however, he is absolutely not hiding a saint underneath that personality. Kanta is selfish, crude and frequently motivated by money or his attraction to women. That makes Desert Punk much more cynical than Trigun. However, the two series share an obvious affection for armed wanderers navigating dangerous desert settlements.</w:t>
      </w:r>
    </w:p>
    <w:p>
      <w:r>
        <w:t>Outlaw Star Makes Space Feel Like the Wild West</w:t>
      </w:r>
    </w:p>
    <w:p>
      <w:r>
        <w:t>Gene Starwind, Aisha Clanclan, Melfina, and Suzuka in the cockpit together in Outlaw Star. Image via Sunrise</w:t>
      </w:r>
    </w:p>
    <w:p>
      <w:r>
        <w:t>Gene Starwind dreams of exploring space, but initially spends his life taking miscellaneous jobs alongside Jim Hawking. Then Gene becomes involved with the mysterious Melfina and gains control of the Outlaw Star, sending the group on a journey toward the legendary Galactic Leyline. The resulting adventure has plenty that should appeal to fans of Trigun.</w:t>
      </w:r>
    </w:p>
    <w:p>
      <w:r>
        <w:t>Outlaw Star belongs to the same era of anime where science fiction freely borrowed from Westerns, adventure serials and practically anything else that looked cool. Its combination of episodic adventure and larger mystery should feel familiar. Outlaw Star understands that the people encountered along the journey are often the best part of the ordeal.</w:t>
      </w:r>
    </w:p>
    <w:p>
      <w:r>
        <w:t>Gungrave Builds Its Gunfights Around Friendship and Betrayal</w:t>
      </w:r>
    </w:p>
    <w:p>
      <w:r>
        <w:t>Beyond the Grave holding his guns in GunGrave Image via Madhouse</w:t>
      </w:r>
    </w:p>
    <w:p>
      <w:r>
        <w:t>Gungrave initially looks like an extravagant supernatural action anime about an almost unstoppable gunman. However, the real strength of this anime is considerably more personal. Brandon Heat and Harry MacDowell begin as young criminals trying to survive before becoming involved with the powerful Millennion organization. Their rise through its ranks gradually places pressure on a friendship that once seemed unbreakable.</w:t>
      </w:r>
    </w:p>
    <w:p>
      <w:r>
        <w:t>The action eventually becomes much stranger. Supernatural enemies and enormous weapons push Gungrave away from conventional gangster fiction, with Brandon also becoming the virtually indestructible Beyond the Grave. Trigun fans looking for another anime where spectacular gunfights gradually reveal a much sadder story underneath should find plenty to appreciate here.</w:t>
      </w:r>
    </w:p>
    <w:p>
      <w:r>
        <w:t>Samurai Champloo Trades Trigun's Revolvers for Swords</w:t>
      </w:r>
    </w:p>
    <w:p>
      <w:r>
        <w:t>Close Jin, Mugen and Fuu stand in thought together in Samurai Champloo. Image via Manglobe</w:t>
      </w:r>
    </w:p>
    <w:p>
      <w:r>
        <w:t>Jin, Fuu, and Mugen standing together looking nonchalant while Fuu leans over to whisper to Mugen in Samurai Champloo Image via Manglobe</w:t>
      </w:r>
    </w:p>
    <w:p>
      <w:r>
        <w:t>Mugen and Jin fight in Samurai Champloo. Image via Manglobe</w:t>
      </w:r>
    </w:p>
    <w:p>
      <w:r>
        <w:t>Fuu recruits the completely incompatible swordsmen Mugen and Jin to accompany her across Edo-period Japan as she searches for a mysterious samurai who smells of sunflowers. The journey gives the anime its structure. The trio travels from place to place and gets involved in conflicts that can disappear completely by the next episode.</w:t>
      </w:r>
    </w:p>
    <w:p>
      <w:r>
        <w:t>That freedom allows Samurai Champloo to constantly change tone. Mugen and Jin’s constant arguments make Fuu's journey considerably more chaotic than necessary. Yet, the three gradually become important to one another. The found-family element, combined with episodic wandering and sudden tonal shifts, creates one of the strongest connections to Trigun despite the radically different setting.</w:t>
      </w:r>
    </w:p>
    <w:p>
      <w:r>
        <w:t>Space Dandy Pushes Trigun's Sci-Fi Comedy to Its Most Ridiculous Extreme</w:t>
      </w:r>
    </w:p>
    <w:p>
      <w:r>
        <w:t>Dandy flicks a red star in Space Dandy with space in the background Image via Studio Bones</w:t>
      </w:r>
    </w:p>
    <w:p>
      <w:r>
        <w:t>Dandy is a bounty hunter who travels through space aboard the Aloha Oe, searching for undiscovered alien species that can be registered for money. Space Dandy embraces episodic science fiction so completely that continuity itself can become optional. Characters can encounter catastrophic situations in one episode, and return perfectly fine for the next adventure.</w:t>
      </w:r>
    </w:p>
    <w:p>
      <w:r>
        <w:t>Dandy himself helps hold everything together. Like Vash, his ridiculous behavior can make it easy to underestimate him. However, he occasionally demonstrates surprising competence and emotional depth. Space Dandy is considerably more absurd than Trigun, but viewers who loved watching a sci-fi comedy become much more thoughtful than expected should understand the appeal immediately.</w:t>
      </w:r>
    </w:p>
    <w:p>
      <w:r>
        <w:t>Blood Blockade Battlefront Shares Trigun's Chaotic Heart</w:t>
      </w:r>
    </w:p>
    <w:p>
      <w:r>
        <w:t>Gilbert F. Altstein, Steven Starphase, Zapp Renfro, Leonardo Watch, Chain Sumeragi, and K.K. from Blood Blockade Battlefront looking down with grins on their faces. Image via Studio Bones</w:t>
      </w:r>
    </w:p>
    <w:p>
      <w:r>
        <w:t>Blood Blockade Battlefront unfolds in Hellsalem's Lot, which was known as New York City before a supernatural catastrophe connected the city to another world. Humans now share the streets with monsters and bizarre supernatural beings while the organization Libra attempts to prevent the situation from becoming worse. Leonardo Watch gets dragged into that madness after receiving the All-Seeing Eyes of the Gods.</w:t>
      </w:r>
    </w:p>
    <w:p>
      <w:r>
        <w:t>The city is the real attraction. Hellsalem's Lot can produce almost anything the story needs, from enormous monsters to supernatural criminals. Wild action exists beside absurd comedy, and characters who initially look like walking jokes can suddenly reveal genuine sadness and compassion. That tonal flexibility is one of its greatest strengths.</w:t>
      </w:r>
    </w:p>
    <w:p>
      <w:r>
        <w:t>Golden Kamuy Mixes Brutal Violence With Comedy as Fearlessly as Trigun</w:t>
      </w:r>
    </w:p>
    <w:p>
      <w:r>
        <w:t>Saichi Sugimoto and Asirpa together in Golden Kamuy Last Season. Image via Brain's Base</w:t>
      </w:r>
    </w:p>
    <w:p>
      <w:r>
        <w:t>Saichi Sugimoto survived the Russo-Japanese War and learns about a hidden fortune in Ainu gold whose location has been encoded into tattoos placed across the bodies of escaped prisoners. Finding the treasure requires locating those prisoners and assembling the map. The treasure hunt rapidly attracts soldiers, criminals and other factions.</w:t>
      </w:r>
    </w:p>
    <w:p>
      <w:r>
        <w:t>Golden Kamuy can be extremely violent or completely ridiculous. The anime moves between brutal confrontations, historical material and bizarre comedy with a confidence that should appeal immediately to viewers accustomed to Trigun's tonal swings. The setting is completely different from No Man's Land, but the feeling that anything might happen during the next stop is remarkably similar.</w:t>
      </w:r>
    </w:p>
    <w:p>
      <w:r>
        <w:t>Rurouni Kenshin Shares Trigun's Most Important Idea</w:t>
      </w:r>
    </w:p>
    <w:p>
      <w:r>
        <w:t>Kenshin drawing his sword against a darkly clouded sky Image via Studio Gallop</w:t>
      </w:r>
    </w:p>
    <w:p>
      <w:r>
        <w:t>Kenshin Himura was once Hitokiri Battosai, a legendary assassin whose sword helped bring about the end of the Tokugawa shogunate. By the beginning of Rurouni Kenshin, he has rejected killing, and wanders Japan carrying a reverse-blade sword designed to prevent him from easily taking another life. That vow does not mean his enemies become less dangerous.</w:t>
      </w:r>
    </w:p>
    <w:p>
      <w:r>
        <w:t>Kenshin repeatedly encounters opponents who know exactly who Battosai was and are perfectly willing to exploit his reluctance to kill. Vash faces the same fundamental problem. Rurouni Kenshin lacks Trigun's science-fiction setting and gunplay, but it understands the idea at the center of Vash better than almost any other anime.</w:t>
      </w:r>
    </w:p>
    <w:p>
      <w:r>
        <w:t>Cowboy Bebop Is the Obvious Recommendation for a Reason</w:t>
      </w:r>
    </w:p>
    <w:p>
      <w:r>
        <w:t>Close Spike, Jet and Faye watching Ed in Cowboy Bebop. Image via Studio Sunrise</w:t>
      </w:r>
    </w:p>
    <w:p>
      <w:r>
        <w:t>Vicious contemplates revenge in Cowboy Bebop episode, "The Real Folk Blues (Part 2"). Image via Studio Sunrise</w:t>
      </w:r>
    </w:p>
    <w:p>
      <w:r>
        <w:t>Spike Spiegel from Cowboy Bebop dusting his hands. Image via Studio Sunrise</w:t>
      </w:r>
    </w:p>
    <w:p>
      <w:r>
        <w:t>In Cowboy Bebop, Spike Spiegel works as a bounty hunter aboard the Bebop alongside Jet Black, and the two eventually share the ship with Faye Valentine, Edward and Ein. The episodic structure allows Cowboy Bebop to explore different planets, criminals and corners of its future Solar System while gradually revealing the histories of its central characters.</w:t>
      </w:r>
    </w:p>
    <w:p>
      <w:r>
        <w:t>Spike's past eventually becomes impossible to outrun. His connection to the Red Dragon Crime Syndicate and his rivalry with Vicious explain much of the fatalism hidden beneath his apparently carefree personality. That makes him an interesting counterpart to Vash. Both men can carry histories that completely change how viewers understand their cool exterior.</w:t>
      </w:r>
    </w:p>
    <w:p>
      <w:r>
        <w:t>Quiz 5 Questions Wandering Gunslingers And Chaotic Journeys: A Trigun Companion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