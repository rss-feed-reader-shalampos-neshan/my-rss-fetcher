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Overlooked Murder, She Wrote Episode That Remade a 1949 Crime Classic</w:t>
      </w:r>
    </w:p>
    <w:p>
      <w:r>
        <w:t>منبع: https://www.cbr.com/murder-she-wrote-best-crossover-the-days-dwindle-down/</w:t>
      </w:r>
    </w:p>
    <w:p>
      <w:r>
        <w:t>نویسنده: Florencia Aberastury</w:t>
      </w:r>
    </w:p>
    <w:p>
      <w:r>
        <w:t>تاریخ انتشار: 2026-10-10 12:30</w:t>
      </w:r>
    </w:p>
    <w:p>
      <w:r>
        <w:t>──────────────────────────────────────────────────</w:t>
      </w:r>
    </w:p>
    <w:p>
      <w:r>
        <w:t>In Murder, She Wrote, Jessica Fletcher (Angela Lansbury) lives in the charming yet surprisingly deadly small town of Cabot Cove, Maine. However, she frequently travels throughout the series. On one of these trips, Jessica becomes involved in a case that serves as an epic crossover with the 1949 crime-mystery film Strange Bargain.</w:t>
      </w:r>
    </w:p>
    <w:p>
      <w:r>
        <w:t>In Season 3, the episode "The Days Dwindle Down" delivers one of TV’s most original crossovers, serving as both a sequel and a remake of the 1949 movie. Although the episode is largely overlooked, buried among many fan-favorite episodes, it remains the most original Murder, She Wrote episode.</w:t>
      </w:r>
    </w:p>
    <w:p>
      <w:r>
        <w:t>Murder, She Wrote and a 1940s Mystery Film Crossover in Season 3</w:t>
      </w:r>
    </w:p>
    <w:p>
      <w:r>
        <w:t>Murder, She Wrote, Season 3, Episode 21, The Days Dwindle Down title card Image via CBS</w:t>
      </w:r>
    </w:p>
    <w:p>
      <w:r>
        <w:t>Murder, She Wrote, Season 3, Episode 21, "The Days Dwindle Down" is a murder mystery episode that sees Jessica Fletcher away from Cabot Cove and in Santa Monica, where she gets involved in an old mystery. Jessica is talking to her publicist in the hotel restaurant where she is staying when she is overheard by a hotel staff member. This staff member is Georgia Wilson, a woman who later reaches out to Jessica to ask for her help with an old murder that ruined their lives.</w:t>
      </w:r>
    </w:p>
    <w:p>
      <w:r>
        <w:t>As Georgia explains to Jessica, Georgia's husband, Sam, was sent to prison 30 years ago for a murder he didn't commit. Sam was accused of killing his boss, Mr. Jarvis, and he was just released after spending three decades in prison. Georgia wants Jessica to help them reveal the truth of what happened that night so many years ago because, even if it might not bring back the years they lost, it could finally bring peace to Georgia and Sam.</w:t>
      </w:r>
    </w:p>
    <w:p>
      <w:r>
        <w:t>Jessica accepts the request and meets with Sam, who recounts a very strange and surprising story. According to Sam's story, he was struggling with money issues when his boss, Mr. Jarvis, approached him with a strange proposition. Mr. Jarvis, who was also suffering from financial troubles, was planning to take his own life and asked Sam to later come to his house and make it look like a murder so that Mr. Jarvis's family could collect the insurance money.</w:t>
      </w:r>
    </w:p>
    <w:p>
      <w:r>
        <w:t>For his trouble, Mr. Jarvis offered Sam $10,000, which, adjusted for inflation, would be over $100,000 today. Sam refused to take part in Mr. Jarvis's plan, even though the amount of money he was offered could change his family's life. However, Mr. Jarvis wasn't going to take no for an answer, and he apparently decided to take his own life anyway, calling Sam minutes before doing it, leaving Sam with no choice.</w:t>
      </w:r>
    </w:p>
    <w:p>
      <w:r>
        <w:t>As Sam arrived at Mr. Jarvis's home to try to convince him not to take his own life, he realized that he was too late; Sam's boss had already gone through with the plan and had left an envelope with the arranged money for Sam to take as he made the scene look like a murder.</w:t>
      </w:r>
    </w:p>
    <w:p>
      <w:r>
        <w:t>Thinking it was the right choice for Mr. Jarvis's family and for his own, Sam shot a few bullets through the window, then took the money and went to the pier, dropping the gun in the water. This is the story Sam recounts to Jessica, and Sam and Georgia ask for Jessica's help in finding enough evidence to prove Sam's story, but Jessica thinks there's more to it.</w:t>
      </w:r>
    </w:p>
    <w:p>
      <w:r>
        <w:t>Murder, She Wrote Changed the Ending of Strange Bargain's Story</w:t>
      </w:r>
    </w:p>
    <w:p>
      <w:r>
        <w:t>Sam Wilson (Jeffrey Lynn) and his wife Georgia Wilson (Martha Scott) talk in the living room in Strange Bargain Image via RKO Pictures</w:t>
      </w:r>
    </w:p>
    <w:p>
      <w:r>
        <w:t>The story Sam tells Jessica is the basis for the 1949 black-and-white movie, Strange Bargain. In the film, Mr. Jarvis asks Sam Wilson for help in staging his suicide as a murder, and even though Sam refuses at first, Mr. Jarvis goes on with the plan anyway. After arriving at Mr. Jarvis's home and realizing that there was nothing he could do, Sam went on with the plan, took the money Mr. Jarvis had left him, and got rid of the gun to make it look like murder.</w:t>
      </w:r>
    </w:p>
    <w:p>
      <w:r>
        <w:t>In Strange Bargain, Sam and Mr. Jarvis's motives are explored further as audiences see just how dire their financial situations are, especially Mr. Jarvis's. The movie features the same characters as the first movie: Sam and Mr. Jarvis; Sam and Georgia's children, Roddy and Hilda; Mr. Jarvis's wife, Edna; and their only son, Sydney. The standout Murder, She Wrote episode features the same characters and story, but with a twist.</w:t>
      </w:r>
    </w:p>
    <w:p>
      <w:r>
        <w:t>While Sam's story of Mr. Jarvis's plan and how he arrived at his home and found him already dead are the same in the 1949 movie and in Murder, She Wrote, this is where both stories diverge.</w:t>
      </w:r>
    </w:p>
    <w:p>
      <w:r>
        <w:t>In Strange Bargain, the detective in charge of the case, Lt. Richard Webb, suspects Mr. Jarvis's wife of being the murderer, even if he also treats Sam as a suspect. In the end, Edna Jarvis confesses to killing her husband while trying to kill Sam, explaining that her husband "chickened out" from following his plan, and she wanted to collect the insurance money.</w:t>
      </w:r>
    </w:p>
    <w:p>
      <w:r>
        <w:t>While Murder, She Wrote took a different approach to some details, it not only drew inspiration from the classic 1940s black-and-white mystery film but also featured many of the original cast members. Martha Scott and Jeffrey Lynn reprise their roles as Georgia and Sam Wilson, while Harry Morgan appears as his character, Lt. Richard Webb.</w:t>
      </w:r>
    </w:p>
    <w:p>
      <w:r>
        <w:t>Making the episode even more distinctive, "The Days Dwindle Down" features flashbacks to the original 1949 movie throughout.</w:t>
      </w:r>
    </w:p>
    <w:p>
      <w:r>
        <w:t>The Days Dwindle Down Remains Murder, She Wrote's Best Crossover</w:t>
      </w:r>
    </w:p>
    <w:p>
      <w:r>
        <w:t>Angela Lansbury as Jessica Fletcher in Murder, She Wrote Image via CBS</w:t>
      </w:r>
    </w:p>
    <w:p>
      <w:r>
        <w:t>The Season 3 Murder, She Wrote episode was a unique crossover, remake, and sequel, all in one. The episode takes the story from Strange Bargain, using most of its premise and the main characters and actors, but changes the ending to deliver an original plot.</w:t>
      </w:r>
    </w:p>
    <w:p>
      <w:r>
        <w:t>There's probably no other TV episode that has tried to do this, going so far as to secure the same actors from the original movie and use scenes from the film as flashbacks. Especially when the TV series and the movie don't share the same universe or franchise.</w:t>
      </w:r>
    </w:p>
    <w:p>
      <w:r>
        <w:t>Murder, She Wrote is one of the best murder mystery series of all time, and episodes like "The Days Dwindle Down" prove why Angela Lansbury's TV series became so popular and iconic. The show wasn't afraid to push boundaries and try new things, turning the series into a masterpiece.</w:t>
      </w:r>
    </w:p>
    <w:p>
      <w:r>
        <w:t>Episodes like "The Days Dwindle Down" are the perfect example of why fans should re-watch the iconic murder mystery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