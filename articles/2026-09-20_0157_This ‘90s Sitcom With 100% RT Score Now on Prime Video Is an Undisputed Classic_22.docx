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‘90s Sitcom With 100% RT Score Now on Prime Video Is an Undisputed Classic</w:t>
      </w:r>
    </w:p>
    <w:p>
      <w:r>
        <w:t>منبع: https://www.cbr.com/mr-bean-sitcom-streaming/</w:t>
      </w:r>
    </w:p>
    <w:p>
      <w:r>
        <w:t>نویسنده: Molly Byrne</w:t>
      </w:r>
    </w:p>
    <w:p>
      <w:r>
        <w:t>تاریخ انتشار: 2026-09-20 00:00</w:t>
      </w:r>
    </w:p>
    <w:p>
      <w:r>
        <w:t>──────────────────────────────────────────────────</w:t>
      </w:r>
    </w:p>
    <w:p>
      <w:r>
        <w:t>As a new addition to Prime Video, the silent comedy Mr. Bean, starring Rowan Atkinson as the peculiar and mischievous title character, has earned its place among the most-loved sitcoms from the early ‘90s. Not only does it hold a 100% Rotten Tomatoes score, but it also has a distinctive humor that’s endured more than 30 years after its last live-action episode premiered in 1995.</w:t>
      </w:r>
    </w:p>
    <w:p>
      <w:r>
        <w:t>With only 15 episodes aired between 1990 and 1995, Atkinson’s class-act humor carried the franchise into four spin-offs, including the films Bean and Mr. Bean’s Holiday, as well as theshows Mr. Bean: The Animated Series and Handy Bean. While the show was formatted as a single season, Atkinson’s originality in the award-winning sitcom he co-created and co-wrote has never quite been duplicated.</w:t>
      </w:r>
    </w:p>
    <w:p>
      <w:r>
        <w:t>How Mr. Bean's Iconic Character Was Inspired</w:t>
      </w:r>
    </w:p>
    <w:p>
      <w:r>
        <w:t>Rowan Atkinson stars as the titular character Mr. Bean in this classic '90s sitcom. Image via Mr. Bean YouTube</w:t>
      </w:r>
    </w:p>
    <w:p>
      <w:r>
        <w:t>To help bring the critically acclaimed British comedy to life, collaborative creator and writer Richard Curtis, as well as writer Robin Driscoll, worked alongside Atkinson after the latter came up with the concept of Mr. Bean during his studies at Oxford University. Although the creators settled on the title Mr. Bean, they initially wanted to call the show Mr. White, but later dropped the idea because it was too dull.</w:t>
      </w:r>
    </w:p>
    <w:p>
      <w:r>
        <w:t>What makes Atkinson's character so interesting is his non-verbal communication. In a previous interview, Atkinson shared that the idea for Mr. Bean was inspired bya child trapped in a man's body. He also noted that the character concept represents himself between the ages of 9 and 11.</w:t>
      </w:r>
    </w:p>
    <w:p>
      <w:r>
        <w:t>Atkinson went on to share that because there was a gap in televised silent comedy, he felt compelled to create a space for the genre. “There was absolutely zero tradition of purely visual comedy on television,” Atkinson explained. “Television comedy was about words. Visual comedy was just deemed to be very esoteric, arty stuff that you might see on a Saturday morning as children’s entertainment, or you might see extremely late at night.”</w:t>
      </w:r>
    </w:p>
    <w:p>
      <w:r>
        <w:t>While silent comedies had already been popularized by famed actors Charlie Chaplin, Buster Keaton, and Harold Lloyd during the silent film era of the 1920s, the genre’s popularity reportedly began to fade just a decade later as audiences turned their attention to "talkies" — the first films to feature synchronized, recorded dialogue. As dialogue-driven comedy became the norm, the art of conveying humor primarily through physical expression, gestures, and body language became less central to mainstream entertainment.</w:t>
      </w:r>
    </w:p>
    <w:p>
      <w:r>
        <w:t>Decades later, Rowan Atkinson single-handedly revived many of those classic performative comedic techniques through his character, Mr. Bean, proving that laughter could still transcend spoken language. It is this universal style of comedy that helped make the series accessible to audiences around the world, regardless of what language they spoke.</w:t>
      </w:r>
    </w:p>
    <w:p>
      <w:r>
        <w:t>Mr. Bean’s Silent Comedy Is Hilariously Relatable</w:t>
      </w:r>
    </w:p>
    <w:p>
      <w:r>
        <w:t>Rowan Atkinson stars as Mr. Bean in Mr. Bean's Holiday Movie. Image via Mr. Bean YouTube</w:t>
      </w:r>
    </w:p>
    <w:p>
      <w:r>
        <w:t>The pilot episode of Mr. Bean, simply titled “Mr. Bean,” is a perfect example of why the sitcom quickly gained traction with audiences. From the very beginning, Atkinson made it clear that his titular character, the only main role in the show, would be nonverbal throughout the series. With his unconventional approach to humor, viewers had a choice: either love it or hate it. And they loved it.</w:t>
      </w:r>
    </w:p>
    <w:p>
      <w:r>
        <w:t>During the pilot, Mr. Bean perfectly conveyed his ability to communicate his needs without words, making his intriguing manner instantly relatable to viewers. Rowan Atkinson, who was best known for roles in Blackadder and Not the Nine O'Clock News, had a sheer natural talent. His comfort in his role also made it easy for the audience to understand what Mr. Bean was thinking, even when he chose not to say it.</w:t>
      </w:r>
    </w:p>
    <w:p>
      <w:r>
        <w:t>Another prime example of Mr. Bean’s unique ability to relate to viewers is during Episode 8, “Mr. Bean in Room 426,” when he accidentally locked himself out of his hotel room without clothes on. While trying to discreetly walk through the hotel naked, Mr. Bean finds random hotel items to cover his body.</w:t>
      </w:r>
    </w:p>
    <w:p>
      <w:r>
        <w:t>Just when it seemed all hope was lost, he found a suitcase full of women's clothing, which led him to dress in a bejeweled pink dress before finding his way back to his hotel room. The sheer randomness and chaos of bits like this not only drew viewers in, but it also made them interested in what Atkinson had up his sleeve next.</w:t>
      </w:r>
    </w:p>
    <w:p>
      <w:r>
        <w:t>Despite the comedy being a one-season wonder, Atkinson intentionally created it that way. By limiting Mr. Bean’s adventures, Atkinson allowed the character’s memorable antics to leave a lasting impression on viewers. The decision also helped preserve the show’s unique charm, making it a timeless comedy that continues to entertain audiences.</w:t>
      </w:r>
    </w:p>
    <w:p>
      <w:r>
        <w:t>What also makes Mr. Bean's signature silent comedy so compelling is that, in the absence of dialogue, humor and emotion are conveyed not only through Atkinson’s portrayal of his character but also through the viewers’ own interpretations. The iconic nativity scene in Episode 7, “Merry Christmas, Mr. Bean,” in which he went Christmas shopping, perfectly exemplified why the character resonates with such a massive audience.</w:t>
      </w:r>
    </w:p>
    <w:p>
      <w:r>
        <w:t>In the fan-favorite scene, Mr. Bean gave in to his intrusive thoughts and transformed a nativity set into a theatrical production, rearranging and playing with the figurines until a store manager approached him and nudged him out the door. The idea that he can coexist in a world otherwise ill-suited to his childlike humor and nonverbal communication is exactly why the fanbase for the iconic British sitcom has remained so strong.</w:t>
      </w:r>
    </w:p>
    <w:p>
      <w:r>
        <w:t>Mr. Bean's Timeless Humor Has Endured</w:t>
      </w:r>
    </w:p>
    <w:p>
      <w:r>
        <w:t>Mr. Bean sits next to a young boy on a bench during Mr. Bean's Holiday Movie. Image via Mr. Bean YouTube</w:t>
      </w:r>
    </w:p>
    <w:p>
      <w:r>
        <w:t>Thanks to its silent storytelling, a language barrier was nonexistent, leading the series to be quickly and universally syndicated, selling in more than 200 territories and attracting audiences worldwide shortly after its debut. What's more, the success of Mr. Bean came just as sitcoms like Seinfeld and Friends gained similar recognition, making its niche relevance in television more apparent.</w:t>
      </w:r>
    </w:p>
    <w:p>
      <w:r>
        <w:t>Even after three decades, Mr. Bean’s trademark humor has endured in a vastly expansive world of entertainment. Not only that, but viewers are still obsessed with it. To this day, episodes and spin-off productions continue to grow their audiences on streaming platforms like Prime Video, Tubi, and Sling TV.</w:t>
      </w:r>
    </w:p>
    <w:p>
      <w:r>
        <w:t>Official Mr. Bean social media pages have also been a significant hit for the '90s cult classic sitcom. The Mr. Bean YouTube channel has more than 36 million subscribers who tune in to watch their favorite bits, while the franchise's dedicated Instagram account has garnered over 10 million followers.</w:t>
      </w:r>
    </w:p>
    <w:p>
      <w:r>
        <w:t>Even more impressive is the Mr. Bean Facebook page, which has a staggering 141 million followers, making it one of the top 10 most-followed Facebook accounts in history. While the show's decades-long fan loyalty is reason enough to pique interest, the comedy’s expansive presence on today's most-visited platforms is a telling reminder of just how influential Mr. Bean is across generations.</w:t>
      </w:r>
    </w:p>
    <w:p>
      <w:r>
        <w:t>Quiz 5 Questions Laugh Without Words: Exploring the World of Mr. Bean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