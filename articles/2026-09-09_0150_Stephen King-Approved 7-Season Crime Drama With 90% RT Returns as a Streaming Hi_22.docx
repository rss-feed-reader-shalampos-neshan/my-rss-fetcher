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Stephen King-Approved 7-Season Crime Drama With 90% RT Returns as a Streaming Hit</w:t>
      </w:r>
    </w:p>
    <w:p>
      <w:r>
        <w:t>منبع: https://www.cbr.com/the-shield-crime-drama-streaming-success-september-2026/</w:t>
      </w:r>
    </w:p>
    <w:p>
      <w:r>
        <w:t>نویسنده: Jeremy Dick</w:t>
      </w:r>
    </w:p>
    <w:p>
      <w:r>
        <w:t>تاریخ انتشار: 2026-09-09 01:26</w:t>
      </w:r>
    </w:p>
    <w:p>
      <w:r>
        <w:t>──────────────────────────────────────────────────</w:t>
      </w:r>
    </w:p>
    <w:p>
      <w:r>
        <w:t>After being off the air for nearly two decades, the hit FX series The Shield doesn't seem to be talked about as much these days as other crime dramas of the era. However, it's still finding new audiences, as it's surged to nearly the top spot on the VOD streaming charts.</w:t>
      </w:r>
    </w:p>
    <w:p>
      <w:r>
        <w:t>In both the United States and Canada, The Shield has quickly risen to the No. 2 spot on the Apple TV Store for this week (via FlixPatrol). That puts it ahead of other acclaimed crime dramas like Breaking Bad, Justified, and Oz. The current most popular TV show is the original CSI series, which offers 15 seasons for viewers to work their way through. If more users check out The Shield in the coming days, it could very well take the throne from CSI.</w:t>
      </w:r>
    </w:p>
    <w:p>
      <w:r>
        <w:t>Stephen King Says The Shield Changed Television</w:t>
      </w:r>
    </w:p>
    <w:p>
      <w:r>
        <w:t>Michael-Chiklis as Vic in The Shield Image via FX</w:t>
      </w:r>
    </w:p>
    <w:p>
      <w:r>
        <w:t>Created by Shawn Ryan, The Shield aired for seven seasons on FX from 2002 to 2008. During that time, it garnered six Primetime Emmy Award nominations, with star Michael Chiklis picking up a win for Best Actor in 2002. It was very highly praised throughout its run, reaching mostly perfect and near-perfect scores on Rotten Tomatoes for each season. Among the show's fans is revered author Stephen King, who has said that The Shield deserves more credit for the rise of prestige television than The Sopranos.</w:t>
      </w:r>
    </w:p>
    <w:p>
      <w:r>
        <w:t>"THE SHIELD changed TV with its main character an antihero and continuing story," the Carrie writer said on X earlier this year. "You can say THE SOPRANOS came first. It's true, but HBO was a premium channel and most American homes had FX as part of the package. Also, Tony Soprano was a Mafia goombah and Vic Mackey was a cop."</w:t>
      </w:r>
    </w:p>
    <w:p>
      <w:r>
        <w:t>Vic Mackey Was an OG Antihero</w:t>
      </w:r>
    </w:p>
    <w:p>
      <w:r>
        <w:t>Image via Prashant Gupta / Fox / Courtesy Everett Collection</w:t>
      </w:r>
    </w:p>
    <w:p>
      <w:r>
        <w:t>Played by Chiklis, Vic Mackey was the leader of a Los Angeles Police Department unit, but he was far unlike how police officer protagonists were typically depicted. Vic was a heavily corrupt and deeply unethical cop, essentially the total opposite of Andy Griffith, but audiences were ready for something different by 2002. Despite doing many not-so-pleasant things, the character was embraced as an antihero by fans many years before that became a very common trend in new TV shows.</w:t>
      </w:r>
    </w:p>
    <w:p>
      <w:r>
        <w:t>Along with Chiklis, the series also starred Walton Goggins (Fallout), Michael Jace (Planet of the Apes), Kenneth Johnson (Sons of Anarchy), and David Rees Snell (CSI: Miami) as members of the Strike Team. Other stars included CCH Pounder (Avatar), Benito Martinez (13 Reasons Why), Jay Karnes (Burn Notice), Cathy Cahlin Ryan (Sons of Anarchy), Catherine Dent (The Mentalist), and David Marciano (Homeland).</w:t>
      </w:r>
    </w:p>
    <w:p>
      <w:r>
        <w:t>The Shield is available on VOD platforms, and it's also streaming for subscribers on Hulu and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