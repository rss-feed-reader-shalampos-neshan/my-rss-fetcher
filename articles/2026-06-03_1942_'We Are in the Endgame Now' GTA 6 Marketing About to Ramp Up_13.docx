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Are in the Endgame Now' GTA 6 Marketing About to Ramp Up</w:t>
      </w:r>
    </w:p>
    <w:p>
      <w:r>
        <w:t>منبع: https://gamerant.com/gta-6-marketing-update-when-june-21-2026/</w:t>
      </w:r>
    </w:p>
    <w:p>
      <w:r>
        <w:t>نویسنده: Sarah Fields, Joshua Duckworth, Christian Buckley, Casey David Muir-Taylor</w:t>
      </w:r>
    </w:p>
    <w:p>
      <w:r>
        <w:t>تاریخ انتشار: 2026-06-03 15:23</w:t>
      </w:r>
    </w:p>
    <w:p>
      <w:r>
        <w:t>──────────────────────────────────────────────────</w:t>
      </w:r>
    </w:p>
    <w:p>
      <w:r>
        <w:t>Take-Two Interactive CEO Strauss Zelnick previously indicated when Rockstar Games' marketing for Grand Theft Auto 6 would roll out, and that time is almost here. Indeed, this phase of GTA 6's existence is almost over, and the road to release is coming quickly.</w:t>
      </w:r>
    </w:p>
    <w:p>
      <w:r>
        <w:t>Of course, no one outside Rockstar or Take-Two knows exactly what these marketing plans are, just when they start. Many fans are hoping that it kicks off with a new trailer for GTA 6, as well as pre-orders and special edition information. The GTA 6 price point has been a hot topic among gamers, so confirming whether or not it's priced like a typical AAA game is important, alongside any key info about the more costly editions. After that, it stands to reason most fans will just be able to enjoy the marketing ride that Rockstar and Take-Two are planning.</w:t>
      </w:r>
    </w:p>
    <w:p>
      <w:r>
        <w:t>Related Rockstar Just Made Its First Public GTA 6 Move in Ages Rockstar Games makes its first move involving Grand Theft Auto 6 in quite a while, and it doesn't take fans long to notice it.</w:t>
      </w:r>
    </w:p>
    <w:p>
      <w:r>
        <w:t>GTA 6's Marketing to Ramp Up Soon</w:t>
      </w:r>
    </w:p>
    <w:p>
      <w:r>
        <w:t>And a ride it should be. According to Take-Two CEO, GTA 6's marketing will begin this summer. Zelnick indicated as much back in February 2026 in an interview with The Game Business and reaffirmed as much at the recent Take-Two earnings call. Astronomically speaking, Summer begins on June 21, meaning any day after that is pretty open to the first marketing beat. That's 18 days away, as of this writing, or just a little over two weeks. We are in the endgame now, where waiting for the marketing to begin is coming to a close, and the next chapter, the real marketing, begins. Then, of course, it's the road to release between now and its November 19 release date.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Many are no doubt looking forward to June 21 and beyond, but Rockstar and Take-Two love to play it coy. The companies would probably drop the trailer on June 20 just to mess with fan expectations, except that's also possible based on which definition of "summer" Zelnick is using. June 21 is indeed the start of astronomical summer, but many weather tracking groups use meteorological summer, which begins on June 1 to create three-month blocks for easier data collection. As such, the trailer could drop any day now, and it will still be considered summer.</w:t>
      </w:r>
    </w:p>
    <w:p>
      <w:r>
        <w:t>Ultimately, what that means is that we are definitely in the final period of GTA 6's silence, with the CEO promising news and marketing on the horizon. Just over two weeks remain before the clock officially hits zero, and anything could come next. Fans should keep their expectations open, but beyond price, trailer 3, and pre-orders for GTA 6, fans will no doubt eventually learn more about the story, characters, improvements to Vice City, gameplay, and more. Fans haven't even really scratched the surface of everything coming in GTA 6.</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After all, the two trailers for GTA 6 so far have been more about establishing the tone of the open-world crime game, as well as giving the basic details on the characters. Neither could be considered a deep dive, no matter how deeply fans dive into them, but there will be more for them to chew on sooner rather than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