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 Affleck Blames $661M DCEU Flop for Abandoning Standalone Batman Movie: 'It Was So Gross'</w:t>
      </w:r>
    </w:p>
    <w:p>
      <w:r>
        <w:t>منبع: https://www.cbr.com/ben-affleck-blames-dceu-flop-for-abandoning-batman-movie/</w:t>
      </w:r>
    </w:p>
    <w:p>
      <w:r>
        <w:t>نویسنده: Patrik Walker</w:t>
      </w:r>
    </w:p>
    <w:p>
      <w:r>
        <w:t>تاریخ انتشار: 2026-10-12 15:48</w:t>
      </w:r>
    </w:p>
    <w:p>
      <w:r>
        <w:t>──────────────────────────────────────────────────</w:t>
      </w:r>
    </w:p>
    <w:p>
      <w:r>
        <w:t>The Caped Crusader is stuck in a paradox at the moment. The animated version is thriving thanks in large part to the outstanding Batman: Knightfall trilogy, but another massive delay has arrived for Matt Reeves' The Batman: Part II, James Gunn has yet to select his Batman for the DCU and Ben Affleck's intended standalone Batman film basically died when Zack Snyder's DCEU imprint did.</w:t>
      </w:r>
    </w:p>
    <w:p>
      <w:r>
        <w:t>And, speaking of the latter, Affleck is joining other former Justice League actors in flame-broiling DC Studios and Warner Bros. for their experiences while making the DCEU films. The two Academy Award and three-time Golden Globe Award winner took to the Happy Sad Confused Podcast with his gloves and, this time, no punches were pulled.</w:t>
      </w:r>
    </w:p>
    <w:p>
      <w:r>
        <w:t>It is well-known by now that Snyder's relationship with Warner Bros. devolved into an unmitigated mess and, from Affleck (Batman) to Henry Cavill (Superman) to Gal Gadot (Wonder Woman) to Ray Fisher (Cyborg) to Jason Momoa (Aquaman), there are no shortage of stories colored by terrible moments and situations.</w:t>
      </w:r>
    </w:p>
    <w:p>
      <w:r>
        <w:t>Ben Affleck Will Never Play Batman Again — Here's Why</w:t>
      </w:r>
    </w:p>
    <w:p>
      <w:r>
        <w:t>Save for Ezra Miller, whose offscreen personal issues contributed to failings of 2023's The Flash, what Affleck describes puts a rather definitive exclamation point on all the claims from his Justice League compatriots. Affleck effectively puts an end to any speculation that he will ever continue with his Batman script, just happy to finally be done with that entire era of his life.</w:t>
      </w:r>
    </w:p>
    <w:p>
      <w:r>
        <w:t>"I loved playing that character, particularly this sort of older, broken, very much derived from Frank Miller's book," he said. "Yeah, that's what we were trying to do with that Batman [versus] Superman. But, you know, the truth is that the experience of Justice League for me was so, so negative, for lots of different reasons, some of which have to do with just where I was personally, some of which have to do with some of the tragedy that happened during that time.</w:t>
      </w:r>
    </w:p>
    <w:p>
      <w:r>
        <w:t>He continued: "And also the fact that I really saw how not to make a movie like that, which is when the studio is at odds with a filmmaker. You're really making a mistake. That was what really doomed it. I was really glad and gratified that Zack got to — and he did in a very kind of canny way — manipulated his way into getting his release, which was f--king great. I was really happy for him. Boy, that was sh-tty — him being taken off that movie, and the reshoots that we did, that was the lowest point of my career, was that."</w:t>
      </w:r>
    </w:p>
    <w:p>
      <w:r>
        <w:t>Affleck: Warner Bros. Handling of Zack Snyder 'As Gross As It Gets'</w:t>
      </w:r>
    </w:p>
    <w:p>
      <w:r>
        <w:t>Image via Warner Bros.</w:t>
      </w:r>
    </w:p>
    <w:p>
      <w:r>
        <w:t>For perspective, in 2017, Zack Snyder rightfully wanted to pause production of Justice League following the death of Autumn Snyder, his 20-year-old daughter, by suicide. Instead, he was forced out of the way entirely by Warner Bros. so that they could push forward with the project, and that move helped tank the film.</w:t>
      </w:r>
    </w:p>
    <w:p>
      <w:r>
        <w:t>It also led to a tsunami of demand for the Snyder cut and, in one of the most unbelievable moves ever, Warner Bros. eventually relented and delivered Zack Snyder's Justice League to fans, years later. That decision, however, wasn't enough to make Affleck forget or to forgive what he saw them do to a man who was, at the time, at the peak of grieving the loss of a child.</w:t>
      </w:r>
    </w:p>
    <w:p>
      <w:r>
        <w:t>"You know, somebody's death by suicide eclipses everything," he said. "And then the way in which that was, I thought, frankly, used as an excuse. I just thought it was one of the sh-ttiest things I'd ever seen. It was so gross. And then the whole environment involved, much of which I wasn't privy to but that I heard about secondhand in terms of Ray [Fisher], and Gal [Gadot], and other people's experiences — it was just like, Wow, this is about as gross as it gets."</w:t>
      </w:r>
    </w:p>
    <w:p>
      <w:r>
        <w:t>In other words, don't plan on Affleck putting the cowl back on, and the world can thank Warner Bros. ... er ... um ... Skydance (insert eye roll here)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