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Shigeru Miyamoto Regrets Ocarina of Time's “Stupid” Navi Mechanic</w:t>
      </w:r>
    </w:p>
    <w:p>
      <w:r>
        <w:t>منبع: https://www.cbr.com/shigeru-miyamoto-regrets-ocarina-of-times-navi-legend-of-zelda/</w:t>
      </w:r>
    </w:p>
    <w:p>
      <w:r>
        <w:t>نویسنده: Scott Baird</w:t>
      </w:r>
    </w:p>
    <w:p>
      <w:r>
        <w:t>تاریخ انتشار: 2026-08-26 03:15</w:t>
      </w:r>
    </w:p>
    <w:p>
      <w:r>
        <w:t>──────────────────────────────────────────────────</w:t>
      </w:r>
    </w:p>
    <w:p>
      <w:r>
        <w:t>The Legend of Zelda: Ocarina of Time remake is on the way, and it offers Shigeru Miyamoto the chance to fix an issue he had with the original. Specifically, he’s made his disdain for Navi, Link’s companion throughout his grand adventure, known to the public.</w:t>
      </w:r>
    </w:p>
    <w:p>
      <w:r>
        <w:t>Navi is a fairy in Ocarina of Time that was introduced as a way to help players in the world’s 3D environment, something that was still relatively new at the time. If there was an object nearby that the player could interact with, Navi would fly over, as if investigating, while actually signaling that it was important. Her inclusion was a smart piece of design, but there was a severe issue with the implementation.</w:t>
      </w:r>
    </w:p>
    <w:p>
      <w:r>
        <w:t>Shigeru Miyamoto Had A Problem With Navi’s Stupidity</w:t>
      </w:r>
    </w:p>
    <w:p>
      <w:r>
        <w:t>Unfortunately, Navi had a tendency to repeat the same handful of phrases over and over again, quickly earning her the ire of every Nintendo 64 owner on the planet. Ocarina of Time is one of the best games ever made, but Navi sits alongside the Water Temple as the worst aspect of the experience.</w:t>
      </w:r>
    </w:p>
    <w:p>
      <w:r>
        <w:t>It wasn’t just the players at home who disliked Navi, as her creator also had harsh words to say about the fairy. In an interview with The Legend of Zelda: Ocarina of Time Encyclopedia (translated and uploaded by Shmuplations), Shigeru Miyamoto discussed the design philosophy behind Navi, and his regrets around her implementation.</w:t>
      </w:r>
    </w:p>
    <w:p>
      <w:r>
        <w:t>“If you read Navi's text, she says the same things over and over. I know it makes it sound bad, but we purposely left her at a kind of "stupid" level,” Miyamoto said, “I think if we'd tried to make Navi's hints more sophisticated, that "stupidity" would have actually stood out even more. The truth is I wanted to remove the entire system, but that would have been even more unfriendly to players.”</w:t>
      </w:r>
    </w:p>
    <w:p>
      <w:r>
        <w:t>In the end, Miyamoto decided to leave the system in the game, fearing toning down Navi would result in players becoming even more confused. And thus, the legend of Navi, one of the most hated video characters of all time, was born, with even her own sire aghast at what he unleashed upon the world.</w:t>
      </w:r>
    </w:p>
    <w:p>
      <w:r>
        <w:t>Navi Can Finally Be Fixed In The Legend Of Zelda: Ocarina Of Time Remake</w:t>
      </w:r>
    </w:p>
    <w:p>
      <w:r>
        <w:t>Link sleeps in Kokiri Forest in the Zelda: Ocarina of Time Switch 2 Remake Image via Nintendo</w:t>
      </w:r>
    </w:p>
    <w:p>
      <w:r>
        <w:t>The disdain for Navi has quelled somewhat over the years. This is likely due to Nintendo making an even more annoying companion, as Fi in the original version of The Legend of Zelda: Skyward Sword is considerably worse, by constantly interrupting gameplay with statements about the patently obvious.</w:t>
      </w:r>
    </w:p>
    <w:p>
      <w:r>
        <w:t>Subscribe to our newsletter for Zelda remake coverage If you're following Navi's redesign, subscribe to our newsletter for in-depth analysis of Navi, Zelda remakes, and the game-design decisions behind them, offering thoughtful context and perspectives on these topics and related coverage. Get Updates By subscribing, you agree to receive newsletter and marketing emails, and accept our Terms of Use and Privacy Policy . You can unsubscribe anytime.</w:t>
      </w:r>
    </w:p>
    <w:p>
      <w:r>
        <w:t>Fi is an interesting example, as when Skyward Sword received its HD remaster for the Nintendo Switch, the developers changed her in response to player feedback. In Skyward Sword HD, Fi doesn’t talk or interrupt nearly as much, meaning a new generation of gamers who skipped the Wii version were left wondering what the fuss was about.</w:t>
      </w:r>
    </w:p>
    <w:p>
      <w:r>
        <w:t>The Legend of Zelda: Ocarina of Time remake has the chance to fix Navi and bring Miyamoto's wishes to life. If the developers take the same approach that was used in Skyward Sword HD, then the annoying voice clips can be severely toned down, and the Nintendo Switch 2 generation might finally fall in love with Navi.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