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7-Episode Instant Mystery Classic Is as Close to Perfect as Remakes Get</w:t>
      </w:r>
    </w:p>
    <w:p>
      <w:r>
        <w:t>منبع: https://www.cbr.com/netflix-murderville-perfect-murder-mystery-remake/</w:t>
      </w:r>
    </w:p>
    <w:p>
      <w:r>
        <w:t>نویسنده: Amy Watkins</w:t>
      </w:r>
    </w:p>
    <w:p>
      <w:r>
        <w:t>تاریخ انتشار: 2026-05-28 09:26</w:t>
      </w:r>
    </w:p>
    <w:p>
      <w:r>
        <w:t>──────────────────────────────────────────────────</w:t>
      </w:r>
    </w:p>
    <w:p>
      <w:r>
        <w:t>A remake of the British sitcom Murder in Successville, Netflix’s six-part comedy, Murderville, is a must-watch binge for any fan of murder mysteries. The series centers on Terry Seattle (Will Arnett), a senior detective who’s assigned a new rookie detective each episode to help with the latest murder investigation. The catch, however, is that each guest star isn’t given a script beforehand; they improvise their way through the police procedural to help Terry solve the crime.</w:t>
      </w:r>
    </w:p>
    <w:p>
      <w:r>
        <w:t>Murderville sticks relatively close to its original, which also saw guest stars improvise murder investigations. However, its change in setting does work strongly in its favor. Swapping the overdramatized and absurd Successville, run by celebrity chef Gordon Ramsay (Liam Hourican), for a generic cop show location, Murderville is an oddly gripping and comedic remake that arguably surpasses its predecessor.</w:t>
      </w:r>
    </w:p>
    <w:p>
      <w:r>
        <w:t>Netflix’s Murderville Is a Remake of a Classic British Sitcom</w:t>
      </w:r>
    </w:p>
    <w:p>
      <w:r>
        <w:t>Ken lies on ground in body outline while detective staff stands over Image via Netflix</w:t>
      </w:r>
    </w:p>
    <w:p>
      <w:r>
        <w:t>Both Murderville and Murder in Successville have similar premises, with the only exception to the BBC Three original being that each guest star imitates a famous celebrity, including Lana Del Ray, Gordon Ramsay, and Hillary Clinton. For the Netflix series, each episode teams up Arnett’s committed (and deliberately absurd) detective with a celebrity guest who arrives with no context whatsoever; they’re dropped in completely cold.</w:t>
      </w:r>
    </w:p>
    <w:p>
      <w:r>
        <w:t>Everyone else, from the suspects to the supporting cast and even Terry’s ex-wife/boss, sticks to a loose script, gently pushing the latest story forward. The guest is usually left scrambling, asking questions that may or may not matter, missing obvious clues, and occasionally spiraling into confusion, all of which make great entertainment.</w:t>
      </w:r>
    </w:p>
    <w:p>
      <w:r>
        <w:t>Each episode’s format is straightforward: solve a murder, question three suspects, attempt an undercover operation (poorly), then make a final guess. If they’re wrong, they’re fired; if they’re right, they’ve still likely embarrassed themselves along the way. Obviously, Murderville isn’t a show to be taken seriously, not even slightly, but the sight of someone trying to fake competence in real time guarantees 30 minutes of laughs.</w:t>
      </w:r>
    </w:p>
    <w:p>
      <w:r>
        <w:t>As for who to expect on the series? Well, that’s pretty much everyone. Guest stars range from Conan O’Brien to Jane Lynch, with Jennifer Aniston also making a brief cameo. All are given an earpiece and fed instructions by a mostly straight Arnett, who forces his poor rookies into bizarre situations. It also helps that the guests are appearing as themselves, with the likes of O’Brien responding with dry and skeptical reactions and Lynch seemingly having the time of her life.</w:t>
      </w:r>
    </w:p>
    <w:p>
      <w:r>
        <w:t>If viewers are expecting airtight mysteries from Murderville, they’re in the wrong precinct. There are clues, technically, and the suspects do have motives, loosely speaking. But the real focus is watching someone stumble through the process; there’s almost a game-show feel to it. Of course, you can try to solve the case alongside the guest, but the real entertainment comes from how they interpret (or ignore) what’s happening, often because they’re too busy reacting to something absurd Arnett just introduced.</w:t>
      </w:r>
    </w:p>
    <w:p>
      <w:r>
        <w:t>With six episodes at roughly 30 minutes each, there’s no ongoing continuity and no emotional baggage to carry. You can finish it in an afternoon or spread it across a weekend, treating each episode like a separate experiment in controlled mayhem, which is really the point. Whether you’re looking for a quick binge or just a few laughs, Murderville is a timeless series full of unpredictability as professional performers shed their media-trained personas.</w:t>
      </w:r>
    </w:p>
    <w:p>
      <w:r>
        <w:t>Murderville’s Big Change From the UK Original Made It Even Better</w:t>
      </w:r>
    </w:p>
    <w:p>
      <w:r>
        <w:t>Terry Seattle and Ken Jeong in Murderville Image via Neflix</w:t>
      </w:r>
    </w:p>
    <w:p>
      <w:r>
        <w:t>As far as British dark sitcoms go, Murder in Successville is one of the best in recent years. Released in 2015, the series was a unique addition to the genre, following the comical antics of “famous celebrities” as they helped Tom Davis’ DI Sleet solve a range of bizarre crimes. As mentioned, this is perhaps the only real difference between the original and remake. The BBC Three series is set in the small titular town, which is populated by celebrities, with guest star impersonators improvising everything from the murder of Ed Sheeran to the kidnapping of Simon Cowell.</w:t>
      </w:r>
    </w:p>
    <w:p>
      <w:r>
        <w:t>Subscribe to the newsletter for smart TV &amp; streaming picks Subscribing to the newsletter gives you curated takes, episode breakdowns and recommendation-focused analysis of shows like Murderville and other streaming comedies and procedural spoofs, helping refine your next watch choices. Get Updates By subscribing, you agree to receive newsletter and marketing emails, and accept our Terms of Use and Privacy Policy . You can unsubscribe anytime.</w:t>
      </w:r>
    </w:p>
    <w:p>
      <w:r>
        <w:t>As widely entertaining as this is, Murderville’s change in setting, which is slightly more realistic and sees guest stars appearing as mostly themselves, does give it a slightly higher edge. Obviously still very much nonsensical, the series makes more of a mockery of police procedurals, with Arnett’s Seattle being the straight-talking detective determined for justice. At least, as on-type as one can be in a series about celebrities improvising their way through a fake murder investigation.</w:t>
      </w:r>
    </w:p>
    <w:p>
      <w:r>
        <w:t>Murderville smartly swaps the cartoonish and wacky scenarios of Murder in Successville for slick spoofs of traditional crime procedurals. If nothing else, this makes it a more perfect setting for improv. Again, while the original is entertaining, the guest appearances were as forced and over the top as the overall show. In the Netflix series, the guest stars are forced to play things straight, leading to more organic and comedic break-character moments.</w:t>
      </w:r>
    </w:p>
    <w:p>
      <w:r>
        <w:t>While both underrated cop shows are very much worth the watch for anyone looking for six to 18 episodes of laughter and absurdity, Murderville’s decision to change the original’s premise, setting, and content makes for a slightly more entertaining and unique watch. Whether it’s Conan O’Brien explaining a murder to a child or Schitt's Creek’s Annie Murphy trying not to crack while undercover, this Netflix series is full to the brim with memorably hilarious moments.</w:t>
      </w:r>
    </w:p>
    <w:p>
      <w:r>
        <w:t>Quiz 5 Questions Laughs, Clues, and Improv: A Murderville Fan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