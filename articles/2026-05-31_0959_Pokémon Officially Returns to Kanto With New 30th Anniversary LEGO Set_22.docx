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Returns to Kanto With New 30th Anniversary LEGO Set</w:t>
      </w:r>
    </w:p>
    <w:p>
      <w:r>
        <w:t>منبع: https://www.cbr.com/pokemon-official-new-30th-anniversary-lego-set-kanto-return/</w:t>
      </w:r>
    </w:p>
    <w:p>
      <w:r>
        <w:t>نویسنده: Mark O Callaghan</w:t>
      </w:r>
    </w:p>
    <w:p>
      <w:r>
        <w:t>تاریخ انتشار: 2026-05-31 04:30</w:t>
      </w:r>
    </w:p>
    <w:p>
      <w:r>
        <w:t>──────────────────────────────────────────────────</w:t>
      </w:r>
    </w:p>
    <w:p>
      <w:r>
        <w:t>Pokémon is celebrating its 30th anniversary, and The Pokémon Company has been marking this milestone in all kinds of ways. Pokémon Pokopia was released earlier this year, and the next mainline game, Winds and Waves, is set to arrive next year. There's also plenty of new merchandise, including a new Pokémon LEGO set that returns to the fan-favorite region Kanto.</w:t>
      </w:r>
    </w:p>
    <w:p>
      <w:r>
        <w:t>The new set, which features Charizard and Jolteon, was recently revealed by @got.cooped on Instagram. While Kanto Pokémon have always gotten a lot of attention from The Pokémon Company, other recently revealed LEGO releases have highlighted other Pokémon, such as the Rayquaza set that leaked earlier this month.</w:t>
      </w:r>
    </w:p>
    <w:p>
      <w:r>
        <w:t>The New Pokémon LEGO Set Is Part of the Smart Play Series</w:t>
      </w:r>
    </w:p>
    <w:p>
      <w:r>
        <w:t>Leon's Charizard in its Gigantamax form in Pokémon Image via OLM</w:t>
      </w:r>
    </w:p>
    <w:p>
      <w:r>
        <w:t>There have been a few recent Pokémon LEGO releases designed for adult collectors, but the upcoming set is part of the Smart Play series and is intended for ages 8 and up. This 751-piece set will feature a battle between Charizard and Jolteon and is officially called "Charizard vs. Jolteon Ultimate Battle."</w:t>
      </w:r>
    </w:p>
    <w:p>
      <w:r>
        <w:t>The Smart Play series is designed to effectively bring LEGO creations to life through a built-in gyroscope, distance tracking, remotes, and more. In addition to LEGO bricks, it comes with accessories like Smart bricks that users can use to make the two Pokémon battle in real life.</w:t>
      </w:r>
    </w:p>
    <w:p>
      <w:r>
        <w:t>Although the set has been revealed by leakers, who provided photos of the new set, it hasn't been formally announced by LEGO or The Pokémon Company. Pokémon fans will want to watch out for an official release date so that they can add this set to their collections.</w:t>
      </w:r>
    </w:p>
    <w:p>
      <w:r>
        <w:t>Pokemon TCG Marketplace Charizard V Crown Zenith Weakness Wx2 Retreat Cost 2 HP 220 Stage Basic Attack 1 [1RR] Incinerate (90)</w:t>
      </w:r>
    </w:p>
    <w:p>
      <w:r>
        <w:t>Before doing damage, discard all Pokémon Tools from your opponent's Active Pokémon. [1RR] Incinerate (90)</w:t>
      </w:r>
    </w:p>
    <w:p>
      <w:r>
        <w:t>Before doing damage, discard all Pokémon Tools from your opponent's Active Pokémon. Attack 2 [1RRR] Heat Blast (180) [1RRR] Heat Blast (180) $5.00 90 Days Low $6.20 Daily Low $9.50 Market Price</w:t>
      </w:r>
    </w:p>
    <w:p>
      <w:r>
        <w:t>2026 Has Been a Big Year for Pokémon</w:t>
      </w:r>
    </w:p>
    <w:p>
      <w:r>
        <w:t>The Pokémon franchise continues to be hugely successful, but some recent games have received a rocky reception from fans. Pokémon Scarlet &amp; Violet delivered the open world fans had been asking for for years, but its poor performance on the original Switch turned off many fans. Legends: Z-A avoided Scarlet &amp; Violet's bugs, but many felt that the game fell short of Legends: Arceus.</w:t>
      </w:r>
    </w:p>
    <w:p>
      <w:r>
        <w:t>Newsletter: Subscribe for Pokémon 30th coverage By subscribing to the newsletter, access curated coverage of Pokémon's 30th anniversary, from LEGO reveals like Charizard vs. Jolteon to game developments and merchandise highlights - perfect for fans tracking major franchise moments. Get Updates By subscribing, you agree to receive newsletter and marketing emails, and accept our Terms of Use and Privacy Policy . You can unsubscribe anytime.</w:t>
      </w:r>
    </w:p>
    <w:p>
      <w:r>
        <w:t>Thankfully, it seems like Pokémon is moving in the right direction again. When Pokémon Pokopia launched in March, it became the best-reviewed game in the franchise, and it gave the Nintendo Switch 2 its first killer app. Fans have only gotten a brief glimpse of Winds &amp; Waves, but Pokémon's 10th generation is shaping up to be something special.</w:t>
      </w:r>
    </w:p>
    <w:p>
      <w:r>
        <w:t>Fans will have to wait until next year to play Winds &amp; Waves, but there are rumors that Pokémon Pokopia will be getting a major update or DLC later this year. Between that and amazing merchandise releases like this LEGO set, it's clear that The Pokémon Company is celebrating the franchise's 30th anniversary in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