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Princess Mononoke's Official Live-Action Production Is Streaming for 1 Day Only</w:t>
      </w:r>
    </w:p>
    <w:p>
      <w:r>
        <w:t>منبع: https://www.cbr.com/princess-mononoke-super-kabuku-streaming-release-date/</w:t>
      </w:r>
    </w:p>
    <w:p>
      <w:r>
        <w:t>نویسنده: Renee Senzatimore</w:t>
      </w:r>
    </w:p>
    <w:p>
      <w:r>
        <w:t>تاریخ انتشار: 2026-08-04 00:20</w:t>
      </w:r>
    </w:p>
    <w:p>
      <w:r>
        <w:t>──────────────────────────────────────────────────</w:t>
      </w:r>
    </w:p>
    <w:p>
      <w:r>
        <w:t>Last month, Japanese audiences were treated to the world debut of Princess Mononoke's first-ever stage adaptation. Soon, this unique production will become available to stream -- but only for one day.</w:t>
      </w:r>
    </w:p>
    <w:p>
      <w:r>
        <w:t>The official site for Princess Mononoke's "Super Kabuki" play recently released a major update regarding the show's final performance, which will be held at Tokyo's Shinbashi Enbujo Theater on Sunday, Aug. 23, 2026. "In response to numerous requests from our audience, we have decided to livestream the final performance of Princess Mononoke: Super Kabuki...you can enjoy the excitement and emotion of the final performance in real time," the site reads.</w:t>
      </w:r>
    </w:p>
    <w:p>
      <w:r>
        <w:t>A modernized version of traditional Japanese theater, "Super Kabuki" is a type of performance that integrates classic kabuki-style storytelling with high-tech special effects and occasional stunt choreography. Princess Mononoke: Super Kabuki -- a highly stylized retelling of Studio Ghibli's titular dark fantasy epic -- had its opening performance on July 3, 2026. The official promotional video can be viewed below.</w:t>
      </w:r>
    </w:p>
    <w:p>
      <w:r>
        <w:t>Princess Mononoke's Official Stage Production Will Stream for 24 Hours Only</w:t>
      </w:r>
    </w:p>
    <w:p>
      <w:r>
        <w:t>The upcoming livestream will be released on several platforms, including Hulu Japan, Rakuten and Kabuki on Demand. However, viewers will have to pay for access to the show. Including tax, the viewing fee is approximately 4,800 yen (~US$30.54). Notably, this is slightly more costly than the lowest available price for an in-person ticket, which costs 3,000 yen (~US$19.00).</w:t>
      </w:r>
    </w:p>
    <w:p>
      <w:r>
        <w:t>Additionally, Princess Mononoke: Super Kabuki's staff is allowing Ghibli fans to step behind the scenes of the play's production. For an extra 5,500 yen (roughly US$40), viewers can also witness exclusive bonus footage from the YouTube channel "Weekly Mononoke Kabuki," which spent six months documenting various aspects of the show's production. "Please look forward to this documentary that captures the struggles of the actors who dedicate themselves to the stage in a way that you normally don't see," the site authors wrote.</w:t>
      </w:r>
    </w:p>
    <w:p>
      <w:r>
        <w:t>Written and directed by Ghibli co-founder Hayao Miyazaki, Princess Mononoke is set in a fictionalized version of ancient Japan during the Muromachi period (1336-1573 CE). The story begins when Ashitaka, the prince of a small village, shoots down a boar god who has been afflicted with a strange curse. In the process, the curse afflicts the young prince, sentencing him to an agonizing death. Determined to find a cure, Ashitaka sets out on a journey far from his native village.</w:t>
      </w:r>
    </w:p>
    <w:p>
      <w:r>
        <w:t>During his travels, Ashitaka befriends the inhabitants of a settlement called Iron Town. After meeting their leader, Lady Eboshi, he learns that the settlers are destroying large portions of forest to obtain resources, angering the native gods. Meanwhile, Eboshi seeks out the Great Forest Spirit, believing that killing it is her people's key to victory.</w:t>
      </w:r>
    </w:p>
    <w:p>
      <w:r>
        <w:t>One night, a surprise attack brings Ashitaka face to face with the forest's fiercest defender -- San, a young girl raised by wolves. Empathizing with both parties, Ashitaka tries to mediate the conflict and achieve lasting peace for both sides.</w:t>
      </w:r>
    </w:p>
    <w:p>
      <w:r>
        <w:t>Tickets for Princess Mononoke: Super Kabuki became available on Tuesday, July 28. Depending on the viewer's geographical location, Studio Ghibli's Princess Mononoke anime is available to stream on Netflix or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