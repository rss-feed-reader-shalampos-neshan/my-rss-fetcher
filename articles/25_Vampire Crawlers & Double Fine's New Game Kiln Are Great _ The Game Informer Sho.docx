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Vampire Crawlers &amp; Double Fine's New Game Kiln Are Great | The Game Informer Show</w:t>
      </w:r>
    </w:p>
    <w:p>
      <w:r>
        <w:t>منبع: https://gameinformer.com/video-podcast/2026/05/01/vampire-crawlers-double-fines-new-game-kiln-are-great-the-game-informer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2026-05-01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Thick As Thieves Will Launch At $5 In May With 'Introductory Campaign' And Expanded Upon With Future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