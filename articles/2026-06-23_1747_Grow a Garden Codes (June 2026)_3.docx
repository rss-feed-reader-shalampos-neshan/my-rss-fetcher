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 a Garden Codes (June 2026)</w:t>
      </w:r>
    </w:p>
    <w:p>
      <w:r>
        <w:t>منبع: https://www.ign.com/articles/grow-a-garden-codes</w:t>
      </w:r>
    </w:p>
    <w:p>
      <w:r>
        <w:t>نویسنده: Lauren Harper</w:t>
      </w:r>
    </w:p>
    <w:p>
      <w:r>
        <w:t>تاریخ انتشار: 2026-06-23 09:00</w:t>
      </w:r>
    </w:p>
    <w:p>
      <w:r>
        <w:t>──────────────────────────────────────────────────</w:t>
      </w:r>
    </w:p>
    <w:p>
      <w:r>
        <w:t>Last updated June 23, 2026 - Checked for new Grow a Garden codes!</w:t>
      </w:r>
    </w:p>
    <w:p>
      <w:r>
        <w:t>Looking for Grow a Garden codes? Plenty of Roblox experiences have codes, and Grow a Garden is no exception. Way back during the Lunar Glow Event, a code redemption system was added. Since then, however, we hadn't seen a new code until the Zen Update. Even if they're few and far between, every time there's a new code in GaG, IGN will have you covered.</w:t>
      </w:r>
    </w:p>
    <w:p>
      <w:r>
        <w:t>Working Grow a Garden Codes (June 2026)</w:t>
      </w:r>
    </w:p>
    <w:p>
      <w:r>
        <w:t>RDCAward Copy - RDCAward (Cosmetic Item)</w:t>
      </w:r>
    </w:p>
    <w:p>
      <w:r>
        <w:t>- RDCAward (Cosmetic Item) BEANORLEAVE10 Copy - Green Bean Chamber (Cosmetic Item)</w:t>
      </w:r>
    </w:p>
    <w:p>
      <w:r>
        <w:t>- Green Bean Chamber (Cosmetic Item) Torigate Copy - Whispering Torri (Cosmetic Item)</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Codes for GaG</w:t>
      </w:r>
    </w:p>
    <w:p>
      <w:r>
        <w:t>Unfortunately, these codes have now expired:</w:t>
      </w:r>
    </w:p>
    <w:p>
      <w:r>
        <w:t>LUNARGLOW10 - This gave players 3x Seed Packs.</w:t>
      </w:r>
    </w:p>
    <w:p>
      <w:r>
        <w:t>How to Redeem Grow a Garden Codes</w:t>
      </w:r>
    </w:p>
    <w:p>
      <w:r>
        <w:t>Now that there's a code redemption system in the Roblox experience, here are the steps you need to follow to use Grow a Garden codes:</w:t>
      </w:r>
    </w:p>
    <w:p>
      <w:r>
        <w:t>Launch the Grow a Garden Roblox experience Look in the top left corner to find the Settings cog next to the icon of the backpack Click settings and scroll down to the bottom Copy and paste codes from this article into the Redeem Codes box Press claim and enjoy your goodies!</w:t>
      </w:r>
    </w:p>
    <w:p>
      <w:r>
        <w:t>Why Isn't My GaG Code Working?</w:t>
      </w:r>
    </w:p>
    <w:p>
      <w:r>
        <w:t>Code not working? There are usually two reasons why this happens. It's either because:</w:t>
      </w:r>
    </w:p>
    <w:p>
      <w:r>
        <w:t>The code is expired</w:t>
      </w:r>
    </w:p>
    <w:p>
      <w:r>
        <w:t>The code has been entered incorrectly</w:t>
      </w:r>
    </w:p>
    <w:p>
      <w:r>
        <w:t>If a code has been entered incorrectly or is expired, it will say the "code is invalid." To stop this from happening, we'd recommend copying and pasting the code directly from this article. We check and test each of the codes before we add them to our articles. However, when copying them, you can sometimes accidentally include an extra space somewhere, so always double check there's no additional spaces!</w:t>
      </w:r>
    </w:p>
    <w:p>
      <w:r>
        <w:t>Where to Find More Grow a Garden Codes</w:t>
      </w:r>
    </w:p>
    <w:p>
      <w:r>
        <w:t>If new codes are added to the game, we'll update this article, so you can always check back here and keep up-to-date with the latest codes. Grow a Garden has its own dedicated Discord server where codes will be announced, as well as game updates.</w:t>
      </w:r>
    </w:p>
    <w:p>
      <w:r>
        <w:t>What is Grow a Garden in Roblox?</w:t>
      </w:r>
    </w:p>
    <w:p>
      <w:r>
        <w:t>Grow a Garden is a new Roblox experience that's become incredibly popular since it launched. The gardening simulator allows players to show off their green fingers, as you buy seeds and plant a variety of crops from basic carrots to exotic dragon fruit trees.</w:t>
      </w:r>
    </w:p>
    <w:p>
      <w:r>
        <w:t>As fruit and vegetables finally sprout, you'll be able to harvest them to sell for Sheckles. To go from a beginner gardener to a pro worthy of awards, you'll want your crops to experience mutations that increase their value. This can happen randomly, with Gold and Big mutations being down to chance, while weather events like snow can increase your luck of a Frozen mutation. There's also gear, and even pets now, that can affect how fast your crops grow, their value, and more.</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