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Hideo Kojima Acknowledges Fan-Made P.T. Port That Runs Natively on PC</w:t>
      </w:r>
    </w:p>
    <w:p>
      <w:r>
        <w:t>منبع: https://www.ign.com/articles/hideo-kojima-acknowledges-fan-made-pt-port-that-runs-natively-on-pc</w:t>
      </w:r>
    </w:p>
    <w:p>
      <w:r>
        <w:t>نویسنده: Virginia Glaze</w:t>
      </w:r>
    </w:p>
    <w:p>
      <w:r>
        <w:t>تاریخ انتشار: 2026-10-06 23:14</w:t>
      </w:r>
    </w:p>
    <w:p>
      <w:r>
        <w:t>──────────────────────────────────────────────────</w:t>
      </w:r>
    </w:p>
    <w:p>
      <w:r>
        <w:t>Hideo Kojima has acknowledged a fan-made port of P.T. that allows the game to run natively on Windows, making it playable for a wide majority of users after it was relegated to PS4 hell.</w:t>
      </w:r>
    </w:p>
    <w:p>
      <w:r>
        <w:t>P.T. released in August 2014. Standing for ‘Playable Teaser,’ it was exactly that — a short demo of what was supposed to be the next Silent Hill game helmed by Hideo Kojima and starring Norman Reedus.</w:t>
      </w:r>
    </w:p>
    <w:p>
      <w:r>
        <w:t>Unfortunately, due to Kojima’s falling out with Konami, the title was scrapped and the demo wiped from the PlayStation store in 2015. And that’s a shame, because it’s one of the most terrifying games ever made.</w:t>
      </w:r>
    </w:p>
    <w:p>
      <w:r>
        <w:t>P.T. Datamined Characters View 10 Images</w:t>
      </w:r>
    </w:p>
    <w:p>
      <w:r>
        <w:t>Luckily, a dedicated fan has worked tirelessly to make P.T. playable for those who either deleted it from their PS4s or who never got a chance to play it before it got nuked. A modder by the name LoreanXavier has revived the famous horror title on PC, and he says it’s about 97% complete at the time of writing.</w:t>
      </w:r>
    </w:p>
    <w:p>
      <w:r>
        <w:t>The modder explained that this port isn’t an emulator or a remake of the game from the ground up; on his official Discord server documenting the project, he explained that he is essentially “reverse-engineering” the executable of the PlayStation 4, using the game’s original assets, as well as C++ and Vulcan, to make a version of the title that plays on PC with a dedicated Windows program.</w:t>
      </w:r>
    </w:p>
    <w:p>
      <w:r>
        <w:t>It’s a 1:1 version of P.T., with the “same house, original content and Lua scripts, loops, events, progression and ending puzzle.” It even includes the game’s voice-recognition section.</w:t>
      </w:r>
    </w:p>
    <w:p>
      <w:r>
        <w:t>“I've played through it myself. The game hasn't been turned into a different story or a new set of puzzles. Rendering is implemented for PC, and remaining graphical differences are being addressed separately. Optional enhanced graphics can change its appearance without changing the base game,” he explained.</w:t>
      </w:r>
    </w:p>
    <w:p>
      <w:r>
        <w:t>30 minutes of gameplay for LoreanXavier’s PC port is already available to view on YouTube, and fans are already begging him to make his code open-source in the event that his project gets copystriked when it eventually releases.</w:t>
      </w:r>
    </w:p>
    <w:p>
      <w:r>
        <w:t>But what’s most exciting isn’t the fact that people will get to play P.T. sometime soon; it’s that Hideo Kojima himself retweeted an article from GameRant discussing the port, meaning that he’s not only aware of it, but seemingly endorses its existence.</w:t>
      </w:r>
    </w:p>
    <w:p>
      <w:r>
        <w:t>“The GOAT himself acknowledged my port. I am speechless. Seeing Hideo Kojima notice something I’ve poured so much time and passion into genuinely means the world to me. Thank you so much,” LoreanXavier wrote on Twitter/X in response to Kojima's retweet.</w:t>
      </w:r>
    </w:p>
    <w:p>
      <w:r>
        <w:t>Kojima is keenly aware of what his community gets up to online, and is almost constantly retweeting fan art of his games; and given that Silent Hills never got to see the light of day, it’s probably refreshing for P.T. to get a breath of new life after a decade of languishing in the ether.</w:t>
      </w:r>
    </w:p>
    <w:p>
      <w:r>
        <w:t>Kojima's next horror game, OD, is still in development. With Hunter Schafer and Sophia Lillis starring, fans are more eager than ever to experience a fully-fledged horror title from the maker of a strikingly terrifying game like P.T., and some are even convinced that the two games are somehow related.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