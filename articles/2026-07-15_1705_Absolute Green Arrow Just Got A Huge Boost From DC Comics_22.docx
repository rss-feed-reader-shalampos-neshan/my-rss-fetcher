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Green Arrow Just Got A Huge Boost From DC Comics</w:t>
      </w:r>
    </w:p>
    <w:p>
      <w:r>
        <w:t>منبع: https://www.cbr.com/absolute-green-arrow-12-issue-extension-dc-comics/</w:t>
      </w:r>
    </w:p>
    <w:p>
      <w:r>
        <w:t>نویسنده: Jason Wiese</w:t>
      </w:r>
    </w:p>
    <w:p>
      <w:r>
        <w:t>تاریخ انتشار: 2026-07-15 16:38</w:t>
      </w:r>
    </w:p>
    <w:p>
      <w:r>
        <w:t>──────────────────────────────────────────────────</w:t>
      </w:r>
    </w:p>
    <w:p>
      <w:r>
        <w:t>Absolute Green Arrow has been extended to 12 issues by DC Comics. Pornsak Pichetshote, writer of the dark and demented reimagining of the normally heroic archer, expressed his excitement over the development on Instagram.</w:t>
      </w:r>
    </w:p>
    <w:p>
      <w:r>
        <w:t>This is a developing story, so be sure to check back for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