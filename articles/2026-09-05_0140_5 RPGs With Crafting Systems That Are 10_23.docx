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With Crafting Systems That Are 10</w:t>
      </w:r>
    </w:p>
    <w:p>
      <w:r>
        <w:t>منبع: https://www.cbr.com/rpgs-with-masterpiece-crafting-systems/</w:t>
      </w:r>
    </w:p>
    <w:p>
      <w:r>
        <w:t>نویسنده: Angelina, Kyle Gratton, Andrew Vaughan</w:t>
      </w:r>
    </w:p>
    <w:p>
      <w:r>
        <w:t>تاریخ انتشار: 2026-09-04 20:15</w:t>
      </w:r>
    </w:p>
    <w:p>
      <w:r>
        <w:t>──────────────────────────────────────────────────</w:t>
      </w:r>
    </w:p>
    <w:p>
      <w:r>
        <w:t>For an RPG to stand above the rest, it needs a memorable crafting system that gives players another way to interact with the worlds they explore. Crafting might help a character become stronger or provide useful benefits, but the best systems offer far more than another method of improving equipment. They make players feel invested in the time and effort they put into creating something new.</w:t>
      </w:r>
    </w:p>
    <w:p>
      <w:r>
        <w:t>The best RPG crafting systems encourage experimentation, thought, and strategy, rewarding players who are willing to spend hours mastering their mechanics. Whether players are gathering rare materials, discovering new recipes, or carefully planning what to create, these systems can turn a simple feature into an engaging part of the overall experience. More importantly, they can elevate an RPG from a good game into something truly memorable.</w:t>
      </w:r>
    </w:p>
    <w:p>
      <w:r>
        <w:t>Monster Hunter Stories Makes Armor Part of the Strategy</w:t>
      </w:r>
    </w:p>
    <w:p>
      <w:r>
        <w:t>Monster Hunter Stories Crafting Image via Capcom and Marvelous</w:t>
      </w:r>
    </w:p>
    <w:p>
      <w:r>
        <w:t>Monster Hunter Storiesfollows a gameplay loop similar to the other games in the franchise. Players harvest parts from monsters, hope for rare materials, and bring those resources to the Smithy to craft new sets of armor. What makes the system stand out, however, is how the game's individual status ailments and elemental weaknesses turn choosing equipment into a strategic decision rather than simply a fashion choice.</w:t>
      </w:r>
    </w:p>
    <w:p>
      <w:r>
        <w:t>High defense can carry players through most boss fights, but that advantage means little if an enemy can poison both the rider and their Monstie. For the player's companion, one solution is to find a Monstie with genes that provide resistance or immunity to the relevant status ailment, then level it up before taking it into battle. Riders have similar options, whether that means equipping an accessory with the appropriate protection or wearing armor that provides the necessary resistance.</w:t>
      </w:r>
    </w:p>
    <w:p>
      <w:r>
        <w:t>Related 5 Forgotten Card Combat RPGs That Are 10/10, No Notes These obscure, but flawless RPGs utilize cards for real time combat, tactical movement, transformations, and cinematic summons.</w:t>
      </w:r>
    </w:p>
    <w:p>
      <w:r>
        <w:t>The same principle applies to elemental damage, giving players another reason to tailor their equipment to the enemy they expect to face. Players can often gather materials from monsters in the surrounding area and use them to prepare for an upcoming boss, but they must balance those specialized bonuses against the armor's overall defense. Sometimes, the best option is to hunt rarer monsters and gather their materials, allowing players to forge and upgrade equipment with stronger bonuses that make the extra preparation worthwhile.</w:t>
      </w:r>
    </w:p>
    <w:p>
      <w:r>
        <w:t>Final Fantasy IX Gives Old Equipment New Purpose</w:t>
      </w:r>
    </w:p>
    <w:p>
      <w:r>
        <w:t>Final Fantasy IX crafting Image via Square Enix</w:t>
      </w:r>
    </w:p>
    <w:p>
      <w:r>
        <w:t>There are plenty of different crafting systems across the Final Fantasy franchise, with each game giving the mechanic its own identity. Final Fantasy IX is no different, as its synthesis system reflects one of the game's central themes: the characters' pasts are part of who they are, but they do not have to define their futures.</w:t>
      </w:r>
    </w:p>
    <w:p>
      <w:r>
        <w:t>The system reinforces this idea by turning old equipment into the foundation for stronger gear, giving players a mechanical reason to hold onto items they might otherwise discard. Rather than making older equipment obsolete the moment a better weapon or piece of armor becomes available, Final Fantasy IX gives those items a second purpose as ingredients for something greater.</w:t>
      </w:r>
    </w:p>
    <w:p>
      <w:r>
        <w:t>Unlike many RPGs, Final Fantasy IX makes it important to save the party's old weapons because they can become ingredients for highly sought-after equipment later in the game. These items cannot be purchased from shops, making synthesis the only way to obtain them and forcing players to think carefully before selling their gear.</w:t>
      </w:r>
    </w:p>
    <w:p>
      <w:r>
        <w:t>Related Final Fantasy Officially Starts a New Era Today Final Fantasy Resonance marks a turning point for Square Enix's RPG series, which has consistently pushed the envelope in triple-A game development.</w:t>
      </w:r>
    </w:p>
    <w:p>
      <w:r>
        <w:t>This creates an interesting form of resource management, as players must decide whether an item is more valuable as something to equip now, sell for gil, or save for a future synthesis recipe. For example, Zidane's Masamune is synthesized using the Zorlin Shape and Orichalcon, two weapons that can be purchased earlier in the game and later transformed into one of his strongest blades. In this way, synthesis makes the player's earlier decisions matter long after those weapons have stopped being useful on their own.</w:t>
      </w:r>
    </w:p>
    <w:p>
      <w:r>
        <w:t>Old School RuneScape Makes Crafting a Monolith</w:t>
      </w:r>
    </w:p>
    <w:p>
      <w:r>
        <w:t>Old School Runescape Crafting Image via Jagex</w:t>
      </w:r>
    </w:p>
    <w:p>
      <w:r>
        <w:t>What sort of crafting is inOld School RuneScape? The better question is, what sort of crafting isn't inOld School RuneScape? Crafting is so integral to the game as a whole that refusing to engage with it can add an unnecessary layer of difficulty to an already demanding experience.</w:t>
      </w:r>
    </w:p>
    <w:p>
      <w:r>
        <w:t>InOld School RuneScape, almost every single resource a player can think of can be gathered in some way. See a fishing spot with fish jumping out of it? Go fishing. See a tree? Get an axe and cut it down. Run out of arrows? Better start cutting logs for arrow shafts and gathering feathers from chickens, because even something as simple as ammunition can become another crafting project.</w:t>
      </w:r>
    </w:p>
    <w:p>
      <w:r>
        <w:t>Runes are unquestionably some of the most important items in the game, especially for players who rely heavily on Magic. Want to cast more powerful spells? Better craft some runes. Players need the appropriate runes in their inventories to cast most spells, and leveling Magic naturally means casting those spells repeatedly, creating a constant demand for magical ammunition that players can either purchase or produce themselves.As new spells become available, players may find themselves needing entirely different runes, making Runecraft another skill that can directly support their progression.</w:t>
      </w:r>
    </w:p>
    <w:p>
      <w:r>
        <w:t>Unless a player has some connections to a gold farmer who can supply every upgrade individually, the entirety ofRuneScaperuns on crafting.Even the seemingly simplest production skill, Cooking, requires a gradual leveling process, and while it remains one of the easier skills to train, its relationship with Fishing makes both skills essential for survival. Cooked food provides healing during quests, dangerous wilderness trips, and boss fights, making a well-stocked inventory just as important as the equipment a player carries. If a player isn't carrying at least a couple of cooked lobsters in the Wilderness, then they, too, are cooked.</w:t>
      </w:r>
    </w:p>
    <w:p>
      <w:r>
        <w:t>Atelier Ayesha Lets Players Experiment With Alchemy</w:t>
      </w:r>
    </w:p>
    <w:p>
      <w:r>
        <w:t>Atelier Ayesha The Alchemist of Dusk alchemy Image via Koei Tecmo</w:t>
      </w:r>
    </w:p>
    <w:p>
      <w:r>
        <w:t>The Atelier series focuses on alchemy, an ancient form of “crafting” that varies from game to game. Atelier Ayesha: The Alchemist of Dusk for the PS3 appears daunting at first, since it gives players a tutorial before setting them loose to synthesize to their hearts' content. The game explains more advanced mechanics as players progress, but beginners must quickly learn how to experiment on their own.</w:t>
      </w:r>
    </w:p>
    <w:p>
      <w:r>
        <w:t>Alchemy involves several different components, including effects that determine what an item does, attributes that give objects elemental values, traits that provide bonuses, and properties that modify how something functions or make it stronger. Without a guide, players can figure out each individual recipe through experimentation, testing different combinations to discover what works and what does not. That trial-and-error process makes crafting in Atelier Ayesha: The Alchemist of Dusk an especially compelling system to tinker with.</w:t>
      </w:r>
    </w:p>
    <w:p>
      <w:r>
        <w:t>All crafting takes place over a cauldron, which gives the process a fitting medieval alchemical atmosphere. Players cannot simply purchase every weapon or piece of armor they need, so they must rely on alchemy and materials gathered from monsters to create better equipment. Each addition during synthesis costs points that drain Ayesha's stamina, and once that resource reaches zero, anything added afterward will not improve the resulting item.</w:t>
      </w:r>
    </w:p>
    <w:p>
      <w:r>
        <w:t>Dwarf Fortress Turns Crafting Into Civilization</w:t>
      </w:r>
    </w:p>
    <w:p>
      <w:r>
        <w:t>Metalsmith's forge Dwarf Fortress Image via Bay 12 Games</w:t>
      </w:r>
    </w:p>
    <w:p>
      <w:r>
        <w:t>In 2006, a leviathan of civilization management was brought to the internet, and that game was Dwarf Fortress, one of the most intricate construction and management games ever created. Developed as a two-person project and funded solely through donations, the game generates a procedural fantasy world where players can build civilizations from the ground up. In this world, crafting is not simply a way to create better equipment, but a means of survival that allows an entire civilization to thrive.</w:t>
      </w:r>
    </w:p>
    <w:p>
      <w:r>
        <w:t>Like everything in Dwarf Fortress, crafting is assigned by the player to individual dwarves, who perform specific duties throughout the fortress. Players manage workshops and queue individual tasks, directing their dwarves to complete each order step by step. The Craftsdwarf's Workshop serves as the core production area, while other facilities include the Mason's Workshop, Metalsmith's Forge, and Carpenter's Workshop.</w:t>
      </w:r>
    </w:p>
    <w:p>
      <w:r>
        <w:t>Each task requires the dwarf to consume materials, which can range from raw resources to finished items already sitting in the fortress inventory. This creates an amusing problem when a dwarf uses something valuable, such as jewelry, as a material without the player realizing it, because that item is now gone. At least the dwarf successfully completed the job they were ordered to perform.</w:t>
      </w:r>
    </w:p>
    <w:p>
      <w:r>
        <w:t>Related 5 Fantasy RPGs With the Deepest Character Customization Systems These fantasy RPGs feature the deepest character customization systems with the most freedom in all of gaming.</w:t>
      </w:r>
    </w:p>
    <w:p>
      <w:r>
        <w:t>Dwarves feel the need to craft whether they are active artisans or soldiers serving in the fortress. This makes it important to give military dwarves time off so they can return to the Craftsdwarf's Workshop and perform their other duties. Players also need enough workshops to meet the production demands of their fortress, creating a gameplay loop that can initially feel like micromanagement until the player finally embraces the dwarfing spirit.</w:t>
      </w:r>
    </w:p>
    <w:p>
      <w:r>
        <w:t>The deeper players get into Dwarf Fortress, the more interconnected these systems become. Raw materials gathered through mining, woodcutting, farming, and other activities can move through multiple workshops before becoming weapons, armor, furniture, clothing, food, or other necessities. A fortress can therefore develop an entire production chain around the resources available to it, with skilled dwarves turning those materials into increasingly valuable goods.</w:t>
      </w:r>
    </w:p>
    <w:p>
      <w:r>
        <w:t>That complexity is what makes Dwarf Fortress's crafting system so remarkable. Players are not simply collecting materials to unlock the next piece of equipment, because every object they create can serve a purpose within the larger life of the fortress. Crafting becomes part of civilization itself, turning what could have been a simple RPG mechanic into an industrial system that reflects the needs, skills, mistakes, and ambitions of an entire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