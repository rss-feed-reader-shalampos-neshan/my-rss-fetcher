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26-Minute GTA 6 Release Is Already the No. 1 Movie on Streaming</w:t>
      </w:r>
    </w:p>
    <w:p>
      <w:r>
        <w:t>منبع: https://www.polygon.com/gta-6-netflix-charts/</w:t>
      </w:r>
    </w:p>
    <w:p>
      <w:r>
        <w:t>نویسنده: Matt Patches, Polygon Staff, Brian Vanhooker</w:t>
      </w:r>
    </w:p>
    <w:p>
      <w:r>
        <w:t>تاریخ انتشار: 2026-08-28 19:00</w:t>
      </w:r>
    </w:p>
    <w:p>
      <w:r>
        <w:t>──────────────────────────────────────────────────</w:t>
      </w:r>
    </w:p>
    <w:p>
      <w:r>
        <w:t>We may never know who paid who in the Netflix-Rockstar deal that brought 26 minutes of carefully edited Grand Theft Auto 6 PlayStation 5 gameplay footage to the streaming platform (or for how much… but I bet it was a lot). What we do know is that the plan worked: Rockstar wanted to eventize the release of a trailer that would resonate with longtime fans — or perhaps dormant gamers nostalgic for GTA — and Netflix wanted the explosion of subscriptions, even in the short term.</w:t>
      </w:r>
    </w:p>
    <w:p>
      <w:r>
        <w:t>The unique offer has, almost inevitably, skyrocketed to the top of Netflix charts on Friday. Less than 12 hours after its debut, the extended preview of the Lucia and Jason’s Vice City adventure was the number one movie on Netflix, besting legit “Recently Added” movies. Reports suggest that the premiere led to a full 50 percent bump in U.S. viewership on the platform.</w:t>
      </w:r>
    </w:p>
    <w:p>
      <w:r>
        <w:t>And with that, in my opinion, GTA 6 has officially achieved Taylor Swift status.</w:t>
      </w:r>
    </w:p>
    <w:p>
      <w:r>
        <w:t>Why owning Netflix feels like a big deal</w:t>
      </w:r>
    </w:p>
    <w:p>
      <w:r>
        <w:t>When I say GTA 6 achieved Taylor Swift status, I don’t mean Taylor Swift the person, but “a Taylor Swift” as a cultural phenomenon — something so massive, so rare, and so anticipated that it can temporarily bend the rest of popular culture around itself.</w:t>
      </w:r>
    </w:p>
    <w:p>
      <w:r>
        <w:t>Allow me to present this very specific chart of popularity as it pertains to Taylor Swift.</w:t>
      </w:r>
    </w:p>
    <w:p>
      <w:r>
        <w:t>Graphic: Matt Patches/Polygon</w:t>
      </w:r>
    </w:p>
    <w:p>
      <w:r>
        <w:t>While not as powerful as a Literal Taylor Swift Thing, events like the World Cup, the Olympics, the biggest Marvel movies at their peak, and now more than ever, Christopher Nolan movies that become unavoidable months before they exist, all fit this description to a degree. GTA 6 has spent 13 years becoming that kind of thing, but the Netflix deal made its status newly legible outside the usual language of video game hype.</w:t>
      </w:r>
    </w:p>
    <w:p>
      <w:r>
        <w:t>The similarities with Swift are striking. Both have turned scarcity into a form of power. Swift is famously selective about what she reveals and when; Rockstar has spent years maintaining an almost absurdly controlled information vacuum around GTA 6. Every scrap becomes an object of scrutiny. Fans dissect trailers, screenshots, release dates, social posts, and even incidental details for clues about what comes next. The important thing is that the audience has become part of the marketing machine. Rockstar doesn’t need to constantly tell people to care about GTA 6 because millions of people are already doing the work of keeping it alive. They’re theorizing, arguing, making memes, producing fan art, and counting down to the next glimpse. The less Rockstar gives them, the more intensely they look.</w:t>
      </w:r>
    </w:p>
    <w:p>
      <w:r>
        <w:t>Even people who don’t like the thing can contribute to its cultural dominance. You don’t have to be a GTA fan to know that GTA 6 exists or that it has been delayed, that everyone is waiting for it, or that its next trailer is a news event. Criticism and skepticism only add fuel to the conversation fire — nothing can smolder it. The same phenomenon has made Swift difficult to escape: Her fans amplify her, her detractors amplify her, and mainstream institutions amplify both groups by covering the fight. Cultural saturation becomes the story.</w:t>
      </w:r>
    </w:p>
    <w:p>
      <w:r>
        <w:t>The inevitable next milestone (not hands-on gameplay)</w:t>
      </w:r>
    </w:p>
    <w:p>
      <w:r>
        <w:t>So the Netflix premiere, and its embrace by subscribers, is notable. Rockstar did not need Netflix to sell GTA 6; the game had already generated enormous demand from a handful of trailers and years of almost total secrecy. But Netflix wanted the cultural gravity of GTA 6 badly enough to make an unusual arrangement around it.</w:t>
      </w:r>
    </w:p>
    <w:p>
      <w:r>
        <w:t>There’s a useful precedent in the Eras Tour. Taylor Swift didn’t need Disney Plus to make the tour successful; the tour was already one of the biggest cultural phenomena on the planet, and she released her own concert movie by way of AMC Theatres. Yet Disney paid an enormous premium to bring the concert film to its streaming service, effectively buying into the cultural gravity Swift had created rather than creating it for her. Netflix’s relationship with GTA 6 feels like a similar transaction.</w:t>
      </w:r>
    </w:p>
    <w:p>
      <w:r>
        <w:t>That’s the Taylor Swift (designation, not person) threshold: when the biggest institutions and brands around you begin rearranging themselves to accommodate your arrival. GTA 6 has been culturally enormous for years, but the Netflix premiere demonstrated that its power now extends beyond the boundaries of gaming.</w:t>
      </w:r>
    </w:p>
    <w:p>
      <w:r>
        <w:t>And everyone wants a piece of the pie. On Thursday night, Rockstar seized control of Netflix, The New York Times, and by 9 p.m. EDT, the YouTube economy. Fans, doing the work for Rockstar, already had Spotify wallpapered with playlists to round up all of GTA 6's needle drops.</w:t>
      </w:r>
    </w:p>
    <w:p>
      <w:r>
        <w:t>There are still many unanswered questions coming off the Netflix GTA 6 footage — about gameplay, about the online possibilities. But the only one I really have: When will Rockstar ship Travis Kelce an early copy so Taylor Swift can snap a pic of him for Instagram while she’s recording a sequel song to “So High School”? Even a titan like T. Swift may want to leverage the power of this game before it drops on Nov.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