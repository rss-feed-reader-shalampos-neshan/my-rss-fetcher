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Powerful UniVersus Clash Decks, Ranked</w:t>
      </w:r>
    </w:p>
    <w:p>
      <w:r>
        <w:t>منبع: https://www.cbr.com/most-powerful-universus-clash-decks-ranked/</w:t>
      </w:r>
    </w:p>
    <w:p>
      <w:r>
        <w:t>نویسنده: Shawn Wilken</w:t>
      </w:r>
    </w:p>
    <w:p>
      <w:r>
        <w:t>تاریخ انتشار: 2026-08-18 21:15</w:t>
      </w:r>
    </w:p>
    <w:p>
      <w:r>
        <w:t>──────────────────────────────────────────────────</w:t>
      </w:r>
    </w:p>
    <w:p>
      <w:r>
        <w:t>The UniVersus TCG Clash Decks have revolutionized how newcomers and casual players jump into the fast-paced world of card gaming. Designed to provide balanced, ready-to-play experiences straight out of the box, these pre-constructed decks pack surprisingly lethal competitive potential when piloted correctly.</w:t>
      </w:r>
    </w:p>
    <w:p>
      <w:r>
        <w:t>Evaluating the power level of a Clash Deck requires focusing on resource efficiency, character health pools, and how well the pre-built deck synergy functions without upgrades. While some decks focus on defensive attrition, the strongest builds overwhelm opponents with relentless attack strings and game-ending character abilities.</w:t>
      </w:r>
    </w:p>
    <w:p>
      <w:r>
        <w:t>Godzilla Challenger/Clash Series is a Heavy-Hitting Pre-Build</w:t>
      </w:r>
    </w:p>
    <w:p>
      <w:r>
        <w:t>Godzilla, King of the Monsters (Godzilla Challenger/Clash Series) Image via UVS Games</w:t>
      </w:r>
    </w:p>
    <w:p>
      <w:r>
        <w:t>Dominating the table with sheer physical presence, Godzilla brings a massive health total and heavy-hitting attacks to the battlefield. The pre-built Godzilla, King of the Monsters (Godzilla Challenger/Clash Series) deck focuses on high-damage attacks that punish opponents who fail to maintain a proper defensive block zone.</w:t>
      </w:r>
    </w:p>
    <w:p>
      <w:r>
        <w:t>Its simple, heavy-handed play style makes it a terrifying match-up for decks that rely on frail character health pools to succeed. While its attacks demand significant resource investment, the built-in card draw helps keep the hand refreshed for defense when the opponent begins their counter-measures.</w:t>
      </w:r>
    </w:p>
    <w:p>
      <w:r>
        <w:t>Godzilla's character ability rewards aggressive blocking by turning opponents' momentum against them with massive retaliatory strikes. The Godzilla, King of the Monsters (Godzilla Challenger/Clash Series) deck serves as an unstoppable juggernaut that forces enemies to respect every single attack pass during competitive matches.</w:t>
      </w:r>
    </w:p>
    <w:p>
      <w:r>
        <w:t>Mikasa — Attack on Titan: Battle for Humanity Attacks Quickly and Often</w:t>
      </w:r>
    </w:p>
    <w:p>
      <w:r>
        <w:t>Mikasa Ackerman (Attack on Titan: Battle for Humanity) Image via UVS Games</w:t>
      </w:r>
    </w:p>
    <w:p>
      <w:r>
        <w:t>Mikasa Ackerman brings terrifying speed and precision to the table, overwhelming opponents before they can establish their foundation stage. The Mikasa Ackerman (Attack on Titan: Battle for Humanity) deck is engineered around rapid attack strings that force opponents to discard defensive options earlier than they anticipated.</w:t>
      </w:r>
    </w:p>
    <w:p>
      <w:r>
        <w:t>Her character ability enhances the player's momentum, ensuring that every successful strike builds toward an even bigger follow-up attack further into the match. Mikasa's pre-built deck minimizes dead draws by focusing heavily on low-cost, high-speed maneuvers that chain together into an ongoing, multi-turn assault.</w:t>
      </w:r>
    </w:p>
    <w:p>
      <w:r>
        <w:t>Opponents are constantly placed on the defensive, unable to build up their own resources while reacting to the relentless pressure. Mikasa Ackerman (Attack on Titan: Battle for Humanity) is the ultimate speed demon deck for players who want to dictate the tempo right from turn one until the closing round.</w:t>
      </w:r>
    </w:p>
    <w:p>
      <w:r>
        <w:t>Sung Jinwoo — Solo Leveling Prioritizes Long-Term Set-Up Play</w:t>
      </w:r>
    </w:p>
    <w:p>
      <w:r>
        <w:t>Sung Jinwoo (Solo Leveling) Image via UVS Games</w:t>
      </w:r>
    </w:p>
    <w:p>
      <w:r>
        <w:t>Sung Jinwoo brings a unique leveling mechanic that allows his power level to scale dramatically as the match progresses. His deck, officially titled Sung Jinwoo (Solo Leveling), starts with solid defensive tools, slowly building up shadow resources before unleashing overwhelming end-game attacks that are completely unavoidable.</w:t>
      </w:r>
    </w:p>
    <w:p>
      <w:r>
        <w:t>Jinwoo's character ability reflects his hunter progression, making his late-game strikes nearly impossible to block effectively and often leading opponents to become frustrated. The pre-built list features incredible synergy between foundations and attacks, ensuring smooth card flow from the very first turn until the player defeats their opponent.</w:t>
      </w:r>
    </w:p>
    <w:p>
      <w:r>
        <w:t>As Jinwoo levels up, his attack strings become faster, stronger, and much harder for opponents to manage effectively. The Sung Jinwoo (Solo Leveling) offers a deeply satisfying snowball play style that rewards strategic resource management and precise long-term planning over lightning-quick offense.</w:t>
      </w:r>
    </w:p>
    <w:p>
      <w:r>
        <w:t>Levi Ackerman — Attack on Titan: Battle for Humanity Combines Power and Speed</w:t>
      </w:r>
    </w:p>
    <w:p>
      <w:r>
        <w:t>Levi Ackerman (Attack on Titan: Battle for Humanity) Image via UVS Games</w:t>
      </w:r>
    </w:p>
    <w:p>
      <w:r>
        <w:t>Levi Ackerman embodies pure offensive lethality, boasting attack speeds that leave opponents with almost no time to react. His deck, Levi Ackerman (Attack on Titan: Battle for Humanity), focuses on high-speed strikes and critical damage modifiers that chew through enemy health bars instantly.</w:t>
      </w:r>
    </w:p>
    <w:p>
      <w:r>
        <w:t>Levi's character ability rewards aggressive play by granting additional attack bonuses whenever he maintains offensive momentum. The pre-constructed build comes packed with efficient foundation cards that support constant, high-pressure play without stalling out.</w:t>
      </w:r>
    </w:p>
    <w:p>
      <w:r>
        <w:t>Opponents facing Levi are forced into constant bad blocks, slowly losing card advantage just to survive a single turn against his relentless assault. The Levi Ackerman (Attack on Titan: Battle for Humanity) deck allows users to play with ruthless efficiency, making him a dominant force in any pre-constructed tournament setting.</w:t>
      </w:r>
    </w:p>
    <w:p>
      <w:r>
        <w:t>Jin Kazama — Tekken 8 Turns Tactical Defense Into Supreme Offense</w:t>
      </w:r>
    </w:p>
    <w:p>
      <w:r>
        <w:t>Jin Kazama (Tekken 8) Image via UVS Games</w:t>
      </w:r>
    </w:p>
    <w:p>
      <w:r>
        <w:t>Jin Kazama strikes a perfect balance between ironclad defense and devastating stance-based counterattacks to offer users a two-way style not many decks can claim. The Jin Kazama (Tekken 8) pre-build deck emphasizes block setup, allowing players to turn successful defensive moves directly into high-damage offensive turns.</w:t>
      </w:r>
    </w:p>
    <w:p>
      <w:r>
        <w:t>His character ability boosts attack power when reacting to enemy moves, making every defensive block feel like an offensive threat. The Jin Kazama (Tekken 8) deck features versatile attacks that target multiple zones, making it incredibly difficult for opponents to block consistently and effectively.</w:t>
      </w:r>
    </w:p>
    <w:p>
      <w:r>
        <w:t>Jin's durability ensures he can take a massive hit, reset his stage, and strike back with game-winning momentum that few decks can survive. He remains one of the most well-rounded and forgiving characters in the entire UniVersus lineup, making the deck a must-have for players hoping to taste victory early on.</w:t>
      </w:r>
    </w:p>
    <w:p>
      <w:r>
        <w:t>Himiko Toga — My Hero Academia: Jet Burn is the Trickiest Deck in UniVersus</w:t>
      </w:r>
    </w:p>
    <w:p>
      <w:r>
        <w:t>Himiko Toga (My Hero Academia: Jet Burn) Image via UVS Games</w:t>
      </w:r>
    </w:p>
    <w:p>
      <w:r>
        <w:t>Himiko Toga thrives on chaotic, high-variance gameplay that leaves opponents second-guessing their defensive choices after every turn. The Himiko Toga (My Hero Academia: Jet Burn) deck utilizes copy mechanics and card manipulation to turn rival strategies against them with surprising flexibility that often catches opponents completely off guard.</w:t>
      </w:r>
    </w:p>
    <w:p>
      <w:r>
        <w:t>Her aggression ramps up quickly, punishing players who leave gaps in their blocking sequence during early turns. The pre-constructed build features high-speed attack strings that drain opponent momentum before a proper stage can be built.</w:t>
      </w:r>
    </w:p>
    <w:p>
      <w:r>
        <w:t>Toga's ability to steal resources creates unpredictable turns that throw carefully planned strategies into complete disarray, challenging even the most experienced players. The Himiko Toga (My Hero Academia: Jet Burn) deck stands as one of the most frustratingly slippery pre-built decks to face in competitive play.</w:t>
      </w:r>
    </w:p>
    <w:p>
      <w:r>
        <w:t>Jun Kazama — Tekken 8 Neutralizes Threats While Building Up Power</w:t>
      </w:r>
    </w:p>
    <w:p>
      <w:r>
        <w:t>Jun Kazama — Tekken 8 Image via UVS Games</w:t>
      </w:r>
    </w:p>
    <w:p>
      <w:r>
        <w:t>Jun Kazama delivers a masterclass in defensive recovery and resource management, keeping her health pool surprisingly high during brutal encounters. The Jun Kazama (Tekken 8) deck focuses on neutralizing incoming damage while setting up methodical, high-precision counterattacks on the subsequent turn.</w:t>
      </w:r>
    </w:p>
    <w:p>
      <w:r>
        <w:t>This pre-built deck rewards patient players who prefer outlasting aggressive opponents through superior defensive play and careful planning. Her character ability provides crucial health restoration, turning what should be game-ending damage into manageable setbacks.</w:t>
      </w:r>
    </w:p>
    <w:p>
      <w:r>
        <w:t>The included attack cards feature high block modifiers that make establishing an ironclad guard feel almost effortless, establishing it as one of the most beginner-friendly decks in the game. Jun Kazama (Tekken 8) remains an absolute brick wall that forces aggressive decks to exhaust their entire hand just to make a tiny dent.</w:t>
      </w:r>
    </w:p>
    <w:p>
      <w:r>
        <w:t>All Might — My Hero Academia: 2-Player Clash Set is a Mega Hard-Hitter</w:t>
      </w:r>
    </w:p>
    <w:p>
      <w:r>
        <w:t>All Might (My Hero Academia: 2-Player Clash Set) Image via UVS Games</w:t>
      </w:r>
    </w:p>
    <w:p>
      <w:r>
        <w:t>All Might brings unmatched heroic aggression, utilizing massive damage multipliers to end games in a single explosive turn. His All Might (My Hero Academia: 2-Player Clash Set) deck is built around stacking attack bonuses and breaking through enemy defenses with overwhelming raw power.</w:t>
      </w:r>
    </w:p>
    <w:p>
      <w:r>
        <w:t>All Might's character ability allows attacks to push far past standard damage limits, turning simple strikes into catastrophic, game-winning threats earlier than most other decks. Despite his aggressive focus, the All Might (My Hero Academia: 2-Player Clash Set) deck includes solid defensive foundations that keep him alive while building up a game-ending turn.</w:t>
      </w:r>
    </w:p>
    <w:p>
      <w:r>
        <w:t>Matches can involve taking early punishment, knowing that a single unblocked attack can flip the entire game state instantly in the favor of the user. All Might remains the definitive powerhouse and premiere threat of the My Hero Academia pre-constructed card roster.</w:t>
      </w:r>
    </w:p>
    <w:p>
      <w:r>
        <w:t>Eren Yeager — Attack on Titan: Battle for Humanity Sacrifices Health For Offense</w:t>
      </w:r>
    </w:p>
    <w:p>
      <w:r>
        <w:t>Eren Yeager (Attack on Titan: Battle for Humanity) Image via UVS Games</w:t>
      </w:r>
    </w:p>
    <w:p>
      <w:r>
        <w:t>Eren Yeager features a terrifying transformation mechanic and an unmatched high-risk, high-reward play style that demands respect. His Eren Yeager (Attack on Titan: Battle for Humanity) deck utilizes health-as-a-resource mechanics, sacrificing his own health pool to unleash catastrophic Titan-powered attacks.</w:t>
      </w:r>
    </w:p>
    <w:p>
      <w:r>
        <w:t>Once Eren successfully transforms, his attack output ramps up to extreme levels that completely overwhelm standard pre-constructed defenses. The pre-built list is brilliantly optimized to support an aggressive play style, offering the necessary tools to finish matches before the opponent can properly set up their strategy.</w:t>
      </w:r>
    </w:p>
    <w:p>
      <w:r>
        <w:t>Eren's character ability turns every lost point of health into raw offensive power, creating a terrifying clock for the opponent. The Eren Yeager (Attack on Titan: Battle for Humanity) stands as an explosive, lethal, and dominant force amidst the entire UniVersus Clash lineup.</w:t>
      </w:r>
    </w:p>
    <w:p>
      <w:r>
        <w:t>All For One — My Hero Academia: 2-Player Clash Set Shows No Mercy</w:t>
      </w:r>
    </w:p>
    <w:p>
      <w:r>
        <w:t>All For One (My Hero Academia: 2-Player Clash Set) Image via UVS Games</w:t>
      </w:r>
    </w:p>
    <w:p>
      <w:r>
        <w:t>All For One brings a sinister, control-heavy play style to the table by systematically manipulating zone speeds and stealing critical enemy resources. The All For One (My Hero Academia: 2-Player Clash Set) deck excels at grinding down the overall game pace, forcing aggressive opponents into highly inefficient attack strings and wasted card plays.</w:t>
      </w:r>
    </w:p>
    <w:p>
      <w:r>
        <w:t>His unique character ability allows for the constant recycling of high-impact cards, ensuring that his endgame strategy remains oppressive against every rival deck. All For One's exceptionally high health pool provides a forgiving safety net while players navigate complex card interactions throughout every single turn.</w:t>
      </w:r>
    </w:p>
    <w:p>
      <w:r>
        <w:t>The All For One (My Hero Academia: 2-Player Clash Set) deck comes equipped with superior defensive foundations that make breaking through his guard feel virtually impossible during extended matches. Once All For One establishes his card engine on the stage, he systematically dismantles enemy strategies turn after turn without showing any mercy.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