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Anime With Fewer Than 20 Episodes</w:t>
      </w:r>
    </w:p>
    <w:p>
      <w:r>
        <w:t>منبع: https://www.cbr.com/greatest-anime-fewer-than-20-ep/</w:t>
      </w:r>
    </w:p>
    <w:p>
      <w:r>
        <w:t>نویسنده: Areeba Khan</w:t>
      </w:r>
    </w:p>
    <w:p>
      <w:r>
        <w:t>تاریخ انتشار: 2026-08-25 00:15</w:t>
      </w:r>
    </w:p>
    <w:p>
      <w:r>
        <w:t>──────────────────────────────────────────────────</w:t>
      </w:r>
    </w:p>
    <w:p>
      <w:r>
        <w:t>Short anime can accomplish something that longer productions often struggle to maintain as every episode matters. With limited room for detours, filler, or prolonged setup, a compact story can introduce its world, develop its characters and deliver an ending before the momentum disappears. The result can be just as ambitious as a hundred-episode epic while asking for a fraction of the time.</w:t>
      </w:r>
    </w:p>
    <w:p>
      <w:r>
        <w:t>The anime below prove that episode count has little connection to quality. Some are emotional dramas, some are experimental, and others deliver action, mystery, comedy, or science fiction in tightly controlled packages. Each one uses its limited runtime to create a complete experience that stays memorable long after the credits roll.</w:t>
      </w:r>
    </w:p>
    <w:p>
      <w:r>
        <w:t>Cyberpunk Edgerunners Turns Ambition Into A Tragic Journey</w:t>
      </w:r>
    </w:p>
    <w:p>
      <w:r>
        <w:t>Close David and Lucy relaxing in Night City in the Cyberpunk: Edgerunners. Image via Studio TRIGGER</w:t>
      </w:r>
    </w:p>
    <w:p>
      <w:r>
        <w:t>David punches man with body mod powers in Cyberpunk: Edgerunners anime. Image via Studio TRIGGER</w:t>
      </w:r>
    </w:p>
    <w:p>
      <w:r>
        <w:t>Lucy and David in a car in Cyberpunk: Edgerunners. Image via Studio Trigger</w:t>
      </w:r>
    </w:p>
    <w:p>
      <w:r>
        <w:t>Cyberpunk: Edgerunners wastes very little time establishing its brutal version of Night City. David Martinez begins as a struggling student before circumstances push him toward a dangerous life among mercenaries, and the story quickly surrounds him with characters whose dreams are as desperate as their circumstances. Neon-soaked visuals, violent action, and a relentless soundtrack create an atmosphere where success always feels temporary.</w:t>
      </w:r>
    </w:p>
    <w:p>
      <w:r>
        <w:t>The compact runtime makes David's transformation particularly effective because every major development moves him closer to an unavoidable breaking point. Lucy, Maine, Rebecca, and the rest of the crew receive enough characterization to make their relationships meaningful without pulling attention away from David's journey. Ten episodes are enough to build an entire emotional arc, while the ending gives the story a sense of tragic finality.</w:t>
      </w:r>
    </w:p>
    <w:p>
      <w:r>
        <w:t>Anohana Fuels Its Coming-of-Age Story With Grief</w:t>
      </w:r>
    </w:p>
    <w:p>
      <w:r>
        <w:t>Close Menma peers over Jintan’s shoulder as he tries to ignore her in Anohana: The Flower We Saw That Day. Image via A-1 Pictures</w:t>
      </w:r>
    </w:p>
    <w:p>
      <w:r>
        <w:t>The cast of Anohana: The Flower We Saw That Day gathers in the woods Image via A-1 Pictures</w:t>
      </w:r>
    </w:p>
    <w:p>
      <w:r>
        <w:t>The cast of Anohana The Flower We Saw That Day in front of a cloudy sky. Image via A-1 Pictures</w:t>
      </w:r>
    </w:p>
    <w:p>
      <w:r>
        <w:t>Anohana: The Flower We Saw That Day follows a group of childhood friends whose lives changed after the death of Menma. Years later, Jinta begins seeing her spirit and her return forces the former friends to confront grief, guilt, resentment, and feelings they never managed to express. The supernatural premise serves as a doorway into a deeply human story about people who have remained emotionally trapped in the past.</w:t>
      </w:r>
    </w:p>
    <w:p>
      <w:r>
        <w:t>Eleven episodes give the characters enough space to reveal how differently each person processed the same tragedy. Relationships gradually unravel and reconnect as hidden feelings surface, while Menma's presence keeps the emotional mystery moving forward. The final stretch works because the story carefully establishes why each character needs to let go, making the conclusion feel earned rather than rushed.</w:t>
      </w:r>
    </w:p>
    <w:p>
      <w:r>
        <w:t>Ping Pong the Animation Makes Competitive Sports Feel Personal</w:t>
      </w:r>
    </w:p>
    <w:p>
      <w:r>
        <w:t>Smile swings a ping pong paddle in Ping Pong the Animation. Image via Tatsunoko Production</w:t>
      </w:r>
    </w:p>
    <w:p>
      <w:r>
        <w:t>Ping Pong the Animation follows childhood friends Peco and Smile as their approaches to table tennis begin pulling them in different directions. Their rivalry expands to include talented players with completely different personalities, motivations, and relationships with competition. The unconventional visual style may initially look strange, but the expressive animation captures movement, emotion, and psychological pressure with remarkable precision.</w:t>
      </w:r>
    </w:p>
    <w:p>
      <w:r>
        <w:t>Eleven episodes allow the story to focus less on tournament spectacle and more on why people compete. Characters struggle with confidence, expectations, natural talent, discipline, and the fear of discovering what happens when their identity becomes tied to winning. Matches therefore carry emotional weight, turning each rally into a reflection of the person holding the paddle.</w:t>
      </w:r>
    </w:p>
    <w:p>
      <w:r>
        <w:t>Death Parade Turns A Bar Into A Test Of Human Nature</w:t>
      </w:r>
    </w:p>
    <w:p>
      <w:r>
        <w:t>Nona, Decim and Chiyuki at the Quindecim bar in Death Parade. Image via Madhouse</w:t>
      </w:r>
    </w:p>
    <w:p>
      <w:r>
        <w:t>Death Parade takes place in a mysterious bar where people who have died arrive without knowing the circumstances of their deaths. Decim, the bartender, places these souls into games that gradually reveal their memories, personalities, and darkest impulses. The unusual setting asks every episode the unsettling question of what remains of a person's character when the consequences of their actions no longer matter.</w:t>
      </w:r>
    </w:p>
    <w:p>
      <w:r>
        <w:t>The twelve-episode structure balances individual stories with a larger examination of Decim and the system surrounding him. Games involving bowling, darts, air hockey, and other activities become psychological battles where desperation exposes the sides of people they try to hide. Emotional revelations gradually challenge the idea that judgment can ever be perfectly objective, giving the finale greater meaning.</w:t>
      </w:r>
    </w:p>
    <w:p>
      <w:r>
        <w:t>Bocchi the Rock! Turns Social Anxiety Into A Surprisingly Warm Comedy</w:t>
      </w:r>
    </w:p>
    <w:p>
      <w:r>
        <w:t>Bocchi and Ikuyo playing the guitar on stage in Bocchi the Rock Image via CloverWorks</w:t>
      </w:r>
    </w:p>
    <w:p>
      <w:r>
        <w:t>Bocchi the Rock! centers on Hitori Gotoh, an extremely talented guitarist whose severe social anxiety makes performing with other people incredibly difficult. Joining Kessoku Band forces her to interact with Nijika, Ryo, and Ikuyo while confronting situations that would be ordinary for most teenagers but terrifying for her. Comedy comes naturally from the gap between Hitori's musical confidence and her inability to navigate basic social situations.</w:t>
      </w:r>
    </w:p>
    <w:p>
      <w:r>
        <w:t>Twelve episodes give each band member enough personality to make the group feel like a genuine friendship rather than a collection of supporting characters. Music performances provide satisfying milestones, while the humor visualizes Hitori's anxious imagination in wonderfully unpredictable ways. Beneath the comedy sits a sincere story about taking small risks, finding acceptance, and learning that confidence can develop gradually.</w:t>
      </w:r>
    </w:p>
    <w:p>
      <w:r>
        <w:t>Astra Lost in Space Explores A Survival Mystery On A School Trip</w:t>
      </w:r>
    </w:p>
    <w:p>
      <w:r>
        <w:t>Astra and her team float in space in Astra Lost in Space. Image via Lerche</w:t>
      </w:r>
    </w:p>
    <w:p>
      <w:r>
        <w:t>Astra Lost in Space begins when a group of students suddenly find themselves stranded thousands of light-years from home. Their only option is to travel between distant planets aboard the abandoned Astra, collecting resources and trying to reach home while an unknown saboteur threatens their survival. Each stop introduces new environmental dangers while the central mystery becomes increasingly complicated.</w:t>
      </w:r>
    </w:p>
    <w:p>
      <w:r>
        <w:t>Twelve episodes give the adventure a clear destination without allowing the survival premise to become repetitive. The characters gradually become a functioning team, and their individual backgrounds become increasingly important as secrets surrounding their world emerge. Science fiction adventure, comedy, mystery, and emotional character development all receive enough attention to make the final revelations feel substantial.</w:t>
      </w:r>
    </w:p>
    <w:p>
      <w:r>
        <w:t>Erased Builds A Murder Mystery Around A Second Chance</w:t>
      </w:r>
    </w:p>
    <w:p>
      <w:r>
        <w:t>Satoru and Kayo running through the snow in Erased. Image via A-1 Pictures</w:t>
      </w:r>
    </w:p>
    <w:p>
      <w:r>
        <w:t>Erased follows Satoru Fujinuma, a struggling manga artist who possesses a mysterious ability that sends him back moments before tragedies occur. When a devastating event affects his present life, Satoru is sent back to his childhood, where he must prevent the disappearance and murder of several classmates. The story combines supernatural time travel with a grounded mystery built around trust, fear, and childhood vulnerability.</w:t>
      </w:r>
    </w:p>
    <w:p>
      <w:r>
        <w:t>The contrast between his adult perspective and childhood body creates tension because he understands dangers that the other children cannot recognize.Twelve episodes keep the investigation moving while giving Satoru's relationships with his classmates and mother emotional importance. Every attempt to change the past carries the possibility of creating a different future, giving even ordinary school scenes a sense of suspense.</w:t>
      </w:r>
    </w:p>
    <w:p>
      <w:r>
        <w:t>FLCL Turns Adolescent Confusion Into Surreal Chaos</w:t>
      </w:r>
    </w:p>
    <w:p>
      <w:r>
        <w:t>Naota gives a concerned look in FLCL. Image via Gainax, Production I.G.</w:t>
      </w:r>
    </w:p>
    <w:p>
      <w:r>
        <w:t>FLCL contains an intentionally chaotic coming-of-age story centered on Naota Nandaba, whose ordinary life becomes increasingly bizarre after he encounters the eccentric Haruko Haruhara. Giant robots emerge from his head, strange battles appear without warning, and adolescence becomes tangled with aliens, music, frustration, and complicated emotions. Beneath the surreal presentation sits a story about growing up and realizing that adulthood is not something that arrives with a simple switch.</w:t>
      </w:r>
    </w:p>
    <w:p>
      <w:r>
        <w:t>Only six episodes make FLCL one of the most concentrated anime experiences ever. The frantic editing, visual experimentation, and rapid shifts in tone reward viewers who pay attention to recurring imagery and emotional subtext. The short runtime does not make the story feel incomplete; instead, its density encourages multiple interpretations and rewatches.</w:t>
      </w:r>
    </w:p>
    <w:p>
      <w:r>
        <w:t>The Tatami Galaxy Experiments With College Regret</w:t>
      </w:r>
    </w:p>
    <w:p>
      <w:r>
        <w:t>Characters from The Tatami Galaxy navigate through a city Image via Madhouse</w:t>
      </w:r>
    </w:p>
    <w:p>
      <w:r>
        <w:t>The Tatami Galaxy focuses on an unnamed university student who repeatedly imagines how his life might have changed if he had joined a different campus club. Each possibility seems to promise the perfect college experience, yet his choices repeatedly lead him toward frustration, loneliness, and absurd complications. The storytelling moves at an unusually rapid pace, matching the protagonist's restless thoughts and obsessive desire to find a better version of his life.</w:t>
      </w:r>
    </w:p>
    <w:p>
      <w:r>
        <w:t>Eleven episodes gradually reveal that the real obstacle is not the particular club or social circle he chooses. His dissatisfaction comes from constantly imagining that happiness exists somewhere else, preventing him from appreciating the opportunities directly in front of him. The inventive structure turns repetition into character development, making the eventual realization feel both humorous and surprisingly profound.</w:t>
      </w:r>
    </w:p>
    <w:p>
      <w:r>
        <w:t>Hellsing Ultimate's Vampire Conflict Becomes A Brutal War</w:t>
      </w:r>
    </w:p>
    <w:p>
      <w:r>
        <w:t>Alucard wields his gun in Hellsing Ultimate anime. Image via Madhouse</w:t>
      </w:r>
    </w:p>
    <w:p>
      <w:r>
        <w:t>Hellsing Ultimate follows the Hellsing Organization as it battles supernatural threats while Alucard, an overwhelmingly powerful vampire, serves as its most terrifying weapon. The story introduces a conflict involving vampires, military forces, religious extremists, and competing organizations, gradually escalating from isolated encounters into a massive war. Graphic violence and dark humor define the presentation, while the characters give the carnage a distinctive personality.</w:t>
      </w:r>
    </w:p>
    <w:p>
      <w:r>
        <w:t>Ten OVAs allow the adaptation to cover the manga's story with far more room than a conventional short television season. Alucard's overwhelming abilities provide spectacular action, but the larger conflict also gives characters such as Integra, Seras, Alexander Anderson, and the Major meaningful roles. The result is a concentrated supernatural action story that knows exactly what tone it wants and commits to it completely.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