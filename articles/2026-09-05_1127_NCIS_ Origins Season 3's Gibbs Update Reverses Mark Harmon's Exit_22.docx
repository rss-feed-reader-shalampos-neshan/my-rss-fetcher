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Origins Season 3's Gibbs Update Reverses Mark Harmon's Exit</w:t>
      </w:r>
    </w:p>
    <w:p>
      <w:r>
        <w:t>منبع: https://www.cbr.com/ncis-origins-season-3-mark-harmon-gibbs-comeback-update/</w:t>
      </w:r>
    </w:p>
    <w:p>
      <w:r>
        <w:t>نویسنده: Hannah Postlethwait</w:t>
      </w:r>
    </w:p>
    <w:p>
      <w:r>
        <w:t>تاریخ انتشار: 2026-09-05 10:19</w:t>
      </w:r>
    </w:p>
    <w:p>
      <w:r>
        <w:t>──────────────────────────────────────────────────</w:t>
      </w:r>
    </w:p>
    <w:p>
      <w:r>
        <w:t>Mark Harmon is making his most robust NCIS comeback in years in NCIS: Origins Season 3, and the story threatens to pull Leroy Jethro Gibbs out of his retirement. Harmon’s character was at the heart of the original NCIS series, which debuted on CBS in 2003. His character is also the focus of the franchise’s prequel, which premiered in 2024.</w:t>
      </w:r>
    </w:p>
    <w:p>
      <w:r>
        <w:t>Austin Stowell was cast as the younger Gibbs in NCIS: Origins. However, Harmon returned to NCIS: Origins as an executive producer and its narrator. The actor has made a few on-screen appearances as the older Gibbs throughout its run. Still, Harmon’s impending comeback distinguishes itself, with the actor appearing in all 10 episodes of NCIS: Origins Season 3.</w:t>
      </w:r>
    </w:p>
    <w:p>
      <w:r>
        <w:t>NCIS: Origins Season 3 Threatens To Reverse Leroy Jethro Gibbs’s Retirement</w:t>
      </w:r>
    </w:p>
    <w:p>
      <w:r>
        <w:t>If Harmon’s first season-long return to the franchise wasn’t enough to dazzle fans, NCIS: Origins’ showrunner has something else in store for longtime viewers. David J. North recently provided an update about Gibbs’s NCIS: Origins Season 3 story, revealing that the upcoming narrative could carry enough weight to pull the former Special Agent-in-Charge out of retirement.</w:t>
      </w:r>
    </w:p>
    <w:p>
      <w:r>
        <w:t>NCIS: Origins Season 3 will split its timeline between a 1990s investigation and the present day, when the case resurfaces. North says, “When we first see Gibbs in the season premiere, he is still in Alaska with his trusted rescue dog but soon finds that the peace he found there isn't going to be easy to hold on to.”</w:t>
      </w:r>
    </w:p>
    <w:p>
      <w:r>
        <w:t>Gibbs memorably retires in Alaska when Mark Harmon leaves NCIS in Season 19. When a case takes the SAC up north, he decides to stay for good, feeling a newfound sense of peace he hadn't felt since the murder of his wife and child. However, North suggests the events of NCIS: Origins Season 3 will compromise that.</w:t>
      </w:r>
    </w:p>
    <w:p>
      <w:r>
        <w:t>He says, “Ghosts from his past are catching up to him, and it may be enough to pull him out of retirement. Over the course of the season, we'll discover that what's happening in present day is directly tied to events that occurred during his '90s Camp Pendleton days." Still, Gibbs’s comeback could be foreshadowing NCIS: Origins' ending.</w:t>
      </w:r>
    </w:p>
    <w:p>
      <w:r>
        <w:t>Will Season 3 Be The End Of NCIS: Origins?</w:t>
      </w:r>
    </w:p>
    <w:p>
      <w:r>
        <w:t>Young Gibbs, wearing a blue shirt, and Lala, in a striped shirt, kneel looking up in NCIS: Origins. Image via CBS</w:t>
      </w:r>
    </w:p>
    <w:p>
      <w:r>
        <w:t>With such momentous developments in store for NCIS: Origins Season 3, it’s worth considering what they foretell about what's coming down the pipeline, especially in light of other changes. NCIS: Origins Seasons 1 and 2 have 18 episodes, but Season 3 has been trimmed. CBS only ordered 10 episodes for NCIS: Origins Season 3, nearly halving the third installment.</w:t>
      </w:r>
    </w:p>
    <w:p>
      <w:r>
        <w:t>The shorter season for NCIS: Origins Season 3 reflects broader changes the network has made to some of its established programming, with NCIS: Sydney Season 4, Matlock Season 3, and Ghosts Season 5 all being granted fewer episodes for their upcoming installments. Unfortunately, the changes could mean the shows are slowing down and, ultimately, heading toward their conclusions.</w:t>
      </w:r>
    </w:p>
    <w:p>
      <w:r>
        <w:t>Considering the signs that NCIS: Origins could be nearing its end, reversing Harmon’s exit and having Gibbs return to reopen an old case could be a vehicle to wrap up the show rather than a permanent revival. Still, if CBS is concluding NCIS: Origins with Season 3, bringing Gibbs out of retirement for one last hurrah is the best way.</w:t>
      </w:r>
    </w:p>
    <w:p>
      <w:r>
        <w:t>Gibbs could even reunite with his past flame, Lala Dominguez (Mariel Molino). The NCIS Special Agents have a right-person/wrong-time romance in the prequel, with Gibbs’s romantic history established in NCIS limiting their love story. Harmon’s return clears the way to reunite the agents in the present day, which would be a proper ending to NCIS: Origins.</w:t>
      </w:r>
    </w:p>
    <w:p>
      <w:r>
        <w:t>Quiz 5 Questions Gibbs, Goats, and Ghosts of the Past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