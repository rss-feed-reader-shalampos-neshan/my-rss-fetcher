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Clayface Shuts Down a Major DCU Batman Theory for Good</w:t>
      </w:r>
    </w:p>
    <w:p>
      <w:r>
        <w:t>منبع: https://www.cbr.com/clayface-disproves-the-batman-superman-dcu-merger/</w:t>
      </w:r>
    </w:p>
    <w:p>
      <w:r>
        <w:t>نویسنده: Jordan Iacobucci</w:t>
      </w:r>
    </w:p>
    <w:p>
      <w:r>
        <w:t>تاریخ انتشار: 2026-10-26 13:00</w:t>
      </w:r>
    </w:p>
    <w:p>
      <w:r>
        <w:t>──────────────────────────────────────────────────</w:t>
      </w:r>
    </w:p>
    <w:p>
      <w:r>
        <w:t>Clayface is now in theaters, breaking down the barriers of what a comic book movie can be as it unleashes the full extent of its body horror premise on the familiar streets of Gotham City. This is only the third feature film in James Gunn's DCU, and it acts as the official introduction to this universe's Gotham, where Batman prowls the streets ahead of his debut.</w:t>
      </w:r>
    </w:p>
    <w:p>
      <w:r>
        <w:t>As promised, Batman does not appear in Clayface, leaving the Caped Crusader's DCU introduction to a different movie. However, the new film does disprove a common DCU Batman theory once and for all. While many still hope that Robert Pattinson's Bruce Wayne from The Batman will merge with the DCU, Clayface proves that this will most likely never happen.</w:t>
      </w:r>
    </w:p>
    <w:p>
      <w:r>
        <w:t>The Batman/DCU Merger Isn't Happening After Clayface</w:t>
      </w:r>
    </w:p>
    <w:p>
      <w:r>
        <w:t>Matt Reeves's The Batman predates the DCU by several years, telling its own story unconnected to any other DC movies or shows. Since its release in 2022, the film has expanded into what is now called "The Epic Crime Saga," which includes the HBO Max spin-off series, The Penguin, and the upcoming sequel, The Batman: Part II. While these projects were always meant to stand on their own, some fans have wondered if Robert Pattinson's Batman could end up in the DCU anyway.</w:t>
      </w:r>
    </w:p>
    <w:p>
      <w:r>
        <w:t>When James Gunn announced "Chapter One: Gods and Monsters," the first slate of the DCU, he included The Brave and the Bold, a project that is meant to introduce both Batman and Robin to his new cinematic universe. However, this film has yet to really pick up steam. Almost three years after its announcement, The Brave and the Bold still lacks a completed script, a release date, and a leading man. The incessant delays have led some to wonder if it wouldn't just be easier to merge the already established and popular Epic Crime Saga with the DCU.</w:t>
      </w:r>
    </w:p>
    <w:p>
      <w:r>
        <w:t>However, Clayface makes it much less likely that Robert Pattinson's Batman will ever come face-to-face with David Corenswet's Superman, or any of the other DCU heroes. The new body horror film introduces a new version of Gotham City that looks and feels distinct from the one depicted in Matt Reeves's universe. Whereas the Gotham of The Batman is highly stylized, Clayface features a version of the city that feels much closer to New York City.</w:t>
      </w:r>
    </w:p>
    <w:p>
      <w:r>
        <w:t>Clayface also features no allusions to the catastrophic flooding that occurred in Gotham at the end of The Batman. After the city's sea wall was breached by the Riddler's followers, Gotham remains in the rebuilding phase, as seen in The Penguin. The Batman: Part II will continue this storyline, as it will be set in the winter after the Riddler's flood. If Clayface was indeed set in the same version of Gotham, it would have at least made reference to the flood that wiped out a good chunk of the city.</w:t>
      </w:r>
    </w:p>
    <w:p>
      <w:r>
        <w:t>The two Gothams of The Batman and Clayface make it much more difficult to merge the two universes. Although the newer movie does not feature Gotham, thus leaving the door open just a crack for Pattinson's Dark Knight to show up in future DCU movies, it seems as though the merger theories are officially dead.</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Would the DCU/The Batman Merger Be a Good Idea?</w:t>
      </w:r>
    </w:p>
    <w:p>
      <w:r>
        <w:t>Batman glowers in The Batman Image via Warner Bros</w:t>
      </w:r>
    </w:p>
    <w:p>
      <w:r>
        <w:t>There are pros and cons on both sides of the argument for the proposed merger between the DCU and the Epic Crime Saga. On one hand, it would be a head start for James Gunn's DCU as it continues to flesh out its universe. The merger would retroactively make 2022's The Batman the first film in the cinematic universe, automatically giving the DCU its Batman without any more setup. This would also eliminate any "Batman fatigue" that audiences could experience if Matt Reeves's universe runs concurrently with a new Batman reboot.</w:t>
      </w:r>
    </w:p>
    <w:p>
      <w:r>
        <w:t>Fans also long to see an interaction between Robert Pattinson's Batman and David Corenswet's Superman. As different as these characters are, they are both so well-rooted in their comic book personalities that they would be a delight to see onscreen together. Frankly, this is the strongest argument in favor of the merger. There's no doubt that Pattinson and Corenswet would be excellent screen partners (and even more delightful in interviews). Nevertheless, this alone does not justify merging the two universes.</w:t>
      </w:r>
    </w:p>
    <w:p>
      <w:r>
        <w:t>One of the biggest obstacles facing the DCU/The Batman merger is simply time. Robert Pattinson himself joked that he wasn't the young Batman anymore after the extended break between installments. When he first suited up as the Dark Knight in 2022, the Primetime actor was only 35 years old, which is actually older than Christian Bale was in Batman Begins and the same age as Val Kilmer in Batman Forever. Nevertheless, Pattinson became known as the young Batman because his portrayal follows the hero in the first year of his crusade against crime.</w:t>
      </w:r>
    </w:p>
    <w:p>
      <w:r>
        <w:t>Now, after multiple delays to the sequel, Robert Pattinson is forty years old and has stated in interviews that he worries he's aging out of the role already. While actors have played Batman well into their forties and fifties, the DCU gig isn't just for a few appearances. The DCU's Batman will hopefully be around for at least a decade to come, which means that James Gunn and Peter Safran will be looking for someone who is willing to commit to the role for a long time. That person most likely isn't Pattinson.</w:t>
      </w:r>
    </w:p>
    <w:p>
      <w:r>
        <w:t>When Will the DCU's Batman Finally Appear?</w:t>
      </w:r>
    </w:p>
    <w:p>
      <w:r>
        <w:t>Batman in the shadows in Creature Commandos Image via DC Studios</w:t>
      </w:r>
    </w:p>
    <w:p>
      <w:r>
        <w:t>Batman has yet to make a full appearance in the DCU. Audiences got their first look at the crime-fighting vigilante in the animated Creature Commandos series, where he makes a brief cameo in a flashback sequence. However, he is cast in shadow, illuminated only by a lightning strike in the distance. While this confirms that Batman is active in the DCU already, audiences still know very little about him.</w:t>
      </w:r>
    </w:p>
    <w:p>
      <w:r>
        <w:t>The Brave and the Bold is still in production at DC Studios, with The Flash's Andy Muschietti tapped to direct the film. James Gunn originally announced that the movie will feature the Damian Wayne iteration of Robin, though it is unclear if this is still the plan. Unfortunately, The Brave and the Bold appears to be making very little progress in the pre-production phase, making it highly unlikely that the film will hit theaters anytime before 2030.</w:t>
      </w:r>
    </w:p>
    <w:p>
      <w:r>
        <w:t>This is far too long for the DCU to go before introducing its Batman. As the undisputed most popular DC character, Batman must appear in the franchise sooner rather than later. Already, some fans are criticizing James Gunn's strategy for focusing too heavily on less popular characters like Peacemaker and Jimmy Olsen while all-time icons like Batman remain on the back burner. At this point, it doesn't matter if The Brave and the Bold is ready yet--the DCU needs its Batman as soon as possible.</w:t>
      </w:r>
    </w:p>
    <w:p>
      <w:r>
        <w:t>The best opportunity to introduce the DCU's Batman is in Man of Tomorrow, which is due out in July of 2027. The film is the DCU's first major team-up, featuring such iconic heroes as Superman, Supergirl, Green Lantern, Hawkgirl, Blue Beetle, Mister Terrific, and more. Some rumors even contend that Adria Arjona has been cast as Wonder Woman in the film, adding the second of DC's "Big Three" to the cast. If this is true, Man of Tomorrow would be the perfect place to introduce Batman to the franchise, setting up his future appearances and tiding fans over until the studio can get a handle on the character's solo franchise.</w:t>
      </w:r>
    </w:p>
    <w:p>
      <w:r>
        <w:t>Alternatively, Batman could show up in some of the DCU's upcoming television shows. It was recently announced that a live-action Poison Ivy show is in the works. While The Penguin's Lauren LeFranc is attached as showrunner, the series will not take place in the Epic Crime Saga, but rather in the DCU. Assuming that Poison Ivy takes place primarily in Gotham City, this could be another great opportunity to give Batman his debut ahead of The Brave and the Bold.</w:t>
      </w:r>
    </w:p>
    <w:p>
      <w:r>
        <w:t>Robert Pattinson may not be the Batman of the DCU, but the franchise's Caped Crusader is coming... eventually. DC fans can only hope that his debut comes sooner rather than later.</w:t>
      </w:r>
    </w:p>
    <w:p>
      <w:r>
        <w:t>Clayface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