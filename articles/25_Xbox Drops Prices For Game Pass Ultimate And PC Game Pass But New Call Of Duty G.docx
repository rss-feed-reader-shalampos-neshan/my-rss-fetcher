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Drops Prices For Game Pass Ultimate And PC Game Pass But New Call Of Duty Games Will No Longer Join The Library At Launch</w:t>
      </w:r>
    </w:p>
    <w:p>
      <w:r>
        <w:t>منبع: https://gameinformer.com/2026/04/21/xbox-drops-prices-for-game-pass-ultimate-and-pc-game-pass-but-new-call-of-duty-games</w:t>
      </w:r>
    </w:p>
    <w:p>
      <w:r>
        <w:t>نویسنده: Senior Associate Editor, Marcus Is An Avid Gamer, Giant Wrestling Nerd, A Connoisseur Of Cartoon References. The Cat'S Out Of The Bagel Now</w:t>
      </w:r>
    </w:p>
    <w:p>
      <w:r>
        <w:t>تاریخ انتشار: 2026-04-21 00:00</w:t>
      </w:r>
    </w:p>
    <w:p>
      <w:r>
        <w:t>──────────────────────────────────────────────────</w:t>
      </w:r>
    </w:p>
    <w:p>
      <w:r>
        <w:t>Seven months after introducing new, more expensive tiers for Xbox Game Pass, Microsoft has announced it is cutting the price of Game Pass Ultimate for console and PC. Furthermore, new Call of Duty titles will no longer be included in the library at launch.</w:t>
      </w:r>
    </w:p>
    <w:p>
      <w:r>
        <w:t>Xbox CEO Asha Sharma announced on X that “Game Pass Ultimate has become too expensive for too many players,” and that the price of Xbox Game Pass Ultimate has dropped from $29.99 a month to $22.99. PC Game Pass, previously $16.49 a month, will now cost $13.99. Sharma states the price change takes effect today, and after checking ourselves, this is indeed the case.</w:t>
      </w:r>
    </w:p>
    <w:p>
      <w:r>
        <w:t>“We’ll keep learning and evolving Game Pass to better match what matters to players,” Sharma says in her post.</w:t>
      </w:r>
    </w:p>
    <w:p>
      <w:r>
        <w:t>The perks for Game Pass Ultimate will not change, as an Xbox Wire post states, “Xbox Game Pass Ultimate subscribers will continue to have access to hundreds of games on Xbox console and PC, including current Call of Duty titles, in-game benefits, online console multiplayer, and major day one releases.”</w:t>
      </w:r>
    </w:p>
    <w:p>
      <w:r>
        <w:t>The other side of this coin is that starting this year, Call of Duty games will no longer join Game Pass at launch. Instead, new Call of Duty games will be added to Game Pass roughly a year later, during the next holiday season. Existing Call of Duty titles will remain available on Game Pass, however.</w:t>
      </w:r>
    </w:p>
    <w:p>
      <w:r>
        <w:t>Although the cheaper Game Pass tiers, Essential and Premium, will remain at their current prices ($9.99 and $14.99 a month, respectively), this is welcome news for Ultimate and PC Game Pass subscribers. Gaming has rapidly become more expensive over the past year, so it’s nice to hear something going down in price instead of the opposite for a change.</w:t>
      </w:r>
    </w:p>
    <w:p>
      <w:r>
        <w:t>What do you think of these new Game Pass Ultimate and PC subscription prices?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