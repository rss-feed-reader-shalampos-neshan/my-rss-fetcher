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PowerWash Simulator 2 Gets Star Wars DLC This Summer</w:t>
      </w:r>
    </w:p>
    <w:p>
      <w:r>
        <w:t>منبع: https://gameinformer.com/2026/04/27/powerwash-simulator-2-gets-star-wars-dlc-this-summer</w:t>
      </w:r>
    </w:p>
    <w:p>
      <w:r>
        <w:t>نویسنده: Associate Editor, Charles Loves Games With Good Stories, Great Soundtracks. He Can Most Often Be Found Playing Dungeons, Dragons, Petting One Of His Cats Or His Dog</w:t>
      </w:r>
    </w:p>
    <w:p>
      <w:r>
        <w:t>تاریخ انتشار: 2026-04-27 00:00</w:t>
      </w:r>
    </w:p>
    <w:p>
      <w:r>
        <w:t>──────────────────────────────────────────────────</w:t>
      </w:r>
    </w:p>
    <w:p>
      <w:r>
        <w:t>PowerWash Simulator is no stranger to crossing over with major franchises. From Final Fantasy and Warhammer 40K to Shrek and SpongeBob, there are few corners of pop culture the series has yet to touch. Today, developer FuturLab announced the series is adding one more crossover to its wheelhouse, this one from a galaxy far, far away.</w:t>
      </w:r>
    </w:p>
    <w:p>
      <w:r>
        <w:t>Check out the teaser trailer for the PowerWash Simulator 2 Star Wars pack below:</w:t>
      </w:r>
    </w:p>
    <w:p>
      <w:r>
        <w:t>The teaser shows little gameplay, but it looks like players will visit a handful of destinations from Star Wars' original trilogy: the icy planet Hoth, the desert planet Tatooine, and the hangar of an Imperial Star Destroyer. A press release says the pack will also include "a smattering of stops along the Outer Rim." It also says you (and your friends, if you choose to play in co-op) will play as "P0-W2, a humble Class Five cleaning droid" to spray down Star Wars-themed buildings, vehicles, droids, and more.</w:t>
      </w:r>
    </w:p>
    <w:p>
      <w:r>
        <w:t>While the original PowerWash Simulator has numerous DLC packs available, this is only the second released for PowerWash Simulator 2, the first being five levels set in the Adventure Time universe.</w:t>
      </w:r>
    </w:p>
    <w:p>
      <w:r>
        <w:t>The Star Wars pack will drop sometime this summer. For more PowerWash Simulator 2, check out our review from last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