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Shrink down and get ready for Moss: The Forgotten Relic.</w:t>
      </w:r>
    </w:p>
    <w:p>
      <w:r>
        <w:t>منبع: https://gamingtrend.com/news/shrink-down-and-get-ready-for-moss-the-forgotten-relic/</w:t>
      </w:r>
    </w:p>
    <w:p>
      <w:r>
        <w:t>نویسنده: ناشناس</w:t>
      </w:r>
    </w:p>
    <w:p>
      <w:r>
        <w:t>تاریخ انتشار: 2026-06-06 19:36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Raven is a horror writer from Boston. When she’s not writing horror she is either running tabletop roleplaying games or playing on her PlayStation 5.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