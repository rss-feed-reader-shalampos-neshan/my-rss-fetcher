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3 Movies in Sam Raimi's Forgotten Horror Trilogy Get Resurrected by Tubi</w:t>
      </w:r>
    </w:p>
    <w:p>
      <w:r>
        <w:t>منبع: https://www.cbr.com/boogeyman-trilogy-streaming-tubi-september-2026/</w:t>
      </w:r>
    </w:p>
    <w:p>
      <w:r>
        <w:t>نویسنده: Jeremy Dick</w:t>
      </w:r>
    </w:p>
    <w:p>
      <w:r>
        <w:t>تاریخ انتشار: 2026-09-01 00:27</w:t>
      </w:r>
    </w:p>
    <w:p>
      <w:r>
        <w:t>──────────────────────────────────────────────────</w:t>
      </w:r>
    </w:p>
    <w:p>
      <w:r>
        <w:t>As the countdown to Halloween continues, a variety of new horror titles are set to start streaming on Tubi for the month of September. Among the added titles are all three installments of the Boogeyman trilogy.</w:t>
      </w:r>
    </w:p>
    <w:p>
      <w:r>
        <w:t>Boogeyman, Boogeyman 2, and Boogeyman 3 will all be available to stream for free on Tubi on Sept. 1, 2026. The trilogy hitting Tubi comes 21 years after the original film first debuted in theaters in 2005. Directed by Stephen Kay, Boogeyman was produced by Ghost House Pictures, the production company owned by Sam Raimi and Rob Tapert. Its cast included Emily Deschanel (Bones), Barry Watson (7th Heaven), Skye McCole Bartusiak (Kill Your Darlings), and Lucy Lawless (Ash vs. Evil Dead).</w:t>
      </w:r>
    </w:p>
    <w:p>
      <w:r>
        <w:t>The Story of the Boogeyman Became a Trilogy</w:t>
      </w:r>
    </w:p>
    <w:p>
      <w:r>
        <w:t>Emily Deschanel Boogeyman Image via Screen Gems/courtesy Everett Collection</w:t>
      </w:r>
    </w:p>
    <w:p>
      <w:r>
        <w:t>The story is by Eric Kripke (The Boys), though Boogeyman takes its premise from the classic "monster under the bed" style of horror story. It follows Tim Jensen (Watson), a man who still carries trauma after witnessing the Boogeyman coming out of his closet and taking his father. As an adult, Tim returns to the home to confront the memories of the incident, realizing that the Boogeyman he thought he saw as a child really does exist. Tim is forced to overcome his fear and uncover the truth of the Boogeyman and what happened to his father so many years ago.</w:t>
      </w:r>
    </w:p>
    <w:p>
      <w:r>
        <w:t>The first film made over $67 million at the box office, turning it into a financial success, despite its rocky reviews. That was enough for Ghost House Pictures to work on a sequel which followed a different cast of characters. 2007's Boogeyman 2, directed by Jeff Betancourt, featured horror legend Tobin Bell (Saw), who joined cast members Danielle Savre (Station 19), Matt Cohen (Criminal Minds: Beyond Borders), Mae Whitman (Good Girls), and David Gallagher (7th Heaven).</w:t>
      </w:r>
    </w:p>
    <w:p>
      <w:r>
        <w:t>Boogeyman 2 and 3 Were Released Straight to DVD</w:t>
      </w:r>
    </w:p>
    <w:p>
      <w:r>
        <w:t>BOOGEYMAN 2, Tobin Bell, 2007. Image via ©Columbia Pictures/courtesy Everett Collection</w:t>
      </w:r>
    </w:p>
    <w:p>
      <w:r>
        <w:t>Boogeyman 2 was released directly to home video, though it did screen in theaters in select overseas territories. In the sequel, a young woman (Savre) is similarly dealing with trauma in the present day after her family was attacked when she was a child. She believes the mythical Boogeyman to be the killer. She attends group therapy to conquer her phobia of the creature, only for her fears to become a reality as her fellow patients start being murdered.</w:t>
      </w:r>
    </w:p>
    <w:p>
      <w:r>
        <w:t>The franchise was extended into a trilogy with Boogeyman 3 also being released straight to DVD in 2008. Directed by Gary Jones, Boogeyman 3 stars Erin Cahill (Resident Evil: Vendetta) as a college student trying to convince her dorm that the Boogeyman is real, unaware that the more she tells people about the creature, the stronger its supernatural abilities become. The sequel also featured Chuck Hittinger (American Reunion) and Mimi Michaels (Dope).</w:t>
      </w:r>
    </w:p>
    <w:p>
      <w:r>
        <w:t>Boogeyman, Boogeyman 2, and Boogeyman 3 start streaming on Tubi on Sept. 1, 2026. Check out the full list of new additions for the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