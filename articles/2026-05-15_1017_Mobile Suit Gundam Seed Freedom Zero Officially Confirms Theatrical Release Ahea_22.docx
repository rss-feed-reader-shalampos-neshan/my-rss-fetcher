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Mobile Suit Gundam Seed Freedom Zero Officially Confirms Theatrical Release Ahead of 50th Anniversary</w:t>
      </w:r>
    </w:p>
    <w:p>
      <w:r>
        <w:t>منبع: https://www.cbr.com/mobile-suit-gundam-seed-freedom-zero-new-theatrical-release/</w:t>
      </w:r>
    </w:p>
    <w:p>
      <w:r>
        <w:t>نویسنده: Leo Reyna, Cbr Staff, Sean O'Connell, Rachel Leishman, Grae Drake</w:t>
      </w:r>
    </w:p>
    <w:p>
      <w:r>
        <w:t>تاریخ انتشار: 2026-05-15 10:10</w:t>
      </w:r>
    </w:p>
    <w:p>
      <w:r>
        <w:t>──────────────────────────────────────────────────</w:t>
      </w:r>
    </w:p>
    <w:p>
      <w:r>
        <w:t>Leo Reyna is an entertainment journalist and editor with extensive experience covering anime, manga, and gaming. Before joining CBR, he contributed to major entertainment outlets including Static Media and Ranker, where he developed a reputation for insightful industry coverage and a deep understanding of fan culture.</w:t>
      </w:r>
    </w:p>
    <w:p>
      <w:r>
        <w:t>At CBR, Leo reports on key developments within the anime industry—examining topics such as production challenges, studio practices, and creative communities—while also spotlighting the passion and artistry of fandoms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