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Healers in Genshin Impact</w:t>
      </w:r>
    </w:p>
    <w:p>
      <w:r>
        <w:t>منبع: https://www.thegamer.com/genshin-impact-best-healers/</w:t>
      </w:r>
    </w:p>
    <w:p>
      <w:r>
        <w:t>نویسنده: Amelia Summers, Charlie Green, Quinton O'Connor, Rebecca Timberlake, Sanyam Jain, Jouanna Bondakji, Ur Bro Lexi, Rory, Student</w:t>
      </w:r>
    </w:p>
    <w:p>
      <w:r>
        <w:t>تاریخ انتشار: 2021-02-03 23:45</w:t>
      </w:r>
    </w:p>
    <w:p>
      <w:r>
        <w:t>──────────────────────────────────────────────────</w:t>
      </w:r>
    </w:p>
    <w:p>
      <w:r>
        <w:t>In the open world of Genshin Impact, there are many characters to consider. From offensive to defensive, players should know how to play in every position to get the most out of the experience. This is especially true when it comes to healers, the last line of hope when everything else has failed.</w:t>
      </w:r>
    </w:p>
    <w:p>
      <w:r>
        <w:t>You'll have a huge roster of characters to choose from, with new ones being added frequently. Though healers are mainly expected to serve a support role, their abilities can make them more adaptable to various situations, from dishing out extra damage to using protection to tank hits.</w:t>
      </w:r>
    </w:p>
    <w:p>
      <w:r>
        <w:t>Updated on May 29, 2026 by Gabrielle Castania: With time, any meta character in Genshin Impact is bound to change as new characters are introduced, so we're updating this list to add more characters for you to choose from!</w:t>
      </w:r>
    </w:p>
    <w:p>
      <w:r>
        <w:t>Gorou</w:t>
      </w:r>
    </w:p>
    <w:p>
      <w:r>
        <w:t>Weapon Type Bow Vision Geo Healing Abilities Juuga: Forward Unto Victory (Elemental Burst) Associated Requirement C4: Lapping Hound: Warm as Water</w:t>
      </w:r>
    </w:p>
    <w:p>
      <w:r>
        <w:t>Gorou is a shining example of a character being what you build them to be. To get his Elemental Burst capable of healing, you'll need to unlock Gorou's fourth Constellation. Once you've done this, though, you'll heal active characters inside of Gorou's AoE by 50 percent of his Defense stat whenever General Glory is in Impregnable or Crunch status.</w:t>
      </w:r>
    </w:p>
    <w:p>
      <w:r>
        <w:t>Related Genshin Impact: Best Team Members For Gorou These teammates will help you get the most out of Genshin's first Geo bow user, Watatsumi General Gorou.</w:t>
      </w:r>
    </w:p>
    <w:p>
      <w:r>
        <w:t>Obviously, there are a lot of stipulations to make Gorou a healer, but the amount he heals once you've built him up is well worth the effort. Since healing is half of his Defense stat, this means you'll still have a beefy Gorou to use defensively, and it encourages you to continue upping this stat, as well, to make him the best healer possible.</w:t>
      </w:r>
    </w:p>
    <w:p>
      <w:r>
        <w:t>Jahoda</w:t>
      </w:r>
    </w:p>
    <w:p>
      <w:r>
        <w:t>Weapon Type Bow Vision Anemo Healing Abilities Universal Diagnosis (Elemental Skill) Associated Requirement C1: Plan to Get Paid</w:t>
      </w:r>
    </w:p>
    <w:p>
      <w:r>
        <w:t>Swirl is one of the better elemental reactions in Genshin Impact, able to blend with practically every other element to deal all kinds of damage types on the field, but if you need that paired with some excellent healing capability, Jahoda from the Nod-Krai update is your best bet.</w:t>
      </w:r>
    </w:p>
    <w:p>
      <w:r>
        <w:t>She pairs the best with other characters from Nod-Krai to deal damage, but her healing capabilities come with an Elemental Mastery Buff to boot, so she's well worth pairing with your strongest elemental users for all kinds of helpful reasons.</w:t>
      </w:r>
    </w:p>
    <w:p>
      <w:r>
        <w:t>Mika</w:t>
      </w:r>
    </w:p>
    <w:p>
      <w:r>
        <w:t>Weapon Type Polearm Vision Cryo Healing Abilities Skyfeather Song (Elemental Burst) Associated Requirement C1: Factor Confluence</w:t>
      </w:r>
    </w:p>
    <w:p>
      <w:r>
        <w:t>C4: Sunfrost Encomium</w:t>
      </w:r>
    </w:p>
    <w:p>
      <w:r>
        <w:t>Mika's specialty is support, especially for characters like Eula who use physical attacks often. He can increase characters' ATK SPD and Physical DMG as well as heal them. His Elemental Burst gives all characters in the party a burst of healing based on his Max HP. After that, the active character goes into the Eagleplume state, where Normal Attacks that hit an opponent regenerate some HP every 2.5 seconds.</w:t>
      </w:r>
    </w:p>
    <w:p>
      <w:r>
        <w:t>Mika's first Constellation makes the healing intervals of his Burst even shorter, and his fourth one generates three Energy particles every time a character in the Eagleplume state is healed. If you want a character who can heal as well as support the team, Mika is definitely a good choice.</w:t>
      </w:r>
    </w:p>
    <w:p>
      <w:r>
        <w:t>Sayu</w:t>
      </w:r>
    </w:p>
    <w:p>
      <w:r>
        <w:t>Weapon Type Claymore Vision Anemo Healing Abilities Yoohoo Art: Mujina Flurry (Elemental Burst) Associated Requirement C1: Someone More Capable</w:t>
      </w:r>
    </w:p>
    <w:p>
      <w:r>
        <w:t>Being a ninja, Sayu has access to a lot of dynamic abilities. In addition to her attacks, her Elemental Burst has incredible healing and support potential. It dishes out Anemo damage to nearby enemies while healing her allies at the same time. The restored amount is based on Sayu's ATK.</w:t>
      </w:r>
    </w:p>
    <w:p>
      <w:r>
        <w:t>Moreover, getting her to level 20 unlocks a passive where she heals her party members for 300 HP every time she triggers a Swirl reaction. The more Elemental Mastery she has, the more HP she'll heal on top of that. With her Elemental Skill's mobility, Sayu can be a good healer in exploration teams.</w:t>
      </w:r>
    </w:p>
    <w:p>
      <w:r>
        <w:t>Lauma</w:t>
      </w:r>
    </w:p>
    <w:p>
      <w:r>
        <w:t>Weapon Type Catalyst Vision Dendro Healing Abilities Universal Diagnosis (Elemental Skill) Associated Requirement C1: O Lips, Weave Me Songs and Psalms</w:t>
      </w:r>
    </w:p>
    <w:p>
      <w:r>
        <w:t>Not only is Lauma one of the better Dendro characters we've gotten so far in Genshin Impact, able to use Bloom and Lunar-Bloom reactions hallmarked by the Nod-Krai characters to deal impressive damage, but her first constellation makes her into a fairly potent healer as well.</w:t>
      </w:r>
    </w:p>
    <w:p>
      <w:r>
        <w:t>You'll need to pull her twice to get Lauma's healing ability, which heals nearby party members for 500 percent of Lauma's Elemental Mastery stat, so it's well worth building this up with her artifacts to get the best bang for your buck, especially with Lauma being a five-star character making her harder to pull than others.</w:t>
      </w:r>
    </w:p>
    <w:p>
      <w:r>
        <w:t>Noelle</w:t>
      </w:r>
    </w:p>
    <w:p>
      <w:r>
        <w:t>Weapon Type Claymore Vision Geo Healing Abilities Breastplate (Elemental Skill)</w:t>
      </w:r>
    </w:p>
    <w:p>
      <w:r>
        <w:t>Noelle is one of the first characters you'll obtain when you start Genshin Impact and, as such, one of the first healers you'll have at your disposal. She can be a strong source of damage in your party, but that doesn't take away her ability to heal. As a good knight and maid, she's all about being as helpful as possible to those around her, and this shows the most when you activate her shield through her Elemental Skill.</w:t>
      </w:r>
    </w:p>
    <w:p>
      <w:r>
        <w:t>Not only does her Elemental Skill inflict Geo damage outwardly, but it also gives her Normal and Charged Attacks healing properties whenever they successfully hit a targeted opponent. When this happens, every member of your party, whether on the field or not, will be healed based on the total of Noelle's Defense stat. Like Gorou, this makes you build Noelle up in Defense stat to make her a better healer, therefore making her multifaceted.</w:t>
      </w:r>
    </w:p>
    <w:p>
      <w:r>
        <w:t>Baizhu</w:t>
      </w:r>
    </w:p>
    <w:p>
      <w:r>
        <w:t>Weapon Type Catalyst Vision Dendro Healing Abilities Universal Diagnosis (Elemental Skill)</w:t>
      </w:r>
    </w:p>
    <w:p>
      <w:r>
        <w:t>Through his Elemental Skill, Baizhu releases a Gossamer Sprite that will hit nearby opponents with damage. Once this Sprite has attacked three times, or you've cleared the area of enemies to target, they return to Baizhu and heal all nearby teammates.</w:t>
      </w:r>
    </w:p>
    <w:p>
      <w:r>
        <w:t>How much the Sprite heals is scaled off of Baizhu's max HP, so how effective this move is depends on your attention to Baizhu's health stat. Unlike Gorou and Noelle, who can be used in different ways effectively, Baizhu is best suited as your team's healer. His character is even introduced in the story as the owner of Bubu's Pharmacy, solidifying his mastery of medicine and healing.</w:t>
      </w:r>
    </w:p>
    <w:p>
      <w:r>
        <w:t>Ifa</w:t>
      </w:r>
    </w:p>
    <w:p>
      <w:r>
        <w:t>Weapon Type Catalyst Vision Anemo Healing Abilities Airborne Disease Prevention (Elemental Skill)</w:t>
      </w:r>
    </w:p>
    <w:p>
      <w:r>
        <w:t>Another good Anemo user capable of implementing Swirl reactions, Ifa is a good all-rounder teammate capable of all kinds of uses on your team. Whether you need a traversal character, someone good for constant attacks, or a spot of healing for the whole.</w:t>
      </w:r>
    </w:p>
    <w:p>
      <w:r>
        <w:t>While he's certainly not the best healer overall in Genshin Impact, Ifa is a great way to get some healing bonuses into an otherwise attack-forward team. Boost his Elemental Mastery to ensure the best healing capabilities for Ifa and you'll be glad you did.</w:t>
      </w:r>
    </w:p>
    <w:p>
      <w:r>
        <w:t>Yaoyao</w:t>
      </w:r>
    </w:p>
    <w:p>
      <w:r>
        <w:t>Weapon Type Polearm Vision Dendro Healing Abilities Raphanus Sky Cluster (Elemental Skill) Moonjade Descent (Elemental Burst)</w:t>
      </w:r>
    </w:p>
    <w:p>
      <w:r>
        <w:t>Yaoyao was Genshin Impact's first Dendro healer, which allowed her to fill a special slot if you wanted a healer who could do Dendro reactions, and gave you plenty of time to make her as fierce as possible. Her Elemental Skill throws out White Jade radishes, which can either hit opponents or heal active characters based on her Max HP, depending on whether the character's HP is greater or less than 70 percent.</w:t>
      </w:r>
    </w:p>
    <w:p>
      <w:r>
        <w:t>Her Elemental Burst is similar, except it does both things at once regardless of HP and now heals the entire party. Both abilities also apply Dendro to enemies who are hit by the radishes, making Yaoyao an excellent and unique option for both healing and Dendro application.</w:t>
      </w:r>
    </w:p>
    <w:p>
      <w:r>
        <w:t>Dori</w:t>
      </w:r>
    </w:p>
    <w:p>
      <w:r>
        <w:t>Weapon Type Claymore Vision Electro Healing Abilities Alcazarzaray's Exactitude (Elemental Burst)</w:t>
      </w:r>
    </w:p>
    <w:p>
      <w:r>
        <w:t>Dori is a sly merchant hailing from Port Ormos, and she can get you almost everything for the right price. Going along with her design, she summons a Jinni on the field when you use her Elemental Burst. This Jinni connects with your active character when they're nearby and heals them based on Dori's HP.</w:t>
      </w:r>
    </w:p>
    <w:p>
      <w:r>
        <w:t>You'll also deal damage to opponents if they're on the trail joining you and the Jinni, and your character will regenerate a bit of Energy constantly. Increasing both your HP and Energy, Dori can be great with characters who have high Energy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