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Spider-Man: Brand New Day should be the blueprint for future MCU crossover movies</w:t>
      </w:r>
    </w:p>
    <w:p>
      <w:r>
        <w:t>منبع: https://www.gamesradar.com/entertainment/marvel-movies/spider-man-brand-new-day-should-be-the-blueprint-for-future-mcu-crossover-movies/</w:t>
      </w:r>
    </w:p>
    <w:p>
      <w:r>
        <w:t>نویسنده: Jess Bacon,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2026-08-03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