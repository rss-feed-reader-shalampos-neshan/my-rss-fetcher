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IGN Australia and Chupa Chups to Host a Retro Gaming ‘Fun House’ Activation at Westfield Parramatta This October</w:t>
      </w:r>
    </w:p>
    <w:p>
      <w:r>
        <w:t>منبع: https://www.ign.com/articles/chupa-chups-forever-fun-house</w:t>
      </w:r>
    </w:p>
    <w:p>
      <w:r>
        <w:t>نویسنده: Ign Au Staff</w:t>
      </w:r>
    </w:p>
    <w:p>
      <w:r>
        <w:t>تاریخ انتشار: 2026-09-01 05:24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Looking for some free fun October 1 to 4? Chupa Chups is teaming up with IGN Australia and Westfield Parramatta for four days of free gaming goodness this October school holidays.</w:t>
      </w:r>
    </w:p>
    <w:p>
      <w:r>
        <w:t>We're calling it the “Chupa Chups Forever Fun House” - and Aussie IGNers are invited to come check out our 90s family dream home: four decorated rooms, loads of consoles and games, free Chupa Chups lollies and daily prize giveaways!</w:t>
      </w:r>
    </w:p>
    <w:p>
      <w:r>
        <w:t>Doors open as soon as Westfield does - and it lasts all day until close, so come along and check it out. Did we mention it’s free?</w:t>
      </w:r>
    </w:p>
    <w:p>
      <w:r>
        <w:t>Event details:</w:t>
      </w:r>
    </w:p>
    <w:p>
      <w:r>
        <w:t>When: Thursday, October 1: 9:30 AM – 9:00 PM</w:t>
      </w:r>
    </w:p>
    <w:p>
      <w:r>
        <w:t>Friday, October 2: 9:30 AM – 6:00 PM</w:t>
      </w:r>
    </w:p>
    <w:p>
      <w:r>
        <w:t>Saturday, October 3: 9:00 AM – 6:00 PM</w:t>
      </w:r>
    </w:p>
    <w:p>
      <w:r>
        <w:t>Sunday, October 4: 10:00 AM – 6:00 PM</w:t>
      </w:r>
    </w:p>
    <w:p>
      <w:r>
        <w:t>9:30 AM – 9:00 PM 9:30 AM – 6:00 PM 9:00 AM – 6:00 PM 10:00 AM – 6:00 PM Where: Westfield Parramatta, NSW, L2 Centre Court, Opposite Uniqlo</w:t>
      </w:r>
    </w:p>
    <w:p>
      <w:r>
        <w:t>Westfield Parramatta, NSW, L2 Centre Court, Opposite Uniqlo Cost: FREE!</w:t>
      </w:r>
    </w:p>
    <w:p>
      <w:r>
        <w:t>Win this custom, one-off Chupa Chups Gaming PC by Aftershock!</w:t>
      </w:r>
    </w:p>
    <w:p>
      <w:r>
        <w:t>So what’s on show? We’ll have instant multiplayer party-makers like Mario Kart World, Super Smash Bros Ultimate and Minecraft Dungeons II.</w:t>
      </w:r>
    </w:p>
    <w:p>
      <w:r>
        <w:t>Plus, we’ll have a few surprise titles throughout the week - so be sure to come back to the Chupa Chups Forever Fun House with your family and friends later on and flex your gaming prowess.</w:t>
      </w:r>
    </w:p>
    <w:p>
      <w:r>
        <w:t>We’re also giving away a custom, one-off Chupa Chups Gaming PC by Aftershock! This beast is going to be showcased in the Fun House for one lucky winner to take home.</w:t>
      </w:r>
    </w:p>
    <w:p>
      <w:r>
        <w:t>As if that’s not enough, you could also win a Xbox Series X, a PS5, a Switch 2 just by playing in the Fun House!</w:t>
      </w:r>
    </w:p>
    <w:p>
      <w:r>
        <w:t>Entry's easy. Just scan a QR code at the event or head to Gleam.io, and follow IGN, Chupa Chups and Westfield on social for extra entries. Full details will be announced soon. Australian residents only, T&amp;Cs apply.</w:t>
      </w:r>
    </w:p>
    <w:p>
      <w:r>
        <w:t>Full event details drop soon, so follow IGN AU on Facebook and Instagram if you’re not already!</w:t>
      </w:r>
    </w:p>
    <w:p>
      <w:r>
        <w:t>Stay tuned for more info and announcements in the coming weeks!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