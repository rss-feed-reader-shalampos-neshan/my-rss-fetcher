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Underseen $131M Sleeper Hit Returns as a PVOD Sensation 19 Years Later</w:t>
      </w:r>
    </w:p>
    <w:p>
      <w:r>
        <w:t>منبع: https://www.cbr.com/stephen-king-1408-psychological-horror-pvod-success-june-2026/</w:t>
      </w:r>
    </w:p>
    <w:p>
      <w:r>
        <w:t>نویسنده: Florencia Aberastury</w:t>
      </w:r>
    </w:p>
    <w:p>
      <w:r>
        <w:t>تاریخ انتشار: 2026-06-04 01:00</w:t>
      </w:r>
    </w:p>
    <w:p>
      <w:r>
        <w:t>──────────────────────────────────────────────────</w:t>
      </w:r>
    </w:p>
    <w:p>
      <w:r>
        <w:t>Stephen King is one of the most popular horror writers, known for novels like It, Pet Sematary, Carrie, and The Shining. Many of his books have been adapted for movies and TV series. But one short story was the basis for one of Stephen King's most overlooked films, which is now dominating on PVOD.</w:t>
      </w:r>
    </w:p>
    <w:p>
      <w:r>
        <w:t>Per FlixPatrol, 1408 is currently the No. 9 most-watched movie on the Apple TV Store in the United States. The horror film is also a hit on Lionsgate+, reaching the Top 10 this week in Canada, Germany, Italy, and the United Kingdom. 1408 starred John Cusack and Samuel L. Jackson, and was based on Stephen King's 1999 short story of the same name.</w:t>
      </w:r>
    </w:p>
    <w:p>
      <w:r>
        <w:t>1408 Is Often Overlooked</w:t>
      </w:r>
    </w:p>
    <w:p>
      <w:r>
        <w:t>x Your browser does not support the video tag.</w:t>
      </w:r>
    </w:p>
    <w:p>
      <w:r>
        <w:t>When talking about the best Stephen King adaptations, many mention beloved classics like The Shining, 1976's Carrie, Misery, or The Shawshank Redemption, which was based on a novella written by Stephen King. But 1408 can also be considered one of the best Stephen King adaptations, and an underrated horror film, despite being mostly forgotten by fans.</w:t>
      </w:r>
    </w:p>
    <w:p>
      <w:r>
        <w:t>1408 follows Mike Enslin, played by Cusack, an author who writes books about supernatural events. But despite his success within his niche, Mike doesn't believe in the supernatural himself. He often stays in haunted places to prove the rumors wrong, and that's what eventually leads him to The Dolphin hotel, hoping to stay in room 1408.</w:t>
      </w:r>
    </w:p>
    <w:p>
      <w:r>
        <w:t>Samuel L. Jackson plays the hotel's manager, Gerald Olin. Gerald tries to discourage Mike, telling him that no one has been able to stay in room 1408 for more than an hour in the last 95 years. But Mike is a skeptic, and he decides to try the room for himself, and that's when things take a scary turn.</w:t>
      </w:r>
    </w:p>
    <w:p>
      <w:r>
        <w:t>1408 Received Positive Reviews from Critics</w:t>
      </w:r>
    </w:p>
    <w:p>
      <w:r>
        <w:t>Olin tries to talk Mike out of staying in room 1408 Image via MGM</w:t>
      </w:r>
    </w:p>
    <w:p>
      <w:r>
        <w:t>1408 might not be one of the highest-rated Stephen King adaptations, but the psychological horror film still stands among the best. On Rotten Tomatoes, 1408 holds an 80% Certified Fresh Tomatometer score based on critics' reviews. However, the 2007 adaptation received mostly mixed reviews from viewers, with the film holding a 61% Popcornmeter score based on audiences' reviews.</w:t>
      </w:r>
    </w:p>
    <w:p>
      <w:r>
        <w:t>Subscribe to our newsletter for Stephen King adaptation deep dives Hungry for more underrated-horror and Stephen King adaptation analysis? Subscribe to the newsletter for curated takes, behind-the-scenes context, and thoughtful viewing recommendations that deepen your appreciation of films like 1408. Get Updates By subscribing, you agree to receive newsletter and marketing emails, and accept our Terms of Use and Privacy Policy . You can unsubscribe anytime.</w:t>
      </w:r>
    </w:p>
    <w:p>
      <w:r>
        <w:t>Many of the positive reviews highlight John Cusack's performance as Mike. Michael Atkinson from Sight &amp; Sound said, "Another actor may have made 1408 seem as thin and fake as an episode of Tales from the Crypt, but Cusack lends it that badly needed extra milligram of conviction." Anthony Quinn from the Independent (UK) wrote, "John Cusack's edgy, likeable performance carries this paranormal chiller."</w:t>
      </w:r>
    </w:p>
    <w:p>
      <w:r>
        <w:t>1408 also has multiple endings. The original, seen in the film's theatrical release, is one of four different conclusions to the story, making 1408 a unique Stephen King adaptation. Many consider the psychological horror film a cult classic now, and it might be why, despite being one of the most underrated horror movies, 1408 is now a hit on PVOD.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