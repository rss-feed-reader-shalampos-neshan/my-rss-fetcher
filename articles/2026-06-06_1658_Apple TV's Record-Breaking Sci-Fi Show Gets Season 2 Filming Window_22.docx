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Record-Breaking Sci-Fi Show Gets Season 2 Filming Window</w:t>
      </w:r>
    </w:p>
    <w:p>
      <w:r>
        <w:t>منبع: https://www.cbr.com/apple-tv-pluribus-season-2-filming-window-update/</w:t>
      </w:r>
    </w:p>
    <w:p>
      <w:r>
        <w:t>نویسنده: Monica Coman</w:t>
      </w:r>
    </w:p>
    <w:p>
      <w:r>
        <w:t>تاریخ انتشار: 2026-06-06 15:50</w:t>
      </w:r>
    </w:p>
    <w:p>
      <w:r>
        <w:t>──────────────────────────────────────────────────</w:t>
      </w:r>
    </w:p>
    <w:p>
      <w:r>
        <w:t>In November, Breaking Bad creator Vince Gilligan returned to television with the hit sci-fi series Pluribus. The show has already been renewed for Season 2, and it received a new update.</w:t>
      </w:r>
    </w:p>
    <w:p>
      <w:r>
        <w:t>The creator has highlighted several times that the new installment won't return as fast as some people would hope. However, Season 2 has finally received a more encouraging update. Executive producer Gordon Smith recently confirmed to Variety when they're likely to return to filming.</w:t>
      </w:r>
    </w:p>
    <w:p>
      <w:r>
        <w:t>Pluribus Season 2 Won't Return in 2026</w:t>
      </w:r>
    </w:p>
    <w:p>
      <w:r>
        <w:t>x Your browser does not support the video tag.</w:t>
      </w:r>
    </w:p>
    <w:p>
      <w:r>
        <w:t>The writers are still working on the script, so production on the sophomore season hasn't started yet. However, it received the most encouraging note so far.</w:t>
      </w:r>
    </w:p>
    <w:p>
      <w:r>
        <w:t>"We are working as hard as we can and as fast as we can, which isn’t very fast, but it is the best we can do," Smith confirmed. "We are writing, we’re about midway through Season 2, breaking it."</w:t>
      </w:r>
    </w:p>
    <w:p>
      <w:r>
        <w:t>The EP continued, "We’re doing the best we can, and we’re hoping to get back to work shooting sometime, hopefully by the end of this year or early next year."</w:t>
      </w:r>
    </w:p>
    <w:p>
      <w:r>
        <w:t>That confirms that Pluribus Season 2 won't premiere in 2026, but that is something that viewers already knew. Gilligan had previously noted, "We appreciate everybody’s patience,” Gilligan said. “But it ain’t gonna be The Pitt, coming back every year. I wish it would be because it’s an awesome show that’s old school, like we used to do The X-Files (when) we’d come back the same month every year. It will not be like The Pitt. We’ll come back the same month - just question is what year."</w:t>
      </w:r>
    </w:p>
    <w:p>
      <w:r>
        <w:t>However, in just six months since the show ended, they are halfway through it, which is encouraging.</w:t>
      </w:r>
    </w:p>
    <w:p>
      <w:r>
        <w:t>Gilligan has been working on Pluribus for several years before it dropped on Apple TV to record-breaking numbers, so it's only natural that it will take a while before it returns. That only has to do with Gilligan's desire to maintain the same high quality, instead of churning something fast.</w:t>
      </w:r>
    </w:p>
    <w:p>
      <w:r>
        <w:t>Pluribus Has Been a Major Apple TV Hit</w:t>
      </w:r>
    </w:p>
    <w:p>
      <w:r>
        <w:t>Apple TV</w:t>
      </w:r>
    </w:p>
    <w:p>
      <w:r>
        <w:t>The series premiered on Nov. 6, and it didn't spend any time before it broke a major record, turning into Apple TV's biggest drama series launch. It also defeated Severance Season 2's record. The show debuted with a 100% Rotten Tomatoes score, and it still features a Certified Fresh 99% approval score out of 184 reviews.</w:t>
      </w:r>
    </w:p>
    <w:p>
      <w:r>
        <w:t>Audiences weren't immediately on board, as Season 1 features a 67% approval score. Viewers thought the slow pacing made it harder to watch, and claimed Rhea Seehorn's character Carol was unlikeable, despite the actress' fantastic performance.</w:t>
      </w:r>
    </w:p>
    <w:p>
      <w:r>
        <w:t>Subscribe to our newsletter for Pluribus insights Craving smarter context on Pluribus and prestige TV? Subscribe to the newsletter for focused analysis, behind-the-scenes perspective, and clear takes that deepen your understanding of story choices, production signals, and what they mean for the series. Get Updates By subscribing, you agree to receive newsletter and marketing emails, and accept our Terms of Use and Privacy Policy . You can unsubscribe anytime.</w:t>
      </w:r>
    </w:p>
    <w:p>
      <w:r>
        <w:t>The series has already won a series of awards, including a Critics' Choice Award and a Golden Globe for Best Actress in a Drama Series for Seehorn.</w:t>
      </w:r>
    </w:p>
    <w:p>
      <w:r>
        <w:t>Pluribus follows Carol, who, alongside 11 other strangers, is the only person left on Earth who is not part of a mysterious hive mind that turns the rest of humankind to have the same consciousness.</w:t>
      </w:r>
    </w:p>
    <w:p>
      <w:r>
        <w:t>Pluribus Season 1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