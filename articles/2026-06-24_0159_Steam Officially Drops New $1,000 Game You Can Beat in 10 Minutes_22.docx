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Drops New $1,000 Game You Can Beat in 10 Minutes</w:t>
      </w:r>
    </w:p>
    <w:p>
      <w:r>
        <w:t>منبع: https://www.cbr.com/steam-new-game-1000-dollars-10-minutes-official/</w:t>
      </w:r>
    </w:p>
    <w:p>
      <w:r>
        <w:t>نویسنده: Alex Orona</w:t>
      </w:r>
    </w:p>
    <w:p>
      <w:r>
        <w:t>تاریخ انتشار: 2026-06-24 01:06</w:t>
      </w:r>
    </w:p>
    <w:p>
      <w:r>
        <w:t>──────────────────────────────────────────────────</w:t>
      </w:r>
    </w:p>
    <w:p>
      <w:r>
        <w:t>Steam is famous for its many sales and free games, but one of its newest releases is almost as expensive as a Steam Machine. Congratulations On Your Purchase, which arrived on Steam earlier this year, has a whopping $999.99 price tag, even though the game is just 10 minutes long.</w:t>
      </w:r>
    </w:p>
    <w:p>
      <w:r>
        <w:t>The Steam page for Congratulations On Your Purchase proudly describes the title as "the most expensive game on Steam," and the title seems to be an experiment to see who, if anyone, will pay for a $1,000 game. "The price is not a mistake," reads the store page. "It is the point."</w:t>
      </w:r>
    </w:p>
    <w:p>
      <w:r>
        <w:t>Steam's Most Expensive Game Is Just 10 Minutes Long</w:t>
      </w:r>
    </w:p>
    <w:p>
      <w:r>
        <w:t>Congratulations On Your Purchase treats buyers like celebrities, at least for a little while. In this 10-minute game, players walk down a red carpet in a castle while paparazzi snap photos along the way. At the end, the player's name is placed on a wall for future players to see.</w:t>
      </w:r>
    </w:p>
    <w:p>
      <w:r>
        <w:t>In essence, the game is a conversation piece, a point of pride, and a luxury item meant to be shown off. The social commentary comes from the fact that luxury items are usually physical objects that can be displayed, while here the reward is entirely digital. Even so, once a name is added to the wall, it's theoretically there forever.</w:t>
      </w:r>
    </w:p>
    <w:p>
      <w:r>
        <w:t>The game, which was developed by the aptly-named Minimum Viable Prestige is up front about the fact that it has nothing to offer players but bragging rights. "The question of whether this experience is worth $999.99 is, philosophically speaking, unanswerable. Worth is constructed. Price is arbitrary," reads the game's store page. "The fact that you are reading this suggests you are already considering it."</w:t>
      </w:r>
    </w:p>
    <w:p>
      <w:r>
        <w:t>It seems that Congratulations On Your Purchase is running an experiment to see how much people are willing to pay to feel above others by adding a "premium product" to their Steam library. So far, the answer seems to be "not very many." At the time of writing, SteamDB shows that only one person has purchased the game so far.</w:t>
      </w:r>
    </w:p>
    <w:p>
      <w:r>
        <w:t>Many users have already pointed out that Congratulations On Your Purchase's 10-minute runtime means that someone could theoretically purchase the game, finish it, and return it within Steam's 2-hour return window. Of course, returning the game means that users will no longer have the title in their Steam library.</w:t>
      </w:r>
    </w:p>
    <w:p>
      <w:r>
        <w:t>With such a high price tag, even a handful of sales would be enough to make Congratulations On Your Purchase a modest success, and it's a curious attempt to test how far people are willing to go for rarity. There is no shortage of amazing free games on Steam, but there may be a few people who are willing to shell out for this title just because they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