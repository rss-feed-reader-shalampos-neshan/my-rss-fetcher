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Dolph Lundgren’s 87-Minute Action Thriller Returns as 1 of Streaming's Biggest Movies</w:t>
      </w:r>
    </w:p>
    <w:p>
      <w:r>
        <w:t>منبع: https://www.cbr.com/dolph-lundgren-action-thriller-riot-netflix-success-september-2026/</w:t>
      </w:r>
    </w:p>
    <w:p>
      <w:r>
        <w:t>نویسنده: Sam Fang</w:t>
      </w:r>
    </w:p>
    <w:p>
      <w:r>
        <w:t>تاریخ انتشار: 2026-09-30 13:00</w:t>
      </w:r>
    </w:p>
    <w:p>
      <w:r>
        <w:t>──────────────────────────────────────────────────</w:t>
      </w:r>
    </w:p>
    <w:p>
      <w:r>
        <w:t>Dolph Lundgren's forgotten action thriller from 2015, Riot, is experiencing a new surge in popularity more than a decade later. It has climbed the charts on Netflix around the world.</w:t>
      </w:r>
    </w:p>
    <w:p>
      <w:r>
        <w:t>Per FlixPatrol, Riot ranks #8 on the Top 10 Movies in the World on Netflix on Sept. 29, 2026. It's an impressive position for the 11-year-old film, beating out Clint Eastwood's Blood Work (#9) and the recently released Aileen: Queen of the Serial Killers documentary (#10) and proving Lundgren's worldwide appeal. Even more interestingly, the film's success is catapulted by viewers from a variety of different countries rather than American Netflix subscribers; in the U.S., the film is not even available on the streaming platform and can only be purchased on digital lockers.</w:t>
      </w:r>
    </w:p>
    <w:p>
      <w:r>
        <w:t>Dolph Lundgren's 11-Year-Old Prison Thriller Enjoys New Worldwide Success</w:t>
      </w:r>
    </w:p>
    <w:p>
      <w:r>
        <w:t>In addition to Lundgren, Riot also stars Matthew Reese and Chuck Liddell, telling the story of the cop Jack Stone (Reese) who purposefully plans a bank robbery in order to be thrown into prison with the Russian mob boss Balam, who killed his wife. Balam's power in the prison is virtually unmatched, with him truly controlling the city from the depths of his lavish private cell.</w:t>
      </w:r>
    </w:p>
    <w:p>
      <w:r>
        <w:t>"However, even surrounded by his loyal henchmen and guards in his sectioned off fortress, Balam doesn't know Jack is coming for him to avenge his family, who Balam murdered in cold blood. Balam is tough... but Jack is tougher," the film's logline teases.</w:t>
      </w:r>
    </w:p>
    <w:p>
      <w:r>
        <w:t>Despite its high-octane prison thriller premise, Riot has remained relatively under the radar for the past decade. On Rotten Tomatoes, the film doesn't even have a single critical review, and audience reception has been largely negative. With fewer than 50 ratings, only 42% of user feedback on the site has been positive.</w:t>
      </w:r>
    </w:p>
    <w:p>
      <w:r>
        <w:t>"I can think of countless reasons why this movie isn't worth a second of you time and none in favor of watching it," one Rotten Tomatoes user said, slamming the movie in a 0.5-star review. "It might be the most unrealistic film I've ever watched, and I thrive on watching straight to DVD films."</w:t>
      </w:r>
    </w:p>
    <w:p>
      <w:r>
        <w:t>Other Rotten Tomatoes reviews largely agreed, with another 0.5 review stating: "Everything about this movie is bad. From the actors to the storyline, to the shaky footage and terrible editing, it's all absolutely horrible!!" A third review was slightly more forgiving with its stars, giving 2.5 but still admitting Riot boasts "titillatingly bad fight choreography."</w:t>
      </w:r>
    </w:p>
    <w:p>
      <w:r>
        <w:t>It appears that actual Netflix audiences around the world haven't been taking the negative reviews too seriously. Riot's chart performance has remained steady for the past week, with it hitting #1 in 17 countries on both Sept. 23, 24 and 25th. With more eyes finally hitting the film with its arrival on Netflix, it remains to be seen if some more positive reviews might be making their way to social media in the coming weeks or months.</w:t>
      </w:r>
    </w:p>
    <w:p>
      <w:r>
        <w:t>Dolph Lundgren Lines Up Multiple New Films Following Masters of the Universe Cameo</w:t>
      </w:r>
    </w:p>
    <w:p>
      <w:r>
        <w:t>Dolph Lundgren stars in Riot Image via Universal Pictures</w:t>
      </w:r>
    </w:p>
    <w:p>
      <w:r>
        <w:t>Lundgren's career breakthrough dates all the way back to 1985 when he starred in Rocky IV as the boxer Ivan Drago, and since then he's become an action legend. One of his other most notable roles is He-Man in 1987's sci-fi film Masters of the Universe, which is why so many fans were excited to see him return to the franchise with a special cameo earlier this year with the film reboot starring Nicholas Galitzine.</w:t>
      </w:r>
    </w:p>
    <w:p>
      <w:r>
        <w:t>Riot's success on Netflix in recent weeks is just further proof of Lundgren's ongoing career renaissance, with the actor already having multiple projects in the works. After Masters of the Universe, he starred in two other films released this year: Straight Shot and One Last Shot, both of which were released on streaming. He will also feature in Mutant Year Zero and a comedy Western titled A Man Will Rise, though neither of the films have release dates at this time.</w:t>
      </w:r>
    </w:p>
    <w:p>
      <w:r>
        <w:t>Dolph Lundgren's Riot is now streaming on Netflix internationally.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