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Logitech YETI 2—Years Later, And This Legendary Streamer Microphone is Perfect</w:t>
      </w:r>
    </w:p>
    <w:p>
      <w:r>
        <w:t>منبع: https://insider-gaming.com/reviews/logitech-yeti-2-review/</w:t>
      </w:r>
    </w:p>
    <w:p>
      <w:r>
        <w:t>نویسنده: Grant Taylor-Hill, More Grant Taylor-Hill, Charlie Champion, Andrew Highton, Tom Henderson, Josh Challies</w:t>
      </w:r>
    </w:p>
    <w:p>
      <w:r>
        <w:t>تاریخ انتشار: نامشخص</w:t>
      </w:r>
    </w:p>
    <w:p>
      <w:r>
        <w:t>──────────────────────────────────────────────────</w:t>
      </w:r>
    </w:p>
    <w:p>
      <w:r>
        <w:t>The Blue Yeti microphone was one of the original ‘streamer microphones’, debuting in 2009 and taking the fledgling content creation world by storm. It was one of the first USB microphones in the world that found mainstream success, and it formed a major part of a 2018 takeover that saw Logitech acquire Blue Microphones for $117 million.</w:t>
      </w:r>
    </w:p>
    <w:p>
      <w:r>
        <w:t>Fast forward to today, and I’m staring at the Yeti 2 on my desk, an all-new flagship microphone and quite possibly the ultimate streamer tool, for many reasons. This feels like an entirely new generation of technology and a massive evolutionary leap ahead, taking what dawned on many in 2009 and hitting the millions trying to make names for themselves in 2026.</w:t>
      </w:r>
    </w:p>
    <w:p>
      <w:r>
        <w:t>I’ve been playing around with the Yeti 2, and it has proven to be an impressive and dynamic thing at every turn. Read on to get my full review.</w:t>
      </w:r>
    </w:p>
    <w:p>
      <w:r>
        <w:t>Logitech’s Yeti 2 Was a Long Time Coming…</w:t>
      </w:r>
    </w:p>
    <w:p>
      <w:r>
        <w:t>… But the wait was very much worth it.</w:t>
      </w:r>
    </w:p>
    <w:p>
      <w:r>
        <w:t>In the years that followed the launch of the Blue Yeti, several variants of the microphone emerged, including some new devices that dropped after the Logitech acquisition, such as the Yeti Orb and Yeti GX. I had a brief run with the Yeti GX, the most recent model before the Yeti 2, in 2025, and thoroughly enjoyed it.</w:t>
      </w:r>
    </w:p>
    <w:p>
      <w:r>
        <w:t>We’re now staring down the barrel of something much newer, more innovative, and way more attractive than anything in the Yeti lineup thus far. I’ve fallen head over heels for the Yeti 2, and it comes in leaps and bounds ahead of my previous microphones.</w:t>
      </w:r>
    </w:p>
    <w:p>
      <w:r>
        <w:t>Before I was using the Yeti 2 as my daily driver, I had an Elgato Wave:3 and a Razer Seiren V3 Pro, and while they did their jobs perfectly well and provided me with hours of high-clarity audio, they pale in comparison to the Yeti 2.</w:t>
      </w:r>
    </w:p>
    <w:p>
      <w:r>
        <w:t>Not only is the Yeti 2 drastically more affordable than the Seiren V3 Pro (and a bit cheaper than most Elgato Wave:3 listings), but it seems to perform better, at least according to my tests. I’ve put the microphone through its paces in recorded videos, live podcasts, voiceover work, and Discord calls, and it has never once failed to impress me or those listening to me.</w:t>
      </w:r>
    </w:p>
    <w:p>
      <w:r>
        <w:t>It really is crystal clear, and the quality of the thing is apparent from the moment you crack open the box. The standard Logitech packaging, all eco-friendly and clean, is right there waiting for you, and what’s within the box is the Yeti 2 in all its glory, boasting a large form factor and a stunning creator-based vibe.</w:t>
      </w:r>
    </w:p>
    <w:p>
      <w:r>
        <w:t>It lacks the RGB flash of the Seiren, but it has something even better: an LED display.</w:t>
      </w:r>
    </w:p>
    <w:p>
      <w:r>
        <w:t>I love this little screen</w:t>
      </w:r>
    </w:p>
    <w:p>
      <w:r>
        <w:t>I thought this would be a little gimmick or something I wouldn’t really use, like the OLED screen on my all-new PRO X2 RAPID keyboard, but I was wrong.</w:t>
      </w:r>
    </w:p>
    <w:p>
      <w:r>
        <w:t>This little 1.3-inch LED screen offers a snapshot of many things that creators need to know, such as their on-board profile, their mute status, gain controls and levels, voice manipulation settings, and more. And it comes equipped with a quirky cartoon Yeti, just to allow the device to live up to its name.</w:t>
      </w:r>
    </w:p>
    <w:p>
      <w:r>
        <w:t>Above the screen, you’ve got a touch-sensitive mute button with a bright LED indicator that stares you in the face, along with a MUTE symbol that appears on the LED screen when you’re silenced. The screen can be scrolled through and altered using a little spin wheel, and the entire thing is so intuitive and accessible that it blew my mind.</w:t>
      </w:r>
    </w:p>
    <w:p>
      <w:r>
        <w:t>I never thought something so small would have such a big impact on my creation-based activities. There’s a moral to that story.</w:t>
      </w:r>
    </w:p>
    <w:p>
      <w:r>
        <w:t>On board, you’ve got an AI-powered de-noiser, which works flawlessly. I had my wife and son in the background clapping and shouting while I recorded a video, and honestly, they were barely audible. And if you want to make that even truer, you can change the microphone’s polarity at the press of a button, flipping from omni to cardioid to bi-directional in seconds.</w:t>
      </w:r>
    </w:p>
    <w:p>
      <w:r>
        <w:t>That’s thanks to the three-capsule array that sits under the hood. And by ‘hood’, I mean the built-in pop filter and strong, metal mesh casing around the top of the microphone.</w:t>
      </w:r>
    </w:p>
    <w:p>
      <w:r>
        <w:t>What’s more, you can back the microphone up with Logitech’s G Hub software, which isn’t for everyone, but adds another layer to what I’m saying. The microphone also has Blue Vo!ce digital processing capabilities, which means you don’t need software to get the most out of your microphone.</w:t>
      </w:r>
    </w:p>
    <w:p>
      <w:r>
        <w:t>It’s a fair size, but it sits nicely on my low-profile boom arm. The desktop mount it comes with is also attractive and robust, if that’s more your style.</w:t>
      </w:r>
    </w:p>
    <w:p>
      <w:r>
        <w:t>I feel like I’ve complimented every inch and ounce of the Yeti 2, but really, I have found no flaws with it. In the hours I’ve poured into it, I’ve not had one blip, one failure, or one bout of degradation.</w:t>
      </w:r>
    </w:p>
    <w:p>
      <w:r>
        <w:t>And you know what the most impressive thing about this is? The Logitech Yeti 2 is only $159.99. That’s an utter bargain, if you ask me. This is a studio-quality microphone that is built for modern streamers and podcasters, and it isn’t about to break the bank.</w:t>
      </w:r>
    </w:p>
    <w:p>
      <w:r>
        <w:t>Let me know on the Insider Gaming Discord server if the Logitech Yeti 2 seems like your kind of microphone.</w:t>
      </w:r>
    </w:p>
    <w:p>
      <w:r>
        <w:t>For more Insider Gaming coverage, check out our review of the Razer Huntsman V3 HE, and sign up to the Insider Gaming newsletter</w:t>
      </w:r>
    </w:p>
    <w:p>
      <w:r>
        <w:t>Written by Grant Taylor-Hill Senior Editor and Esports Lead Grant has been gaming for 30+ years and in the industry for 10+. You'll probably find him playing a post-apocalyptic game or an extraction shooter somewhere. More from Grant Taylor-Hill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