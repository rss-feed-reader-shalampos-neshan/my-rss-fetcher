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Neo-Western Thrillers That Are 10/10 Masterpieces</w:t>
      </w:r>
    </w:p>
    <w:p>
      <w:r>
        <w:t>منبع: https://www.cbr.com/perfect-neo-western-thrillers-list/</w:t>
      </w:r>
    </w:p>
    <w:p>
      <w:r>
        <w:t>نویسنده: Ashley Land</w:t>
      </w:r>
    </w:p>
    <w:p>
      <w:r>
        <w:t>تاریخ انتشار: 2026-07-27 23:00</w:t>
      </w:r>
    </w:p>
    <w:p>
      <w:r>
        <w:t>──────────────────────────────────────────────────</w:t>
      </w:r>
    </w:p>
    <w:p>
      <w:r>
        <w:t>Ever since the golden age of Hollywood, the neo-Western thriller has given audiences some true 10/10 masterpiece movies. As directors like James Mangold and Taylor Sheridan have filled the genre with some of its all-time greatest entries, moviegoers show they can't get enough. After all, the continuing success of franchises like The Mandalorian and Yellowstone proves that the influence of the Wild West has never been stronger.</w:t>
      </w:r>
    </w:p>
    <w:p>
      <w:r>
        <w:t>With no end in sight, viewers can reliably count on cinema to produce more neo-Western thrillers regularly. Seeing the themes of the Old West translated into modern American never stops being great, and some movies are a testament to that fact. From 1950s classics to modern blockbusters, these flicks are mandatory viewing for anyone who loves a good crime story with an eye for the modern frontier.</w:t>
      </w:r>
    </w:p>
    <w:p>
      <w:r>
        <w:t>Bad Day at Black Rock Is the Godfather of the Neo-Western Thriller</w:t>
      </w:r>
    </w:p>
    <w:p>
      <w:r>
        <w:t>John J. Macreedy tries to get a room in a hotel Image via Metro-Goldwyn-Mayer</w:t>
      </w:r>
    </w:p>
    <w:p>
      <w:r>
        <w:t>Bad Day at Black Rock brings a mysterious one-armed World War II veteran, John J. Macreedy, to the titular desert town in search of a Japanese-American named Komoko. However, as soon as he begins asking questions about the man's whereabouts, the townspeople are set against him. As he continues his search for the truth, his life is threatened, forcing him to rely on a handful of conscientious locals for help as their secrets come to the surface.</w:t>
      </w:r>
    </w:p>
    <w:p>
      <w:r>
        <w:t>The godfather of the neo-Western thriller genre, Bad Day at Black Rock is really a morality play that critiques the paranoia and prejudice of wartime America. The fate of Komoko is a representation of the nation's shame surrounding Japanese internment and Cold War-era xenophobia, all told as a dark crime story. It isn't as well known among modern audiences as it should be, yet feels just as timely and relevant today as it was in 1955.</w:t>
      </w:r>
    </w:p>
    <w:p>
      <w:r>
        <w:t>Mystery Road Is the Greatest Australian Thriller of the 2010s</w:t>
      </w:r>
    </w:p>
    <w:p>
      <w:r>
        <w:t>Jay Swan standing in the desert in Mystery Road Image via Bunya Productions</w:t>
      </w:r>
    </w:p>
    <w:p>
      <w:r>
        <w:t>Australia has a rich history when it comes to Westerns, and it proved this when director Ivan Sen made Mystery Road. Here, audiences are introduced to outback detective Jay Swan, an Aboriginal cop who investigates the murder of a local girl in the town of Winton. Believing her death is tied to drug running, he sets about asking questions, only to realize the local police might have a hand in the crimes.</w:t>
      </w:r>
    </w:p>
    <w:p>
      <w:r>
        <w:t>Mystery Road is among the finest thrillers to come out of Australia in the 21st century, capturing the cynicism of a Cormac McCarthy story in every scene. Jay Swan carries the story as a jaded cop, one whose life, and the lives of those around him, are still defined by the legacy of racial tensions and Aboriginal neglect left by colonialism. As great a neo-Western as audiences will find, it's a murder mystery that feels like a perfect companion piece to Taylor Sheridan's career.</w:t>
      </w:r>
    </w:p>
    <w:p>
      <w:r>
        <w:t>Hell or High Water Brings Audiences A Classic Outlaw Tale</w:t>
      </w:r>
    </w:p>
    <w:p>
      <w:r>
        <w:t>Chris Pine as Toby looking somberly out a car window in Hell or High Water. Image via Lorey Sebastian/ © CBS Films /courtesy Everett Collection</w:t>
      </w:r>
    </w:p>
    <w:p>
      <w:r>
        <w:t>Hell or High Water focuses on the efforts of brothers Toby and Tanner Howard to cling to their family land, driving them to rob banks to pay off the family debts. However, their crime spree catches the attention of the Texas Rangers, spurring a couple of veteran investigators to try and track them down. When things come to a head, the duo are forced to flee into the desert, spurring a gripping standoff with the lawmen.</w:t>
      </w:r>
    </w:p>
    <w:p>
      <w:r>
        <w:t>A Western-style caper, Hell or High Water feels like a modernization of classics like True Grit, casting Jeff Bridges as another gritty, aged lawman after his Rooster Cogburn performance. A tale that plays into the time-honored frontier themes of family legacy, sacrifice, and rugged justice, it nailed its genre so well it hasn't been surpassed since.</w:t>
      </w:r>
    </w:p>
    <w:p>
      <w:r>
        <w:t>Sicario Made Taylor Sheridan A Modern Western Icon</w:t>
      </w:r>
    </w:p>
    <w:p>
      <w:r>
        <w:t>Emily Blunt In Sicario Image via Lionsgate</w:t>
      </w:r>
    </w:p>
    <w:p>
      <w:r>
        <w:t>Taylor Sheridan and Denis Villeneuve both became neo-Western icons when they made Sicario, the 2015 movie that reshaped thrillers for a decade. It focuses on FBI field agent Kate Macer's recruitment to a shady CIA task force with a single goal in mind: disrupt drug cartel operations. However, the longer she works with operatives Matt Graver and Alejandro Gillick, the closer she comes to realizing she's just a pawn in a grander plan.</w:t>
      </w:r>
    </w:p>
    <w:p>
      <w:r>
        <w:t>Sicario is a masterclass in updating Western motifs to fit a modern American thriller, pushing the genre's time-honored tensions between the US and Mexico to the fore. As much a neo-noir as a political drama, it began Sheridan's now treasured "New American Frontier" trilogy, laying the groundwork for his Yellowstone saga. A must-watch for action fans as much as anything else, it takes its audience to the heart of the crisis at the southern border, and nails the moral ambiguity that defines a good Western.</w:t>
      </w:r>
    </w:p>
    <w:p>
      <w:r>
        <w:t>No Country for Old Men Is A Flawless Cormac McCarthy Adaptation</w:t>
      </w:r>
    </w:p>
    <w:p>
      <w:r>
        <w:t>Image via Paramount Pictures</w:t>
      </w:r>
    </w:p>
    <w:p>
      <w:r>
        <w:t>The Coen brothers' adaptation of Cormac McCarthy's No Country for Old Men changed cinema for a generation when it was released in 2007. Meticulously true to the novel, it follows the ruthless assassin Anton Chigurh's pursuit of Llewelyn Moss, a Texan who stole a bag of mob cash. Killing anything and anyone that stands between him and his prey, the hitman hunts Moss across the state and southern border to make an example of those who cross him.</w:t>
      </w:r>
    </w:p>
    <w:p>
      <w:r>
        <w:t>One of the most important movies in both genres, this adaptation is still one of the greatest movies of the 21st century. With a perfect eye for tension and a flawless exploration of the fatalism that lies at the heart of McCarthy's story, it sets up a harrowing game of cat and mouse. No Country for Old Men set Hollywood up for a new age of neo-Western thrillers that's still going strong today, and is one of the few true masterpieces of the last 30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