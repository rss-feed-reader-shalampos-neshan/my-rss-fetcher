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Temporary Time Attack Circuit Coming to Forza Horizon 6 for Four Weeks</w:t>
      </w:r>
    </w:p>
    <w:p>
      <w:r>
        <w:t>منبع: https://www.ign.com/articles/new-temporary-time-attack-circuit-coming-to-forza-horizon-6-for-four-weeks</w:t>
      </w:r>
    </w:p>
    <w:p>
      <w:r>
        <w:t>نویسنده: Luke Reilly</w:t>
      </w:r>
    </w:p>
    <w:p>
      <w:r>
        <w:t>تاریخ انتشار: 2026-08-11 10:14</w:t>
      </w:r>
    </w:p>
    <w:p>
      <w:r>
        <w:t>──────────────────────────────────────────────────</w:t>
      </w:r>
    </w:p>
    <w:p>
      <w:r>
        <w:t>Forza Horizon 6 developer Playground Games has confirmed the new content coming to the game over the next four weeks in the Series 4 Horizon Playlist ‘Horizon Mascot Party.’ The content includes new cars, as typical, but also a new, temporary time attack circuit situated within the stadium.</w:t>
      </w:r>
    </w:p>
    <w:p>
      <w:r>
        <w:t>Series 4 will run from August 13 to September 10, and Playground has revealed the 10 cars that will be available to collect over the next four weeks. Some of them are new to the Horizon series, and some are returning prizes from Forza Horizon 6’s Series 1 playlist. This will mean that you may well have already picked some of these up if you’ve been playing FH6 regularly since launch. However, if you’ve only been playing as of more recently, having these hard-to-find cars returning so quickly as prizes is better than potentially waiting years to see them up for grabs again.</w:t>
      </w:r>
    </w:p>
    <w:p>
      <w:r>
        <w:t>The cars are listed below:</w:t>
      </w:r>
    </w:p>
    <w:p>
      <w:r>
        <w:t>2018 Exomotive Exocet Sport V8 XP-5 (earn 20 points during the Summer Season)</w:t>
      </w:r>
    </w:p>
    <w:p>
      <w:r>
        <w:t>1969 Datsun 2000 Roadster (earn 40 points during the Summer Season)</w:t>
      </w:r>
    </w:p>
    <w:p>
      <w:r>
        <w:t>2024 Chevrolet Camaro ZL1 (earn 20 points during the Autumn Season)</w:t>
      </w:r>
    </w:p>
    <w:p>
      <w:r>
        <w:t>2016 Abarth 695 Biposto (earn 40 points during the Autumn Season)</w:t>
      </w:r>
    </w:p>
    <w:p>
      <w:r>
        <w:t>1974 Toyota Celica GT (earn 20 points during the Winter Season)</w:t>
      </w:r>
    </w:p>
    <w:p>
      <w:r>
        <w:t>1989 Toyota MR2 SC (earn 40 points during the Winter Season)</w:t>
      </w:r>
    </w:p>
    <w:p>
      <w:r>
        <w:t>1988 Mitsubishi Starion ESI-R (earn 20 points during the Spring Season)</w:t>
      </w:r>
    </w:p>
    <w:p>
      <w:r>
        <w:t>1968 Dodge Dart HEMI Super Stock (earn 40 points during the Spring Season)</w:t>
      </w:r>
    </w:p>
    <w:p>
      <w:r>
        <w:t>1970 Honda N600 (earn 80 points over the course of the whole ‘Horizon Mascot Party’ series)</w:t>
      </w:r>
    </w:p>
    <w:p>
      <w:r>
        <w:t>1967 Renault 8 Gordini (earn 160 points over the course of the whole ‘Horizon Mascot Party’ series)</w:t>
      </w:r>
    </w:p>
    <w:p>
      <w:r>
        <w:t>Some of the prize cars available over the next four weeks.</w:t>
      </w:r>
    </w:p>
    <w:p>
      <w:r>
        <w:t>Alongside the new cars, a new, temporary time attack track has been installed within the stadium for this series only. The mascot-themed Edamame Time Attack Circuit will have all the same in-world leaderboard functionality as FH6’s permanent time attack circuits. A variety of new props have also been added for use in Event Lab, as well as garage and estate customisation.</w:t>
      </w:r>
    </w:p>
    <w:p>
      <w:r>
        <w:t>The Edamame Time Attack Circuit.</w:t>
      </w:r>
    </w:p>
    <w:p>
      <w:r>
        <w:t>Playground notes that the next series to follow will be called ‘British Automotive’, and will celebrate “iconic British cars from the classics through present day.”</w:t>
      </w:r>
    </w:p>
    <w:p>
      <w:r>
        <w:t>Luke is a Senior Editor on the IGN reviews team. You can track him down on Bluesky @mrlukereilly to ask him things about stuff.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