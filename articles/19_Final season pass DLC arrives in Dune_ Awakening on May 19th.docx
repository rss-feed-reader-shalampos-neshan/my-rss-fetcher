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season pass DLC arrives in Dune: Awakening on May 19th</w:t>
      </w:r>
    </w:p>
    <w:p>
      <w:r>
        <w:t>منبع: https://gamingtrend.com/news/final-season-pass-dlc-arrives-in-dune-awakening-on-may-19th/</w:t>
      </w:r>
    </w:p>
    <w:p>
      <w:r>
        <w:t>نویسنده: ناشناس</w:t>
      </w:r>
    </w:p>
    <w:p>
      <w:r>
        <w:t>تاریخ انتشار: 2026-04-30 22:42</w:t>
      </w:r>
    </w:p>
    <w:p>
      <w:r>
        <w:t>──────────────────────────────────────────────────</w:t>
      </w:r>
    </w:p>
    <w:p>
      <w:r>
        <w:t>Dune: Awakening has been a fantastic new variant of media for the franchise. Now, we're reaching the final chapter for this story. The Water Wars and update 1.4 end the season pass offerings, but one would assume the success of Awakening will bring future updates... and maybe even a new season pass. Take a look at the intel below as you mine your spice.</w:t>
      </w:r>
    </w:p>
    <w:p>
      <w:r>
        <w:t>Oslo, Norway – April 30, 2026 – Developer and publisher Funcom today announced that update 1.4 for Dune: Awakening will arrive on May 19. Dune: Awakening is an open world survival game inspired by Frank Herbert’s Dune as well as Denis Villeneuve and Legendary Entertainment’s blockbuster franchise.</w:t>
      </w:r>
    </w:p>
    <w:p>
      <w:r>
        <w:t>Since launching on June 10, 2025, Dune: Awakening has reached over 189,000 concurrent players on Steam and received more than ten updates, including two story expansions, new maps, and a major endgame revamp in Chapter 3.</w:t>
      </w:r>
    </w:p>
    <w:p>
      <w:r>
        <w:t>Update 1.4 will expand the game with two new Overland Map locations (including one scalable Testing Station) and additional Landsraad Missions, further building on Chapter 3. Meet The Water Shippers in Wind Pass – the old Harkonnen tech hub. Or face the devious Dr. Jalanta in the secret lab in The Old Quarry Testing Station.</w:t>
      </w:r>
    </w:p>
    <w:p>
      <w:r>
        <w:t>The update also debuts The Water Wars DLC, featuring building pieces and cosmetics based on the ruthless Water Shippers, the dynasty controlling most of the water trade on Arrakis. The DLC is the final part of the Season Pass and contains a set of Water Shipper–themed building pieces and cosmetics.</w:t>
      </w:r>
    </w:p>
    <w:p>
      <w:r>
        <w:t>Update 1.4 does not add new story content to Dune: Awakening. This allows Funcom to prioritize highly requested systems that enhance player agency instead, with major updates planned for later – including the next chapter of the story.</w:t>
      </w:r>
    </w:p>
    <w:p>
      <w:r>
        <w:t>In the recently released update 1.3.20, Funcom introduced a highly requested new option to choose between PvP or PvE according to playstyle wishes, making PvP in Dune: Awakening fully optional, allowing you to enjoy the full scale and content of the endgame without engaging in PvP. Like the majority of the updates delivered, this came as a response to direct player feedback.</w:t>
      </w:r>
    </w:p>
    <w:p>
      <w:r>
        <w:t>Dune: Awakening Update 1.4 will be available for free on May 19. The Water Wars DLC will be priced at $9.99 or included as part of the Season Pass ($24.99 / €24.99).</w:t>
      </w:r>
    </w:p>
    <w:p>
      <w:r>
        <w:t>Stay tuned to GamingTrend for more Dune: Awakening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