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Movies Worth Watching Over and Over Again</w:t>
      </w:r>
    </w:p>
    <w:p>
      <w:r>
        <w:t>منبع: https://www.cbr.com/best-movies-to-rewatch-list/</w:t>
      </w:r>
    </w:p>
    <w:p>
      <w:r>
        <w:t>نویسنده: Ashley Land</w:t>
      </w:r>
    </w:p>
    <w:p>
      <w:r>
        <w:t>تاریخ انتشار: 2026-08-27 18:00</w:t>
      </w:r>
    </w:p>
    <w:p>
      <w:r>
        <w:t>──────────────────────────────────────────────────</w:t>
      </w:r>
    </w:p>
    <w:p>
      <w:r>
        <w:t>Cinema has offered audiences some of the greatest stories ever told, from classic thrillers like The Godfather to modern fantasy epics like The Lord of the Rings. While many of the best masterpieces offer intricate plots that require the viewer's full attention, others tell a strong story in a way that becomes more rewarding over time. From some of the world's greatest directors, they're endlessly entertaining.</w:t>
      </w:r>
    </w:p>
    <w:p>
      <w:r>
        <w:t>For a piece of cinema to be rewatchable enough that viewers keep coming back requires just the right balance between detail, simplicity, and character work. Where some are so meticulously made that people find new things to love, others are made to never get old, always growing on the audience just a little more. From comedies to Westerns, these are evergreen films in the truest sense of the word.</w:t>
      </w:r>
    </w:p>
    <w:p>
      <w:r>
        <w:t>The Big Lebowski Is the Perfect Cult Classic</w:t>
      </w:r>
    </w:p>
    <w:p>
      <w:r>
        <w:t>John Goodman as Walter and Jeff Bridges as The Dude in The Big Lebowski Image via Gramercy Pictures / Courtesy of Everett Collection</w:t>
      </w:r>
    </w:p>
    <w:p>
      <w:r>
        <w:t>Joel and Ethan Coen have long been the masters of the cult classic, something as evident from Raising Arizona and Fargo. However, it was in their 1998 comedy mystery, The Big Lebowski, where they crafted the defining story of their career. The film focuses on Jeffrey "the Dude" Lebowski, a carefree bum who skates through life on the bare minimum, sinking his focus into bowling. His peaceful life of mediocrity is interrupted when he gets pulled into a kidnapping case involving a millionaire who shares his name.</w:t>
      </w:r>
    </w:p>
    <w:p>
      <w:r>
        <w:t>It's hard to find a single movie that has become such a staple of pop culture discourse, meme culture, and the irreverent style of '90s cinema as The Big Lebowski. Every fresh watch brings with it new details of the mystery and a growing appreciation for its characters, with the audience almost coming to see them as friends. The Dude is a man whose carefree ways give fans a fun piece of escapism, spending time with him and Walter as they bumble through a mystery anyone would love to solve.</w:t>
      </w:r>
    </w:p>
    <w:p>
      <w:r>
        <w:t>Jaws Is the Ultimate Summer Blockbuster</w:t>
      </w:r>
    </w:p>
    <w:p>
      <w:r>
        <w:t>Chief Brody with the shark behind him in Jaws Image via Universal</w:t>
      </w:r>
    </w:p>
    <w:p>
      <w:r>
        <w:t>In 1975, Steven Spielberg helped define the Hollywood summer blockbuster when he made Jaws, an adaptation of Peter Benchley's novel. Set on the island of Amity, it focuses on police chief Brody as he tries to keep his community safe from a killer Great White Shark. Beginning as a scary movie, it doesn't take long before the arrival of a marine biologist and fishing captain transforms the story into a buddy romp.</w:t>
      </w:r>
    </w:p>
    <w:p>
      <w:r>
        <w:t>From pacing to characters, Jaws is the ultimate mash-up of adventure, drama, and creature feature horror, and every fresh watch is proof of that. It's a summertime hangout movie that simply never gets old, and captures the audience's love of sharkmania with each and every scene near the shore. As Hollywood has shifted towards loud, flashy CGI-riddled blockbusters, the practical effects and grounded tension of Spielberg's classic are a thrilling tale.</w:t>
      </w:r>
    </w:p>
    <w:p>
      <w:r>
        <w:t>Pulp Fiction Reinvented the Crime Genre For the 1990s</w:t>
      </w:r>
    </w:p>
    <w:p>
      <w:r>
        <w:t>Tim Roth as Ringo/Pumpkin from Pulp Fiction Image via Miramax Films</w:t>
      </w:r>
    </w:p>
    <w:p>
      <w:r>
        <w:t>After his success with Reservoir Dogs, Quentin Tarantino turned in his magnum opus with Pulp Fiction. A crime story centered around the unsavory and dangerous figures of the Los Angeles underworld, from professional hitmen to a down-on-his-luck boxer, it plays into dark and lurid material. Thanks to its non-linear method of storytelling and likable characters, it became one of the most successful movies of its decade, one still quoted today.</w:t>
      </w:r>
    </w:p>
    <w:p>
      <w:r>
        <w:t>What's great about Pulp Fiction is its intentionally exaggerated protagonists, especially hitmen Vince and Jules. The film pioneered a new breed of movie, one infused with pop culture references, philosophy, and meta-humor, all ingredients that still define Tarantino's work today. When listening to the characters debate life, ethics, and food, audiences can't help but feel like they're spending time with friends and having a blast along the way.</w:t>
      </w:r>
    </w:p>
    <w:p>
      <w:r>
        <w:t>The Shawshank Redemption Makes Everyone Grateful For Their Freedom</w:t>
      </w:r>
    </w:p>
    <w:p>
      <w:r>
        <w:t>Morgan Freeman as Red in Shawshank Redemption Image via Columbia Pictures</w:t>
      </w:r>
    </w:p>
    <w:p>
      <w:r>
        <w:t>In 1994, audiences were treated to the adaptation of Stephen King's The Shawshank Redemption, telling the story of wrongly convicted inmate Andy Dufresne. The story follows the prisoner as he's sent to the titular prison, where he uses his accounting skills to cozy up to the warden and guards. However, when he realizes he's become too essential to their finances, he sets about escaping.</w:t>
      </w:r>
    </w:p>
    <w:p>
      <w:r>
        <w:t>The more time one revisits The Shawshank Redemption, the more grateful they become for their own lives, freedom, and comfort. In just 140 minutes, Frank Darabont makes the audience feel like they've experienced a lifetime, yet they never feel bored for a second. Despite some tragedy in the tale, it's one of the most uplifting and feel-good crime dramas ever made, meditating on the value of life and liberty every chance it gets.</w:t>
      </w:r>
    </w:p>
    <w:p>
      <w:r>
        <w:t>Jurassic Park Made the World Fall In Love With Dinosaurs</w:t>
      </w:r>
    </w:p>
    <w:p>
      <w:r>
        <w:t>Dr. Alan Grant stands in the rain in Jurassic Park Image via Universal Pictures</w:t>
      </w:r>
    </w:p>
    <w:p>
      <w:r>
        <w:t>Steven Spielberg's adaptation of Michael Crichton's Jurassic Park brings viewers to the island of Isla Nublar, where billionaire John Hammond has financed the recreation of dinosaurs. Of course, it doesn't take long before the monsters break loose, threatening the lives of the scientists brought in to explore the resort. As they make their way through the island, the audience is treated to some of the greatest visual effects cinema has ever seen.</w:t>
      </w:r>
    </w:p>
    <w:p>
      <w:r>
        <w:t>As the film that made untold millions of people fall in love with science fiction and dinosaurs alike, Jurassic Park's impact on pop culture has few equals. If Crichton's story alone wasn't worth the watch, the music and designs elevated it into pure movie magic. By watching the characters, viewers practically get a tour of the creatures that have captured imaginations for centuries, and it always leaves them happier for it.</w:t>
      </w:r>
    </w:p>
    <w:p>
      <w:r>
        <w:t>The Wizard of Oz Is Practically A Hollywood Tradition</w:t>
      </w:r>
    </w:p>
    <w:p>
      <w:r>
        <w:t>Glinda the Good Witch stands behind Dorothy in The Wizard of Oz. Image via Warner Bros. Pictures</w:t>
      </w:r>
    </w:p>
    <w:p>
      <w:r>
        <w:t>In 1939, cinema changed forever when Judy Garland played Dorothy, the kind-hearted Kansas girl whisked away to the magical land of Oz by a tornado. After making an enemy of the Wicked Witch of the West, she begins her quest along the Yellowbrick Road to find the wizard who can send her home. As she goes, she befriends a group of outcasts, the Tin Man, Scarecrow, and Cowardly Lion, breaking into memorable songs along the way.</w:t>
      </w:r>
    </w:p>
    <w:p>
      <w:r>
        <w:t>In rewatching The Wizard of Oz, viewers aren't just reliving a classic piece of Americana; they're keeping one of the oldest traditions in cinema alive. Most golden age films don't have a fraction of the staying power of this quintessential fantasy musical, making it all the more impressive that people still revisit it as often as they do. A window into the past whose message of self-reliance and friendship grows more poignant with each passing year, it's the foundation of so much of what people love about Hollywood.</w:t>
      </w:r>
    </w:p>
    <w:p>
      <w:r>
        <w:t>Mad Max: Fury Road Is the Perfect Action Movie</w:t>
      </w:r>
    </w:p>
    <w:p>
      <w:r>
        <w:t>Hugh Keays-Byrne as Immortan Joe Image via Warner Bros</w:t>
      </w:r>
    </w:p>
    <w:p>
      <w:r>
        <w:t>In 2015, George Miller blew every Mad Max fan away when he resurrected the franchise with Tom Hardy's debut as the hero in Fury Road. Following the antihero as he joins a band of women fleeing the despotic Immortan Joe, it gives audiences a feature-length chase scene that never lets up. Venturing into the horrors and desolation of the desert, the heroes spend every second fighting to stay alive.</w:t>
      </w:r>
    </w:p>
    <w:p>
      <w:r>
        <w:t>Arguably the greatest action movie ever made, Mad Max: Fury Road refuses to slow down, filling every scene with high stakes. One of the most visually stunning and uniquely edited films of the 21st century, its character designs and fights alone are enough to keep people hooked time after time. A masterpiece on every level, Miller's comeback epic is so well-made that every frame is captivating, making it worth rewatching for its imagery alone.</w:t>
      </w:r>
    </w:p>
    <w:p>
      <w:r>
        <w:t>Tombstone Is the Western That Keeps On Giving</w:t>
      </w:r>
    </w:p>
    <w:p>
      <w:r>
        <w:t>Powers Boothe as Curly Bill in Tombstone Image via Buena Vista Pictures</w:t>
      </w:r>
    </w:p>
    <w:p>
      <w:r>
        <w:t>In 1993, George P. Cosmatos directed one of the biggest ensemble Western casts when he told the tale of Wyatt Earp in Tombstone. Centered around the legendary lawman as he teams up with Doc Holliday to defeat the Cochise Cowboy gang, it redefined the buddy action genre by fusing it with gunslingers. If the story of righteous vengeance against the outlaws wasn't enough to make it a '90s classic, the unrivaled cast ensured it would become something special.</w:t>
      </w:r>
    </w:p>
    <w:p>
      <w:r>
        <w:t>In a world that has since become devoid of quotable and stylish Westerns, Tombstone stands out as the last hurrah of the great American lawman film. It's the kind of picture audiences never tire of, feeling like they're transported to a melodramatic frontier as they grow more acquainted with Doc and Wyatt. In the case of Kilmer's antihero, fans can't quit quoting him, admiring the gunslinger a little more every time they're reminded of his charm.</w:t>
      </w:r>
    </w:p>
    <w:p>
      <w:r>
        <w:t>Back to the Future Captures the Adventurous Spirit of the 80s</w:t>
      </w:r>
    </w:p>
    <w:p>
      <w:r>
        <w:t>Image created by Jenny Melzer</w:t>
      </w:r>
    </w:p>
    <w:p>
      <w:r>
        <w:t>Robert Zemeckis and Bob Gale completely redefined science fiction when they gave the world their time-travel adventure, Back to the Future. Set in 1985, it focuses on teenager Marty McFly as he learns that his friend, an eccentric inventor named Doc Brown, has built a DeLorean capable of traveling through time. From there, the characters pass into movie legend as they embark on a series of misadventures through the past, present, and future.</w:t>
      </w:r>
    </w:p>
    <w:p>
      <w:r>
        <w:t>When experienced as a trilogy, Back to the Future feels like the perfect time loop. After someone has seen them all, they can't watch the first flick without thinking about the wider context of a duplicate McFly on the loose. When all is said and done, it's the friendship between Doc and Marty that keeps it the perfect adventure for sci-fi fans. In four decades, Hollywood hasn't turned in a better time-travel flick, and watching the absolute magic of Christopher Lloyd and Michael J. Fox is an endlessly rewarding experience.</w:t>
      </w:r>
    </w:p>
    <w:p>
      <w:r>
        <w:t>The Princess Bride Is the Perfect Comfort Movie</w:t>
      </w:r>
    </w:p>
    <w:p>
      <w:r>
        <w:t>Cary Elwes smiles as Westley in The Princess Bride Image via 20th Century Studios</w:t>
      </w:r>
    </w:p>
    <w:p>
      <w:r>
        <w:t>The Princess Bride tells the story of the love between a farmboy named Westley and Princess Buttercup, a romance not even death can stop. When the woman is informed that her beloved has been killed, she tragically accepts the proposal of the sinister Prince Humperdinck. Her kidnapping triggers a series of events that unite a band of unlikely heroes, paying homage to everything great about escapist fantasy in the process. More than anything else, it's a tale of warmth and friendship that can brighten the darkest day.</w:t>
      </w:r>
    </w:p>
    <w:p>
      <w:r>
        <w:t>The '80s classic has aged beautifully as a sincere love letter to its genre, the ultimate comfort movie for people who admire its sincerity. In a world where filmmakers often approach the genre with an irreverent sense of irony, the approach the cast and crew took with the characters just gets better each time. Four decades after its release, Rob Reiner's Princess Bride is a fantasy adventure at its finest, getting more quotable, relevant, and timeless with each passing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