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shanty locations in Assassin's Creed Black Flag Resynced</w:t>
      </w:r>
    </w:p>
    <w:p>
      <w:r>
        <w:t>منبع: https://www.polygon.com/assassins-creed-black-flag-resynced-shanty-song-sheet-location-all/</w:t>
      </w:r>
    </w:p>
    <w:p>
      <w:r>
        <w:t>نویسنده: Marloes Valentina Stella</w:t>
      </w:r>
    </w:p>
    <w:p>
      <w:r>
        <w:t>تاریخ انتشار: 2026-07-09 04:01</w:t>
      </w:r>
    </w:p>
    <w:p>
      <w:r>
        <w:t>──────────────────────────────────────────────────</w:t>
      </w:r>
    </w:p>
    <w:p>
      <w:r>
        <w:t>Visit every sea shanty location in Assassin's Creed Black Flag Resynced to turn your crew into a proper choir. You know what's better than sailing the Caribbean seas to the sound of the wind and the waves? Sailing the seas to the sound of "Spanish Ladies," "Fish in the Sea," and "Drunken Sailor." However, you've got to unlock this 18th-century ear candy, first.</w:t>
      </w:r>
    </w:p>
    <w:p>
      <w:r>
        <w:t>Here's where to find all the shanties in Assassin's Creed Black Flag Resynced and complete the pirates' repertoire.</w:t>
      </w:r>
    </w:p>
    <w:p>
      <w:r>
        <w:t>[Ed. note: This guide is a work in progress. This guide contains 25 shanty locations, but as the game is believed to contain 28 collectible shanties in total, we'll update the list once we've found the final three shanties.]</w:t>
      </w:r>
    </w:p>
    <w:p>
      <w:r>
        <w:t>How to find shanties in Assassin's Creed Black Flag Resynced</w:t>
      </w:r>
    </w:p>
    <w:p>
      <w:r>
        <w:t>Shanties, also known as song sheets, are one of Assassin's Creed Black Flag Resynced's main collectibles. Every song sheet you'll find unlocks one new shanty for your crew to sing aboard the Jackdaw. Don't get confused by the terminology; though the collectible item is sometimes called a song sheet and sometimes a shanty, they're the same thing.</w:t>
      </w:r>
    </w:p>
    <w:p>
      <w:r>
        <w:t>While the first 10 shanties are unlocked by default (so your crew has something to sing even if you've only just obtained the Jackdaw), the other shanties are scattered across the map. To see if a location contains any shanties, open the map and hover over the main location icon to see a list of activities, collectibles, and (if applicable), song sheets.</w:t>
      </w:r>
    </w:p>
    <w:p>
      <w:r>
        <w:t>Graphic: Marloes Valentina Stella/Polygon | Source images: Ubisoft via Polygon</w:t>
      </w:r>
    </w:p>
    <w:p>
      <w:r>
        <w:t>Every shanty location is marked with a musical note icon, while the song sheet itself appears as a white, glowing sheet floating in the air. Beware that the song sheet will fly away as soon as you approach, so part of the challenge is to chase the shanty and grab it before it disappears. If you're too late, the shanty will respawn in its original location.</w:t>
      </w:r>
    </w:p>
    <w:p>
      <w:r>
        <w:t>Most shanties are found in one of Assassin's Creed Black Flag Resynced's major towns, including Havana, Nassau, and Kingston, while the rest are spread across smaller islands. Starting with the large towns, here's where to find every shanty in the game.</w:t>
      </w:r>
    </w:p>
    <w:p>
      <w:r>
        <w:t>All shanty locations in Havana and Cape Bonavista</w:t>
      </w:r>
    </w:p>
    <w:p>
      <w:r>
        <w:t>You'll find seven shanties in the town of Havana (Dry Tortuga) and one more in the small settlement directly west of the city, in Cape Bonavista.</w:t>
      </w:r>
    </w:p>
    <w:p>
      <w:r>
        <w:t>Graphic: Marloes Valentina Stella/Polygon | Source images: Ubisoft via Polygon</w:t>
      </w:r>
    </w:p>
    <w:p>
      <w:r>
        <w:t># Song Location 1 So Early in the Morning No matter which viewpoint you start from, make your way inland until you reach the small settlement with the pile dwellings. Take the dark tunnel leading south, and when you reach the circular, natural courtyard, jump from tree trunk to tree trunk until you see the song sheet right in front of you. 2 The Coasts of High Barbary It's on a string of red flags, right above the street. 3 Spanish Ladies It's on a rooftop terrace with laundry and small orange trees. 4 Running Down to Cuba On a rope above the street. 5 Bully in the Alley On a rope with red flags, spanning the street. 6 Derby Ram At the docking, between the smaller boats. 7 Billy Riley It's on a rooftop, next to a chimney. 8 Dead Horse It's on a roof, quite close to a bright yellow tower.</w:t>
      </w:r>
    </w:p>
    <w:p>
      <w:r>
        <w:t>As the Cape Bonavista shanty is particularly difficult to find, be sure you've entered the tunnel as shown in this picture on the left, and climbed the trees in the next open area as shown on the right.</w:t>
      </w:r>
    </w:p>
    <w:p>
      <w:r>
        <w:t>Graphic: Marloes Valentina Stella/Polygon | Source images: Ubisoft via Polygon</w:t>
      </w:r>
    </w:p>
    <w:p>
      <w:r>
        <w:t>All shanty locations in Nassau</w:t>
      </w:r>
    </w:p>
    <w:p>
      <w:r>
        <w:t>Visit Nassau, the largest town in Eleuthera (the northeast region), for five more shanties.</w:t>
      </w:r>
    </w:p>
    <w:p>
      <w:r>
        <w:t>Graphic: Marloes Valentina Stella/Polygon | Source images: Ubisoft via Polygon</w:t>
      </w:r>
    </w:p>
    <w:p>
      <w:r>
        <w:t># Song Location 1 Leave Her, Johnny It's hidden in the shrubbery between the three tree trunks. 2 Paddy Doyle's Boots On the roof. 3 Randy Dandy-O On a rooftop. 4 Drunken Sailor On the wooden house. 5 Stormalong John Hovering just above the ground, this song sheet is a bit harder to find. Look between the tents, next to a small stool.</w:t>
      </w:r>
    </w:p>
    <w:p>
      <w:r>
        <w:t>All shanty locations in Kingston</w:t>
      </w:r>
    </w:p>
    <w:p>
      <w:r>
        <w:t>All six Kingston shanties are located in the town center, very close to one another. Once you've made your way to this large, Navassa-based town in the southeast part of the map, visit the shanty locations in the following order to collect them quickly.</w:t>
      </w:r>
    </w:p>
    <w:p>
      <w:r>
        <w:t>Graphic: Marloes Valentina Stella/Polygon | Source images: Ubisoft via Polygon</w:t>
      </w:r>
    </w:p>
    <w:p>
      <w:r>
        <w:t># Song Location 1 Roll and Go On the small, white awning in the shopping street. 2 Hi-Ho Come Roll Me Over The song sheet is on a roof. 3 Good Morning Ladies All This shanty is also placed on a roof. 4 Handy Me Boys On one of the lower roofs. 5 The Sailboat Malarkey On top of a fairly large house. 6 Cheerly Man The song sheet is on a somewhat narrow but tall building.</w:t>
      </w:r>
    </w:p>
    <w:p>
      <w:r>
        <w:t>All shanty locations in Great Inagua</w:t>
      </w:r>
    </w:p>
    <w:p>
      <w:r>
        <w:t>There are two sea shanties to be found in Great Inagua, Edward's pirate settlement. The island is found in the southeast part of Gibara.</w:t>
      </w:r>
    </w:p>
    <w:p>
      <w:r>
        <w:t>Graphic: Marloes Valentina Stella/Polygon | Source images: Ubisoft via Polygon</w:t>
      </w:r>
    </w:p>
    <w:p>
      <w:r>
        <w:t># Song Location 1 Whiskey Johnny Follow the path to the Manor in the east. When you see the gate, look to the right; the shanty is floating on a tree. 2 Wild Goose Take the path leading south from the town center. When you reach the wild pigs at the small sheds, turn left, and then right at the first opportunity to spot the shanty.</w:t>
      </w:r>
    </w:p>
    <w:p>
      <w:r>
        <w:t>All shanty locations on Salt Key Bank and Cat Island</w:t>
      </w:r>
    </w:p>
    <w:p>
      <w:r>
        <w:t>Two more shanties await pickup on the northern half of the map; one is in Salt Key Bank (east of Havana) and another on Cat Island (southeast of Nassau).</w:t>
      </w:r>
    </w:p>
    <w:p>
      <w:r>
        <w:t>Graphic: Marloes Valentina Stella/Polygon | Source images: Ubisoft via Polygon</w:t>
      </w:r>
    </w:p>
    <w:p>
      <w:r>
        <w:t># Song Location 1 Fish in the Sea Go to Salt Key Bank in the southeast corner of Dry Tortuga. The song sheet floats on a line between two thatch roofs, on the upper row of buildings (south side of town). 2 The Rio Grande Go to Cat Island, the small, southernmost isle in Eleuthera, where the shanty awaits in the southeast corner. It's just outside the settlement, on a large tree. Keep to the left to sneak past the soldiers unseen.</w:t>
      </w:r>
    </w:p>
    <w:p>
      <w:r>
        <w:t>All shanty locations on Arroyos and Grand Cayman</w:t>
      </w:r>
    </w:p>
    <w:p>
      <w:r>
        <w:t>The final two shanty locations are found around Castillo de Jagua in the southwest.</w:t>
      </w:r>
    </w:p>
    <w:p>
      <w:r>
        <w:t>Graphic: Marloes Valentina Stella/Polygon | Source images: Ubisoft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