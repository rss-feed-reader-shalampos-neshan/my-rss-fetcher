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Stephen King's Most Terrifying Story Just Got the Replacement It Deserves</w:t>
      </w:r>
    </w:p>
    <w:p>
      <w:r>
        <w:t>منبع: https://www.cbr.com/sam-raimi-send-help-stephen-king-misery-replacement/</w:t>
      </w:r>
    </w:p>
    <w:p>
      <w:r>
        <w:t>نویسنده: Carolyn Jenkins</w:t>
      </w:r>
    </w:p>
    <w:p>
      <w:r>
        <w:t>تاریخ انتشار: 2026-07-13 00:30</w:t>
      </w:r>
    </w:p>
    <w:p>
      <w:r>
        <w:t>──────────────────────────────────────────────────</w:t>
      </w:r>
    </w:p>
    <w:p>
      <w:r>
        <w:t>Stephen King made a name for himself thanks to haunted hotels and blood-drenched prom queens, but one of his most terrifying stories isn’t always included in the conversation. The horror author’s 1987 book, Misery, didn’t have supernatural elements but found fear in everyday people. Influenced by King’s own brush with obsessive fans, Misery follows injured writer Paul Sheldon, who finds himself at the mercy of his number one fan, Annie Wilkes.</w:t>
      </w:r>
    </w:p>
    <w:p>
      <w:r>
        <w:t>Kathy Bates became a horror icon because of her role as the villain, which influenced an entire generation of terror. Finally, after three decades, King’s terrifying story gets the replacement it deserves on the big screen. Sam Raimi returns to his beloved brand of horror with Send Help, the 2026 campy ride that makes obsession even more concerning.</w:t>
      </w:r>
    </w:p>
    <w:p>
      <w:r>
        <w:t>Send Help Capitalizes On Misery’s Terror of Obsessiveness</w:t>
      </w:r>
    </w:p>
    <w:p>
      <w:r>
        <w:t>When Sam Raimi returned to his typical brand of horror, it wasn’t clear what kind of movie he would release. After Doctor Strange in the Multiverse of Madness, the Evil Dead director followed the impulse to give Rachel McAdams more to do in an even more unhinged story. Send Help is Misery cranked up to 11 as it delivers a replacement that is a reminder of what made Stephen King’s story so terrifying in the first place.</w:t>
      </w:r>
    </w:p>
    <w:p>
      <w:r>
        <w:t>Send Help is a commentary on misogyny and capitalism in a story that starts pretty relatable. McAdams stars as Linda, a solitary and awkward woman who, despite her lack of social awareness, is quite indispensable at work. When the young and attractive CEO, Bradley, passes her over for promotion, she is more than insulted, especially when she learns that he gave the job to a fraternity brother of his who stole Linda’s work.</w:t>
      </w:r>
    </w:p>
    <w:p>
      <w:r>
        <w:t>Things start looking up for Linda when, on a business trip, the plane crashes, stranding her and Bradley on a desert island. Send Help is a wonderful reversal of roles, but it is also an exploration of the nature of obsession. Linda’s fixation with Bradley was only hinted at in the beginning but blossoms horrifyingly as the story unfolds.</w:t>
      </w:r>
    </w:p>
    <w:p>
      <w:r>
        <w:t>Just as Annie Wilkes weaponizes her opportunity in Stephen King’s original terrifying thriller, Linda also makes herself indispensable to Bradley. Dylan O’Brien’s character is a legacy hire, and it soon becomes clear that he can’t do much of anything. He is useless at fending for himself, while Linda already had a fascination with bushwhacking and Survivor.</w:t>
      </w:r>
    </w:p>
    <w:p>
      <w:r>
        <w:t>Even though Misery takes place in the wintry tundra of Colorado, while Send Help is a sun-drenched escape, both stories focus on the nature of obsession and how this can spiral out of control. Had Linda been in any other environment, she wouldn’t have had the opportunity or confidence to exert control over Bradley. It was only with this reversal of fortune that she could act on her darkest impulses.</w:t>
      </w:r>
    </w:p>
    <w:p>
      <w:r>
        <w:t>Linda can control Bradley because, without her, he would die. He has no understanding of how to construct a shelter or get his own food. He is entirely at her mercy, a dynamic that Linda is well aware of. Both Annie and Linda use the talents at their disposal to gain the upper hand.</w:t>
      </w:r>
    </w:p>
    <w:p>
      <w:r>
        <w:t>Annie’s career in nursing allows her to sedate Paul and cripple him. Similarly, Linda finds a way to control Bradley through their remote circumstances and her forward-thinking. Just like Annie, Linda’s attempts to hold on to Bradley escalate until there is only one way out.</w:t>
      </w:r>
    </w:p>
    <w:p>
      <w:r>
        <w:t>Rachel McAdams is Engaging and Terrifying as Linda Liddle</w:t>
      </w:r>
    </w:p>
    <w:p>
      <w:r>
        <w:t>Rachel McAdams holding a knife in Send Help 20th Century Studios</w:t>
      </w:r>
    </w:p>
    <w:p>
      <w:r>
        <w:t>There is a reason why Kathy Bates remains legendary in one of Stephen King’s most terrifying stories. Misery shows the cost of fame as Annie imprisons her favorite writer to demand that he change the ending to his most famous character. Bates influenced so many aspects of horror in the role of Annie, and Rachel McAdams was more than ready to take up the mantle.</w:t>
      </w:r>
    </w:p>
    <w:p>
      <w:r>
        <w:t>Send Help updates the Misery formula by taking Annie’s antagonistic position in the Stephen King story and transferring it to the protagonist. Sam Raimi’s movie follows Linda and makes the audience feel for her, even if that doesn’t make what she does less heinous. Linda commits some egregious acts in the story, but it just makes it that much more engaging.</w:t>
      </w:r>
    </w:p>
    <w:p>
      <w:r>
        <w:t>McAdams is transcendent in the role of Linda, a far cry from previous roles like those in Doctor Strange or The Notebook. She has no issues with being portrayed as the pariah of the office, down to her repulsive eating habits and orthopedic shoes. This only adds to the indignities Linda suffers before she is allowed to break out of her cocoon and turn into a psychopathic butterfly.</w:t>
      </w:r>
    </w:p>
    <w:p>
      <w:r>
        <w:t>The world is so unfair to Linda that she is genuinely relieved when she can be free on the island. This is perfectly encapsulated during the first hunting scene when she successfully kills a boar for food. Linda has never been freer after being covered in blood and snot, which is not just a hallmark of Raimi cinema but also perfectly explains where the protagonist’s head is at.</w:t>
      </w:r>
    </w:p>
    <w:p>
      <w:r>
        <w:t>Linda becomes the best version of herself when she doesn’t have to answer to society. This, of course, is terrible news for Bradley, who endures the worst trauma – no matter how richly deserved it is.</w:t>
      </w:r>
    </w:p>
    <w:p>
      <w:r>
        <w:t>Linda Liddle Is the Next Generation’s Annie Wilkes</w:t>
      </w:r>
    </w:p>
    <w:p>
      <w:r>
        <w:t>Image via 20th Century Studios</w:t>
      </w:r>
    </w:p>
    <w:p>
      <w:r>
        <w:t>Misery will always be a celebrated work for Stephen King, but Send Help was the film that fans needed now. Both works of fiction take on different themes, but still portray women willing to do anything to keep their dreams alive. Annie is infamous for the scary hobbling scene, where she ensures Paul Sheldon can't leave her.</w:t>
      </w:r>
    </w:p>
    <w:p>
      <w:r>
        <w:t>Linda has quite a similar tactic, though her version is more psychological in nature. Just as Paul yearns for freedom, so too does Bradley, who constructs a raft and poisons Linda to get away. His ineptitude ensures his failure, but even so, Linda knows that she has to punish him.</w:t>
      </w:r>
    </w:p>
    <w:p>
      <w:r>
        <w:t>Feeding him a paralyzer, Linda informs him that she is going to geld him to make sure that he doesn’t leave her ever again. Conscious but unable to feel anything, Bradley is devastated when he sees gushing blood he assumes is part of his anatomy. As it turns out, Linda only gutted a rat in front of him to terrorize him, but this act of psychological trauma may be just as bad as hobbling someone with a sledgehammer.</w:t>
      </w:r>
    </w:p>
    <w:p>
      <w:r>
        <w:t>Linda’s violent weapons are extreme and elevate her from just a run-of-the-mill horror character. She is on par with Annie, even if their endings veer off in completely different directions.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