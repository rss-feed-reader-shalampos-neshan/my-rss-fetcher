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things to remember before X-Men '97 season 2</w:t>
      </w:r>
    </w:p>
    <w:p>
      <w:r>
        <w:t>منبع: https://www.gamesradar.com/entertainment/marvel-tv-shows/5-things-to-remember-before-x-men-97-season-2/</w:t>
      </w:r>
    </w:p>
    <w:p>
      <w:r>
        <w:t>نویسنده: Lauren Milici, Senior Entertainment Writer, Social Links Navigation</w:t>
      </w:r>
    </w:p>
    <w:p>
      <w:r>
        <w:t>تاریخ انتشار: 2026-06-30 13:26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