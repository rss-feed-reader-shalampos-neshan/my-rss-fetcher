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Political Series of All Time Returns as a PVOD Sensation at the Right Time</w:t>
      </w:r>
    </w:p>
    <w:p>
      <w:r>
        <w:t>منبع: https://www.cbr.com/the-west-wing-political-drama-nbc-pvod-success-july-2026/</w:t>
      </w:r>
    </w:p>
    <w:p>
      <w:r>
        <w:t>نویسنده: Florencia Aberastury</w:t>
      </w:r>
    </w:p>
    <w:p>
      <w:r>
        <w:t>تاریخ انتشار: 2026-07-05 00:00</w:t>
      </w:r>
    </w:p>
    <w:p>
      <w:r>
        <w:t>──────────────────────────────────────────────────</w:t>
      </w:r>
    </w:p>
    <w:p>
      <w:r>
        <w:t>Many political series have become some of the best shows of all time. From House of Cards and Scandal to comedies like Veep and Parks and Recreation, these shows blend politics with character-driven stories perfectly. And now, the best political drama series of all time is the most-watched show on PVOD.</w:t>
      </w:r>
    </w:p>
    <w:p>
      <w:r>
        <w:t>Per FlixPatrol, The West Wing is currently the No. 1 most-watched show on the Apple TV Store in the United States. The series, created by acclaimed screenwriter and filmmaker Aaron Sorkin, debuted on NBC on September 22, 1999, and lasted 7 seasons and 154 episodes before ending on May 14, 2006, and remains one of the greatest shows of all time.</w:t>
      </w:r>
    </w:p>
    <w:p>
      <w:r>
        <w:t>The West Wing Featured a Star-Studded Ensemble Cast</w:t>
      </w:r>
    </w:p>
    <w:p>
      <w:r>
        <w:t>The West Wing followed the West Wing of the White House during the two terms of Democratic President of the United States Josiah Edward "Jed" Bartlet, played by Martin Sheen. Alongside Sheen, the NBC series featured a stellar ensemble cast that included Rob Lowe, Dulé Hill, Allison Janney, Richard Schiff, John Spencer, Bradley Whitford, Janel Moloney, and Stockard Channing.</w:t>
      </w:r>
    </w:p>
    <w:p>
      <w:r>
        <w:t>The West Wing focused on the President's staff and the Executive Branch of the federal government. This included the deputy communications director, a media consultant, the personal aide to the president, the press secretary, the communications director, the chief and deputy chief of staff, as well as the President of the United States and the First Lady.</w:t>
      </w:r>
    </w:p>
    <w:p>
      <w:r>
        <w:t>The West Wing Received Numerous Accolades and Acclaim</w:t>
      </w:r>
    </w:p>
    <w:p>
      <w:r>
        <w:t>Image via NBC</w:t>
      </w:r>
    </w:p>
    <w:p>
      <w:r>
        <w:t>NBC's political drama received critical acclaim and is often considered one of the best shows of all time. It has also been the subject of much analysis and discussion by political science professors and former White House staffers. Originally, Aaron Sorkin planned the President as an unseen character, but they eventually agreed it wouldn't work.</w:t>
      </w:r>
    </w:p>
    <w:p>
      <w:r>
        <w:t>Instead, Martin Sheen was cast in the role and, even though he started in a recurring position, he became more prominent throughout the series. Sheen received positive reviews from critics and viewers for his performance. Rob Lowe, who played deputy communications director Sam Seaborn, exited The West Wing after four seasons, as the show focused less on his character.</w:t>
      </w:r>
    </w:p>
    <w:p>
      <w:r>
        <w:t>On Rotten Tomatoes, The West Wing Season 1 has a Certified Fresh 96% Tomatometer score and a 94% Popcornmeter score based on audiences' reviews. Steve Johnson from the Chicago Tribune said, "Rich with words and ideas, and played at a frenetic pace, it is engrossing; it is also surprisingly refreshing to see politics treated without cynicism."</w:t>
      </w:r>
    </w:p>
    <w:p>
      <w:r>
        <w:t>Eric Deggans from the Tampa Bay Times wrote, "Combining a powerhouse cast (Rob Lowe, Martin Sheen) with a crackling script from American President scribe Aaron Sorkin, this show gels as one of the season's best." Meanwhile, Jonathan Storm from the Philadelphia Inquirer said, "The West Wing is stimulating and important. It must still prove that, unlike politics, it does have a soul."</w:t>
      </w:r>
    </w:p>
    <w:p>
      <w:r>
        <w:t>The West Wing is a masterpiece and a must-watch for every fan of political dramas and TV dramas in general. The talent in front of and behind the scenes makes for one of the best television shows of all time, and its legacy lives on decades later, remaining popular and dominating the charts at the right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