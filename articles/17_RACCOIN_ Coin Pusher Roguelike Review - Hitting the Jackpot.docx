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RACCOIN: Coin Pusher Roguelike Review - Hitting the Jackpot</w:t>
      </w:r>
    </w:p>
    <w:p>
      <w:r>
        <w:t>منبع: https://techraptor.net/gaming/reviews/raccoin-coin-pusher-roguelike-review-hitting-jackpot</w:t>
      </w:r>
    </w:p>
    <w:p>
      <w:r>
        <w:t>نویسنده: Austin Suther</w:t>
      </w:r>
    </w:p>
    <w:p>
      <w:r>
        <w:t>تاریخ انتشار: 2026-03-30 13:00</w:t>
      </w:r>
    </w:p>
    <w:p>
      <w:r>
        <w:t>──────────────────────────────────────────────────</w:t>
      </w:r>
    </w:p>
    <w:p>
      <w:r>
        <w:t>When I was a kid, I used to visit an arcade in town every so often. It was the kind of arcade where you exchange real money for tokens, and those tokens were used to get tickets from various games. Well, I played just about everything at that arcade, but I knew to avoid one machine like the plague. That's right, it's the dreaded coin pusher.</w:t>
      </w:r>
    </w:p>
    <w:p>
      <w:r>
        <w:t>I swear, they either used magnets or glued those darn coins onto the machine. Throwing a token into the coin pusher did absolutely nothing. It was a scam. Thankfully, RACCOIN: Coin Pusher Roguelike is everything real-life coin pushers aren't: Exciting, addicting, and worth your time (and hard-earned tokens).</w:t>
      </w:r>
    </w:p>
    <w:p>
      <w:r>
        <w:t>Everything is nice and orderly... for now.</w:t>
      </w:r>
    </w:p>
    <w:p>
      <w:r>
        <w:t>Pushing Coins. Simple, Right?</w:t>
      </w:r>
    </w:p>
    <w:p>
      <w:r>
        <w:t>RACCOIN and Balatro. These are two completely different games, but they share a fair number of similarities. They're both published by Playstack, are within the roguelite genre, and you're able to achieve scores so high, you've probably never even considered such numbers exist -- 3.9e16? What even is that?</w:t>
      </w:r>
    </w:p>
    <w:p>
      <w:r>
        <w:t>This is all done through the simple motions of using a coin pusher. Insert a coin, and hope physics is on your side. With the ability to shoot coins either from the left or right side of the machine, you'll subtly manipulate the physics of these coins and have them spill into the scoring area to gain both score and tickets.</w:t>
      </w:r>
    </w:p>
    <w:p>
      <w:r>
        <w:t>Almost every single coin in RACCOIN is given a value, and values increase in a number of ways. One of the most simple ways to keep your coins valuable is to have your combo meter stay up. For every coin scored, your combo meter goes up, which then directly increases your score rate. If there's too long of a gap after a score, it'll go away.</w:t>
      </w:r>
    </w:p>
    <w:p>
      <w:r>
        <w:t>Seconds before satisfaction.</w:t>
      </w:r>
    </w:p>
    <w:p>
      <w:r>
        <w:t>At first, your focus will likely be keeping the combo meter as high as possible. For 15 rounds, you'll have to achieve an increasingly higher score. As you accomplish objectives, you'll unlock more mechanics and tools to make big number go bigger. With its roguelite metaprogression, RACCOIN keeps a steady stream of rewards coming.</w:t>
      </w:r>
    </w:p>
    <w:p>
      <w:r>
        <w:t>Once you get a few unlocks rolling, you'll start to see this is more than a simple coin pusher. Just to give you a sense of the scale we're working with, we have over 150 different coin types, 18 modifiers to said coins, as well as chips, prizes, and keychains that affect how coins behave. It's daunting, and I'm still learning more and more as I play over a dozen hours in.</w:t>
      </w:r>
    </w:p>
    <w:p>
      <w:r>
        <w:t>I've taken the kitchen sink approach and threw in everything I got.</w:t>
      </w:r>
    </w:p>
    <w:p>
      <w:r>
        <w:t>Cashing in Coins</w:t>
      </w:r>
    </w:p>
    <w:p>
      <w:r>
        <w:t>Generally, the most abundant coin found in RACCOIN are copper coins, with the occasional silver or even gold popping up now and then. By inserting coins of different rarities -- bought through the shop with tickets after completing a round -- you'll use these to increase your score and manipulate the cabinet.</w:t>
      </w:r>
    </w:p>
    <w:p>
      <w:r>
        <w:t>Coins outside of copper and silver are your "big ticket items," so to speak, which have potential to accrue insane value. The Glue Coin, for instance, sticks to any coin it touches, increasing the value of said coins. Simple enough, right? You have a fair few of these mundane coins that are generally cheaper in ticket price but get you through the first several rounds.</w:t>
      </w:r>
    </w:p>
    <w:p>
      <w:r>
        <w:t>A shop opens up after every round is completed, and you can use those hard-earned tickets to buy various prizes, chips, gadgets, and more. With a limited inventory each time, RACCOIN requires you to refresh the shop if you're looking for certain items, and each refresh is even more expensive each time. Though tickets are abundant, this also means they're a resource as precious as coins themselves.</w:t>
      </w:r>
    </w:p>
    <w:p>
      <w:r>
        <w:t>Sure, a coin tornado. Why not?</w:t>
      </w:r>
    </w:p>
    <w:p>
      <w:r>
        <w:t>There's also a coin clip, which allows you hold all of the various coins you buy. This can be upgraded vertically and horizontally, so having a longer clip means more variety, while a thicker one allows you to keep more of the same type. From there, you can use prizes to modify the behavior of these coins, or even cause chaos in the cabinet.</w:t>
      </w:r>
    </w:p>
    <w:p>
      <w:r>
        <w:t>One of my favorite prizes to use was a Blackhole Doll to suck up a bunch of coins in a centralized area. This is a great way to increase your combo and score a bunch of valuable coins in one fell swoop. Prizes can also take the form of gadgets, which are placed directly on the board. The Fishbone Figurine acts as a barrier, which can be useful if you're having trouble manipulating the physics of coins in the cabinet. With so much variety in prizes, there's an incredible amount of depth in RACCOIN's gameplay. But really, that's just the tip of the iceberg.</w:t>
      </w:r>
    </w:p>
    <w:p>
      <w:r>
        <w:t>I don't mean to go into an exhaustive description of each item type in RACCOIN; after all, there is a lot to work with. Rest assured, chaos is guaranteed. One minute, you'll have a fairly calm session with a fair number of coins, and the next a tower will just rise out of the freakin' cabinet and topple over, spilling hundreds of coins into the scoring area. Throw a tornado-spawning coin into the mix, or an exploding one and watch as all hell breaks loose.</w:t>
      </w:r>
    </w:p>
    <w:p>
      <w:r>
        <w:t>You'll need to score big if you want to unlock more!</w:t>
      </w:r>
    </w:p>
    <w:p>
      <w:r>
        <w:t>The Power of Numbers</w:t>
      </w:r>
    </w:p>
    <w:p>
      <w:r>
        <w:t>Here's how it all comes together. The best way I can describe RACCOIN's depth is through my favorite combo. Finding the Multicoin is a godsend -- it increases the value of any coin it touches by x3. Use the Zombie Squishie modifier -- bought in the shop with tickets -- and it will turn any coin it touches into a Multicoin as well.</w:t>
      </w:r>
    </w:p>
    <w:p>
      <w:r>
        <w:t>You now have a mass army of Multicoins multiplying themselves many times over. You can take it a step further by gaining Pass Loop, which is a keychain. This keychain allows you to apply prizes to any coin in play, so, if you have a handy Triangle Squishie, use it on one of those valuable Multicoins, and now it's worth three times what it was originally. That's when you start to see numbers in the quadrillions.</w:t>
      </w:r>
    </w:p>
    <w:p>
      <w:r>
        <w:t>There are dozens upon dozens of ways to get higher scores, and I've just yet to discover them. There are possibilities and combinations I haven't even considered that you'll likely discover in the first hour. RACCOIN is the type of game that'll reward you in spades for experimenting, which means I'll likely be sinking dozens of hours into it well after I've finished my review.</w:t>
      </w:r>
    </w:p>
    <w:p>
      <w:r>
        <w:t>A 600,000 score coin is actually relatively cheap in the grand scheme of things.</w:t>
      </w:r>
    </w:p>
    <w:p>
      <w:r>
        <w:t>If I didn't convince you that RACCOIN has more layers to it than an ogre, allow me to introduce a few other mechanics that add a bit more spice to every run. With the ability to unlock different characters, runs are even more varied. From the math-based Manager to the animal-breeding, plant-growing biologist, some coins are more likely to appear than others.</w:t>
      </w:r>
    </w:p>
    <w:p>
      <w:r>
        <w:t>On top of that, each character has a few characteristics unique only to them. The Big Eater, for instance, has a lot of food-based coins and even starts with a gadget that can cook food by combining different coins together. I haven't even begun to explore the intricacies of this character, because there are various recipes you have to learn to cook more valuable food coins. There are absolutely ridiculous levels of variety here between characters.</w:t>
      </w:r>
    </w:p>
    <w:p>
      <w:r>
        <w:t>And sometimes, it's just absolute chaos.</w:t>
      </w:r>
    </w:p>
    <w:p>
      <w:r>
        <w:t>On Difficulty</w:t>
      </w:r>
    </w:p>
    <w:p>
      <w:r>
        <w:t>Everything sounds like the odds are in your favor, but RACCOIN does its best to give you a challenge. While at first RACCOIN might be easy enough, you'll unlock harder modes each time you win on each respective difficulty, with their effects stacking on top of each other. These add new challenges like increasing shop prices every re-roll by an additional 20 percent per round, to imposing a reduction in your chip expansion limit.</w:t>
      </w:r>
    </w:p>
    <w:p>
      <w:r>
        <w:t>Bad Coins also make an appearance, which can do anything from increasing the score you need to win a round, to even destroying coins it lands by. There are a number of ways to deal with this, mostly through the use of coins that kill Bad Coins; still, these are pretty easy to miss when you're so caught up with making the biggest combos possible.</w:t>
      </w:r>
    </w:p>
    <w:p>
      <w:r>
        <w:t>All this information can be a lot to take in.</w:t>
      </w:r>
    </w:p>
    <w:p>
      <w:r>
        <w:t>Unfortunately, RACCOIN's gamepad controls make the game a bit harder than it needs to be. The joystick of a controller moves a mouse cursor on the screen. Nothing is snappy or quick, so with how the UI is, you'll constantly have that cursor moving from one side of the screen to the other. You can adjust the sensitivity of the cursor when using a controller, but I'd prefer not having to use it at all. The mouse and keyboard controls didn't feel intuitive enough for me to switch over, so I stuck with the controller.</w:t>
      </w:r>
    </w:p>
    <w:p>
      <w:r>
        <w:t>And yes, the UI is a bit all over the place. You have prizes on the bottom left side of the screen -- which you have to click to activate -- and coins on the top right. You're able to use the right shoulder button and d-pad in tandem in order to select coins faster, but it was almost a bit too overstimulating and clunky to use.</w:t>
      </w:r>
    </w:p>
    <w:p>
      <w:r>
        <w:t>Many coins and other items have long descriptions to understand how they behave in actual gameplay. Some terms in these descriptions are highlighted, so you have to press a button to pin the description and mouse over the highlighted over those other terms. If it sounds convoluted, that's because it is. I eventually got the gist of how everything worked in RACCOIN, but the UI is sort of counterintuitive and sometimes feels like information overload.</w:t>
      </w:r>
    </w:p>
    <w:p>
      <w:r>
        <w:t>Just wait til this bad boy gets knocked over.</w:t>
      </w:r>
    </w:p>
    <w:p>
      <w:r>
        <w:t>RACCOIN: Coin Pusher Roguelike Review | Final Thoughts</w:t>
      </w:r>
    </w:p>
    <w:p>
      <w:r>
        <w:t>Besides a few complaints, RACCOIN is an immensely satisfying game to play. The physics of the coins are captivating to watch, and the sound of depositing hundreds of coins in one fell swoop is just cathartic. It was always exciting to cause utter chaos in the machine, even if it cost me the round.</w:t>
      </w:r>
    </w:p>
    <w:p>
      <w:r>
        <w:t>It's funny, because I usually play a few minutes of a game before I start writing a review. With RACCOIN, I played about two extra hours worth because I kept discovering new combinations. It's just that addicting, I'm definitely going to play a few more rounds before I hit the hay tonight.</w:t>
      </w:r>
    </w:p>
    <w:p>
      <w:r>
        <w:t>RACCOIN: Coin Pusher Roguelike was reviewed on PC with a copy provided by the publisher over the course of around 15 hours of gameplay. All screenshots were taken during the process of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