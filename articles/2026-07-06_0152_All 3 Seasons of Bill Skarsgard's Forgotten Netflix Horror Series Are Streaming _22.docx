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3 Seasons of Bill Skarsgard's Forgotten Netflix Horror Series Are Streaming on Tubi</w:t>
      </w:r>
    </w:p>
    <w:p>
      <w:r>
        <w:t>منبع: https://www.cbr.com/hemlock-grove-free-streaming-tubi-july-2026/</w:t>
      </w:r>
    </w:p>
    <w:p>
      <w:r>
        <w:t>نویسنده: Jeremy Dick</w:t>
      </w:r>
    </w:p>
    <w:p>
      <w:r>
        <w:t>تاریخ انتشار: 2026-07-06 01:00</w:t>
      </w:r>
    </w:p>
    <w:p>
      <w:r>
        <w:t>──────────────────────────────────────────────────</w:t>
      </w:r>
    </w:p>
    <w:p>
      <w:r>
        <w:t>Actor Bill Skarsgård has become very well known for his work in the horror genre with his iconic roles in movies like It and Nosferatu. He also shined in one genre series that has since been largely forgotten after being pulled from Netflix, though it can be revisited for free by streaming all three seasons on Tubi.</w:t>
      </w:r>
    </w:p>
    <w:p>
      <w:r>
        <w:t>Between 2013 and 2015, Skarsgård starred in Hemlock Grove, a horror series produced by Eli Roth (Cabin Fever, Hostel, Ice Cream Man). It was introduced as a Netflix Original and was exclusive to the streaming service during its original run. In 2022, however, it was announced that all three seasons were being removed from the platform. It was later acquired by FilmRise, and it can currently be watched in its entirety on Tubi with no paid subscription required.</w:t>
      </w:r>
    </w:p>
    <w:p>
      <w:r>
        <w:t>Hemlock Grove Can Be Streamed for Free</w:t>
      </w:r>
    </w:p>
    <w:p>
      <w:r>
        <w:t>Hemlock Grove is based on Brian McGreevy's 2012 novel of the same name. The author also co-developed the series adaptation wiht Lee Shipman, and the two served as showrunners. Along with Skarsgård, the series also starred Landon Liboiron (Degrassi: The Next Generation), Famke Janssen (GoldenEye), Penelope Mitchell (The Vampire Diaries), Kaniehtiio Horn (Letterkenny), Joel de la Fuente (The Man in the High Castle), Dougray Scott (Crookhaven), and Camille De Pazzis (Last Resort).</w:t>
      </w:r>
    </w:p>
    <w:p>
      <w:r>
        <w:t>The series is set in the mysterious town of Hemlock Grove, Pennsylvania, following two young men: Peter Rumancek (Liboiron), a rumored werewolf from a Romani family, and Roman Godfrey (Skarsgård), the wealthy heir to a powerful family with their own dark secrets. Peter and Roman team up to investigate the brutal murder of a teenager when they uncover a web of secrets that involves supernatural creatures like werewolves and vampires. It combines a dark, gothic atmosphere with mystery and family conspiracies, giving it a unique vibe.</w:t>
      </w:r>
    </w:p>
    <w:p>
      <w:r>
        <w:t>Hemlock Grove Has Been Described as Underrated</w:t>
      </w:r>
    </w:p>
    <w:p>
      <w:r>
        <w:t>Image via Gaumont International Television</w:t>
      </w:r>
    </w:p>
    <w:p>
      <w:r>
        <w:t>Hemlock Grove was not exactly embraced by critics, averaging a 38% Rotten Tomatoes approval rating for its three seasons, but is considered underrated by some, and its audience score is much higher in comparison at 65%. The show also helped introduce Skarsgård to a global audience and may have played a big part in helping him land the role of Pennywise in the It movies, which solidified the actor as a horror icon. That's a role he continues to be associated with frequently, especially after revisiting the character in the tie-in prequel series It: Welcome to Derry.</w:t>
      </w:r>
    </w:p>
    <w:p>
      <w:r>
        <w:t>"I think those characters are drawn to me as much as I’m drawn to them," the actor previously told Vanity Fair about being drawn to dark characters. "It’s a mutual kind of attraction. The fact that they’re drawn towards me is a bunch of different reasons, everything from the way you look, you have a sensibility, there’s a darkness about you, or there’s an intensity."</w:t>
      </w:r>
    </w:p>
    <w:p>
      <w:r>
        <w:t>Subscribe for deeper coverage on streaming gems Join the newsletter for curated coverage of hidden streaming finds, actor career arcs, and clear where-to-watch notes — ideal if you want more insight on Hemlock Grove, Bill Skarsgård, and similar horror and genre titles. Get Updates By subscribing, you agree to receive newsletter and marketing emails, and accept our Terms of Use and Privacy Policy . You can unsubscribe anytime.</w:t>
      </w:r>
    </w:p>
    <w:p>
      <w:r>
        <w:t>Hemlock Grove is streaming on Tubi, and is also available via PVOD.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