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 Max Lands a 'Wickedly Satisfying' 2026 Horror Hit in Just 1 Week</w:t>
      </w:r>
    </w:p>
    <w:p>
      <w:r>
        <w:t>منبع: https://www.cbr.com/evil-dead-burn-hbo-max-premiere-date/</w:t>
      </w:r>
    </w:p>
    <w:p>
      <w:r>
        <w:t>نویسنده: Jeremy Dick</w:t>
      </w:r>
    </w:p>
    <w:p>
      <w:r>
        <w:t>تاریخ انتشار: 2026-09-25 19:04</w:t>
      </w:r>
    </w:p>
    <w:p>
      <w:r>
        <w:t>──────────────────────────────────────────────────</w:t>
      </w:r>
    </w:p>
    <w:p>
      <w:r>
        <w:t>Following its release in movie theaters this year, the new franchise film Evil Dead Burn is heading to HBO Max. Its streaming arrival comes just in time for this year's spooky holiday season.</w:t>
      </w:r>
    </w:p>
    <w:p>
      <w:r>
        <w:t>Officially, Evil Dead Burn will start streaming on HBO Max on Friday, Oct. 2, 2026. It will also debut on HBO linear on Saturday, Oct. 3, at 8:00 pm ET. That follows special showings of Evil Dead (2013) at 4:45 PM ET, as well as Evil Dead Rise at 6:20 pm ET. That gives horror fans a change to have a marathon of the more modern Evil Dead films, culminating with the latest installment.</w:t>
      </w:r>
    </w:p>
    <w:p>
      <w:r>
        <w:t>Evil Dead Burn Emerges on HBO Max Before Halloween</w:t>
      </w:r>
    </w:p>
    <w:p>
      <w:r>
        <w:t>Image via Warner Bros. Pictures</w:t>
      </w:r>
    </w:p>
    <w:p>
      <w:r>
        <w:t>Evil Dead Burn, per the official synopsis, "unleashes the franchise’s most savage and terrifying ride to date with an all-new chapter of carnage and demonic mayhem. After the loss of her husband, a woman seeks solace with her in-laws in their secluded family home. As one by one they are transformed into Deadites — turning the gathering into a family reunion from hell — she comes to discover that the vows she took in life live on... even in death."</w:t>
      </w:r>
    </w:p>
    <w:p>
      <w:r>
        <w:t>The movie stars Souheila Yacoub (Dune: Part Two), Tandi Wright (The Lord of the Rings: The Rings of Power), Hunter Doohan (Wednesday), Luciane Buchanan (The Night Agent), Erroll Shand (The Luminaries), and Maude Davey (The Sounds).</w:t>
      </w:r>
    </w:p>
    <w:p>
      <w:r>
        <w:t>Director Sébastien Vaniček co-wrote the screenplay for Evil Dead Burn alongside Florent Bernard. It is produced by original Evil Dead filmmakers Rob Tapert and Sam Raimi, while franchise icon Bruce Campbell executive produced with Romel Adam, Sarah Spurway, Jose Cañas, and Evil Dead Rise helmer Lee Cronin.</w:t>
      </w:r>
    </w:p>
    <w:p>
      <w:r>
        <w:t>Evil Dead Burn Made 3.6 Times Its Budget in Theaters</w:t>
      </w:r>
    </w:p>
    <w:p>
      <w:r>
        <w:t>Image via Warner Bros. /Courtesy Everett Collection</w:t>
      </w:r>
    </w:p>
    <w:p>
      <w:r>
        <w:t>Evil Dead Burn hit theaters on July 10. It made about $72 million worldwide against a budget of $20 million. That made it a financial success, even if it was a notable drop from Evil Dead Rise's haul of $147 million. The movie did perform exceptionally well when it was made available to rent or purchase digitally on VOD. It also has a shot at finding a much larger audience on streaming with its arrival on HBO Max.</w:t>
      </w:r>
    </w:p>
    <w:p>
      <w:r>
        <w:t>After the original trilogy directed by Sam Raimi, the Evil Dead movies have been telling their own standalone stories, with none getting a direct sequel since Fede Alvarez's 2013 reboot. That was followed by Lee Cronin's Evil Dead Rise in 2023 before the release of Evil Dead Burn earlier this year. The trend is continuing with the next installment, Francis Galluppi's Evil Dead Wrath, which will be released in 2028. That one will be set in the early 1970s, serving as a prequel to the original Evil Dead film.</w:t>
      </w:r>
    </w:p>
    <w:p>
      <w:r>
        <w:t>Evil Dead Burn arrives on HBO Max on Oct. 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