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One Piece Villain Designs That Are 10</w:t>
      </w:r>
    </w:p>
    <w:p>
      <w:r>
        <w:t>منبع: https://www.cbr.com/perfect-one-piece-villain-designs/</w:t>
      </w:r>
    </w:p>
    <w:p>
      <w:r>
        <w:t>نویسنده: Demi Phillips</w:t>
      </w:r>
    </w:p>
    <w:p>
      <w:r>
        <w:t>تاریخ انتشار: 2026-08-15 23:15</w:t>
      </w:r>
    </w:p>
    <w:p>
      <w:r>
        <w:t>──────────────────────────────────────────────────</w:t>
      </w:r>
    </w:p>
    <w:p>
      <w:r>
        <w:t>One Piece doesn’t always care to make every powerful character look traditionally intimidating. Eiichiro Oda is especially good at turning exaggerated silhouettes, clothing and facial features into character writing. A villain’s arrogance, cruelty, status or fighting style can often be understood before they ever reveal their full abilities. That willingness to exaggerate is one of the anime’s greatest visual strengths.</w:t>
      </w:r>
    </w:p>
    <w:p>
      <w:r>
        <w:t>The best villain designs communicate personality before a character even begins fighting. The best designs are not just memorable to look at. They feel inseparable from the characters themselves. Some One Piece antagonists look dangerous from their very first appearance, and others become intimidating precisely because Oda refuses to make them conventionally cool. Either way, these five designs perfectly capture the villains wearing them.</w:t>
      </w:r>
    </w:p>
    <w:p>
      <w:r>
        <w:t>Crocodile Is the Definition of a Classic Criminal Mastermind</w:t>
      </w:r>
    </w:p>
    <w:p>
      <w:r>
        <w:t>Close Crocodile smokes a cigar while destroying several Marine battleships that were sent to capture Buggy the Clown after the Seven Warlords were abolished in One Piece. Image via Toei Animation</w:t>
      </w:r>
    </w:p>
    <w:p>
      <w:r>
        <w:t>Crocodile produces a small sand tornado in his hand with the Sand-Sand Fruit during One Piece's Summit War Image via Toei Animation</w:t>
      </w:r>
    </w:p>
    <w:p>
      <w:r>
        <w:t>Sand swirls around Sir Crocodile's body as he uses the Sand-Sand Fruit to avoid taking damage in One Piece. Image via Toei Animation</w:t>
      </w:r>
    </w:p>
    <w:p>
      <w:r>
        <w:t>Sir Crocodile has one of the cleanest villain designs in One Piece. He wears expensive clothing and several pieces of jewelry. A long scar crosses his face, while his slicked-back hair and permanently unimpressed expression make him look like someone who expects every room to belong to him. The hook completes his look. Crocodile’s golden hook immediately transforms an elegant criminal into someone visibly dangerous.</w:t>
      </w:r>
    </w:p>
    <w:p>
      <w:r>
        <w:t>Crocodile frequently speaks while barely changing his expression, producing the effortless confidence of someone who believes he has already planned several moves ahead of everyone else. That visual restraint perfectly matches his role during the Alabasta Saga. His Sand-Sand Fruit makes the design even more appropriate. The long coat, desert setting and generally dry color palette complement a character who can literally drain moisture from whatever he touches.</w:t>
      </w:r>
    </w:p>
    <w:p>
      <w:r>
        <w:t>Enel Looks Exactly Like Someone Who Believes He Is a God</w:t>
      </w:r>
    </w:p>
    <w:p>
      <w:r>
        <w:t>Enel uses the Rumble Rumble Devil Fruit Image via Toei Animation</w:t>
      </w:r>
    </w:p>
    <w:p>
      <w:r>
        <w:t>Enel does not dress like an ordinary pirate because he does not consider himself an ordinary person. The self-proclaimed God of Skypiea has one of One Piece’s most immediately recognizable designs. His long earlobes, bare chest and loose pants already separate him from practically everyone around him, but the enormous ring mounted behind his body gives the character his most striking visual feature. Four drums sit along that ring, each marked with a tomoe symbol. The imagery gives Enel the appearance of a supernatural deity.</w:t>
      </w:r>
    </w:p>
    <w:p>
      <w:r>
        <w:t>His confidence fits the Rumble-Rumble Fruit perfectly. Enel can generate and transform into lightning, giving him enough destructive power to reinforce his belief that he stands above ordinary humans. His appearance consequently blends religious imagery with the arrogance of someone who has mistaken extraordinary power for genuine divinity. Enel’s entire design is built around overwhelming superiority, and that intention is clear as soon as viewers set eyes on him.</w:t>
      </w:r>
    </w:p>
    <w:p>
      <w:r>
        <w:t>Big Mom Is Terrifying Because Her Design Merges Whimsy With Horror</w:t>
      </w:r>
    </w:p>
    <w:p>
      <w:r>
        <w:t>Big Mom smiles and raises her hands in One Piece Image via Toei Animation</w:t>
      </w:r>
    </w:p>
    <w:p>
      <w:r>
        <w:t>Big Mom’s design should be ridiculous. She is an enormous pirate who wears bright clothing and rules an island filled with desserts. Her living hat, Napoleon, can transform into a weapon, while Zeus and Prometheus resemble cheerful cartoon companions despite being extensions of one of the strongest female characters in One Piece. That contradiction is exactly why the design works so well. Whole Cake Island resembles a fantasy kingdom constructed from a child’s imagination, and Big Mom visually belongs there.</w:t>
      </w:r>
    </w:p>
    <w:p>
      <w:r>
        <w:t>Her exaggerated smile and brightly colored aesthetic make her look like the ruler of an impossible fairy tale. Big Mom can move from cheerful excitement to murderous rage almost instantly. Her wild eyes and cavernous grin become genuinely frightening whenever hunger or anger takes control. Even other gigantic characters can look relatively ordinary beside her. Few villain designs capture One Piece’s ability to combine comedy and horror as perfectly.</w:t>
      </w:r>
    </w:p>
    <w:p>
      <w:r>
        <w:t>Kaido Looks Like the Final Boss of an Entire Era</w:t>
      </w:r>
    </w:p>
    <w:p>
      <w:r>
        <w:t>One Piece's Kaido releases his Conqeuror's Haki while fighting Luffy in his Hybrid form. Image via Toei Animation</w:t>
      </w:r>
    </w:p>
    <w:p>
      <w:r>
        <w:t>Kaido’s introduction needed to accomplish something difficult. Viewers had already met Admirals, Warlords, legendary pirates and some of the strongest fighters in the world. The character described as the Strongest Creature needed to look like someone who could stand above all of them. Kaido’s design succeeds immediately. He is enormous, even by One Piece standards, with a body built like a fortress and horns that make his silhouette unmistakably inhuman.</w:t>
      </w:r>
    </w:p>
    <w:p>
      <w:r>
        <w:t>His long mustache, wild hair and heavy fur create the appearance of an ancient warrior who has somehow survived every battle capable of killing most people. The massive kanabo makes the design even more effective. His tattoos and scars add history without requiring explanation. Everything about his body suggests that he has spent decades fighting powerful opponents not strong enough to kill him. Kaido was built to represent the obstacle separating Luffy from the level of an Emperor. His design makes that challenge believable.</w:t>
      </w:r>
    </w:p>
    <w:p>
      <w:r>
        <w:t>Nobody Else Could Make a Pink Feather Coat Look as Menacing as Doflamingo</w:t>
      </w:r>
    </w:p>
    <w:p>
      <w:r>
        <w:t>Close Donquixote Doflamingo laughs while facing Luffy during One Piece's Dressrosa Arc.. Image via Toei Animation</w:t>
      </w:r>
    </w:p>
    <w:p>
      <w:r>
        <w:t>Doflamingo licking his teeth during the Summit War in One Piece. Image via Toei Animation</w:t>
      </w:r>
    </w:p>
    <w:p>
      <w:r>
        <w:t>Donquixote Doflamingo from One Piece bares his teeth in anger. Image via Toei Animation</w:t>
      </w:r>
    </w:p>
    <w:p>
      <w:r>
        <w:t>Donquixote Doflamingo wears sunglasses with red lenses, cropped pants, pointed shoes and an enormous pink feather coat. Somehow, he remains one of the most menacing villains in One Piece. That is the genius of the design. Doflamingo’s appearance reflects his personality perfectly because everything about him demands attention. He is arrogant, theatrical and completely uninterested in appearing restrained. The feather coat makes him look larger than he actually is, creating a distinctive silhouette that immediately separates him from everyone else on screen.</w:t>
      </w:r>
    </w:p>
    <w:p>
      <w:r>
        <w:t>The sunglasses are perhaps the most important detail. The audience rarely gets to see his eyes, which keeps Doflamingo emotionally distant. His smile becomes the primary way he communicates, and that smile can appear amused, furious or completely unhinged without changing much at all. Many One Piece villains become intimidating through monstrous transformations or obviously dangerous weapons. Doflamingo does it wearing pink feathers.</w:t>
      </w:r>
    </w:p>
    <w:p>
      <w:r>
        <w:t>Quiz 5 Questions Faces Of Fear: Exploring One Piece’s Most Striking Villain Designs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