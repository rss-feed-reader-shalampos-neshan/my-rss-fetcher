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unlock the tunnels in Big Walk</w:t>
      </w:r>
    </w:p>
    <w:p>
      <w:r>
        <w:t>منبع: https://www.polygon.com/big-walk-tunnels-unlock-open-tower/</w:t>
      </w:r>
    </w:p>
    <w:p>
      <w:r>
        <w:t>نویسنده: Julia Lee</w:t>
      </w:r>
    </w:p>
    <w:p>
      <w:r>
        <w:t>تاریخ انتشار: 2026-08-04 08:01</w:t>
      </w:r>
    </w:p>
    <w:p>
      <w:r>
        <w:t>──────────────────────────────────────────────────</w:t>
      </w:r>
    </w:p>
    <w:p>
      <w:r>
        <w:t>In Big Walk, you'll see colored tunnels jutting out of the mountains and hills, but you won't be able to actually do anything with them at first. You'll need to complete one of the towers specifically to open these tunnels up, and once you do, you'll be able to travel around the map underground without needing to scale any cliffs.</w:t>
      </w:r>
    </w:p>
    <w:p>
      <w:r>
        <w:t>Below we explain how to unlock the tunnels in Big Walk.</w:t>
      </w:r>
    </w:p>
    <w:p>
      <w:r>
        <w:t>[Ed. note: This guide contains spoilers for Big Walk, so continue at your own risk!]</w:t>
      </w:r>
    </w:p>
    <w:p>
      <w:r>
        <w:t>How to open the tunnels in Big Walk</w:t>
      </w:r>
    </w:p>
    <w:p>
      <w:r>
        <w:t>To open all the tunnels, you'll need to complete the yellow tower on the northern part of the map. This tower is pretty far from the starting area, but you can walk there right away if you want. You can also complete the green tower and take the ski lift north, if you don't feel like walking.</w:t>
      </w:r>
    </w:p>
    <w:p>
      <w:r>
        <w:t>Collect five of the red gourd-shaped collectibles that you receive after completing a challenge and place them into the compartments at the top of the tower. Then, take the key to the base of the tower and place it into the five keyholes scattered around the area until you finally end up at a yellow tunnel entrance near the black tower and under the ski lift. Insert the key into there, and all the tunnel entrances will open.</w:t>
      </w:r>
    </w:p>
    <w:p>
      <w:r>
        <w:t>Image: House House/Panic via Polygon</w:t>
      </w:r>
    </w:p>
    <w:p>
      <w:r>
        <w:t>The tunnels are completely dark inside, but each entrance will have a flashlight waiting for you on the floor to use. To use the tunnels, you'll just need to enter and then follow the signs inside towards whatever tower you're trying to get close to. It will still take a bit to get there since it's a big walk (ha), but it's better than traveling up and down cliffs where you may get stuck on rocks and whatnot.</w:t>
      </w:r>
    </w:p>
    <w:p>
      <w:r>
        <w:t>Alongside being used as a way to quickly get to certain areas, the tunnels have a few special surprises inside, so make sure to explore them thoroughly!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