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Science Fantasy Books of All Time, Ranked</w:t>
      </w:r>
    </w:p>
    <w:p>
      <w:r>
        <w:t>منبع: https://www.cbr.com/best-science-fantasy-books-ranked-list/</w:t>
      </w:r>
    </w:p>
    <w:p>
      <w:r>
        <w:t>نویسنده: Rebecca Budgen</w:t>
      </w:r>
    </w:p>
    <w:p>
      <w:r>
        <w:t>تاریخ انتشار: 2026-10-16 00:30</w:t>
      </w:r>
    </w:p>
    <w:p>
      <w:r>
        <w:t>──────────────────────────────────────────────────</w:t>
      </w:r>
    </w:p>
    <w:p>
      <w:r>
        <w:t>Science fiction and fantasy are two of the most popular genres in literature. While sci-fi explores potential advanced and futuristic developments in technology and scientific knowledge, fantasy imagines supernatural and magical elements in real or fictional worlds. However, science fantasy is a niche hybrid genre that blends the best of both fictional formats. Written in contrast to mid-20th-century hard sci-fi, science fantasy was a major influence on the New Wave authors of the 1960s.</w:t>
      </w:r>
    </w:p>
    <w:p>
      <w:r>
        <w:t>Though pre-existing works like Jonathan Swift's 1726 satirical novel Gulliver's Travels acted as the hybrid genre's grandfather, modern science fantasy largely owes its origins to the Barsoom series. First published in 1912, the pulp fiction adventures of John Carter determined the genre's tropes, such as planetary romance and knights in space, that heavily inspired widely popular science fantasy epics like Star Wars and Masters of the Universe.</w:t>
      </w:r>
    </w:p>
    <w:p>
      <w:r>
        <w:t>Lord of Light Explores Hinduism Through a Space Opera</w:t>
      </w:r>
    </w:p>
    <w:p>
      <w:r>
        <w:t>Lord of Light by Roger Zelazny book cover on a white background Image via Amazon</w:t>
      </w:r>
    </w:p>
    <w:p>
      <w:r>
        <w:t>Published in 1967, Roger Zelazny's Lord of Light is a classic work of science fantasy. A foundational pillar of the hybrid genre, the novel masterfully bridges the gap between futuristic sci-fi elements — including spaceships, planetary colonization, and mind-transfer technology — and mythological fantasy inspired by cosmic deities and divine entities from Hinduism and Buddhism.</w:t>
      </w:r>
    </w:p>
    <w:p>
      <w:r>
        <w:t>Winning the Hugo Award for Best Novel, it focuses on a planet colonized by the last remnants of humanity from the spaceship Star of India, who pose as gods of the Hindu pantheon. Using advanced biofeedback technology, they were able to reincarnate via mind-transfer, thus creating a race of immortals who introduced caste systems to oppress the native non-human races.</w:t>
      </w:r>
    </w:p>
    <w:p>
      <w:r>
        <w:t>While the new Hindu deities maintain control via access to reincarnation and suppressing technological innovation, the protagonist Sam rebels against his own godhood and introduces Buddhism to the masses to fight their celestial autocracy. Written as an epic fantasy, Zelazny intentionally blurs the line between advanced technology and mystical divinity — making it the ultimate definition of science fantasy literature.</w:t>
      </w:r>
    </w:p>
    <w:p>
      <w:r>
        <w:t>The Book of the Sun Is a Massive Four-Volume Novel</w:t>
      </w:r>
    </w:p>
    <w:p>
      <w:r>
        <w:t>The Book of the New Sun Vol.1 Shadow &amp; Claw by Gene Wolfe book cover on white background Image via Amazon</w:t>
      </w:r>
    </w:p>
    <w:p>
      <w:r>
        <w:t>Though considered an unfilmable sci-fi, The Book of the New Sun by Gene Wolfe is a premier example of the "Dying Earth" sub-genre of science fantasy. Taking place in the far future, it is largely defined by a deep sense of entropic melancholy and historical exhaustion. Split across 4 volumes, this multi-award-winning novel brilliantly dissolves the boundaries between far-future hard sci-fi elements and mythic quests in a caste-based feudal setting.</w:t>
      </w:r>
    </w:p>
    <w:p>
      <w:r>
        <w:t>Set millions of years in the future on the dying planet Urth, the book follows Severian, an exiled torturer who journeys across the decaying, crimson-sun-drenched landscape to become the ruler of the world. A retrospective and multi-layered memoir, the book forces readers to piece together hidden truths between the lines amidst its use of archaic and obscure words that impose a classic, mythic fantasy narrative.</w:t>
      </w:r>
    </w:p>
    <w:p>
      <w:r>
        <w:t>In this stagnant Byzantine society, futuristic and advanced technology is ancient and misunderstood. Remnants of innovative science, space travel, alien biology, energy weapons, and genetic modification from a forgotten galactic epoch are treated as magical relics that are indistinguishable from the divine. The Book of the New Sun is a sweeping spiritual quest that has become a pillar of science fantasy and its "dying earth" sub-genre.</w:t>
      </w:r>
    </w:p>
    <w:p>
      <w:r>
        <w:t>Horus Heresy Books Are Set in the Warhammer 40K Universe</w:t>
      </w:r>
    </w:p>
    <w:p>
      <w:r>
        <w:t>Horus Rising by Dan Abnett book cover on white background Image via Amazon</w:t>
      </w:r>
    </w:p>
    <w:p>
      <w:r>
        <w:t>The Horus Heresy is a series of epic science fantasy novels set in the fictional Warhammer 40,000 universe from the iconic tabletop miniature board game. Beginning with Horus Rising, the series features over 65 volumes and is written by a myriad of authors. The series focuses on the titular Horus Heresy — a galaxy-spanning civil war that shattered the Imperium of Man, an interstellar human empire, in the 31st Millennium.</w:t>
      </w:r>
    </w:p>
    <w:p>
      <w:r>
        <w:t>Following the corruption of Warmaster Horus Lupercal by the Chaos Gods, Horus turned on his father, the Emperor of Mankind, and sought to claim the Imperium for his own. Blending futuristic technology with overt supernatural and magical elements, the Horus Heresy chronicles the oldest lore of Warhammer 40K and takes place 10,000 years before its main setting. Widely classified as a military space opera, it also incorporates elements of grimdark and horror.</w:t>
      </w:r>
    </w:p>
    <w:p>
      <w:r>
        <w:t>The series features hard-edge space colonization, advanced genetic engineering, and AI with mythological tropes, dark magic, cosmic demons, and immortal demigods. The Horus Heresy series tracks humanity's tragic fall from an enlightened empire built on science, reason, and secularism into a gothic nightmare of religious radicalism and superstition in a never-ending war that heavily shaped the dystopian Warhammer 40K universe.</w:t>
      </w:r>
    </w:p>
    <w:p>
      <w:r>
        <w:t>Dungeon Crawler Carl Is a Modern Pillar of LitRPG</w:t>
      </w:r>
    </w:p>
    <w:p>
      <w:r>
        <w:t>Dungeon Crawler Carl by Matt Dinniman book cover on a white background. Image via Amazon</w:t>
      </w:r>
    </w:p>
    <w:p>
      <w:r>
        <w:t>A modern masterpiece of science fantasy and LitRPG, Matt Dinniman's Dungeon Crawler Carl follows the titular coast guard veteran and his ex-girlfriend's prize-winning show cat, Princess Donut, who are two of the last few million beings that survived an alien attack that atomized all man-made structures on Earth. Forced into a deadly televised 18-level dungeon crawl, they must survive the intergalactic reality show and its borrowed ideas from tabletop RPGs.</w:t>
      </w:r>
    </w:p>
    <w:p>
      <w:r>
        <w:t>Blending classic high-fantasy elements — goblins, magic potions, and sorcery — within a sci-fi setting of extraterrestrial corporate greed, the story uses explicit video game and LitRPG rules. Characters level up by gaining experience points, managing inventory, picking up loot, and beating floor bosses. Dungeon Crawler Carl has been widely praised for its wildly compelling concept and its emotional core anchored by the bond between the titular protagonist and Princess Donut.</w:t>
      </w:r>
    </w:p>
    <w:p>
      <w:r>
        <w:t>Considered one of the best fantasy books of the 2020s, the Dungeon Crawler Carl series is the perfect example of science fantasy's hybrid nature. Its satirical narrative, dark comedy, and over-the-top violence also mock modern reality entertainment, capitalism, and systemic exploitation through an absurd science fantasy premise. Called "The Hunger Games meets World of Warcraft", the first novel was shortlisted for the 2026 Arthur C. Clarke Award and heralded as a modern masterpiece.</w:t>
      </w:r>
    </w:p>
    <w:p>
      <w:r>
        <w:t>Gideon the Ninth Blends High-Tech Sci-Fi With Necromancy</w:t>
      </w:r>
    </w:p>
    <w:p>
      <w:r>
        <w:t>Gideon the Ninth by Tamsyn Muir book cover on a white background Image via Amazon</w:t>
      </w:r>
    </w:p>
    <w:p>
      <w:r>
        <w:t>Published in 2019, Tamsyn Muir's Gideon the Ninth is the award-winning first novel in The Locked Tomb series. Combining far-future space opera with gothic dark fantasy, the novel is set in the Dominicus system ruled by the Emperor — a powerful and immortal necromancer worshiped by the galaxy as a god for 10,000 years. A highly praised science fantasy, the novel turns halfway into a tense whodunit and locked-room mystery.</w:t>
      </w:r>
    </w:p>
    <w:p>
      <w:r>
        <w:t>The novel follows Gideon Nav, an indentured swordswoman forced to serve as protector to her nemesis, a powerful bone witch and heiress of the Ninth House, Harrowhark "Harrow" Nonagesimus. Summoned to the Planet of the First House, Harrow must compete with heirs from other Houses in the Emperor's deadly trials to access secrets of immortality as Gideon acts as her cavalier in exchange for her freedom.</w:t>
      </w:r>
    </w:p>
    <w:p>
      <w:r>
        <w:t>Replacing traditional lofty hard sci-fi narratives and overly poetic fantasy prose with irreverent, contemporary humor and unflinching grit, Muir's subversive tone and complex banter highlight the novel's intense and emotionally complex sapphic relationship. A defining modern pillar of science fantasy, Gideon the Ninth treats necromancy magic with academic discipline, anatomical study, and the hard mechanical, physical, and theoretical rules of a hard science system.</w:t>
      </w:r>
    </w:p>
    <w:p>
      <w:r>
        <w:t>Perdido Street Station Popularized the New Weird Genre</w:t>
      </w:r>
    </w:p>
    <w:p>
      <w:r>
        <w:t>Perdido Street Station by China Miéville book cover on a white background Image via Amazon</w:t>
      </w:r>
    </w:p>
    <w:p>
      <w:r>
        <w:t>A foundational landmark of New Weird fiction — a literary genre that merges sci-fi, fantasy, and horror that emerged in the 1990s — China Miéville's Perdido Street Station seamlessly blends industrial steampunk, arcane magic, and gothic horror. Set in the fantasy secondary world of Bas-Lag, the book is highly praised for the unique world-building and rigorous social grit of the sprawling metropolis of New Crobuzon.</w:t>
      </w:r>
    </w:p>
    <w:p>
      <w:r>
        <w:t>Featuring a diverse array of non-human sentient species, like the insectoid Khepri and plant-based Cactacae, Perdido Street Station follows a renegade scientist who, in trying to help a wingless member of the Garuda species fly again, accidentally releases multidimensional, mind-eating Slake Moths that terrorize the entire city, leading an alliance of outcasts who battle government militia and crime lords to stop the creatures.</w:t>
      </w:r>
    </w:p>
    <w:p>
      <w:r>
        <w:t>A major pillar of speculative fiction, the book's arcane magic of "thaumaturgy" is handled like an empirical, volatile science that's studied, manipulated, and harnessed to power heavy machinery. Exploring deep themes of labor exploitation, addiction, and systemic oppression, Miéville fuses traditional high fantasy tropes with hard sci-fi mechanics, urban grit, and political commentary in this Arthur C. Clarke Award-winning science fantasy novel.</w:t>
      </w:r>
    </w:p>
    <w:p>
      <w:r>
        <w:t>A Wrinkle in Time Treats Scientific Concepts as Magic</w:t>
      </w:r>
    </w:p>
    <w:p>
      <w:r>
        <w:t>A Wrinkle in Time by Madeline L'Engle book cover on a white background Image via Amazon</w:t>
      </w:r>
    </w:p>
    <w:p>
      <w:r>
        <w:t>Published in 1962, Madeleine L'Engle's A Wrinkle in Time is a classic young adult novel and a seminal work of the science fantasy genre. It follows insecure teenager Meg Murry, her gifted younger brother Charles Wallace, and his friend Calvin O'Keefe as they journey through space and time using a tesseract to "wrinkle" dimensions and travel across the universe instantly.</w:t>
      </w:r>
    </w:p>
    <w:p>
      <w:r>
        <w:t>Guided by three celestial beings — Mrs. Whatsit, Mrs. Who, and Mrs. Which — they fight a cosmic evil called the Black Thing to rescue Meg and Charles' imprisoned scientist father. The novel blends hard concepts of theoretical physics, astrophysics, and fifth dimensions with spiritual philosophy, celestial guardian angels, and mythic beasts.</w:t>
      </w:r>
    </w:p>
    <w:p>
      <w:r>
        <w:t>In blending genres, it also explores dystopia on the oppressed planet of Camazotz, where its people are controlled by a disembodied telepathic brain via a hive-mind conformity. A foundational pillar of modern science fantasy, A Wrinkle in Time focuses on the high fantasy trope of epic battles between good and evil that are won through the metaphysical power of love and light.</w:t>
      </w:r>
    </w:p>
    <w:p>
      <w:r>
        <w:t>The Fifth Season Is a Contemporary Climate Fiction Classic</w:t>
      </w:r>
    </w:p>
    <w:p>
      <w:r>
        <w:t>The Fifth Season by NK. Jemisin book cover on a white background. Image via Orbit</w:t>
      </w:r>
    </w:p>
    <w:p>
      <w:r>
        <w:t>The first in the Broken Earth trilogy, The Fifth Season by N.K. Jemisin is a science fantasy masterpiece and a foundational work of modern climate fiction. Featuring elements of hard sci-fi, epic fantasy, and post-apocalyptic dystopia, the series is set on a planet with a single geologically volatile supercontinent called "The Stillness," where every few centuries its inhabitants endure a "fifth season" of devastating tectonic instability and extinction-level climate change.</w:t>
      </w:r>
    </w:p>
    <w:p>
      <w:r>
        <w:t>The plot follows three "orogene" women — humans born with seismic powers that control thermal and kinetic energy — as they navigate a world that enslaves and fears them. It explores society's intense hatred of people with taboo powers to the point where children are murdered by mobs if their abilities are discovered in their adolescence. Similar to the world-building of an epic fantasy, the novel's setting of a secondary world is built on the ruins of a highly technological civilization.</w:t>
      </w:r>
    </w:p>
    <w:p>
      <w:r>
        <w:t>Recognized for its combination of magic and advanced tech, geological influences, and dystopian elements, the Broken Earth trilogy is considered the pinnacle of modern science fantasy. It has also marked a significant milestone in literature, with Jemisin becoming the first black author to win the Hugo Award for Best Novel in 2016 and later becoming the first and only author in history to win the same category in three consecutive years for each book in a trilogy.</w:t>
      </w:r>
    </w:p>
    <w:p>
      <w:r>
        <w:t>Dragonriders of Pern Centers on a Medievalist Space Colony</w:t>
      </w:r>
    </w:p>
    <w:p>
      <w:r>
        <w:t>Dragonflight (Dragonriders of Pern) by Anne McCaffrey book cover on white background Image via Amazon</w:t>
      </w:r>
    </w:p>
    <w:p>
      <w:r>
        <w:t>Consisting of 24 novels and two collections of short stories since its first publication in 1968, Anne McCaffrey's Dragonriders of Pern is one of the most beloved book series in the science fantasy genre. Set on Pern in the Rukbat star system, humans must ride telepathic, fire-breathing dragons to save their world from "Thread" — a destructive spore-like alien organism that periodically rains down from space.</w:t>
      </w:r>
    </w:p>
    <w:p>
      <w:r>
        <w:t>Often called "science fiction disguised as fantasy," the series presents itself as a medievalist society of lords and dragons but is actually heavily rooted in sci-fi, with the dragons actually genetically engineered fire-lizards that were indigenous to Pern before its colonization. Dragonriders of Pern blends high fantasy tropes with classic sci-fi elements of teleportation, organic chemistry, and the later novels' eventual rediscovery of lost advanced technology, spaceships, and forgotten archives.</w:t>
      </w:r>
    </w:p>
    <w:p>
      <w:r>
        <w:t>A classic pillar of the genre, the series made history with Anne McCaffrey becoming the first woman to win the prestigious Hugo and a Nebula Award for Dragonflight, the first installment of Dragonriders of Pern. The series is a fundamental work of science fantasy and is widely celebrated as a masterpiece for its seamless genre-blending that has inspired generations of modern speculative fiction.</w:t>
      </w:r>
    </w:p>
    <w:p>
      <w:r>
        <w:t>Dune Inspired the Most Iconic Science Fantasy Franchises</w:t>
      </w:r>
    </w:p>
    <w:p>
      <w:r>
        <w:t>Dune by Frank Herbert book cover on a white background Image via Amazon</w:t>
      </w:r>
    </w:p>
    <w:p>
      <w:r>
        <w:t>While it's one of the greatest sci-fi books of all time, the 1965 landmark novel Dune by Frank Herbert is undoubtedly a foundational pillar of the science fantasy genre. Set on the harsh desert planet Arrakis, it follows young Paul Atreides as his noble family falls victim to political betrayal. Described as "Lord of the Rings in space", the book blends hard-science concepts of ecology and genetics with powerful mysticism, mythic messianic tropes, and feudal space empires.</w:t>
      </w:r>
    </w:p>
    <w:p>
      <w:r>
        <w:t>Though it's considered an example of "soft" sci-fi, with Herbert rooting the novel's extraordinary abilities in strict biological frameworks, its narrative is reminiscent of epic fantasy. It follows the hero's Journey as Paul integrates with the native Fremen and explores ancient prophecies typically associated with fantasy "Chosen One" tropes while also including psychic powers of prescience, the mind-controlling "Voice," and genetic memory.</w:t>
      </w:r>
    </w:p>
    <w:p>
      <w:r>
        <w:t>Prioritizing political, religious, and environmental themes over technical details found in hard sci-fi of the era, the novel's immersive atmosphere is rich, mythical, and devoid of advanced technology. Dune's influence on the genre cannot be understated, and its use as inspiration for the likes of science fantasy juggernauts Star Wars cannot be underappreciated.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