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Taylor Sheridan's Hit 3-Part Spy Series Is CIA Yellowstone (&amp; It's Perfect)</w:t>
      </w:r>
    </w:p>
    <w:p>
      <w:r>
        <w:t>منبع: https://www.cbr.com/taylor-sheridan-lioness-season-3-cia-yellowstone/</w:t>
      </w:r>
    </w:p>
    <w:p>
      <w:r>
        <w:t>نویسنده: Hannah Postlethwait</w:t>
      </w:r>
    </w:p>
    <w:p>
      <w:r>
        <w:t>تاریخ انتشار: 2026-07-26 16:30</w:t>
      </w:r>
    </w:p>
    <w:p>
      <w:r>
        <w:t>──────────────────────────────────────────────────</w:t>
      </w:r>
    </w:p>
    <w:p>
      <w:r>
        <w:t>Paramount+ extends Taylor Sheridan’s neo-Western television universe to Washington, D.C. in his crime thriller, Lioness, which captures the best elements of his shows while delivering the biggest display of action, espionage, and thrilling spy stories. Lioness stars Academy Award-winning actor Zoe Saldaña as Joe McNamara, leader of the CIA’s Lioness program, a covert anti-terrorist operation.</w:t>
      </w:r>
    </w:p>
    <w:p>
      <w:r>
        <w:t>Lioness is one of three crime thrillers from Sheridan’s collection on Paramount+, created after Mayor of Kingstown and Tulsa King, starring Jeremy Renner and Sylvester Stallone. The series launched on the platform in 2023 and released its second season the following year. Lioness is currently preparing for Season 3, with Paramount+ confirming that the series will return on August 2.</w:t>
      </w:r>
    </w:p>
    <w:p>
      <w:r>
        <w:t>Lioness Is Taylor Sheridan’s CIA Answer To Yellowstone</w:t>
      </w:r>
    </w:p>
    <w:p>
      <w:r>
        <w:t>Stills from Lioness Image via Paramount+</w:t>
      </w:r>
    </w:p>
    <w:p>
      <w:r>
        <w:t>Saldaña's series draws on the best parts of Sheridan’s television universe. However, it escalates them to match the all-encompassing action of covert military operations conducted domestically and abroad in the United States’ war on terror. That said, Lioness’s military premise gives it more explosive action than John Dutton (Kevin Costner) and his family faced in Yellowstone.</w:t>
      </w:r>
    </w:p>
    <w:p>
      <w:r>
        <w:t>Still, both series center on covert justice. John Dutton took high-stakes measures to protect the Yellowstone Dutton Ranch, and Joe’s Lioness team must also take clandestine measures to keep the country safe. That said, Lioness pairs its action with institutional oversight, personified in characters like Kaitlyn (Nicole Kidman), Westfield (Michael Kelly), and Secretary Mullins (Morgan Freeman).</w:t>
      </w:r>
    </w:p>
    <w:p>
      <w:r>
        <w:t>Therefore, each series orbits a moral gray area. However, Joe’s actions in Lioness carry geopolitical consequences of a wider reach, raising the stakes of the CIA series. Lioness also crosses over with Sheridan’s film writing, in films like Sicario, which explores the moral ambiguity of state-sanctioned violence and covert CIA operations, earning Sheridan a WGA nomination for Best Original Screenplay.</w:t>
      </w:r>
    </w:p>
    <w:p>
      <w:r>
        <w:t>Family is the heartbeat of Lioness, which also mirrors Yellowstone’s central theme. As the leader of one of the CIA's most formidable programs fending off international threats, Joe must navigate the responsibilities of her demanding job while also trying to be the best mother she can be to her two daughters, Kate (Hannah Love Lanier) and Charlie (Celestina Harris).</w:t>
      </w:r>
    </w:p>
    <w:p>
      <w:r>
        <w:t>That said, another aspect of Lioness that sets it apart from Yellowstone is the way the CIA drama centers on its female cast members. Joe's covert unit features leading characters like Cruz (Laysla De Oliveira) and Josie (Génesis Rodríguez), shifting Sheridan’s action universe from male leads like John Dutton or Dwight Manfredi of Tulsa King.</w:t>
      </w:r>
    </w:p>
    <w:p>
      <w:r>
        <w:t>What To Expect From Lioness Season 3’s August Premiere</w:t>
      </w:r>
    </w:p>
    <w:p>
      <w:r>
        <w:t>Image via Paramount+/Courtesy Everett Collection</w:t>
      </w:r>
    </w:p>
    <w:p>
      <w:r>
        <w:t>Lioness Season 3’s synopsis promises “hidden networks, foreign operatives, and personal betrayals collide. Joe walks the line between duty and home as unseen forces circle her world. Guided by Kaitlyn and Westfield, Joe confronts enemies operating in the shadows, leaving her to reckon with a war that now reaches into every part of her life.”</w:t>
      </w:r>
    </w:p>
    <w:p>
      <w:r>
        <w:t>Therefore, rather than being pulled between two worlds as she was in Lioness Seasons 1 and 2, Joe’s worlds will seemingly collide in Season 3. In Lioness Season 3’s first trailer, released in July, Joe reminds her family about the danger of her work, saying, “We’ve danced around this forever. I’m a soldier, and a soldier’s job is to fight.”</w:t>
      </w:r>
    </w:p>
    <w:p>
      <w:r>
        <w:t>​​​​​​​</w:t>
      </w:r>
    </w:p>
    <w:p>
      <w:r>
        <w:t>Subscribe for deeper takes on Lioness and Sheridan's universe Dive further into Lioness and Sheridan's connected dramas, subscribe to the newsletter for dedicated coverage, episode analysis, character arcs, and context that connects Lioness to the wider Sheridan crime-thriller universe. Get Updates By subscribing, you agree to receive newsletter and marketing emails, and accept our Terms of Use and Privacy Policy . You can unsubscribe anytime.</w:t>
      </w:r>
    </w:p>
    <w:p>
      <w:r>
        <w:t>The trailer for Lioness Season 3 builds on Joe’s experience from the first two seasons, showing Saldaña’s character oscillating between gritty high-stakes action and high-ranking CIA meetings. Therefore, she continues to straddle a demanding position that puts her in the field but also requires her to navigate delicate decisions that determine the well-being of her team.</w:t>
      </w:r>
    </w:p>
    <w:p>
      <w:r>
        <w:t>The trailer begins to paint a picture of exactly what Joe is up against, with her husband, Neal (Dave Annabel), saying, “I’m scared for you.” Joe is clearly in direct danger in Lioness Season 3, as Kaitlyn tells her to act as if the opposing powers are watching, saying, “You must assume they have your phone, assume they have everything.”</w:t>
      </w:r>
    </w:p>
    <w:p>
      <w:r>
        <w:t>Regardless of what Joe faces in Lioness Season 3, the trailer promises it will prompt her most unforgiving threat yet, saying, “I’m going to find whoever was behind this, and I’m going to kill them all.” Emulating the Dutton family, Saldaña’s lead stops at nothing to protect her family and cause, making Lioness a great CIA counterpart to Yellowstone.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