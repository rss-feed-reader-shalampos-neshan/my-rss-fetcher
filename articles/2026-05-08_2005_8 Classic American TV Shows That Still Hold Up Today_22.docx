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American TV Shows That Still Hold Up Today</w:t>
      </w:r>
    </w:p>
    <w:p>
      <w:r>
        <w:t>منبع: https://www.cbr.com/classic-american-tv-shows-aged-well-list/</w:t>
      </w:r>
    </w:p>
    <w:p>
      <w:r>
        <w:t>نویسنده: Dannielle Beardsley, Rachel Leishman, Tim Mcdonald, Sean O'Connell</w:t>
      </w:r>
    </w:p>
    <w:p>
      <w:r>
        <w:t>تاریخ انتشار: 2026-05-08 19:00</w:t>
      </w:r>
    </w:p>
    <w:p>
      <w:r>
        <w:t>──────────────────────────────────────────────────</w:t>
      </w:r>
    </w:p>
    <w:p>
      <w:r>
        <w:t>With all of the viewing options on the countless streaming services, you could spend hours just looking for a TV show to watch before you wind up putting on Law &amp; Order: SVU to see what Benson and Stabler are up to. And while there is nothing wrong with checking in with everyone’s favorite NYPD Detectives, it’s good to revisit the good old days of television.</w:t>
      </w:r>
    </w:p>
    <w:p>
      <w:r>
        <w:t>When you can’t pick a new show to start, and you want to wait a few more weeks before you rewatch The Good Place again, it’s time to go back to the classic TV shows that are just as good now as when they first aired. Get a little hit of nostalgia, revisit old friends, and check out classic American TV shows that still hold up today.</w:t>
      </w:r>
    </w:p>
    <w:p>
      <w:r>
        <w:t>Cheers to Such a Comedic Show With an Amazing Cast</w:t>
      </w:r>
    </w:p>
    <w:p>
      <w:r>
        <w:t>Cheers full cast together Image via NBC</w:t>
      </w:r>
    </w:p>
    <w:p>
      <w:r>
        <w:t>Created by Glen and Les Charles and James Burrows, the 1982 American sitcom Cheers is one of the best in the business, thanks to the ridiculously talented ensemble cast. Mixing meaningful moments with the natural comedic charms of the characters, Cheers is so much more than a show about a bar.</w:t>
      </w:r>
    </w:p>
    <w:p>
      <w:r>
        <w:t>With Ted Danson, Shelley Long, Nicholas Colasanto, Rhea Perlman, Woody Harrelson, Kelsey Grammer, George Wendt, Kirstie Alley, Bebe Neuwirth, and John Ratzenberger in the bar, it’s no wonder the show lasted for 11 seasons and still holds an 87% RT score. Think of all of the Norm-isms we would have missed out on.</w:t>
      </w:r>
    </w:p>
    <w:p>
      <w:r>
        <w:t>Not only does Cheers still serve up round after round of classic television, but you can thank the show for a couple of your other favorites. The success of Cheers spawned hits Wings and Frasier. Not bad for a show that was almost canceled before the first season was over.</w:t>
      </w:r>
    </w:p>
    <w:p>
      <w:r>
        <w:t>The X-Files Teaches You to Trust No One and Deny Everything</w:t>
      </w:r>
    </w:p>
    <w:p>
      <w:r>
        <w:t>David Duchovny as Mulder and Gillian Anderson as Scully together in The X-Files. Image via Fox Television</w:t>
      </w:r>
    </w:p>
    <w:p>
      <w:r>
        <w:t>Possibly one of the best shows on television and arguably one of the best sci-fi shows ever, The X-Files brought the paranormal, supernatural, and all other unexplained cases to your screen. David Duchovny and Gillian Anderson star as Fox Mulder and Dana Scully, the FBI Special Agents with some of the most unbeatable chemistry shown on television.</w:t>
      </w:r>
    </w:p>
    <w:p>
      <w:r>
        <w:t>Created by Chris Carter, the series first aired in 1993 and concluded after season 11 in 2018. Delving into conspiracy theories and the existence of aliens, The X-Files plays on our fears of these themes while trying to offer a scientific explanation for such events. There has to be a scientific explanation for why the show only has a 74% RT score.</w:t>
      </w:r>
    </w:p>
    <w:p>
      <w:r>
        <w:t>Whether you think more analytically like Scully or believe things happen because of supernatural interference like Mulder, everyone can agree that The Cigarette Smoking Man is the worst. The truth is out there, and it’s that The X-Files is just as unrivaled and astounding today as it was over 30 years ago.</w:t>
      </w:r>
    </w:p>
    <w:p>
      <w:r>
        <w:t>The Fresh Prince of Bel-Air Still Has the Best Opening Song</w:t>
      </w:r>
    </w:p>
    <w:p>
      <w:r>
        <w:t>Uncle Phil, Will, and Aunt Viv in The Fresh Prince of Bel-Air. Image via NBC</w:t>
      </w:r>
    </w:p>
    <w:p>
      <w:r>
        <w:t>The ‘90s were full of amazing television. The Fresh Prince of Bel-Air is a classic TV show that is just as good to rewatch now as it was over 30 years ago.</w:t>
      </w:r>
    </w:p>
    <w:p>
      <w:r>
        <w:t>Airing for six seasons from 1990 until 1996, creators Susan Borowitz and Andy Borowitz captured the spirit of the decade and gave all of us an Uncle Phil. The show not only made you laugh but also shed light on societal tensions. From racial profiling to parental abandonment to confronting elitism, the topics covered in the show hold up in today’s climate, making it one of the most influential ever.</w:t>
      </w:r>
    </w:p>
    <w:p>
      <w:r>
        <w:t>The Fresh Prince was Will Smith’s first leading role and helped launch him into movie star status before the show’s run ended. His charisma and smooth comedic timing couldn’t be beat, though Joseph Marcell as Geoffrey Butler gave him a run for his money. And you can’t deny that The Fresh Prince theme song still pops into your head on a regular basis.</w:t>
      </w:r>
    </w:p>
    <w:p>
      <w:r>
        <w:t>M*A*S*H Touched on War in a Real Way</w:t>
      </w:r>
    </w:p>
    <w:p>
      <w:r>
        <w:t>Hawkeye (Alan Alda) stands next to Radar (Gary Burghoff) outside while eating an apple slice in M*A*S*H. Image via CBS</w:t>
      </w:r>
    </w:p>
    <w:p>
      <w:r>
        <w:t>Acclaimed as one of the earliest forms of dramedy television, the medical war series M*A*S*H was unlike anything on TV in 1972. Developed by Larry Gelbart, the show follows an ensemble cast including Alan Alda, Wayne Rogers, McLean Stevenson, Loretta Swit, Larry Linville, Gary Burghoff, and Mike Farrell as an American medical team stationed in South Korea during the Korean War.</w:t>
      </w:r>
    </w:p>
    <w:p>
      <w:r>
        <w:t>The show blended slapstick humor in the earlier seasons with the gut-wrenching realities the characters face in a war zone. For 11 seasons, the staff at the 4077th MASH unit used comedic relief to cope with the horrors of war and would go on to be nominated for over 100 Emmy Awards during its run.</w:t>
      </w:r>
    </w:p>
    <w:p>
      <w:r>
        <w:t>One aspect that makes M*A*S*H hold up today is that it allowed the characters to grow and mature over the course of their time in the unit. The storylines didn’t shy away from America’s actual anti-war struggle with the real Vietnam War going on during the show’s run. It’s all still extremely timely today, and we are sure glad M*A*S*H is there to patch us up.</w:t>
      </w:r>
    </w:p>
    <w:p>
      <w:r>
        <w:t>We Love to Watch I Love Lucy</w:t>
      </w:r>
    </w:p>
    <w:p>
      <w:r>
        <w:t>You can’t get much more American classic TV than I Love Lucy. Starring Lucille Ball and Desi Arnaz, with Vivian Vance and William Frawley in main supporting roles, the show is still one of the most legendary television shows ever. That’s saying something for a show that premiered in 1951.</w:t>
      </w:r>
    </w:p>
    <w:p>
      <w:r>
        <w:t>The comedic treasure that was Lucille Ball shone on screen in a way rarely seen today, with episodes like The Candy Factory, Vitameatavegamin, and Grape Stomping that will never be topped. Ricky and Lucy’s on-screen (and Desi and Lucille’s off-screen) relationship brought laughs to viewers for six seasons before going off the air in 1957.</w:t>
      </w:r>
    </w:p>
    <w:p>
      <w:r>
        <w:t>The physical comedy Lucille graced us with isn’t seen in TV shows today, but it still plays so well. The chemistry between Lucy and her best friend Ethel is unmatched, and the hijinks they get into are still hilarious by today’s standards. No one has any ‘splaining to do about saying this show still holds up, because I Love Lucy is one classic that will never get old.</w:t>
      </w:r>
    </w:p>
    <w:p>
      <w:r>
        <w:t>St. Elsewhere Was the Medical Drama Blueprint</w:t>
      </w:r>
    </w:p>
    <w:p>
      <w:r>
        <w:t>Staff members from St. Eligius Hospital in St. Elsewhere. Image via NBC</w:t>
      </w:r>
    </w:p>
    <w:p>
      <w:r>
        <w:t>The 1982 American medical drama St. Elsewhere paved the way for shows such as ER and The Pitt. Created by Joshua Brand and John Falsey, the series follows the staff at Boston’s underfunded St. Eligius Hospital as they deal with being the city’s dumping ground for negative patients and cases.</w:t>
      </w:r>
    </w:p>
    <w:p>
      <w:r>
        <w:t>The show has a revolving-door ensemble cast, but some notable staff members who have scrubbed in at St. Elsewhere are David Morse, Howie Mandel, Christina Pickles, William Daniels, Cynthia Sikes, Mark Harmon, Ed Begley Jr., and Denzel Washington. The series has a rough, granular feel to it while dealing with real-life issues like addiction and questionable ethics.</w:t>
      </w:r>
    </w:p>
    <w:p>
      <w:r>
        <w:t>The use of dark humor to play off the intense medical scenes was appreciated by audiences as a realistic approach to a hospital drama. Between the writing and the acting, St. Elsewhere’s storylines and situations still make for impeccable viewing today.</w:t>
      </w:r>
    </w:p>
    <w:p>
      <w:r>
        <w:t>It’s Time to Dial Into NewsRadio</w:t>
      </w:r>
    </w:p>
    <w:p>
      <w:r>
        <w:t>The staff of a New York City AM news radio station receive gifts in NewsRadio. Image via NBC</w:t>
      </w:r>
    </w:p>
    <w:p>
      <w:r>
        <w:t>In the American workplace sitcom NewsRadio, the staff at WNYX in New York City have an energy and chemistry that makethe series just as fun to watch today as it was when it first aired over 30 years ago. Created by Paul Simms, the show ran for five seasons from 1995 until 1999 and still transmits a 95% RT score.</w:t>
      </w:r>
    </w:p>
    <w:p>
      <w:r>
        <w:t>Subscribe for Curated Classic TV Picks and Insights Join the newsletter for handpicked classic TV recommendations, context on why shows like Cheers, The X-Files, and The Golden Girls still matter, and curated watchlists to help you rediscover vintage favorites and discussions about classic television. Get Updates By subscribing, you agree to receive newsletter and marketing emails, and accept our Terms of Use and Privacy Policy . You can unsubscribe anytime.</w:t>
      </w:r>
    </w:p>
    <w:p>
      <w:r>
        <w:t>From the insanely quick-witted dialogue to covering real topics in politics and pop culture, NewsRadio became everyone’s favorite workplace comedy. With a spotless ‘90s cast of Dave Foley, Stephen Root, Andy Dick, Maura Tierney, Vicki Lewis, Jon Lovitz, and the amazing late Phil Hartman, the show couldn’t help but still hold up against the times.</w:t>
      </w:r>
    </w:p>
    <w:p>
      <w:r>
        <w:t>It’s a classic show that feels as fresh and fitting today, and even the ridiculously over-the-top surrealism works. One of the most beautiful and heartbreaking elements of the show is when NewsRadio tackled the real-life passing of Phil Hartman in the fifth season. It is the foundation that shows like The Office and Parks and Rec would later draw from.</w:t>
      </w:r>
    </w:p>
    <w:p>
      <w:r>
        <w:t>The Golden Girls Never Disappoints</w:t>
      </w:r>
    </w:p>
    <w:p>
      <w:r>
        <w:t>Sophia, Dorothy, and Rose sit on the couch while Sophia talks, and Blanche stands behind them in The Golden Girls. Image via NBC</w:t>
      </w:r>
    </w:p>
    <w:p>
      <w:r>
        <w:t>These days, you need roommates to survive the cost of living. But back in 1985, The Golden Girls showcased how four women of a certain age could live together because they enjoyed each other’s company. Sometimes, they just had a funny way of showing their affection for one another.</w:t>
      </w:r>
    </w:p>
    <w:p>
      <w:r>
        <w:t>Created by legendary television writer Susan Harris, The Golden Girls stars Bea Arthur, Betty White, Rue McClanahan, and Estelle Getty as they navigate friendships, relationships, and life as women over the age of 50. For seven seasons, viewers gathered around the ladies’ kitchen table to hear about one problem or another.</w:t>
      </w:r>
    </w:p>
    <w:p>
      <w:r>
        <w:t>While the show is full of sassy remarks and witty comments, its serious side tackled topics like domestic violence, AIDS, racism, and same-sex relationships. At a time when female characters were usually wives or mothers, it was beautiful to see such strong women in lead roles in The Golden Girls. The older the show gets, the better it gets, and everyone should thank the ladies for always being a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