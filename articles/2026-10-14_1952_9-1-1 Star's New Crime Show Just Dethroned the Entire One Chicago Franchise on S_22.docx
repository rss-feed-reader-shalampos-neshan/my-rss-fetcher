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9-1-1 Star's New Crime Show Just Dethroned the Entire One Chicago Franchise on Streaming</w:t>
      </w:r>
    </w:p>
    <w:p>
      <w:r>
        <w:t>منبع: https://www.cbr.com/line-of-fire-nbc-action-crime-thriller-peacock-success-october-2026/</w:t>
      </w:r>
    </w:p>
    <w:p>
      <w:r>
        <w:t>نویسنده: Florencia Aberastury</w:t>
      </w:r>
    </w:p>
    <w:p>
      <w:r>
        <w:t>تاریخ انتشار: 2026-10-14 19:00</w:t>
      </w:r>
    </w:p>
    <w:p>
      <w:r>
        <w:t>──────────────────────────────────────────────────</w:t>
      </w:r>
    </w:p>
    <w:p>
      <w:r>
        <w:t>Peter Krause earned a loyal fanbase thanks to his portrayal of Bobby Nash in Ryan Murphy's procedural drama, 9-1-1. Now, Krause is starring in an action-crime thriller and family drama hailed as the "next Blue Bloods," which is dominating streaming, even rising on the charts above three popular One Chicago shows currently airing: Chicago Fire, Chicago P.D., and Chicago Med.</w:t>
      </w:r>
    </w:p>
    <w:p>
      <w:r>
        <w:t>Per FlixPatrol, Line of Fire is currently the No. 3 most-watched show on Peacock in the United States. The series debuted on September 21, 2026, and stars Peter Krause alongside Hope Davis, Kat Cunning, Tommy O'Brien, Taylor Bloom, and Charlie Barnett. And similar to Blue Bloods, Line of Fire follows a family of law enforcement agents.</w:t>
      </w:r>
    </w:p>
    <w:p>
      <w:r>
        <w:t>What Is Line of Fire About?</w:t>
      </w:r>
    </w:p>
    <w:p>
      <w:r>
        <w:t>Line of Fire is an action crime thriller and a family drama, centering on the Hollingsworth family. The patriarch, Mike Hollingsworth, is a Deputy Special Agent in Charge in the U.S. Secret Service. Mike's estranged wife, Jane Hollingsworth, is a District U.S. Marshal in the U.S. Marshals Service. Their children, Clare, Mike Jr., and Russ, work in law enforcement as well.</w:t>
      </w:r>
    </w:p>
    <w:p>
      <w:r>
        <w:t>Clare is a Special Agent in the FBI, while Mike Jr. is a Special Agent in the U.S. Secret Service. The youngest Hollingsworth sibling, Russ, is an analyst in the Department of Justice National Security Division. Mike also had a son from a previous marriage, Jack, a veteran who is presumed dead.</w:t>
      </w:r>
    </w:p>
    <w:p>
      <w:r>
        <w:t>The latest NBC crime drama sees the Hollingsworth family working on different cases before uncovering a conspiracy, which leads them to work together to try to protect one another as they try to bring a killer to justice. Line of Fire was created by Joshua Safran, who previously worked on one of the best shows of the 2000s, Gossip Girl, and also created Quantico.</w:t>
      </w:r>
    </w:p>
    <w:p>
      <w:r>
        <w:t>Line of Fire Is a Hit with Critics</w:t>
      </w:r>
    </w:p>
    <w:p>
      <w:r>
        <w:t>Image via NBC</w:t>
      </w:r>
    </w:p>
    <w:p>
      <w:r>
        <w:t>Line of Fire debuted to a strong Rotten Tomatoes score. Since then, the series has continued to receive positive reviews from critics, with the NBC crime drama now holding an 87% Tomatometer score based on critics' reviews. However, viewers had a more polarizing reception, as Line of Fire holds a 40% Popcornmeter score based on audience reviews.</w:t>
      </w:r>
    </w:p>
    <w:p>
      <w:r>
        <w:t>Angie Han from The Hollywood Reporter wrote, "Line of Fire's drama remains on the right side of the divide between juicy and obnoxious. It helps that the chemistry among the ensemble is believably familiar." Nicole Gallucci from Decider said, "Line of Fire takes viewers on a soapy rollercoaster ride filled with exciting twists, intriguing cases, romance, and a stacked cast."</w:t>
      </w:r>
    </w:p>
    <w:p>
      <w:r>
        <w:t>Line of Fire has so far aired 4 out of the 13 episodes originally ordered for Season 1. But with the success of the series, NBC has reportedly ordered extra scripts for the show's premiere season, possibly bringing it to 18 episodes. Line of Fire is creating its own procedural formula, and it could easily become the next NBC long-lasting hit.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