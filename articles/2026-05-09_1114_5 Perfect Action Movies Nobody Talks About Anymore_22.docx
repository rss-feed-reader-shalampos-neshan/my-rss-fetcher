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Action Movies Nobody Talks About Anymore</w:t>
      </w:r>
    </w:p>
    <w:p>
      <w:r>
        <w:t>منبع: https://www.cbr.com/best-forgotten-action-movies-ever-list/</w:t>
      </w:r>
    </w:p>
    <w:p>
      <w:r>
        <w:t>نویسنده: Maxwell Pishny, Grae Drake, Rachel Leishman, Tim Mcdonald, Sean O'Connell</w:t>
      </w:r>
    </w:p>
    <w:p>
      <w:r>
        <w:t>تاریخ انتشار: 2026-05-09 11:00</w:t>
      </w:r>
    </w:p>
    <w:p>
      <w:r>
        <w:t>──────────────────────────────────────────────────</w:t>
      </w:r>
    </w:p>
    <w:p>
      <w:r>
        <w:t>The action genre has been one of cinema's most consistent from decade to decade. Whether you came up in the golden age of the action hero with 1980s classics like The Terminator or Die Hard, or cut your teeth on the gritty, hard-nosed action classics of today like John Wick and Mission: Impossible, there has been no lack of classics to choose from. Action movies present a unique momentum that makes them some of the most fun audiences can have with a particular film.</w:t>
      </w:r>
    </w:p>
    <w:p>
      <w:r>
        <w:t>Of course, over the years, faces of the cinematic milieu have emerged, with titles like The Matrix and Kill Bill, and deservingly so. However, for every genre figurehead there are just as many, oftentimes just as fun, forgotten gems that, for one reason or another, have been lost to time.</w:t>
      </w:r>
    </w:p>
    <w:p>
      <w:r>
        <w:t>To Live and Die in L.A. Is A Crime Epic for the Ages</w:t>
      </w:r>
    </w:p>
    <w:p>
      <w:r>
        <w:t>Agent Richard Chance becomes consumed by vengeance after his partner is killed in To Live and Die in LA. Image via MGM</w:t>
      </w:r>
    </w:p>
    <w:p>
      <w:r>
        <w:t>Director William Friedkin is well-known for his legendary films like The Exorcist, The French Connection, and Sorcerer, but one of his most woefully underrated films comes in the form of 1985's To Live and Die in L.A. Following a federal agent hot on the trail of the counterfeiter who murdered his partner, To Live and Die in L.A. is about as gritty and violent as '80s action movies can get.</w:t>
      </w:r>
    </w:p>
    <w:p>
      <w:r>
        <w:t>The film is packed to the brim with staggering action set pieces, including one of the single greatest car chases ever put to film (even beating out Friedkin's own iconic work in The French Connection) and a final showdown that consistently shocks viewers even to this day. With a fantastic cast made up of iconic character actors like Willem Dafoe, John Turturro, Dean Stockwell, and William Petersen, To Live and Die in L.A. deserves to be talked about in the same conversation as Heat or Bullitt.</w:t>
      </w:r>
    </w:p>
    <w:p>
      <w:r>
        <w:t>The Last of the Mohicans Mixes Action and History</w:t>
      </w:r>
    </w:p>
    <w:p>
      <w:r>
        <w:t>Hawkeye runs on the battlefield in The Last of the Mohicans 1992 Image via 20th Century Studios</w:t>
      </w:r>
    </w:p>
    <w:p>
      <w:r>
        <w:t>Perhaps the single most influential action director of the last thirty years, Michael Mann made a name for himself with his contemporary crime masterpieces like Heat and Thief. Before he utterly changed the world of crime action with 1995's Heat, Mann gave audiences one of the most staggering portrayals of war-torn colonial America ever put to film with The Last of the Mohicans.</w:t>
      </w:r>
    </w:p>
    <w:p>
      <w:r>
        <w:t>Starring Daniel Day-Lewis in one of his most underrated roles, The Last of the Mohicans showcases Mann's penchant for stylistic, grounded action through a new lens. Instead of neon-soaked streets and automatic weapons, the film utilizes hand-to-hand combat, powder-loaded armaments, and indigenous methods of violence. The film is an awe-inspiring piece of filmmaking, and even though it's fondly remembered by some, The Last of the Mohicans deserves to be called an all-time great action movie.</w:t>
      </w:r>
    </w:p>
    <w:p>
      <w:r>
        <w:t>Eastern Condors Puts the Conflict of War on Center Stage</w:t>
      </w:r>
    </w:p>
    <w:p>
      <w:r>
        <w:t>Ming-Sun Tung (Sammo Hung) is holding something over his shoulder while glaring in Eastern Condors. Image via Golden Harvest</w:t>
      </w:r>
    </w:p>
    <w:p>
      <w:r>
        <w:t>Casual action fans might be most familiar with the world of Hong Kong action filmmaking due to the legendary John Woo. Bullet in the Head, The Killer, and Hard Boiled remain some of the greatest films the genre has ever seen, but Hong Kong has spawned so many other incredible directors that general audiences simply don't remember. One such example is Sammo Hung Kam-Bo, and perhaps his finest achievement as both director and star is 1987's Eastern Condors.</w:t>
      </w:r>
    </w:p>
    <w:p>
      <w:r>
        <w:t>Following a group of Chinese prisoners who are sent on a covert mission into Vietnam in exchange for their freedom, Eastern Condors is one of the finest action achievements of the 1980s, and that is no easy feat. Boasting spectacular practical effects, pulse-pounding fight choreography, and a non-stop pace, Eastern Condors is better than so many American action epics of the era. Unfortunately, it never received the same amount of love. It's a must-watch for any action fan, and one of the most underrated films in the entire genre.</w:t>
      </w:r>
    </w:p>
    <w:p>
      <w:r>
        <w:t>Speed Racer Is A Cult-Favorite Sci-Fi Action Romp</w:t>
      </w:r>
    </w:p>
    <w:p>
      <w:r>
        <w:t>Emile Hirsh driving the Mach 5 in Speed Racer Image via Warner Bros./ Courtesy Everett Collection</w:t>
      </w:r>
    </w:p>
    <w:p>
      <w:r>
        <w:t>The Wachowskis might have completely reinvented the action genre for the 21st century with their legendary 1999 action masterpiece, The Matrix, but they didn't stop there. Despite what many fans might say, the iconic directing duo has continued to push the boundaries of what is possible with genre filmmaking in the decades since The Matrix was released. Arguably, their greatest post-Matrix achievement is 2008's Speed Racer, a film that is still misunderstood and underrated to this day.</w:t>
      </w:r>
    </w:p>
    <w:p>
      <w:r>
        <w:t>Subscribe to the Action Film Newsletter for Hidden Gems Discover more overlooked action-movie recommendations; subscribe to our newsletter for curated lists, director spotlights, contextual deep dives, and picks that bring forgotten classics back into the conversation. Get Updates By subscribing, you agree to receive newsletter and marketing emails, and accept our Terms of Use and Privacy Policy . You can unsubscribe anytime.</w:t>
      </w:r>
    </w:p>
    <w:p>
      <w:r>
        <w:t>A visually splendid, truly creative adaptation of the manga of the same name, Speed Racer is the kind of action film that only comes once in a generation. It pushes the boundaries of what is possible with the visual medium of film with every frame, utilizing computer effects, bold editing techniques, and a hyper-stylized color palette. Speed Racer has become a bit of a joke in the film community in recent years, and that is such a shame, as it still remains one of the most open-hearted, truly revolutionary action movies of all time.</w:t>
      </w:r>
    </w:p>
    <w:p>
      <w:r>
        <w:t>Man on Fire Is Denzel Washington's Most Underrated Movie</w:t>
      </w:r>
    </w:p>
    <w:p>
      <w:r>
        <w:t>Denzel Washington is one of the single greatest actors of the modern age, and his action movie lineup is one of the strongest in Hollywood history. Films like The Equalizer series, Unstoppable, Training Day, and The Book of Eli are all stand-outs, but nothing quite lives up to the magnitude and impact of Denzel's 2004 collaboration with the late great Tony Scott, Man on Fire.</w:t>
      </w:r>
    </w:p>
    <w:p>
      <w:r>
        <w:t>Originally met with middling critical and audience reception at the time of its release, Man on Fire has since gone on to become one of the defining action movies of the 2000s. It boasts a bold visual language, one of the most soulful performances of Denzel Washington's career, and some of the action genre's most unforgettable modern moments. Even though people still love Denzel Washington and his action films today, Man on Fire has been woefully underrated for far too long. It's one of the most impeccably crafted genre pictures of the 21st century, and it is an utterly perfect action movie that has been forgotten by fans for far too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