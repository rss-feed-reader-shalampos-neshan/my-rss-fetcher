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M3GAN's R-Rated Spinoff With 40% RT Sets Streaming Release Date After Skipping Theaters</w:t>
      </w:r>
    </w:p>
    <w:p>
      <w:r>
        <w:t>منبع: https://www.cbr.com/m3gan-r-rated-soulm8te-spinoff-sets-streaming-release-date/</w:t>
      </w:r>
    </w:p>
    <w:p>
      <w:r>
        <w:t>نویسنده: Patrik Walker</w:t>
      </w:r>
    </w:p>
    <w:p>
      <w:r>
        <w:t>تاریخ انتشار: 2026-09-27 02:00</w:t>
      </w:r>
    </w:p>
    <w:p>
      <w:r>
        <w:t>──────────────────────────────────────────────────</w:t>
      </w:r>
    </w:p>
    <w:p>
      <w:r>
        <w:t>Not every movie needs a sequel or a spinoff, regardless of how successful the original film was. This is a lesson Universal Pictures learned the hard way when they attempted to make M3GAN bigger than what it was — a one-hit wonder that failed to carry a sequel or, later on, Soulm8te.</w:t>
      </w:r>
    </w:p>
    <w:p>
      <w:r>
        <w:t>M3GAN 2.0 failed to recapture the magic of James Wan's first movie headlined by a young AI doll that turns murderous, and it tanked at the box office, leading Universal Pictures to put the kibosh on the Soulm8te theatrical release, instead sending it straight to streaming; and that official release date has been revealed.</w:t>
      </w:r>
    </w:p>
    <w:p>
      <w:r>
        <w:t>Soulm8te is an R-rated venture co-written and directed by Kate Dolan, with Claudia Doumit (The Fox), David Rysdahl (Oppenheimer) and Lily Sullivan (Lee Cronin's The Mummy) attempting to carry the movie amidst suboptimal ratings from critics and audiences alike. To that point, Dolan's latest is tied to a 40 percent approval rating from critics and a 53 percent rating from audiences, hoping to see that improve somewhat.</w:t>
      </w:r>
    </w:p>
    <w:p>
      <w:r>
        <w:t>When Soulm8te debuts on Hulu on Oct. 1, in time for spooky season, it'll do so after a poor showing on PVOD as well.</w:t>
      </w:r>
    </w:p>
    <w:p>
      <w:r>
        <w:t>The sci-fi thriller never comes close to the mark set by the first M3GAN but, as noted, neither did the sequel that preceded Universal Pictures' premature decision to create Soulm8te under the assumption that M3GAN 2.0 would also do numbers. That is a lot of egg on the face of their androids, and many think it should be the death of the M3GAN universe as a whole.</w:t>
      </w:r>
    </w:p>
    <w:p>
      <w:r>
        <w:t>Soulm8te Adds to Floundering M3GAN Universe</w:t>
      </w:r>
    </w:p>
    <w:p>
      <w:r>
        <w:t>M3GAN shows off her taller and upgraded body in the trailer for M3GAN 2.0. Image via Universal Pictures</w:t>
      </w:r>
    </w:p>
    <w:p>
      <w:r>
        <w:t>The original M3GAN had a production budget of only $12 million but went on to pull in more than $181 million at the box office. Contrarily, M3GAN 2.0 was granted a budget of more than twice its predecessor, to the tune of roughly $25 million, going on to flounder en route to just $39 million at the box office.</w:t>
      </w:r>
    </w:p>
    <w:p>
      <w:r>
        <w:t>The studio saw that and, not wanting to simply toss Soulm8te in a ditch — the first R-rated project in the franchise — hoped it could make back some of the reported $5-$15 million budget, while sparing themselves more embarrassment in theaters from the world of M3GAN. Surprisingly, however, M3GAN director Gerard Johnstone believes there's still a market and an argument for making M3GAN 3.0.</w:t>
      </w:r>
    </w:p>
    <w:p>
      <w:r>
        <w:t>"Yes, absolutely," he told Page Six. "It makes sense for there to be more of these movies."</w:t>
      </w:r>
    </w:p>
    <w:p>
      <w:r>
        <w:t>He goes on to admit he "doesn't know to what extent he'll be involved", a clear indication of just how murky the future is for M3GAN, and the poor reviews on Soulm8te aren't helping the cause, but subscribers of Hulu can give it a watch on Oct. 1, and weigh in on it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