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Ethan Hawke’s Gritty 8-Part Neo-Noir With 98% RT Returns With New Episodes in 2 Months</w:t>
      </w:r>
    </w:p>
    <w:p>
      <w:r>
        <w:t>منبع: https://www.cbr.com/ethan-hawkes-gritty-8-part-neo-noir-with-98-rt-returns-with-new-episodes-in-2-months/</w:t>
      </w:r>
    </w:p>
    <w:p>
      <w:r>
        <w:t>نویسنده: Megan Behnke</w:t>
      </w:r>
    </w:p>
    <w:p>
      <w:r>
        <w:t>تاریخ انتشار: 2026-08-12 23:32</w:t>
      </w:r>
    </w:p>
    <w:p>
      <w:r>
        <w:t>──────────────────────────────────────────────────</w:t>
      </w:r>
    </w:p>
    <w:p>
      <w:r>
        <w:t>Ethan Hawke’s gritty FX drama with a 98% Rotten Tomatoes score is finally returning for new episodes. The Lowdown will return on Wednesday, Oct. 14.</w:t>
      </w:r>
    </w:p>
    <w:p>
      <w:r>
        <w:t>The eight-episode second season of The Lowdown will air weekly each Wednesday. The series will also air on FX and Hulu, plus Disney+ internationally. Hawke and Keith David will be joined by new cast members Tommy Lee Jones and Betty Gilpin for Season 2.</w:t>
      </w:r>
    </w:p>
    <w:p>
      <w:r>
        <w:t>What Season 2 of The Lowdown is About</w:t>
      </w:r>
    </w:p>
    <w:p>
      <w:r>
        <w:t>The Lowdown is created, written, executive produced, and directed by Sterlin Harjo. The noir series follows the exploits of citizen journalist Lee Raybon (Hawke). He’s a self-proclaimed Tulsa “truthstorian” whose obsession with the truth is always getting him into trouble. Lee is committed to exposing corruption and unearthing the city’s hidden rot, even if he’s at risk.</w:t>
      </w:r>
    </w:p>
    <w:p>
      <w:r>
        <w:t>In Season 2, “Lee’s recent story on the life and untimely death of Dale Washberg (as seen in Season 1) earns him a local citizen journalist award. Unable to process things going well for a change, Lee self-medicates and, unsurprisingly, makes a less-than-stellar showing at the ceremony. But his wildly unfiltered speech grabs the attention of beautiful and brash public defender Ginger (Gilpin), herself a crusader for truth.”</w:t>
      </w:r>
    </w:p>
    <w:p>
      <w:r>
        <w:t>“Though uncommonly immune to his charms, Ginger does accept Lee’s help on a case. One of her clients has gone MIA from the state penitentiary – but how can a man go missing in prison? The situation turns out to have all of Lee’s favorite ingredients: power, corruption, and malfeasance among the wealthy elite. It’s a perfect next story for The Heartland Press, where Marty (David) is now Managing Editor, much to Lee’s chagrin.”</w:t>
      </w:r>
    </w:p>
    <w:p>
      <w:r>
        <w:t>“Bumbling his way through the investigation with Ginger, Lee reluctantly enlists the assistance of Johnny (Rafael Casal), a jujitsu-trained dentist with a heart of gold, who is also the new husband to Lee’s ex Samantha (Kaniehtiio Horn), and co-parent to Lee’s teenage daughter Francis (Ryan Kiera Armstrong), who longs for more time with her ever-busy father. Lee loves Francis more than anything in the world, but the urgency of this new case pulls him away from her more often than either of them would like. Things on the home front even get more complicated when Lee’s estranged grifter father, Lee Raybon Senior (Jones), unexpectedly arrives in town – especially awkward since Lee has always told Francis her grandfather was dead.”</w:t>
      </w:r>
    </w:p>
    <w:p>
      <w:r>
        <w:t>The Lowdown’s Successful First Season</w:t>
      </w:r>
    </w:p>
    <w:p>
      <w:r>
        <w:t>Ethan Hawke as Lee Raybon and Keith David as Marty Brunner sitting across from each other on The Lowdown. Image via FX</w:t>
      </w:r>
    </w:p>
    <w:p>
      <w:r>
        <w:t>The Lowdown premiered in September 2025, debuting at the Toronto International Film Festival before airing on FX on Sept. 23. The series was a streaming success, cracking the Top 10 on Disney+’s global charts. Additionally, it received a near-perfect Rotten Tomatoes score of 98%. The audience score is also not bad, at 77%.</w:t>
      </w:r>
    </w:p>
    <w:p>
      <w:r>
        <w:t>Hawke’s binge-worthy crime show was also honored at the AFI Awards as one of the top 10 television shows of 2025. In January, just over a month after the Season 1 finale, FX renewed The Lowdown for Season 2. News wasn’t much of a surprise following the critical response, and Armstrong was also hopeful that a second season was a lock.</w:t>
      </w:r>
    </w:p>
    <w:p>
      <w:r>
        <w:t>Season 2 of The Lowdown will premiere on Wednesday, Oct. 14 on FX and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