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14 Best Comic Strips to Read If You Love The Far Side</w:t>
      </w:r>
    </w:p>
    <w:p>
      <w:r>
        <w:t>منبع: https://www.cbr.com/best-comic-strips-like-the-far-side-must-read/</w:t>
      </w:r>
    </w:p>
    <w:p>
      <w:r>
        <w:t>نویسنده: Annie Banks</w:t>
      </w:r>
    </w:p>
    <w:p>
      <w:r>
        <w:t>تاریخ انتشار: 2026-08-03 11:00</w:t>
      </w:r>
    </w:p>
    <w:p>
      <w:r>
        <w:t>──────────────────────────────────────────────────</w:t>
      </w:r>
    </w:p>
    <w:p>
      <w:r>
        <w:t>Although The Far Side ended in 1995, fans still seek more content from creator Gary Larson. They can read old comic strips or stay up to date with Larson on his website, where he periodically releases new material. However, Larson impacted the comic strip world so much that his readers will stop at nothing to read more comics like The Far Side. The fanbase remains passionate and strong, celebrating new work and legacy comic strips from Larson as they're found online. As older print media becomes harder to enjoy, it makes sense as to why there's such a strong desire to hold true to The Far Side.</w:t>
      </w:r>
    </w:p>
    <w:p>
      <w:r>
        <w:t>One of the greatest thrills for The Far Side fans is finding a similar comic strip series by a different creator. Some of these comic strips came before The Far Side and use a similar gag-a-day approach with slapstick or absurd humor. Still, Larson's legacy had a lasting impact on the comic strips that would come after him, as seen in many comic strips like these series.</w:t>
      </w:r>
    </w:p>
    <w:p>
      <w:r>
        <w:t>Hägar The Horrible Has a Gag-a-Day Format</w:t>
      </w:r>
    </w:p>
    <w:p>
      <w:r>
        <w:t>The Comic Follows a Viking Raider</w:t>
      </w:r>
    </w:p>
    <w:p>
      <w:r>
        <w:t>Vikings crawl to a bar in a Hagar the Horrible comic strip Image via Dik Browne</w:t>
      </w:r>
    </w:p>
    <w:p>
      <w:r>
        <w:t>Created by Dik Browne, Hägar the Horrible first appeared in newspapers in 1973. The comic had a one or two-panel format during the week with a longer story in color for the Sunday papers. Most of the jokes follow a slapstick approach that invites a laugh over Hägar, the surly Viking, and the cast of characters surrounding him. Through his wife, Helga, or his sidekick, Lucky Eddie, Hägar often skewers modern tropes of masculinity.</w:t>
      </w:r>
    </w:p>
    <w:p>
      <w:r>
        <w:t>While the absurdism of Hägar the Horrible​​​​​​'s funniest jokes is toned down compared to The Far Side, its jokes are often comparable. For example, one features a horse in a bar with a patron asking, "But can you make him drink?" Readers can almost hear the rim shot. In a similar, single-panel Hägar comic strip, he and Lucky Eddie are crawling through the desert toward a tavern. Lucky Eddie calls out, "Water!" before Hägar adds, "He doesn't speak for me!”</w:t>
      </w:r>
    </w:p>
    <w:p>
      <w:r>
        <w:t>Dennis the Menace Still Lights Up Comics With Mischief</w:t>
      </w:r>
    </w:p>
    <w:p>
      <w:r>
        <w:t>It Is Also One of the Longest-Running Comics</w:t>
      </w:r>
    </w:p>
    <w:p>
      <w:r>
        <w:t>Dennis talks with his pastor outside church in Dennis the Menace. Image via Hank Ketcham, Marcus Hamilton and Ron Ferdinand</w:t>
      </w:r>
    </w:p>
    <w:p>
      <w:r>
        <w:t>Dennis the Menace first appeared in print in the United States on March 12, 1951. Astoundingly, a separate comic, also called Dennis the Menace, also debuted in the United Kingdom on the same day. The U.S. comic has gone on to be one of the longest-running comics currently appearing in papers thanks to its daily publication of mostly single-panel comics.</w:t>
      </w:r>
    </w:p>
    <w:p>
      <w:r>
        <w:t>Dennis the Menace uses a detailed art style that is now easily identifiable as the work of creator Hank Ketcham, who drew and wrote the strip until 1994. When he retired, he left the strip in the hands of his assistants, who soon brought on his son, Scott Ketcham, after Hank died in 2010. The gag-a-day jokes often play off Dennis's smart-mouth reactions or innocent comments he makes honestly but at the wrong time. While not absurd, they offer a "kids-say-the-darndest-things" style of humor.</w:t>
      </w:r>
    </w:p>
    <w:p>
      <w:r>
        <w:t>The Family Circus Stylized the Dotted-Line Comics</w:t>
      </w:r>
    </w:p>
    <w:p>
      <w:r>
        <w:t>It Also Features Single-Panel Jokes in a Circular Border</w:t>
      </w:r>
    </w:p>
    <w:p>
      <w:r>
        <w:t>Thelma empties pockets in The Family Circus. Image via Bill Keane</w:t>
      </w:r>
    </w:p>
    <w:p>
      <w:r>
        <w:t>The Family Circus by Bill Keane was first printed in 1960 and has been a mainstay on the comics pages ever since. Modeled after himself, his wife, and his children, Family Circus is locked in time with Billy at seven, Dolly at five, and Jeffery at three. The comic introduced the youngest, P.J., with Thelma's pregnancy, and he grew to about one-year-old before stopping aging with the rest of the family.</w:t>
      </w:r>
    </w:p>
    <w:p>
      <w:r>
        <w:t>Although a recurring cast of characters is foreign to The Far Side​​​​, The Family Circus tells most of its jokes in a single-panel format that is distinctive with its circular boundary. It also popularized its dotted-line comics that show different characters, often children, traveling through a scene to come out at the end, usually holding something related to the punchline. While it has a softer, gentler humor than The Far Side, The Family Circus, now written by Jeff Keane, continues today.</w:t>
      </w:r>
    </w:p>
    <w:p>
      <w:r>
        <w:t>The Wizard Of Id Follows a Zany Cast of Characters</w:t>
      </w:r>
    </w:p>
    <w:p>
      <w:r>
        <w:t>They All Reside in the Medieval Kingdom Of Id</w:t>
      </w:r>
    </w:p>
    <w:p>
      <w:r>
        <w:t>Rodney and a lackey discuss the downsides of dragon tipping in The Wizard of Id. Image via Brant Parker and Johnny Hart</w:t>
      </w:r>
    </w:p>
    <w:p>
      <w:r>
        <w:t>Created by Brant Parker and Johnny Hart, The Wizard of Id follows a cast of characters living in the Medieval Kingdom of Id. While the setting includes castles, knights, wizards, and kings, it also features significant anachronisms from airports to Starbucks. Within this format, the comic maintains relevant cultural tropes through a gag-a-day approach using one to three panels.</w:t>
      </w:r>
    </w:p>
    <w:p>
      <w:r>
        <w:t>While the main character is the Wizard, he only appears periodically due to the comic’s significant character roster. This roster includes the King, Blanch (the Wizard's wife), Sir Rodney, the knight, Spook the prisoner, Turnkey the guard, Bung the jester, and others. The use of anachronisms gives The Wizard of Id an absurdist feel that puts it in a similar realm to some The Far Side jokes.</w:t>
      </w:r>
    </w:p>
    <w:p>
      <w:r>
        <w:t>Mother Goose and Grimm's Strange Humor Hits Differently</w:t>
      </w:r>
    </w:p>
    <w:p>
      <w:r>
        <w:t>Fans of The Far Side Will Love This Series</w:t>
      </w:r>
    </w:p>
    <w:p>
      <w:r>
        <w:t>Close Grimm and Ralph tell a joke about a black squirrel Image via Mike Peters</w:t>
      </w:r>
    </w:p>
    <w:p>
      <w:r>
        <w:t>In mother goose and grimm, two crash test dummies say that their computers are crashing. Image via Mike Peters</w:t>
      </w:r>
    </w:p>
    <w:p>
      <w:r>
        <w:t>A witch consults her magic mirror in Mother Goose and Grimm and gets an automated phone tree response. Image via Mike Peters</w:t>
      </w:r>
    </w:p>
    <w:p>
      <w:r>
        <w:t>In Mother Goose and Grimm, Moses tries to carry the ten commandments onto an airplane. Image via Mike Peters</w:t>
      </w:r>
    </w:p>
    <w:p>
      <w:r>
        <w:t>Mother Goose and Grimm was internationally syndicated in 1984 and became one of the most popular newspaper comic strips worldwide. The series revolves around a yellow terrier named Grimm and his owner, an anthropomorphic goose named Mother Goose. The strip eventually introduces Ralph, a Boston terrier who isn't the brightest bulb in the box, and Atilla, the cat.</w:t>
      </w:r>
    </w:p>
    <w:p>
      <w:r>
        <w:t>Mother Goose and Grimm is an amazing comic strip with corny and occasionally absurd humor that should resonate with Far Side fans, especially in how characters deliver pun-based punchlines. Mother Goose and Grimm frequently makes pop culture references to fictional characters like Mr. Potato Head or Superman. It also pokes fun at current events through gimmicks like Grimm's website, "Grimmy Leaks," a reference to the WikiLeaks controversy.</w:t>
      </w:r>
    </w:p>
    <w:p>
      <w:r>
        <w:t>In The Bleachers Takes a Different Route Than The Far Side</w:t>
      </w:r>
    </w:p>
    <w:p>
      <w:r>
        <w:t>Sports Fans Will Thoroughly Enjoy In The Bleachers</w:t>
      </w:r>
    </w:p>
    <w:p>
      <w:r>
        <w:t>The dangers of skiing are prevalent in this In The Bleachers comic strip Image via Steve Moore</w:t>
      </w:r>
    </w:p>
    <w:p>
      <w:r>
        <w:t>Fans of The Far Side who enjoy sports will love In The Bleachers. The unique one-panel comic, launched in 1985, has entertained fans for decades. The series focuses on sports and athletics and adds unique, absurd humor to the situations. For example, readers see termites eating the bleachers in a game between termites and ladybugs.</w:t>
      </w:r>
    </w:p>
    <w:p>
      <w:r>
        <w:t>Through his comics, Larson often pokes fun at things people do in real life. In The Bleachers, creator Steve Moore takes this same humor and creates a niche by focusing on sports like baseball, football, skiing, and more. While Moore resigned from the strip in 2018, cartoonist Ben Zaehringer now illustrates it.</w:t>
      </w:r>
    </w:p>
    <w:p>
      <w:r>
        <w:t>Ballard Street Comics Are A Hoot</w:t>
      </w:r>
    </w:p>
    <w:p>
      <w:r>
        <w:t>These One-Panel Comics Are So Relatable</w:t>
      </w:r>
    </w:p>
    <w:p>
      <w:r>
        <w:t>This Ballard Street comic strip features Mr.Starky stuck at work. Image via Jerry Van Amerongen</w:t>
      </w:r>
    </w:p>
    <w:p>
      <w:r>
        <w:t>The familiar settings featured in Ballard Street make fans feel nostalgic for the past. For fans of The Far Side, this one-panel comic strip might become a brand-new favorite comic. The series centers around a recurring set of older neighbors navigating life.</w:t>
      </w:r>
    </w:p>
    <w:p>
      <w:r>
        <w:t>When Ballard Street ended in 2019, it concluded a 28-year run, meaning it has plenty of content to sift through and enjoy. While Ballard Street differs from The Far Side in that it has recurring characters, it is unique because none of these are main characters. Each character gets their regular features, but no one character stands out more than the others.</w:t>
      </w:r>
    </w:p>
    <w:p>
      <w:r>
        <w:t>Off the Mark Features Plenty of Pop Culture References</w:t>
      </w:r>
    </w:p>
    <w:p>
      <w:r>
        <w:t>This Comic Series Had Readers Rioting</w:t>
      </w:r>
    </w:p>
    <w:p>
      <w:r>
        <w:t>This Off The Mark comic strip features Medusa going to the vet for her snakes. Image via Mark Parisi</w:t>
      </w:r>
    </w:p>
    <w:p>
      <w:r>
        <w:t>Off the Mark launched in 1987 and continues publishing new comics today. Fans who know the series claim it’s one of the most underrated newspaper comic strips. The one-panel nature of the strip is similar to The Far Side, but creator Mark Parisi has a unique writing and art style that differentiates the strip.</w:t>
      </w:r>
    </w:p>
    <w:p>
      <w:r>
        <w:t>Off the Mark is known for creating absurd and dark comic strips that match the same humor fans of The Far Side know and love. For example, the comic features game shows for dogs, elaborate historical puns, and jokes based on animal physiology. In 2008, the National Cartoonists Society named Off the Mark "Best Newspaper Panel," which it received again in 2011.</w:t>
      </w:r>
    </w:p>
    <w:p>
      <w:r>
        <w:t>Rhymes with Orange Made Headlines for Its Humor</w:t>
      </w:r>
    </w:p>
    <w:p>
      <w:r>
        <w:t>The Far Side Fans Will Love This Series</w:t>
      </w:r>
    </w:p>
    <w:p>
      <w:r>
        <w:t>The devils watch the news in this Rhymes with Orange comic strip Image via Hilary Price and Rina Piccolo</w:t>
      </w:r>
    </w:p>
    <w:p>
      <w:r>
        <w:t>Hilary B. Price first launched Rhymes with Orange in June 1995, and the comic strip has been a success ever since. Rhymes with Orange is one of the closest comparisons to The Far Side in terms of stylistic choices.</w:t>
      </w:r>
    </w:p>
    <w:p>
      <w:r>
        <w:t>Price consistently avoids using recurring characters, and the strip is often a singular, one-panel comic. Fans of The Far Side recognize that Larson often utilizes recurring themes in his comics, and readers of Rhymes with Orange can see Price does the same thing. Cats, dogs, and the absurd actions of modern society are themes that Price strings along throughout her comics.</w:t>
      </w:r>
    </w:p>
    <w:p>
      <w:r>
        <w:t>Bizarro's Absurdist Humor Is Spectacular</w:t>
      </w:r>
    </w:p>
    <w:p>
      <w:r>
        <w:t>The Bizarro Art Style Is Quite Unique</w:t>
      </w:r>
    </w:p>
    <w:p>
      <w:r>
        <w:t>Bizarro, single-panel comic strip by Dan Piraro Image by Dan Piraro</w:t>
      </w:r>
    </w:p>
    <w:p>
      <w:r>
        <w:t>Bizarro's creator, Dan Piraro, has described it as "about the incredibly surreal things that happen to all of us in our so-called 'normal' lives." The unique art style of this comic strip shifts from panel to panel, with Piraro adapting his artwork to fit the absurd humor of his comics. Still, Piraro often features a detailed, very colorful art style.</w:t>
      </w:r>
    </w:p>
    <w:p>
      <w:r>
        <w:t>Bizarro truly has its own independent following. Many fans who love The Far Side also know about Bizarro and share a similar affection for this comic strip, with many following Bizarro before enjoying The Far Side. For readers who haven't heard of Bizarro before, this comic strip is a must-read and one of the very few that truly builds on the ground that Larson broke.</w:t>
      </w:r>
    </w:p>
    <w:p>
      <w:r>
        <w:t>Perry Bible Fellowship Is Utterly Hilarious</w:t>
      </w:r>
    </w:p>
    <w:p>
      <w:r>
        <w:t>Fans Can't Get Enough of These Hysterical Comic Strips</w:t>
      </w:r>
    </w:p>
    <w:p>
      <w:r>
        <w:t>This relief worker gets slapped for trying to start a food fight in Perry Bible Fellowship. Image via Nicholas Gurewich</w:t>
      </w:r>
    </w:p>
    <w:p>
      <w:r>
        <w:t>Perry Bible Fellowship, often called PBF, is a lovable and hilarious comic strip. Creator Nicholas Gurewich knows no boundaries when it comes to making hysterical jokes. The dark humor in his comic strips is unique and will especially amuse The Far Side fans.</w:t>
      </w:r>
    </w:p>
    <w:p>
      <w:r>
        <w:t>The comic strip usually features multiple panels and doesn't include recurring characters. Perry Bible Fellowship's themes are often whimsical, with unexpected, surreal humor a common one throughout many of the strips. Like famed creator Bill Watterson, Gurewich has stepped back from consistently creating the comic to keep it a happier and lighter endeavor – something comic strip readers often respect from a creator.</w:t>
      </w:r>
    </w:p>
    <w:p>
      <w:r>
        <w:t>Spud Is One of the Best Online Comic Strips</w:t>
      </w:r>
    </w:p>
    <w:p>
      <w:r>
        <w:t>Fans of The Far Side Will Love Spud</w:t>
      </w:r>
    </w:p>
    <w:p>
      <w:r>
        <w:t>Genie from Aladdin has to remind this cat that it can't wish for death in this Spud comic strip Image via Lonnie Easterling</w:t>
      </w:r>
    </w:p>
    <w:p>
      <w:r>
        <w:t>Lonnie Easterling's digital comic series Spud quickly garnered many fans and is accordingly littered throughout the internet. Easterling often infuses pop culture references so easily in his strips it feels like the reader has an inside joke with the creator himself. For example, Superman and Star Trek fans will find multiple references to love in the series.</w:t>
      </w:r>
    </w:p>
    <w:p>
      <w:r>
        <w:t>Many Spud comics are one-panel strips, making hysterical jokes with a simplicity that will appeal to The Far Side fans. Jokes like Batman returning to an old Robin costume or Cookie Monster holding a board meeting epitomize the strip's appeal. Easterling explores wild ideas and zany notions through his comics, making fans laugh at things they would never have thought of.</w:t>
      </w:r>
    </w:p>
    <w:p>
      <w:r>
        <w:t>Close to Home's Humor Is Out of This World</w:t>
      </w:r>
    </w:p>
    <w:p>
      <w:r>
        <w:t>This Hilarious Series Debuted in 1992</w:t>
      </w:r>
    </w:p>
    <w:p>
      <w:r>
        <w:t>This Close to Home comic makes fun of dental trainees. Image via John McPherson</w:t>
      </w:r>
    </w:p>
    <w:p>
      <w:r>
        <w:t>Close to Home is a one-panel comic that focuses on topics that, quite literally, hit close to home. Creator John McPherson touches on themes like marriage, school, work, children, health, and work-life balance in a way that makes the strip extremely relatable and hilarious. These scenes often tap directly into the reader’s real cultural fears.</w:t>
      </w:r>
    </w:p>
    <w:p>
      <w:r>
        <w:t>Likewise, McPherson is not afraid to be honest in his comics. The blunt nature of his humor often makes fans laugh, as he can demonstrate ideas and concepts that readers have thought of but would never have said out loud. This innate ability to touch on what matters to readers makes this comic strip one of the best of all time, as it is something readers only see with comics of the highest caliber.</w:t>
      </w:r>
    </w:p>
    <w:p>
      <w:r>
        <w:t>Non Sequitur's Comics Are Absolutely Hilarious</w:t>
      </w:r>
    </w:p>
    <w:p>
      <w:r>
        <w:t>These Comic Strips Hit Home</w:t>
      </w:r>
    </w:p>
    <w:p>
      <w:r>
        <w:t>Close In non sequitur, a booth is set up to find the cure for egocentricity. Image via Wiley Miller</w:t>
      </w:r>
    </w:p>
    <w:p>
      <w:r>
        <w:t>In non sequitur, two people show up for their side of a battle. Image via Wiley Miller</w:t>
      </w:r>
    </w:p>
    <w:p>
      <w:r>
        <w:t>In non sequitur, a grave robber is a man pickpocketing someone at a graveyard. Image via Wiley Miller</w:t>
      </w:r>
    </w:p>
    <w:p>
      <w:r>
        <w:t>In non sequitur, an upside down moat requires tech support. Image via Wiley Miller</w:t>
      </w:r>
    </w:p>
    <w:p>
      <w:r>
        <w:t>Non Sequitur is the best choice for fans of The Far Side looking for other comic strips to fall in love with. While some fans feel that Non Sequitur tried too hard to be like The Far Side, the reality is that the comic strip series features spectacular writing and cartooning by creator Wiley Miller. This combination of top-tier writing and illustrating makes the series one of the best one-panel comics ever.</w:t>
      </w:r>
    </w:p>
    <w:p>
      <w:r>
        <w:t>Non Sequitur debuted in February 1992 as a one-panel comic strip that grew more political over the 1990s. As that trend faded, Miller began incorporating a recurring cast of characters: the Pyle family and their friends. Embracing these recurring characters inside the hilarious single-panel Non Sequitur comics allowed the series to create a name for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