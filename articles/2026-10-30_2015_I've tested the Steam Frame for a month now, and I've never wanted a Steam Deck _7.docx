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tested the Steam Frame for a month now, and I've never wanted a Steam Deck less</w:t>
      </w:r>
    </w:p>
    <w:p>
      <w:r>
        <w:t>منبع: https://www.gamesradar.com/hardware/vr/steam-frame-review/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2026-10-30 16:08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