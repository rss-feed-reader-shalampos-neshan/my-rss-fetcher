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Yakuza Villains In RGG's Like a Dragon Games</w:t>
      </w:r>
    </w:p>
    <w:p>
      <w:r>
        <w:t>منبع: https://www.cbr.com/best-yakuza-villains-like-a-dragon-games/</w:t>
      </w:r>
    </w:p>
    <w:p>
      <w:r>
        <w:t>نویسنده: Sage Ashford, Cbr Staff, Jamie Parker, Grae Drake</w:t>
      </w:r>
    </w:p>
    <w:p>
      <w:r>
        <w:t>تاریخ انتشار: 2026-05-21 21:15</w:t>
      </w:r>
    </w:p>
    <w:p>
      <w:r>
        <w:t>──────────────────────────────────────────────────</w:t>
      </w:r>
    </w:p>
    <w:p>
      <w:r>
        <w:t>SEGA's Like A Dragon series has been one of the most underrated, yet consistent franchises in video games. It's a series that's lasted for over twenty years, and has only gotten more popular over time, as it finally broke out in the West just a few years ago. Unsurprisingly, a large part of the franchise's success is due to its villains.</w:t>
      </w:r>
    </w:p>
    <w:p>
      <w:r>
        <w:t>Within the Like A Dragon world, SEGA has provided incredible opponents to fight against the Dragon of Dojima, Kiryu Kazuma. Though they might have complex plans that involve dreams of them conquering Japan, they usually have clear, understandable motivations that make them three-dimensional. It's always fascinating to see how these villains unfold, and how they affect the ongoing narrative of the underworld in the Like A Dragon series.</w:t>
      </w:r>
    </w:p>
    <w:p>
      <w:r>
        <w:t>Ryuji Goda Wanted To Become The Only True Dragon</w:t>
      </w:r>
    </w:p>
    <w:p>
      <w:r>
        <w:t>Ryuji Goda looking angry and cocking his head to the left while preparing to fight in Yakuza Kiwami 2 Image via SEGA</w:t>
      </w:r>
    </w:p>
    <w:p>
      <w:r>
        <w:t>Not every Yakuza villain aims to be a criminal mastermind that comes up with plans behind the scenes. Yakuza 2's Ryuji Goda was a straightforward man: he believed strength was the only thing that mattered in the world of the yakuza. Though he was a psychopath, he still maintained a sense of honor with how he handled things, refusing to rely on cheap tricks to get ahead.</w:t>
      </w:r>
    </w:p>
    <w:p>
      <w:r>
        <w:t>Fortunately for him, he had the strength to see his goals through, even earning the name the "Dragon of Kansai" for it. That said, even his nickname enraged him, as he believed the yakuza had room for only one dragon, and wanted to go after Kiryu to take the title for himself. Even now, Ryuji remains one of the strongest opponents Kiryu went to war against.</w:t>
      </w:r>
    </w:p>
    <w:p>
      <w:r>
        <w:t>Yoshitaka Mine Was Popular Enough For SEGA To Retcon His Narrative</w:t>
      </w:r>
    </w:p>
    <w:p>
      <w:r>
        <w:t>Yoshitaka Mine in his suit looking down in solemn frustration as he stands in front of a building in Yakuza Kiwami 3 Image via SEGA</w:t>
      </w:r>
    </w:p>
    <w:p>
      <w:r>
        <w:t>The Tojo Clan's money man, Yoshitaka Mine was the driving force behind much of the events of Yakuza 3. While most of the yakuza were members of the underworld and never lived the life of civilians, Mine approached things differently. Once a successful business executive, Mine sought out the yakuza world out of disillusionment, frustrated with a world that only saw value in him because he could make money. Even within the world of the Tojo Clan though, Mine found the same issue: people only saw value in him because of what he could provide.</w:t>
      </w:r>
    </w:p>
    <w:p>
      <w:r>
        <w:t>While Yakuza 3 was never one of the most popular Yakuza games, Mine was always a popular villain. His ruthless attitude and business-focused demeanor made for a great contrast to the lead villain of Yakuza 2. SEGA even saw him as popular enough to outright retcon his ending in Yakuza Kiwami 3, allowing him to live for future storyline appearances.</w:t>
      </w:r>
    </w:p>
    <w:p>
      <w:r>
        <w:t>Daisaku Kuze Was Forced To Respect Kiryu After Multiple Battles</w:t>
      </w:r>
    </w:p>
    <w:p>
      <w:r>
        <w:t>Daisaku Kuze wearing a pair of shades and a suit with the shirt partially unbuttoned in Yakuza 0 Image via SEGA</w:t>
      </w:r>
    </w:p>
    <w:p>
      <w:r>
        <w:t>Though Kuze wasn't the main antagonist of Yakuza 0, the character left such a strong impression that it's hard not to rank him near the top when thinking about some of the best villains in the franchise. One of the heads of the Dojima Family, Kuze's actions lead to Kiryu being expelled from the yakuza for the first time. From there, he uses his authority to try to hunt Kiryu down, all in the hopes of gaining access to The Empty Lot.</w:t>
      </w:r>
    </w:p>
    <w:p>
      <w:r>
        <w:t>Kuze gets one of the coolest scenes in one of the best video games: hunting Kiryu down in the sewers on a motorcycle while wielding a giant lead pipe. While he loses to Kiryu multiple times, it's a tenacity that makes him almost endearing. He refuses to give up through their multiple bouts, and at the end of the game comes to respect Kiryu even though they're not on the same side.</w:t>
      </w:r>
    </w:p>
    <w:p>
      <w:r>
        <w:t>Kosei Shishido Became A Yakuza For The Freedom It Offered</w:t>
      </w:r>
    </w:p>
    <w:p>
      <w:r>
        <w:t>Kosei Shishido wearing a stylish jacket and golden chain without a shirt in Like A Dragon Gaiden The Man Who Erased His Name Image via SEGA</w:t>
      </w:r>
    </w:p>
    <w:p>
      <w:r>
        <w:t>While people don't talk much about The Man Who Erased His Name, that doesn't stop it from having a great story with some incredible villains, proving Yakuza really is the one SEGA franchise without any bad games. One of its more standout antagonists is Kosei Shishido, one of the leaders of the Watase Family. Similar to Ryuji, Kosei relies on the power of strength more than anything, but he lacks the same code of honor.</w:t>
      </w:r>
    </w:p>
    <w:p>
      <w:r>
        <w:t>Yet while Shishido might not have the same honor, he works to maintain the yakuza's power throughout the events of Like A Dragon Gaiden. He's also one of the only people strong enough to stand up to Kiryu, thanks to his time fighting in the coliseum. Though he survives by the end of the game, his fate with the Daidoji might be considered even worse, due to him being turned back into a tool for someone else again.</w:t>
      </w:r>
    </w:p>
    <w:p>
      <w:r>
        <w:t>Tsuneo Iwami Is Easily One Of The Most Hated Villains Ever</w:t>
      </w:r>
    </w:p>
    <w:p>
      <w:r>
        <w:t>Tsuneo Iwami wearing a business suit and glasses while standing in front of a door and lamp in Yakuza 6 Image via SEGA</w:t>
      </w:r>
    </w:p>
    <w:p>
      <w:r>
        <w:t>Few villains in Yakuza have caused players to hate them quite like Yakuza 6's Iwami. Part of this comes from Yakuza's ability to create sympathetic villains who have understandable motivations. However, there's nothing repsectable about Iwami's goals or his methods.</w:t>
      </w:r>
    </w:p>
    <w:p>
      <w:r>
        <w:t>Most Yakuza villains come from nothing, and are forced into the underworld just to survive. Iwami however, was born into wealth and became the CEO of a massive corporation...yet enacted a massive conspiracy just to become the leader of the Yomei Alliance as well. He wasn't just manipulative, but he was willing to backstab even his allies. Across all the games focused on Kiryu, Iwami might be the only villain that pushed the iconic character into wanting to take a life.</w:t>
      </w:r>
    </w:p>
    <w:p>
      <w:r>
        <w:t>Keiji Shibusawa Helped Build Up Kiryu's Name In The Underworld</w:t>
      </w:r>
    </w:p>
    <w:p>
      <w:r>
        <w:t>Keiji Shibusawa wearing a suit with a Dojima Family pin with a stoic look on his face in Yakuza 0 Image via SEGA</w:t>
      </w:r>
    </w:p>
    <w:p>
      <w:r>
        <w:t>That Yakuza 0 has so many great villains is part of why it's one of SEGA's most underrated titles. Keiji Shibusawa is just one of the incredible antagonists in the game, not even seeming like the real threat at first. While Kuze spends most of the game chasing Kiryu around, it's Shibusawa making all the moves in the background to get things done.</w:t>
      </w:r>
    </w:p>
    <w:p>
      <w:r>
        <w:t>He's one of the better examples of how ruthless some of the higher-ups in the yakuza world can become. Throughout the game he proves he doesn't care about anyone other than himself, and is willing to flout all the rules of the yakuza if it means gaining the power he wants. By the end though, he goes directly at Kiryu, and his loss is part of what sees Kiryu emerge as the Dragon of Dojima.</w:t>
      </w:r>
    </w:p>
    <w:p>
      <w:r>
        <w:t>Masataka Ebina Despised The Yakuza World</w:t>
      </w:r>
    </w:p>
    <w:p>
      <w:r>
        <w:t>Masataka Ebina wearing a business suit as he gets prepared to take on another mission to destroy the Yakuza in Like A Dragon Infinite Wealth Image via SEGA</w:t>
      </w:r>
    </w:p>
    <w:p>
      <w:r>
        <w:t>Like A Dragon: Infinite Wealth had some big shoes to fill after following up one of the best turn-based RPGs of the last 20 years. Fortunately, villains like Masataka Ebina helped the game match up to the job. Initially positioned as someone willing to help yakuza after all the families were disbanded, it wasn't long before Ebina showed his true colors.</w:t>
      </w:r>
    </w:p>
    <w:p>
      <w:r>
        <w:t>Since Ebina suffered from birth because of his connection to the yakuza, his hatred for the organization led him to try and come up with the ultimate plan to punish them. He was willing to doom the former members to work as slaves on Nele Island, with no method of escape as they handled unsafe nuclear waste for the rest of their lives. His plan was complex enough to fit for a Yakuza game, and fitting for a game that was technically about the collapse of yakuza society.</w:t>
      </w:r>
    </w:p>
    <w:p>
      <w:r>
        <w:t>Homare Nishitani III Used His Power To Take Advantage Of Others</w:t>
      </w:r>
    </w:p>
    <w:p>
      <w:r>
        <w:t>Homare Nishitani III standing in front of a building while wearing a suit and a gold chain in Like A Dragon Gaiden The Man Who Erased His Name Image via SEGA</w:t>
      </w:r>
    </w:p>
    <w:p>
      <w:r>
        <w:t>Homare Nishitani III feels like the villain SEGA would've made out of Majima if they didn't decide to make him one of gaming's greatest rivals instead. Like Majima, Nishitani is utterly insane, but unlike him, there's no greater depth hiding underneath. He's a monster that only wants to use his power as a yakuza member to live a violent, hedonistic life.</w:t>
      </w:r>
    </w:p>
    <w:p>
      <w:r>
        <w:t>Subscribe to our newsletter for deep dives on Like A Dragon villains Discover richer analysis and character breakdowns - subscribe to the newsletter for in-depth coverage of Like A Dragon villains, deep context on motives, and fresh perspectives that make every antagonist more compelling. Get Updates By subscribing, you agree to receive newsletter and marketing emails, and accept our Terms of Use and Privacy Policy . You can unsubscribe anytime.</w:t>
      </w:r>
    </w:p>
    <w:p>
      <w:r>
        <w:t>Nishitani is so utterly detestable a figure that even Like A Dragon Gaiden's other villain, Kosei, despises him. He runs a floating ship devoted to depravity known as The Castle, from illegal fights to the death to turning people into slaves to pay off their debts. Honestly, it's a shame he's locked into a side game, as more players should've gotten the chance to see him in the mainline games.</w:t>
      </w:r>
    </w:p>
    <w:p>
      <w:r>
        <w:t>Akira Nishikiyama Wanted The Respect His Oath Brother Already Had</w:t>
      </w:r>
    </w:p>
    <w:p>
      <w:r>
        <w:t>Akira Nishikiyama cocking his head to the side and looking annoyed while sitting down in Yakuza Kiwami Image via SEGA</w:t>
      </w:r>
    </w:p>
    <w:p>
      <w:r>
        <w:t>Kiryu's sworn brother showed the potential Yakuza had for creating some god-tier villains from the very first game. Nishikiyama is a villain created out of tragedy, as his attempt to do the right thing and protect a childhood friend cost literally everyone involved. Kiryu was forced to sacrifice twenty years of his life, while Nishikiyama was forced to walk down a cold, hard path to try and maintain his standing amidst the Yakuza.</w:t>
      </w:r>
    </w:p>
    <w:p>
      <w:r>
        <w:t>His presence as a heroic character in Yakuza 0 just makes him more tragic, as players get to see he really did have good in him, deep down. Unfortunately, his inferiority complex won out, forcing him to fall so far even Kiryu didn't recognize him by the end. Even decades after the initial release, there are few villains more memorable than Nishiki.</w:t>
      </w:r>
    </w:p>
    <w:p>
      <w:r>
        <w:t>Ryo Aoki Aimed To Erase His Own Past</w:t>
      </w:r>
    </w:p>
    <w:p>
      <w:r>
        <w:t>Ryo Aoki in a full business suit looking curious as the city lights shine behind him in Yakuza Like A Dragon Image via SEGA</w:t>
      </w:r>
    </w:p>
    <w:p>
      <w:r>
        <w:t>The very first villain after Yakuza transitioned to a turn-based RPG and a new protagonist, Ryo Aoki had a lot to live up to. Fortunately, he passed that test with ease, doing his part in making Yakuza: Like A Dragon one of the best Yakuza games by providing a complex villain that was nonetheless easy to hate. Through him, players got to see a villain that was willing to abuse polite society's dislike for marginalized communities to gain power.</w:t>
      </w:r>
    </w:p>
    <w:p>
      <w:r>
        <w:t>The son of a yakuza leader, Ryo rebuilt himself from the ground up, erasing the past he was embarrassed by to become a political leader. From there, he disposed of anyone that got in his way, all in an effort to "bleach" Japan of its gray areas. He was perfectly despicable, even if the last scenes with him and Ichiban might have left players curious whether he could redeem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