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It's happening! Tune in to D23 this Saturday for the Kingdom Hearts panel</w:t>
      </w:r>
    </w:p>
    <w:p>
      <w:r>
        <w:t>منبع: https://gamingtrend.com/news/its-happening-tune-in-to-d23-this-saturday-for-the-kingdom-hearts-panel/</w:t>
      </w:r>
    </w:p>
    <w:p>
      <w:r>
        <w:t>نویسنده: ناشناس</w:t>
      </w:r>
    </w:p>
    <w:p>
      <w:r>
        <w:t>تاریخ انتشار: 2026-08-12 16:44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Recently, Disney announced that a Kingdom Hearts panel will take place at D23 this weekend on August 15th at 4:30 PM PT. The DEEP DIVE into KINGDOM HEARTS panel will feature actors Haley Joel Osment and David Gallagher (Sora and Riku respectively), Kingdom Hearts IV co-director Tai Yasue, as well as Disney vets Nana Gadd and Renée Johnson. You can watch the steam via the Kingdom Hearts YouTube Channel.</w:t>
      </w:r>
    </w:p>
    <w:p>
      <w:r>
        <w:t>The panel will NOT have a VOD available to watch afterwards, so make sure to tune in. For more on all things Kingdom hearts, stay tuned to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