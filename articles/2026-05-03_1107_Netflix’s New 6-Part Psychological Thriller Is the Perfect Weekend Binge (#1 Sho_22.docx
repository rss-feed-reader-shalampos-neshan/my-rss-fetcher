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6-Part Psychological Thriller Is the Perfect Weekend Binge (#1 Show in the World)</w:t>
      </w:r>
    </w:p>
    <w:p>
      <w:r>
        <w:t>منبع: https://www.cbr.com/unchosen-psychological-thriller-netflix-perfect-weekend-binge/</w:t>
      </w:r>
    </w:p>
    <w:p>
      <w:r>
        <w:t>نویسنده: Florencia Aberastury, Rachel Leishman, Tim Mcdonald, Grae Drake</w:t>
      </w:r>
    </w:p>
    <w:p>
      <w:r>
        <w:t>تاریخ انتشار: 2026-05-03 10:30</w:t>
      </w:r>
    </w:p>
    <w:p>
      <w:r>
        <w:t>──────────────────────────────────────────────────</w:t>
      </w:r>
    </w:p>
    <w:p>
      <w:r>
        <w:t>Netflix has released many popular shows in 2026, especially in the psychological thriller and crime drama genres. From His &amp; Hers to Jo Nesbø's Detective Hole, Netflix has been dominating the streaming charts with intriguing and captivating TV series. And such is the case of their latest 6-part psychological thriller, Unchosen, which is the perfect weekend binge.</w:t>
      </w:r>
    </w:p>
    <w:p>
      <w:r>
        <w:t>Unchosen is a British drama and psychological thriller that follows the lives of a small community living within a religious sect. The series stars Asa Butterfield, Molly Windsor, and Fra Fee, and sees a woman questioning her faith and way of living after a series of events that turn the 6-part series into the perfect show to binge-watch.</w:t>
      </w:r>
    </w:p>
    <w:p>
      <w:r>
        <w:t>Unchosen Sees a Chance Encounter Turn into a Dangerous Secret</w:t>
      </w:r>
    </w:p>
    <w:p>
      <w:r>
        <w:t>Unchosen follows Rosie, played by Molly Windsor, a wife and mother who lives in the religious sect known as the "Fellowship of the Divine." There, she must submit to her husband and to other men within the community, follow the rules and guidelines for women, and be the perfect wife and mother others can look up to.</w:t>
      </w:r>
    </w:p>
    <w:p>
      <w:r>
        <w:t>However, things take a turn when Rosie's daughter, Grace, has a near-death experience during a storm. Grace runs away, scared of the thunder and thinking the apocalypse is coming, and almost drowns in a nearby lake. Luckily, Grace is saved by a stranger who happened to be around at the time, who dives in and brings Grace to her mother.</w:t>
      </w:r>
    </w:p>
    <w:p>
      <w:r>
        <w:t>But from this chance encounter, things take a dangerous turn. The stranger turns out to be Sam, a man who seems to hide many secrets, but who develops a close relationship with Rosie. However, Sam is also an "unchosen," a man who lives outside the Fellowship, and therefore, Rosie and Sam can't have any contact.</w:t>
      </w:r>
    </w:p>
    <w:p>
      <w:r>
        <w:t>Unchosen soon delves into the dangers of living under a strict religious sect, the contradictions between their rules and morals, and what the members of the Fellowship actually do, as well as how those who appear the most righteous and holy still have dark secrets within themselves. And that's what makes Unchosen so addictive and compelling.</w:t>
      </w:r>
    </w:p>
    <w:p>
      <w:r>
        <w:t>Unchosen doesn't have a major mystery or intrigue to push the story forward and keep viewers guessing like other Netflix thrillers. Instead, the show focuses on the characters, their motivations, and how they slowly start to reveal their darker side. At the same time, viewers follow Rosie's awakening as she starts questioning her life and what else is out there.</w:t>
      </w:r>
    </w:p>
    <w:p>
      <w:r>
        <w:t>Unchosen Still Has a Lot of Shocking Twists</w:t>
      </w:r>
    </w:p>
    <w:p>
      <w:r>
        <w:t>Image via Netflix</w:t>
      </w:r>
    </w:p>
    <w:p>
      <w:r>
        <w:t>Even if Unchosen isn't a murder mystery or a crime thriller, the show manages to add several twists during its limited run to shock viewers more than once. The series might seem slow at first, but it eventually builds up to bigger reveals, bigger twists, and more shocking events as everything comes crashing down at the end.</w:t>
      </w:r>
    </w:p>
    <w:p>
      <w:r>
        <w:t>And it's that build-up that becomes so addictive, and probably what makes Unchosen so popular. The series has been a hit on streaming since its debut on April 21, and it's easy to see why. The show is supported by the talented performances of its cast, especially those of Asa Butterfield and Molly Windsor.</w:t>
      </w:r>
    </w:p>
    <w:p>
      <w:r>
        <w:t>Butterfield and Windsor play husband and wife, Adam and Rosie. Their relationship seems perfect on the outside, and at times, viewers believe that they are lucky to have each other. However, Unchosen soon delves deeper into their complex dynamic and their secrets, some of which turn the entire story upside down once they come to light.</w:t>
      </w:r>
    </w:p>
    <w:p>
      <w:r>
        <w:t>Subscribe to our newsletter for deeper Unchosen coverage Want deeper takes on Unchosen? Subscribe to the newsletter for character analysis, twist breakdowns, and curated recommendations of similar psychological thrillers and other streaming hits — in-depth coverage and thoughtful picks. Get Updates By subscribing, you agree to receive newsletter and marketing emails, and accept our Terms of Use and Privacy Policy . You can unsubscribe anytime.</w:t>
      </w:r>
    </w:p>
    <w:p>
      <w:r>
        <w:t>Unchosen is not without its issues, but as the series continues, the psychological thriller becomes more addictive and intriguing, not because there's a mystery to solve or a criminal to bring to justice, but because viewers want to know what happens to the characters next. And that's where Unchosen succeeds, in making characters viewers want to root for.</w:t>
      </w:r>
    </w:p>
    <w:p>
      <w:r>
        <w:t>Rosie is a product of her environment, but so is Adam. And while the shocking twists and a few dark moments take viewers by surprise, there's still enough about their journey to keep viewers watching until the end. And that's why Unchosen is such a perfect weekend binge, and the reason why the series remains the No. 1 worldwide.</w:t>
      </w:r>
    </w:p>
    <w:p>
      <w:r>
        <w:t>Unchosen is available to stream on Netflix.</w:t>
      </w:r>
    </w:p>
    <w:p>
      <w:r>
        <w:t>Quiz 5 Questions Unchosen Secrets: Test Your Insight into the Fellowship's Shadows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