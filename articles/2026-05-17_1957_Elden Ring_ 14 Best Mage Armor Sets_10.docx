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Elden Ring: 14 Best Mage Armor Sets</w:t>
      </w:r>
    </w:p>
    <w:p>
      <w:r>
        <w:t>منبع: https://www.thegamer.com/elden-ring-best-mage-armor-sets/</w:t>
      </w:r>
    </w:p>
    <w:p>
      <w:r>
        <w:t>نویسنده: David Herbold, Alpay Dedezade, Andrew Scariati, Quinton O'Connor</w:t>
      </w:r>
    </w:p>
    <w:p>
      <w:r>
        <w:t>تاریخ انتشار: 2023-03-25 14:30</w:t>
      </w:r>
    </w:p>
    <w:p>
      <w:r>
        <w:t>──────────────────────────────────────────────────</w:t>
      </w:r>
    </w:p>
    <w:p>
      <w:r>
        <w:t>Perhaps more than any other FromSoftware game, opting for a mage build in Elden Ring is likely one of the most forgiving entry points when compared to other Soulslike titles. It allows you to hurl powerful spells at a distance, often making short work of your enemies before they lay a hand on you.</w:t>
      </w:r>
    </w:p>
    <w:p>
      <w:r>
        <w:t>All that power has its downsides, as the armor often offers little to no protection while out exploring in the Lands Between. While not the strongest or most impressive-looking attire in Elden Ring, many of the game’s mage armor sets offer you a variety of powerful perks and stat boosts worth keeping an eye out for.</w:t>
      </w:r>
    </w:p>
    <w:p>
      <w:r>
        <w:t>Spoilers follow for some of the game’s branching questlines.Updated May 17, 2026, by Andrew Scariati: The best Elden Ring Mage armor experienced one final shakeup with the Shadow of the Erdtree DLC. With that final major content update behind us, we've updated our list of Elden Ring's best mage armor to include more details about select sets, including where to find individual pieces.</w:t>
      </w:r>
    </w:p>
    <w:p>
      <w:r>
        <w:t>14 Queen Of The Full Moon Set</w:t>
      </w:r>
    </w:p>
    <w:p>
      <w:r>
        <w:t>Location: Purchased from Enia at the Roundtable Hold after defeating Rennala, Queen of the Full Moon.</w:t>
      </w:r>
    </w:p>
    <w:p>
      <w:r>
        <w:t>This decently powerful light armor set can be acquired after defeating the Legend boss Rennala, Queen of the Full Moon at the Raya Lucaria Academy. The set is worn by the Queen herself, and with its boost to Intelligence scaling, you can see why.</w:t>
      </w:r>
    </w:p>
    <w:p>
      <w:r>
        <w:t>Related The 20 Best Strength Weapons In Elden Ring From base game gems to Shadow of the Erdtree additions, here are some of Elden Ring's best Strength weapons.</w:t>
      </w:r>
    </w:p>
    <w:p>
      <w:r>
        <w:t>As with some of the best bosses in Elden Ring, this fight is no cakewalk and has a particularly challenging second phase. After taking her out, you can purchase the set from Enia for a steep 31,000 runes at the Roundtable Hold.</w:t>
      </w:r>
    </w:p>
    <w:p>
      <w:r>
        <w:t>The Queen of the Full Moon Set increases Focus and Vitality resistances.</w:t>
      </w:r>
    </w:p>
    <w:p>
      <w:r>
        <w:t>13 Alberich’s Set</w:t>
      </w:r>
    </w:p>
    <w:p>
      <w:r>
        <w:t>Location: The main hall in Leyndell, Royal Capital.</w:t>
      </w:r>
    </w:p>
    <w:p>
      <w:r>
        <w:t>Although a little build-specific, Alberich's Set is undoubtedly the armor of choice for those opting to use Aberrant sorceries.</w:t>
      </w:r>
    </w:p>
    <w:p>
      <w:r>
        <w:t>Aberrant spells scale with Faith rather than Intelligence, which makes it all the more appealing for use with a powerful Faith weapon.</w:t>
      </w:r>
    </w:p>
    <w:p>
      <w:r>
        <w:t>Each armor piece gives a welcome six percent buff for all Aberrant sorceries, of which there are only two: Briars of Sin and Briars of Punishment. They look very impressive, though are unfortunately quite hard to pull off mid-fight. But hey, the hat is appropriately pointy — look at that!</w:t>
      </w:r>
    </w:p>
    <w:p>
      <w:r>
        <w:t>12 Lazuli Sorcerer Set</w:t>
      </w:r>
    </w:p>
    <w:p>
      <w:r>
        <w:t>Location: Raya Lucaria Academy. Lazuli Glintstone Crown from a crystal crab in Raya Lucaria Academy. Lazuli Robe from any Lazuli Sorcerers in Raya Lucaria Academy. Sorcerer Manchettes + Sorcerer Leggings from Glintstone and Twinsage Sorcerers in Raya Lucaria Academy.</w:t>
      </w:r>
    </w:p>
    <w:p>
      <w:r>
        <w:t>Raya Lucaria Academy.</w:t>
      </w:r>
    </w:p>
    <w:p>
      <w:r>
        <w:t>The Lazuli Sorcerer Set can be found at Raya Lucaria Academy and can be acquired by killing a variety of enemies roaming around the grounds and interiors of the magical school.</w:t>
      </w:r>
    </w:p>
    <w:p>
      <w:r>
        <w:t>It can be time-consuming to find each armor piece, but it is more than worth it for Int/Dex-focused builds. There are four pieces to the set, but the one you’re probably looking for is the Lazuli Glintstone Crown.</w:t>
      </w:r>
    </w:p>
    <w:p>
      <w:r>
        <w:t>The Lazuli Sorcerer Set pumps three free levels into Intelligence and Dexterity and is one of the best options for nimble sorcerers wandering the Lands Between.</w:t>
      </w:r>
    </w:p>
    <w:p>
      <w:r>
        <w:t>11 Carian Knight Armor Set</w:t>
      </w:r>
    </w:p>
    <w:p>
      <w:r>
        <w:t>Location: Near the Church of Cuckoo Site of Grace at the Raya Lucaria Academy.</w:t>
      </w:r>
    </w:p>
    <w:p>
      <w:r>
        <w:t>Magic users that are seeking a bit more protection than the raggedy fabrics that sorcerer's attire usually provides should look no further than the Carian Knight Set.</w:t>
      </w:r>
    </w:p>
    <w:p>
      <w:r>
        <w:t>A lot heftier than what typical mages would be used to, it’s one of the few medium-weight armors that are suitable for magic users. It offers lots of elemental and physical damage resistance, which allows for much more up-close-and-personal combat encounters. With all its opulent shiny jewels and chains, it’s also a great piece of fashion for would-be spellswords.</w:t>
      </w:r>
    </w:p>
    <w:p>
      <w:r>
        <w:t>The more balanced approach to blunt-force and spell-based attacks also makes the Carian Knight Armor Set suitable for mid-game builds of other varieties.</w:t>
      </w:r>
    </w:p>
    <w:p>
      <w:r>
        <w:t>10 High Priest Set</w:t>
      </w:r>
    </w:p>
    <w:p>
      <w:r>
        <w:t>Location: Cathedral of Manus Metyr; defeat Ymir.</w:t>
      </w:r>
    </w:p>
    <w:p>
      <w:r>
        <w:t>Despite not including any additional attribute bonuses, the High Priest Set earns a spot among the best mage armor Elden Ring has to offer, purely on drip alone.</w:t>
      </w:r>
    </w:p>
    <w:p>
      <w:r>
        <w:t>This is easily one of the most stunning armor sets that gives your Tarnished a regal appearance unlike any other.</w:t>
      </w:r>
    </w:p>
    <w:p>
      <w:r>
        <w:t>Once you defeat Ymir after his quest and claim the armor set, you'll have some of the coolest-looking mage armor Elden Ring can provide; it can even be altered to slightly change the appearance.</w:t>
      </w:r>
    </w:p>
    <w:p>
      <w:r>
        <w:t>9 Errant Sorcerer Set</w:t>
      </w:r>
    </w:p>
    <w:p>
      <w:r>
        <w:t>Location: Hermit Village in Mt. Gelmir</w:t>
      </w:r>
    </w:p>
    <w:p>
      <w:r>
        <w:t>Another mage set, another “Burger King” styled helmet. The Errant Sorcerer armor can be found on two corpses while exploring the Hermit Village on Mt. Gelmir and is a brilliant choice for hybrid magic users.</w:t>
      </w:r>
    </w:p>
    <w:p>
      <w:r>
        <w:t>One of the armor’s most appealing features is the two-point buff to Intelligence and Endurance that is granted by the Hierodas Glintstone Crown. Those two extra points in Endurance will allow you to experiment and wear slightly heavier set armor in the game, at the cost of a little FP.</w:t>
      </w:r>
    </w:p>
    <w:p>
      <w:r>
        <w:t>8 Spellblade Set</w:t>
      </w:r>
    </w:p>
    <w:p>
      <w:r>
        <w:t>Location: Dropped by Sorcerer Rogier in the Roundtable Hold.</w:t>
      </w:r>
    </w:p>
    <w:p>
      <w:r>
        <w:t>In regard to fashion and roleplay, it’ll be hard to beat the Spellblade Set. Dropped by Sorcerer Rogier in the Roundtable Hold after Ranni’s very lengthy questline, it’ll give you a nice buff (two percent per piece) to all weapon arts that deal magic damage.</w:t>
      </w:r>
    </w:p>
    <w:p>
      <w:r>
        <w:t>This pairs particularly well with the powerful Ashes of War from the Sword of Night and Flame and Moonveil.</w:t>
      </w:r>
    </w:p>
    <w:p>
      <w:r>
        <w:t>Rogier himself sells a bunch of useful Glintstone Ashes of War that gain its benefit right off the bat, so make sure to clean out his stock before his eternal rest. Gone, but not forgotten.</w:t>
      </w:r>
    </w:p>
    <w:p>
      <w:r>
        <w:t>7 Battlemage Set</w:t>
      </w:r>
    </w:p>
    <w:p>
      <w:r>
        <w:t>Location: Dropped by Battlemages in East/West Windmill Pasture.</w:t>
      </w:r>
    </w:p>
    <w:p>
      <w:r>
        <w:t>The Battlemage set’s Haima Glintstone Crown gives a nice boost to both Intelligence and Strength (at the cost of some of that precious FP), allowing for increased build diversity and weapon experimentation.</w:t>
      </w:r>
    </w:p>
    <w:p>
      <w:r>
        <w:t>Despite what its name may suggest, the armor itself is pretty flimsy and lightweight, which opens up the possibility for you to try out some heavier intelligence weapons you may otherwise have missed. All four pieces of the set can be gathered by defeating (you guessed it) Battlemages over at East and West Windmill Pasture.</w:t>
      </w:r>
    </w:p>
    <w:p>
      <w:r>
        <w:t>6 Rakshasha Set</w:t>
      </w:r>
    </w:p>
    <w:p>
      <w:r>
        <w:t>Location: Acquire this armor set as a drop for defeating Rakshasa in the Eastern Nameless Mausoleum.</w:t>
      </w:r>
    </w:p>
    <w:p>
      <w:r>
        <w:t>While it isn't strictly an armor set designed for Mages, there's no denying that the Rakshasa Set is one of the best new armor sets in the Shadow of the Erdtree DLC.</w:t>
      </w:r>
    </w:p>
    <w:p>
      <w:r>
        <w:t>Of course, the armor isn't visually indicative of a magic set, but it provides an excellent bonus to your magic.</w:t>
      </w:r>
    </w:p>
    <w:p>
      <w:r>
        <w:t>The Rakshasa set increases all damage by ten percent (2.5 percent per piece) but also increases the damage taken. If you want to run a hybrid mage/perfumer build, this armor set pairs well with the Perfume Bottle weapons, some of the best ranged weapons in Elden Ring's Shadow of the Erdtree DLC.</w:t>
      </w:r>
    </w:p>
    <w:p>
      <w:r>
        <w:t>5 Raya Lucarian Sorcerer Set</w:t>
      </w:r>
    </w:p>
    <w:p>
      <w:r>
        <w:t>Location: Various at Raya Lucaria Academy: Karolos outside the Debate Parlor. Olivinus near the Schoolhouse Classroom. Witch's at the end of Sellen's questline. Twinsage near the Church of the Cuckoo.</w:t>
      </w:r>
    </w:p>
    <w:p>
      <w:r>
        <w:t>Various at Raya Lucaria Academy:</w:t>
      </w:r>
    </w:p>
    <w:p>
      <w:r>
        <w:t>The Raya Lucarian Sorcerer set has the unique feature of allowing you to choose among four very powerful “Burger King” crowns, each with a unique bonus.</w:t>
      </w:r>
    </w:p>
    <w:p>
      <w:r>
        <w:t>The Karolos Glintstone Crown boosts Intelligence by three and decreases Stamina by nine percent .</w:t>
      </w:r>
    </w:p>
    <w:p>
      <w:r>
        <w:t>. The Olivinus Glintstone Crown boosts Intelligence by three and decreases HP by ten percent, and can be found behind an illusory wall near the academy’s Schoolhouse Classroom.</w:t>
      </w:r>
    </w:p>
    <w:p>
      <w:r>
        <w:t>and can be found behind an illusory wall near the academy’s Schoolhouse Classroom. The Witch's Glintstone Crown boosts Intelligence and Arcane by three, but decreases Stamina by 18 percent .</w:t>
      </w:r>
    </w:p>
    <w:p>
      <w:r>
        <w:t>. By far the best of the bunch is the Twinsage Glintstone Crown which gives a huge six levels to Intelligence, at the cost of a nine percent reduction to Stamina and HP, can be found by defeating a crystal ctab near the Church of the Cuckoo site of grace.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