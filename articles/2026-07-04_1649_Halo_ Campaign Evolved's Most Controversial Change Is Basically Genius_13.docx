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Halo: Campaign Evolved's Most Controversial Change Is Basically Genius</w:t>
      </w:r>
    </w:p>
    <w:p>
      <w:r>
        <w:t>منبع: https://gamerant.com/halo-campaign-evolved-sprint-controversy-genius/</w:t>
      </w:r>
    </w:p>
    <w:p>
      <w:r>
        <w:t>نویسنده: Adrian Morales, Josh Cotts, Casey David Muir-Taylor, Christian Buckley</w:t>
      </w:r>
    </w:p>
    <w:p>
      <w:r>
        <w:t>تاریخ انتشار: 2026-07-04 12:45</w:t>
      </w:r>
    </w:p>
    <w:p>
      <w:r>
        <w:t>──────────────────────────────────────────────────</w:t>
      </w:r>
    </w:p>
    <w:p>
      <w:r>
        <w:t>With Halo: Campaign Evolved now officially set to bring Master Chief's original campaign back fully remade on July 28, 2026, I can't say I'm surprised that sprint has already become one of its loudest talking points. This is Halo, after all, and if there's one button this fan base has been ready to argue about since Reach, it's the one that lets Master Chief run a little bit faster. So, yes, adding sprint to a full remake of Combat Evolved was always going to make longtime fans both nervous and openly agitated.</w:t>
      </w:r>
    </w:p>
    <w:p>
      <w:r>
        <w:t>The thing is, I don't think those fans are wrong to feel that way. Sprint in Halo has never really been about whether a genetically enhanced supersoldier should be capable of jogging, which is usually the laziest version of the pro-sprint argument—no offense. The frustration comes from the way sprint can touch almost everything else in Halo, from map size and weapon balance to kill times and the way players get out of fights they probably should have lost. Even so, if Campaign Evolved is meant to introduce Halo to a new audience, especially now that the series is coming to PlayStation 5, sprint may actually be one of the smartest changes Halo Studios could have made.</w:t>
      </w:r>
    </w:p>
    <w:p>
      <w:r>
        <w:t>Related Destiny-Style Halo MMOFPS Leaked Another leaker corroborates recent rumors that a Halo MMOFPS is in the works at Halo Studios, following news that Destiny's support is ending.</w:t>
      </w:r>
    </w:p>
    <w:p>
      <w:r>
        <w:t>Halo Fans Have Every Reason to Be Nervous About Sprint</w:t>
      </w:r>
    </w:p>
    <w:p>
      <w:r>
        <w:t>Let me be clear up front that I understand why sprint bothers so many Halo fans. Classic Halo wasn't designed like most modern shooters, where players are constantly swapping between fighting and sprinting around the map to get to the next engagement. Chief could already move, shoot, throw grenades, melee, strafe, and reposition without needing a separate movement mode to do it. As simple as that sounds, it's actually a much bigger deal when you step back and really take a broad look at how every Halo mechanic and design philosophy ultimately works together, especially when you're considering throwing sprint into that mix.</w:t>
      </w:r>
    </w:p>
    <w:p>
      <w:r>
        <w:t>Who’s That Character? Identify the silhouettes before time runs out. Easy (7.5s) Medium (5.0s) Hard (2.5s) Permadeath (2.5s) Start 5.0 s Restart Back Results 0 High Score: 0 — Play Again Back More Games</w:t>
      </w:r>
    </w:p>
    <w:p>
      <w:r>
        <w:t>In old Halo, moving was part of fighting. If a player pushed too far into the open, they usually had to fight their way out of that mistake. However, with sprint, there's a greater chance they can simply take off running, get behind cover, and turn what should have been a bad decision into an effortless, woundless escape. This is a series built around shields, longer kill times, grenades, melee, and the weapon in hand. In other words, players aren't usually dropping enemies instantly like they might other players in a Call of Duty game, so anything that helps someone escape can make fights feel unfair in a way that benefits the player a little too much.</w:t>
      </w:r>
    </w:p>
    <w:p>
      <w:r>
        <w:t>The frustration comes from the way sprint can touch almost everything else in Halo, from map size and weapon balance to kill times and the way players get out of fights they probably should have lost.</w:t>
      </w:r>
    </w:p>
    <w:p>
      <w:r>
        <w:t>This is also why I've personally had a difficult time seeing the whole "just turn it off" response as a solid argument when someone says "sprint doesn't belong in Halo: Campaign Evolved." Now, I'm glad Campaign Evolved is apparently giving players that option, because options are better than forcing everyone into one version of Halo. The only problem is that if a mission has been designed around sprint being available, turning sprint off doesn't magically make that mission designed around classic Halo movement again. And the opposite is true as well, where if missions are nearly identical in design to the way they were in the original Halo, then leaving sprint on can throw off the whole intention of that design.</w:t>
      </w:r>
    </w:p>
    <w:p>
      <w:r>
        <w:t>Image via Halo Studios</w:t>
      </w:r>
    </w:p>
    <w:p>
      <w:r>
        <w:t>And, you know, maybe that won't be a problem. Maybe Halo Studios has found a way to keep the original Halo campaign's shape while making sprint feel like a harmless modern addition. But the concern itself is completely reasonable. If certain areas are widened, if enemy placement changes, if encounters assume players can close distance or retreat faster, then the toggle only solves part of the issue.</w:t>
      </w:r>
    </w:p>
    <w:p>
      <w:r>
        <w:t>Vehicles are another part of this that shouldn't be brushed aside. Combat Evolved made the Warthog feel important because certain spaces were clearly built around it. If sprint makes crossing those spaces on foot feel less like a commitment, then one of Halo's best campaign ingredients could lose some of its flavor. That doesn't mean sprint will automatically ruin vehicle sections, but it does mean Halo Studios has to be careful.</w:t>
      </w:r>
    </w:p>
    <w:p>
      <w:r>
        <w:t>Co-op makes it even trickier. Campaign Evolved doesn't feature PvP multiplayer, but it does support up to four-player online co-op, so what happens when one player wants sprint off and another keeps it on? Does the mission feel right for both of them? Does the faster player pull ahead while the slower player feels like they're constantly catching up? Again, none of that proves sprint is a bad idea, but it does show why fans aren't being dramatic for treating it like an actual design question.</w:t>
      </w:r>
    </w:p>
    <w:p>
      <w:r>
        <w:t>Maybe Halo Studios has found a way to keep the original Halo campaign's shape while making sprint feel like a harmless modern addition.</w:t>
      </w:r>
    </w:p>
    <w:p>
      <w:r>
        <w:t>And then there's the broader identity problem. For a lot of fans, sprint still represents the era where Halo started looking more like other FPS games instead of doubling down on what made it different. That complaint can get exhausting, sure, but it's not coming from nowhere. Halo was once the game other shooters wanted to be like, so when Halo starts showing signs of wanting to be like other shooters instead, fans are naturally going to be protective of the franchise they love.</w:t>
      </w:r>
    </w:p>
    <w:p>
      <w:r>
        <w:t>Campaign Evolved May Still Need Sprint Anyway</w:t>
      </w:r>
    </w:p>
    <w:p>
      <w:r>
        <w:t>All of that being said, I still think sprint makes sense for Campaign Evolved, mainly because this remake isn't only being made for people who already think Combat Evolved is sacred. Those players matter, obviously, but they already know why the original campaign matters. They know the Silent Cartographer, they know the Warthog, they know the campaign's most iconic moment (which I will not mention here), they know why landing on that ring in 2001 was such a big deal.</w:t>
      </w:r>
    </w:p>
    <w:p>
      <w:r>
        <w:t>New players, on the other hand, don't have any of that history. Some will be playing because Halo is finally coming to PlayStation 5. Some will be jumping in through Game Pass or Steam. Some may only know Halo as the old Xbox franchise people keep saying used to rule the world. Those players aren't going to treat Campaign Evolved like required reading. They're going to treat it like a shooter releasing in 2026.</w:t>
      </w:r>
    </w:p>
    <w:p>
      <w:r>
        <w:t>For that audience, sprint may be the thing that gets them through the door before the rest of Halo has to do the heavier lifting. The ring can still feel mysterious, the Covenant can still feel dangerous, the weapons, vehicles, co-op, scale, and strange sci-fi atmosphere can still remind people why Combat Evolved mattered in the first place. And sprint doesn't automatically erase any of that.</w:t>
      </w:r>
    </w:p>
    <w:p>
      <w:r>
        <w:t>I still think sprint makes sense for Campaign Evolved, mainly because this remake isn't only being made for people who already think Combat Evolved is sacred.</w:t>
      </w:r>
    </w:p>
    <w:p>
      <w:r>
        <w:t>What matters is whether Halo Studios has actually built around it. If sprint feels like a modern feature slapped onto old levels, fans will have every right to complain. But if encounters, vehicles, enemies, and mission spaces have been thoroughly reconsidered with that feature in mind, then it's less of a lazy concession and more of a translation.</w:t>
      </w:r>
    </w:p>
    <w:p>
      <w:r>
        <w:t>Image via Halo Studios</w:t>
      </w:r>
    </w:p>
    <w:p>
      <w:r>
        <w:t>And honestly, translation may be the best way to look at this remake. The original Halo still exists, and the Master Chief Collection still exists. Campaign Evolved has a different job, though, which is to make the first Halo campaign approachable for people who don't have the nostalgia, patience, or muscle memory to meet the 2001 version exactly where it is.</w:t>
      </w:r>
    </w:p>
    <w:p>
      <w:r>
        <w:t>Some longtime fans will hate that, and I get it. Halo shouldn't have to adopt every modern expectation just to stay relevant. But Halo isn't sitting at the center of the first-person shooter genre the way it once was, and Campaign Evolved may actually be the best chance Halo Studios has to make a new generation care about it. If sprint helps new players get far enough to understand why Halo mattered, then the remake's most controversial change may end up being its smartest 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