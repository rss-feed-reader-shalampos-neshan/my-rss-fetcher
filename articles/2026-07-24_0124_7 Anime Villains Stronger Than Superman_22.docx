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Anime Villains Stronger Than Superman</w:t>
      </w:r>
    </w:p>
    <w:p>
      <w:r>
        <w:t>منبع: https://www.cbr.com/anime-villains-stronger-than-superman/</w:t>
      </w:r>
    </w:p>
    <w:p>
      <w:r>
        <w:t>نویسنده: Ajay Aravind</w:t>
      </w:r>
    </w:p>
    <w:p>
      <w:r>
        <w:t>تاریخ انتشار: 2026-07-24 01:00</w:t>
      </w:r>
    </w:p>
    <w:p>
      <w:r>
        <w:t>──────────────────────────────────────────────────</w:t>
      </w:r>
    </w:p>
    <w:p>
      <w:r>
        <w:t>Superman has always been a major symbol of fictional power, known for his exceptional strength, speed, durability, laser vision, and a wide array of other superhuman abilities. Meanwhile, the anime medium rarely shies away from stretching and shattering the limits of powerscaling, resulting in villains possessing reality-bending abilities, universal attacks and divine powers that would overwhelm the Man of Steel.</w:t>
      </w:r>
    </w:p>
    <w:p>
      <w:r>
        <w:t>Comparing characters from radically different fictional universes will always be a speculative process, with each following its own rules. Based on demonstrated feats, power ceilings, and overall destructiveness, however, it's possible to identify a select few anime villains stronger than Superman. Or at least capable of outclassing him on the battlefield.</w:t>
      </w:r>
    </w:p>
    <w:p>
      <w:r>
        <w:t>Fullmetal Alchemist: Brotherhood's Father Briefly Achieved Divinity</w:t>
      </w:r>
    </w:p>
    <w:p>
      <w:r>
        <w:t>Close Father's physical form appears in Fullmetal Alchemist: Brotherhood Image via Bones</w:t>
      </w:r>
    </w:p>
    <w:p>
      <w:r>
        <w:t>Father reading while sitting on his alchemical throne. Image via Studio Bones</w:t>
      </w:r>
    </w:p>
    <w:p>
      <w:r>
        <w:t>Father's real form appears in Fullmetal Alchemist: Brotherhood Image via Bones</w:t>
      </w:r>
    </w:p>
    <w:p>
      <w:r>
        <w:t>Father's younger and stronger form appears in Fullmetal Alchemist: Brotherhood. Image via Studio Bones</w:t>
      </w:r>
    </w:p>
    <w:p>
      <w:r>
        <w:t>Fullmetal Alchemist: Brotherhood's overarching antagonist is also the most pathetic character in the series, starting his existence as the Dwarf-in-the-Flask. Father remained so ashamed of himself that he sought to control everything and everyone else, culminating in a master plan that bestowed the "power of God" upon him. Despite being fueled by his insecurities, he (temporarily) transcended humanity and obtained nigh-divine abilities.</w:t>
      </w:r>
    </w:p>
    <w:p>
      <w:r>
        <w:t>In the form he obtains after absorbing the Truth, Father becomes capable of reshaping reality and the laws of the universe. He produces a literal sun in the palm of his hand, perhaps a risky tactic to use against Superman, but this feat means he can manipulate matter on a subatomic level. Combined with near-limitless regeneration through the Philosopher's Stone, Father transforms into a "perfect being" far beyond Superman's capacity to counter.</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Enrico Pucci Can Destroy and Recreate the Universe in JJBA</w:t>
      </w:r>
    </w:p>
    <w:p>
      <w:r>
        <w:t>JoJo's Bizarre Adventure Made In Heaven Stand. Image via David Production</w:t>
      </w:r>
    </w:p>
    <w:p>
      <w:r>
        <w:t>Enrico Pucci controls fate itself in JoJo's Bizarre Adventure, serving as the central villain of Stone Ocean. Wielding a Stand known as Whitesnake, he evolves it into C-Moon before finally achieving Made in Heaven. A temporal ability that accelerates the flow of time across the whole universe, potentially triggering cosmic collapse and rebirth. Further, Pucci maintains his functionality while his opponents lose their minds trying to make sense of the world hurtling around them.</w:t>
      </w:r>
    </w:p>
    <w:p>
      <w:r>
        <w:t>Pitted against Superman, the greatest benefit offered by Made in Heaven is absolute authority over the pace of existence. While the Man of Steel possesses incomparable senses and reflexes, the resulting advantage simply cannot keep up with this Stand's endgame. Unless Superman can interrupt Pucci before the acceleration reaches the point of no return, the triumph belongs to the anime villain.</w:t>
      </w:r>
    </w:p>
    <w:p>
      <w:r>
        <w:t>Dragon Ball Super's Infinite Zamasu Merged with Reality Itself</w:t>
      </w:r>
    </w:p>
    <w:p>
      <w:r>
        <w:t>Zeno destroys Infinite Zamasu in Dragon Ball Super Image via Toei Animation</w:t>
      </w:r>
    </w:p>
    <w:p>
      <w:r>
        <w:t>Many have wondered how Dragon Ball villains like Frieza and Cell would fare against Superman, but the answer is obvious when it comes to Infinite Zamasu. After the destruction of his fused form, he merges with reality and infects Universe 7 with his consciousness, inexorably permeating its cosmic fabric. Such an omnipresent existence required the intervention of Zeno, who could only save the multiverse by erasing an entire timeline.</w:t>
      </w:r>
    </w:p>
    <w:p>
      <w:r>
        <w:t>Superman's usual opponents are famously strong, fast, and durable, but that means nothing to an adversary that cannot be touched. Even if the hero manages to overwhelm previous incarnations of the villain, Infinite Zamasu is more like a metaphysical threat whose very existence neutralizes any possibility of Superman winning. And as DC has shown on many occasions, the Man of Steel has been repeatedly defeated by fanatic powerhouses.</w:t>
      </w:r>
    </w:p>
    <w:p>
      <w:r>
        <w:t>Yhwach Always Finds the Most Favorable Future in Bleach</w:t>
      </w:r>
    </w:p>
    <w:p>
      <w:r>
        <w:t>Close Yhwach glares downwards in Bleach Image via Studio Pierrot</w:t>
      </w:r>
    </w:p>
    <w:p>
      <w:r>
        <w:t>Yhwach sleeps on his throne in Bleach Thousand-Year Blood War Image via Studio Pierrot</w:t>
      </w:r>
    </w:p>
    <w:p>
      <w:r>
        <w:t>Yhwach opens his eyes in Bleach Thousand-Year Blood War Image via Pierrot Films</w:t>
      </w:r>
    </w:p>
    <w:p>
      <w:r>
        <w:t>Yhwach looks to the side calmly in Bleach. Image via Pierrot Films</w:t>
      </w:r>
    </w:p>
    <w:p>
      <w:r>
        <w:t>Aizen Sosuke might stand a chance against Superman, thanks to his Perfect Hypnosis and immeasurable reservoir of Reiatsu. That said, Yhwach would unquestionably seize victory without the Man of Steel even realizing his utter failure. Much like FMA's Father, Bleach's final antagonist grows unstoppable upon absorbing a form of ultimate power. All this extra spiritual energy greatly boosts his Almighty Schrift, the only ability necessary to crush DC's favorite Kryptonian.</w:t>
      </w:r>
    </w:p>
    <w:p>
      <w:r>
        <w:t>Yhwach reshapes the battlefield by choosing the most favorable future from a series of infinite timelines, one that allowed him to destroy Ichigo's brand-new Tensa Zangetsu because this Bankai was far too great a threat. If the Emperor of the Quincy can effortlessly nullify weapons and powers that he himself acknowledges as dangerous, there's no reason why he can't find a future that renders Superman helpless.</w:t>
      </w:r>
    </w:p>
    <w:p>
      <w:r>
        <w:t>Cosmic Garou's Adaptation Matched Saitama's Level in One-Punch Man</w:t>
      </w:r>
    </w:p>
    <w:p>
      <w:r>
        <w:t>A closeup of Garou grinning and fighting in One-Punch Man Image via J.C. Staff</w:t>
      </w:r>
    </w:p>
    <w:p>
      <w:r>
        <w:t>Although Cosmic Garou has yet to show his face in the anime, this evolution seemed inevitable from the sheer momentum of his introduction. Narratively synced with One-Punch Man's titular hero, the so-called Human Monster receives powers from God that drastically speed up his development, briefly making him Saitama's equal. And Garou's rate of adaptation keeps him fighting the protagonist longer than anyone else in the story.</w:t>
      </w:r>
    </w:p>
    <w:p>
      <w:r>
        <w:t>Those who get stronger with every passing moment are particularly hazardous for Superman, whose relationship with Doomsday proves that even the Man of Steel cannot afford to prolong battles against foes without power ceilings. That said, there's no need for Garou to do the same thing because he would rapidly reach his opponent's fixed power cap and surpass him.</w:t>
      </w:r>
    </w:p>
    <w:p>
      <w:r>
        <w:t>Sailor Moon's Sailor Galaxia Became a Cosmic Conqueror</w:t>
      </w:r>
    </w:p>
    <w:p>
      <w:r>
        <w:t>Sailor Moon Cosmos showing Sailor Galaxia with a smirk on her face. Image via Toei Animation and Studio DEEN</w:t>
      </w:r>
    </w:p>
    <w:p>
      <w:r>
        <w:t>Many characters in Sailor Moon wield the theoretical power to defeat Superman, and Sailor Galaxia stands near the top of that list. A former Guardian before her corruption, she wages war across the galaxy and conquers numerous worlds, all the while collecting Star Seeds to augment her already impossible strength. Galaxia attacks the foundations of existence at a spiritual level, routing civilizations on her cosmic rampage.</w:t>
      </w:r>
    </w:p>
    <w:p>
      <w:r>
        <w:t>It's almost certain that Superman will become one of her Star Seeds, as his extraordinary resilience offers minimal protection against Galaxia's essence extraction. She once imprisoned Chaos within herself to protect the universe, demonstrating that she could have subdued the Man of Steel even when she wasn't the primary antagonist of Sailor Moon. Superman can try his best and push himself further than ever before, but there's no point.</w:t>
      </w:r>
    </w:p>
    <w:p>
      <w:r>
        <w:t>The Anti-Spiral Exists on a Scale Superman Cannot Imagine</w:t>
      </w:r>
    </w:p>
    <w:p>
      <w:r>
        <w:t>Close Tengen Toppa Gurren Lagann's Anti-Spiral salivating Image via Gainax</w:t>
      </w:r>
    </w:p>
    <w:p>
      <w:r>
        <w:t>Gurren Lagann's Anti-Spiral holding an arm out against the cosmos Image via Gainax</w:t>
      </w:r>
    </w:p>
    <w:p>
      <w:r>
        <w:t>The Anti-Spiral is marking an x in Gurren Lagann. Image via Gainax</w:t>
      </w:r>
    </w:p>
    <w:p>
      <w:r>
        <w:t>Team Dai Gurren Fights The Anti Spiral In The Lights in the Sky Are Stars Image via Gainax</w:t>
      </w:r>
    </w:p>
    <w:p>
      <w:r>
        <w:t>The Anti-Spiral's power is nonsensically hyperbolic, a satire of shonen anime's extreme escalations taken to the most unhinged levels. As the collective consciousness of a cosmic civilization, the entity enforced stagnation as the primary rule for its universe. Even calling the Anti-Spiral "stronger" than Superman is a severe understatement, with Gurren Lagann confirming it as one of the most powerful villains in all of anime. Some would even place it at the very pinnacle.</w:t>
      </w:r>
    </w:p>
    <w:p>
      <w:r>
        <w:t>The only advantage possessed by Superman is the drastic difference in size, with the Anti-Spiral's universal scale making it difficult to locate the relatively nanoscopic hero in the infinite battlefield of space. The Man of Steel can't do any real damage, though, so his best chance of survival is running away and never returning to fight another day. The Anti-Spiral uses galaxies like throwing stars; Superman would be a total fool to challenge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