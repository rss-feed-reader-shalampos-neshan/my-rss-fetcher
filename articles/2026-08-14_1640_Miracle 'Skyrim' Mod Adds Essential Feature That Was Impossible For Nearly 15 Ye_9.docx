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Miracle 'Skyrim' Mod Adds Essential Feature That Was Impossible For Nearly 15 Years</w:t>
      </w:r>
    </w:p>
    <w:p>
      <w:r>
        <w:t>منبع: https://www.polygon.com/skyrim-realistic-snow-deformation-mod-best-weather-why-impossible/</w:t>
      </w:r>
    </w:p>
    <w:p>
      <w:r>
        <w:t>نویسنده: Patricia Hernandez, Simone De Rochefort, Brian Vanhooker, Polygon Staff, Jake Kleinman</w:t>
      </w:r>
    </w:p>
    <w:p>
      <w:r>
        <w:t>تاریخ انتشار: 2026-08-14 15:58</w:t>
      </w:r>
    </w:p>
    <w:p>
      <w:r>
        <w:t>──────────────────────────────────────────────────</w:t>
      </w:r>
    </w:p>
    <w:p>
      <w:r>
        <w:t>If something isn't in The Elder Scrolls 5: Skyrim, you probably assume someone, somewhere, has already made a mod for it. While you'd probably be right, there's one surprising element that has been missing from Bethesda's lauded RPG for years. In fact, up until recently, most people assumed a particular feature wasn't possible due to limitations inherent to the Creation Engine, which the game is built on.</w:t>
      </w:r>
    </w:p>
    <w:p>
      <w:r>
        <w:t>That feature is dynamic snow deformation. I know — this doesn't sound impressive during a period when people expect big-budget games, like Red Dead Redemption 2, to have small environmental details like that. Yet the version of Skyrim that shipped in 2011 did not have snow that deformed as you interacted with it. For years now, modders have racked their brains trying to figure out this seemingly small detail.</w:t>
      </w:r>
    </w:p>
    <w:p>
      <w:r>
        <w:t>In one discussion from 2023, for example, modders explained that the geometry in Skyrim is nearly completely static. Interactive snow, however, requires a dynamic physics system. The game has a number of other limitations like this, but the average person won't realize it because mods find ways to fabricate specific effects without actually implementing them in full.</w:t>
      </w:r>
    </w:p>
    <w:p>
      <w:r>
        <w:t>"Every snow landscape would need to be edited to support it, and depending on how it was implemented, the game would likely run like crap and or crash anytime snow was on screen as the game just wouldn't be able to handle it," one modder explained three years ago.</w:t>
      </w:r>
    </w:p>
    <w:p>
      <w:r>
        <w:t>"So while a nice thing to have, I'm unsure if it is even technically possible."</w:t>
      </w:r>
    </w:p>
    <w:p>
      <w:r>
        <w:t>It's 2026, and someone has done the impossible. A modder by the name of Josef Rudberg recently uploaded some footage of a mod-in-progress where a Nord methodically walks through snow. As the character takes steps, he leaves behind footprints. If the snow is deep enough, then the player's feet will dig small trenches or berms.</w:t>
      </w:r>
    </w:p>
    <w:p>
      <w:r>
        <w:t>Technically, snow mods have come out before this one. But the snow mod that is being developed in 2026 allows for full customization of the landscape textures used for snow-covered surfaces. The mod also goes significantly further than other attempts. This mod actively creates 3D layers on top of snow that help ensure deformation looks consistent. The mod also has a built-in refill that restores the ice to its original shape as the game continues to snow, and will steadily erase any tracks you leave behind. Another key differentiator is that this snow mod will be compatible with Community Shaders, meaning that computers with lower processing power can still enjoy the feature without performance issues.</w:t>
      </w:r>
    </w:p>
    <w:p>
      <w:r>
        <w:t>Image: Josef Rudberg</w:t>
      </w:r>
    </w:p>
    <w:p>
      <w:r>
        <w:t>The mod isn't done yet, so you can't download it. The creator says they are still ironing out kinks in how NPCs interact with snow, and ensuring that the snow fill rate is determined by weather intensity. He also hopes to build a system where other aspects, like the wind, have an impact on the snow as well. Eventually, the mod will also integrate interactions between snow and spells.</w:t>
      </w:r>
    </w:p>
    <w:p>
      <w:r>
        <w:t>Even in its early stages, the mod is so impressive that it has left YouTube commenters slack-jawed.</w:t>
      </w:r>
    </w:p>
    <w:p>
      <w:r>
        <w:t>"Finally, Skyrim 2," one top-voted comment declared.</w:t>
      </w:r>
    </w:p>
    <w:p>
      <w:r>
        <w:t>"I honestly never even thought dynamic snow would be possible in Skyrim," another wrote.</w:t>
      </w:r>
    </w:p>
    <w:p>
      <w:r>
        <w:t>"By the nine, this is a modding miracle!"</w:t>
      </w:r>
    </w:p>
    <w:p>
      <w:r>
        <w:t>You can follow along with the mod's progress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