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 Holland and Zendaya Are Huge Fans of PlayStation's Spider-Man Games, Insomniac Invites Them for Studio Tour</w:t>
      </w:r>
    </w:p>
    <w:p>
      <w:r>
        <w:t>منبع: https://www.ign.com/articles/tom-holland-and-zendaya-are-huge-fans-of-playstations-spider-man-games-insomniac-invites-them-for-studio-tour</w:t>
      </w:r>
    </w:p>
    <w:p>
      <w:r>
        <w:t>نویسنده: Cade Onder</w:t>
      </w:r>
    </w:p>
    <w:p>
      <w:r>
        <w:t>تاریخ انتشار: 2026-06-23 02:19</w:t>
      </w:r>
    </w:p>
    <w:p>
      <w:r>
        <w:t>──────────────────────────────────────────────────</w:t>
      </w:r>
    </w:p>
    <w:p>
      <w:r>
        <w:t>Spider-Man: Brand New Day stars Tom Holland and Zendaya really enjoy Insomniac Games' Spider-Man games.</w:t>
      </w:r>
    </w:p>
    <w:p>
      <w:r>
        <w:t>In a recent interview with IGN Benelux, Holland and Zendaya were asked whether or not the games were used as inspiration for certain sequences in Spider-Man: Brand New Day. Although they didn't really answer the question directly, they did note that they're big fans of the game.</w:t>
      </w:r>
    </w:p>
    <w:p>
      <w:r>
        <w:t>"We love the games, the games are absolutely sensational," said Holland.</w:t>
      </w:r>
    </w:p>
    <w:p>
      <w:r>
        <w:t>"I'm not very good at playing video games. I get very frustrated because I want to play it all by myself, and he'll try to come [help me]," added Zendaya.</w:t>
      </w:r>
    </w:p>
    <w:p>
      <w:r>
        <w:t>The two then explained how Zendaya had troubles with a section in Marvel's Spider-Man 2. In the back half of the game, Mary Jane Watson gets taken over by a symbiote and turns into a villainous monster known as Scream. Zendaya noted that she had a lot of trouble with that portion in the game and, ultimately, Holland had to help her with it.</w:t>
      </w:r>
    </w:p>
    <w:p>
      <w:r>
        <w:t>This isn't the first time Holland has expressed his love for Insomniac's Spider-Man games. When promoting Spider-Man: No Way Home in 2021, Holland noted that Sony gave him a PS5 to play and he really enjoyed playing it. He stated that the team even copied one move from the game and added it into the film. Fans believe that the move is when Peter flips Green Goblin through the air before slamming him back into the ground, using his webs to propel them.</w:t>
      </w:r>
    </w:p>
    <w:p>
      <w:r>
        <w:t>Spider-Man: Brand New Day Cast and Characters: Who's Confirmed for the MCU Sequel? View 12 Images</w:t>
      </w:r>
    </w:p>
    <w:p>
      <w:r>
        <w:t>After seeing Holland and Zendaya's comments about the games during the Brand New Day promo, Insomniac Games extended an invitation to have the two stars come visit the studio. Whether or not that actually happens remains to be seen, but it would be a great way to help promote the Brand New Day suit being added to Marvel's Spider-Man 2 next month.</w:t>
      </w:r>
    </w:p>
    <w:p>
      <w:r>
        <w:t>Spider-Man: Brand New Day swings into cinemas on July 31st.</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