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Swordsmen in Anime History, Ranked</w:t>
      </w:r>
    </w:p>
    <w:p>
      <w:r>
        <w:t>منبع: https://www.cbr.com/strongest-swordsmen-in-anime-history-ranked-list/</w:t>
      </w:r>
    </w:p>
    <w:p>
      <w:r>
        <w:t>نویسنده: Lauren Kells, Sarah Fimm, Branson Garza</w:t>
      </w:r>
    </w:p>
    <w:p>
      <w:r>
        <w:t>تاریخ انتشار: 2026-10-25 01:45</w:t>
      </w:r>
    </w:p>
    <w:p>
      <w:r>
        <w:t>──────────────────────────────────────────────────</w:t>
      </w:r>
    </w:p>
    <w:p>
      <w:r>
        <w:t>Powerful anime characters come in many forms, but some of the most intense battles involve swords. Characters like Guts from Berserk and Zoro from One Piece are some of the strongest swordsmen in anime history, and their blades often feel like an essential part of their character.</w:t>
      </w:r>
    </w:p>
    <w:p>
      <w:r>
        <w:t>The greatest anime swordsmen of all time are absurdly strong, but they're more powerful when wielding a weapon. Some characters are unusually adept with a blade, while others have abilities that enhance their fighting prowess, but few anime characters could defeat them in a one-on-one duel.</w:t>
      </w:r>
    </w:p>
    <w:p>
      <w:r>
        <w:t>Nobody Works Harder Than Asta in Black Clover</w:t>
      </w:r>
    </w:p>
    <w:p>
      <w:r>
        <w:t>Asta wielding a sword in Black Clover Season 2 Image via Studio Pierrot</w:t>
      </w:r>
    </w:p>
    <w:p>
      <w:r>
        <w:t>Asta has no business being as strong as he is. He's become one of the strongest characters in Black Clover, but he didn't start that way. He began the series as a magic-less boy in a world where magic is valued over everything, but even that wasn't enough to make the future Black Bull back down.</w:t>
      </w:r>
    </w:p>
    <w:p>
      <w:r>
        <w:t>Asta's lack of magic turned into his greatest asset, as it allows him to use Anti-Magic. He's the only character in the series who can stop other people's magic in its tracks, turning lethal spells into nothing in an instant. Each of his swords come with a different ability, making him incredibly versatile on the battlefield.</w:t>
      </w:r>
    </w:p>
    <w:p>
      <w:r>
        <w:t>Like a true shōnen protagonist, Asta doesn't know the meaning of the word quit. He's only ever fought villains much stronger than he is, and he couldn't care less. He's also one of the most physically strong characters in anime, and in an art form filled with superhumans, that's saying something.</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Guts Took on 100 Enemy Soldiers and Won in Berserk</w:t>
      </w:r>
    </w:p>
    <w:p>
      <w:r>
        <w:t>Image via Hakusensha</w:t>
      </w:r>
    </w:p>
    <w:p>
      <w:r>
        <w:t>Berserk is iconic. It's one of the darkest anime/manga franchises ever made, and Guts is at the center of it all. Known as the 'Black Swordsman,' Guts is easily one of the strongest swordsmen in anime. He's been fighting for his life since he was born, has killed thousands of enemies, and might be the only one who can eventually defeat Griffith.</w:t>
      </w:r>
    </w:p>
    <w:p>
      <w:r>
        <w:t>Famously, Guts fought 100 Tudor soldiers by himself. Anyone else in his position would be just about guaranteed to lose, but Guts killed them all. He's a vicious warrior who uses the Dragon Slayer, a massive slab of steel that most people wouldn't even be able to carry, let alone use in battle.</w:t>
      </w:r>
    </w:p>
    <w:p>
      <w:r>
        <w:t>Related 5 Anime Swordsmen Fast Enough to Cut Zoro and Tanjiro Down Instantly Zoro and Tanjiro may be two of anime's strongest swordsmen, but these five opponents could easily defeat them.</w:t>
      </w:r>
    </w:p>
    <w:p>
      <w:r>
        <w:t>Guts uses the Dragon Slayer to destroy humans and monsters alike. He also uses the Dragon Slayer to defend himself, as the sword is easily bigger than any shield Guts would ever carry. Beneath Guts' godlike abilities with a sword is his unflinching tenacity. There isn't a situation that could break his will, and that might be his greatest asset of all.</w:t>
      </w:r>
    </w:p>
    <w:p>
      <w:r>
        <w:t>Roronoa Zoro Will Become the Strongest Swordsman in One Piece</w:t>
      </w:r>
    </w:p>
    <w:p>
      <w:r>
        <w:t>Zoro Becomes the King of Hell Image via Toei Animation</w:t>
      </w:r>
    </w:p>
    <w:p>
      <w:r>
        <w:t>Zoro is on his way to the top, and there's nobody who can stop him. He's Luffy's right-hand man in One Piece and a character destined to become the world's greatest swordsman. His feats are already jaw-dropping, and if he keeps it up at his current rate, he'll be taking Mihawk's throne in no time.</w:t>
      </w:r>
    </w:p>
    <w:p>
      <w:r>
        <w:t>Zoro can do things with a sword that most people can't even conceptualize, and he's been at it since the beginning of the series. He was able to cut through steel and tidal waves early on, and now there might not be a material the master swordsman can't cut.</w:t>
      </w:r>
    </w:p>
    <w:p>
      <w:r>
        <w:t>Related 10 Anime Swordsmen Who Could Beat Luke Skywalker These anime swordsmen are all far too strong for Luke Skywalker to defeat with a mere lightsaber.</w:t>
      </w:r>
    </w:p>
    <w:p>
      <w:r>
        <w:t>Zoro wields three blades, and they're not even the strongest swords in One Piece. If he had any of the 12 Supreme Grade Blades, or any of the swords used by Nerona Imu, he might already hold One Piece's title of strongest swordsman in the world.</w:t>
      </w:r>
    </w:p>
    <w:p>
      <w:r>
        <w:t>Dracule Mihawk's True Power Still Hasn't Been Shown</w:t>
      </w:r>
    </w:p>
    <w:p>
      <w:r>
        <w:t>Dracule Mihawk holding Yoru at Marineford in One Piece Image via Toei Animation</w:t>
      </w:r>
    </w:p>
    <w:p>
      <w:r>
        <w:t>Until Zoro takes his throne, Dracule Mihawk is the strongest swordsman in One Piece, and easily one of the strongest in anime. Unlike Zoro, most of Mihawk's feats have never been shown, but the series is quick to remind viewers that the enigmatic character is still the king of blades.</w:t>
      </w:r>
    </w:p>
    <w:p>
      <w:r>
        <w:t>Mihawk's sword, Yoru, is the single strongest Black-Blade in the series, and fans have barely seen it in action. The only time that Mihawk's real abilities were put on display was during the Marineford Arc, one of the best arcs in One Piece. Mihawk felt like a genuine threat, and if it wasn't for some of the strongest Whitebeard Pirates protecting him, Luffy would've been killed.</w:t>
      </w:r>
    </w:p>
    <w:p>
      <w:r>
        <w:t>Ichigo Kurosaki's Moveset Transcends Reality in Bleach</w:t>
      </w:r>
    </w:p>
    <w:p>
      <w:r>
        <w:t>Close Ichigo Kurosaki saves Rukia Kuchiki in Bleach's Soul Society Arc Image via Studio Pierrot</w:t>
      </w:r>
    </w:p>
    <w:p>
      <w:r>
        <w:t>Ichigo wields his Bankai in Bleach anime. Image via Studio Pierrot</w:t>
      </w:r>
    </w:p>
    <w:p>
      <w:r>
        <w:t>Ichigo slices one of Grand Fisher's limbs in Bleach Episode 9</w:t>
      </w:r>
    </w:p>
    <w:p>
      <w:r>
        <w:t>Ichigo Kurosaki is beyond broken as a character. He's nearly the strongest character in Bleach, but he didn't start that way. He became more powerful at a rate previously unseen, and by the end of the series, his abilities with the sword are basically second to none.</w:t>
      </w:r>
    </w:p>
    <w:p>
      <w:r>
        <w:t>Ichigo doesn't even need to use his sword to do serious damage, but it's always an option. He can use his sword to contend with Yhwach one-on-one, a feat even his strongest allies can't compare to. He also has more than a few forms that change how he can use his sword, giving him much-needed versatility that most Bleach characters don't have.</w:t>
      </w:r>
    </w:p>
    <w:p>
      <w:r>
        <w:t>Ichigo's ability to combine numerous absurdly strong powers with his sword gives him an edge over every other anime swordsman. If it was just down to sword skills alone, he might even still have an edge thanks to his unreasonably quick growth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