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Gives Moon Knight A New Armor-Clad Costume Before Next Appearance</w:t>
      </w:r>
    </w:p>
    <w:p>
      <w:r>
        <w:t>منبع: https://www.cbr.com/marc-spector-moon-knight-6-new-costume-revealed/</w:t>
      </w:r>
    </w:p>
    <w:p>
      <w:r>
        <w:t>نویسنده: John Dodge</w:t>
      </w:r>
    </w:p>
    <w:p>
      <w:r>
        <w:t>تاریخ انتشار: 2026-06-07 02:00</w:t>
      </w:r>
    </w:p>
    <w:p>
      <w:r>
        <w:t>──────────────────────────────────────────────────</w:t>
      </w:r>
    </w:p>
    <w:p>
      <w:r>
        <w:t>Moon Knight is about to take a page out of another underrated Marvel hero's look book for the next Hellfire Gala.</w:t>
      </w:r>
    </w:p>
    <w:p>
      <w:r>
        <w:t>Marvel Comics has officially unveiled the upcoming Hellfire Gala Costume Swap variant cover for Marc Spector: Moon Knight #6 by artists Netho Díaz, J. P. Mayer, and Arthur Hesli, and it is absolutely a sight to behold. As seen below, the cover showcases Moon Knight decked out in a white cape, cowl, and vest, all of which rest atop what is very clearly the Black Knight, Dane Whitman's infamous armor.</w:t>
      </w:r>
    </w:p>
    <w:p>
      <w:r>
        <w:t>Marc Spector: Moon Knight #6</w:t>
      </w:r>
    </w:p>
    <w:p>
      <w:r>
        <w:t>Image via Marvel Comics</w:t>
      </w:r>
    </w:p>
    <w:p>
      <w:r>
        <w:t>Written by JED MacKAY</w:t>
      </w:r>
    </w:p>
    <w:p>
      <w:r>
        <w:t>Art by DEVMALYA PRAMANIK</w:t>
      </w:r>
    </w:p>
    <w:p>
      <w:r>
        <w:t>Colors by RACHELLE ROSENBERG</w:t>
      </w:r>
    </w:p>
    <w:p>
      <w:r>
        <w:t>Letters by VC's CORY PETIT</w:t>
      </w:r>
    </w:p>
    <w:p>
      <w:r>
        <w:t>Main cover art by PAULO SIQUEIRA &amp; YEN NITRO</w:t>
      </w:r>
    </w:p>
    <w:p>
      <w:r>
        <w:t>Variant covers by NETHO DÍAZ, J. P. MAYER &amp; ARTHUR HESLI; DIKE RUAN; and GERMÁN PERALTA</w:t>
      </w:r>
    </w:p>
    <w:p>
      <w:r>
        <w:t>The official solicit synopsis for Marc Spector: Moon Knight #6 from Marvel Comics reads, "BLADE DRAWS NEAR! Jed MacKay and Devmalya Pramanik's critically acclaimed tour de force continues with the return of the Daywalker Blade! Weeks ago, the Midnight Mission was impaled by a living sword and seemingly destroyed! But while Marc Spector and his allies were able to resurrect it, another horrifying house from across space-time heard its death cry and has come to Earth hungry for flesh and blood. Luckily, that's a hunger Blade knows how to handle, though this monstrosity may be beyond even HIS pay grade..."</w:t>
      </w:r>
    </w:p>
    <w:p>
      <w:r>
        <w:t>Over the past couple of months, Moon Knight has been facing a bevy of villains who, while not unlike any he has seen before, certainly comes as a surprise even to the Fist of Khonshu. Among them is the Mansion Ravenous, a twisted entity similar to the House of Shadows, save for its uncanny appetite for anyone and everyone who crosses its threshold.</w:t>
      </w:r>
    </w:p>
    <w:p>
      <w:r>
        <w:t>Marvel Is No Stranger To Extravagant Costume Designs</w:t>
      </w:r>
    </w:p>
    <w:p>
      <w:r>
        <w:t>As exciting as all the harrowing action to come in Marc Spector: Moon Knight #6 is sure to be, it pales in comparison to the return of the Hellfire Gala. Or rather, the Hellfire Murder, as this year's iteration of the event is set to revolve around a grim demise during an extravagant party hosted by none other than the Black King himself, Sebastian Shaw. Fortunately, Wolverine and Jubilee are there to lead the investigation into this particularly unsettling locked-room mystery.</w:t>
      </w:r>
    </w:p>
    <w:p>
      <w:r>
        <w:t>To coincide with the release of X-Men: The Hellfire Murder #1, Moon Knight and several other major Marvel Comics heroes will be joining in on the haute couture action with an entire line of Hellfire Gala Costume Swap variants. The first of these arrives in stores on July 1 with the release of Amazing Spider-Man #32 and Iron Man #7, which will feature Spider-Gwen as a shimmering iteration of Silk and Iron Man in his best Hawkeye duds, respectively.</w:t>
      </w:r>
    </w:p>
    <w:p>
      <w:r>
        <w:t>Marc Spector: Moon Knight #6 from Marvel Comics goes on sale on July 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