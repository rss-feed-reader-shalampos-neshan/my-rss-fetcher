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Greatest Studio Ghibli Movies Highlight New Streaming Lineup This Month With Over 100 Hours of Free Anime</w:t>
      </w:r>
    </w:p>
    <w:p>
      <w:r>
        <w:t>منبع: https://www.cbr.com/greatest-studio-ghibli-movies-free-anime-streaming-may-2026/</w:t>
      </w:r>
    </w:p>
    <w:p>
      <w:r>
        <w:t>نویسنده: Leo Reyna, Cbr Staff, Sean O'Connell, Rachel Leishman, Grae Drake</w:t>
      </w:r>
    </w:p>
    <w:p>
      <w:r>
        <w:t>تاریخ انتشار: 2026-05-13 20:30</w:t>
      </w:r>
    </w:p>
    <w:p>
      <w:r>
        <w:t>──────────────────────────────────────────────────</w:t>
      </w:r>
    </w:p>
    <w:p>
      <w:r>
        <w:t>Some of Studio Ghibli's greatest anime movies are streaming for free, alongside hours of free anime TV and films this May.</w:t>
      </w:r>
    </w:p>
    <w:p>
      <w:r>
        <w:t>In celebration of "Ani-May 2026," the free streaming platform Plex is highlighting its robust lineup of anime TV shows and films, featuring the latest and greatest nostalgic titles available. This includes the legendary filmography of Studio Ghibli, such as Spirited Away, My Neighbor Totoro, Ponyo and Castle in the Sky.</w:t>
      </w:r>
    </w:p>
    <w:p>
      <w:r>
        <w:t>Additionally, Plex is showcasing more great anime movies, such as Ghost in the Shell, Millennium Actress, Redline, Wicked City, as well as great anime TV series like Great Teacher Onizuka, Digimon, Ghost in the Shell: Stand Alone Complex and more.</w:t>
      </w:r>
    </w:p>
    <w:p>
      <w:r>
        <w:t>Plex Celebrates Ani-May 2026 with Free Studio Ghibli Anime Streaming</w:t>
      </w:r>
    </w:p>
    <w:p>
      <w:r>
        <w:t>Movies : Ghost in the Shell Millennium Actress Redline Wicked City Maquia: When the Promised Flower Blooms</w:t>
      </w:r>
    </w:p>
    <w:p>
      <w:r>
        <w:t>: Series : Terror in Resonance Great Teacher Onizuka Fighting Spirit Bartender Speed Racer Ghost in the Shell: Stand Alone Complex</w:t>
      </w:r>
    </w:p>
    <w:p>
      <w:r>
        <w:t>: Saturday Morning Throwbacks : Beyblade Yu-Gi-Oh! Digimon Adventure Tri</w:t>
      </w:r>
    </w:p>
    <w:p>
      <w:r>
        <w:t>: Sports Anime : Tonbo Speed Racer Fighting Spirit</w:t>
      </w:r>
    </w:p>
    <w:p>
      <w:r>
        <w:t>: Live Action : Initial D</w:t>
      </w:r>
    </w:p>
    <w:p>
      <w:r>
        <w:t>: Ghibli : Spirited Away My Neighbor Totoro Ponyo Castle in the Sky</w:t>
      </w:r>
    </w:p>
    <w:p>
      <w:r>
        <w:t>: Misc: Batman Ninja vs. Yakuza League Scarlet</w:t>
      </w:r>
    </w:p>
    <w:p>
      <w:r>
        <w:t>In addition to the massive lineup of free anime streaming titles this May, Plex is highlighting its various FAST (Free Ad-Supported Television) channels, including Crunchyroll, HIDIVE, Retrocrush Anime, Anime 24/7, Filmrise Anime, Sonic the Hedgehog, Yu-Gi-Oh!, and Beyblade.</w:t>
      </w:r>
    </w:p>
    <w:p>
      <w:r>
        <w:t>The official Ani-May hub on Plex features a tremendous list of anime titles from today and yesteryear. Critically acclaimed retro titles, such as City Hunter, Great Teacher Onizuka (GTO) and Fighting Spirit, are pictured alongside modern-day anime classics, like Inuyashiki, Space Brothers and Digimon Adventure tri.</w:t>
      </w:r>
    </w:p>
    <w:p>
      <w:r>
        <w:t>Recent titles like Kill Blue, There's No Freaking Way I'll Be Your Lover! Unless..., Tonbo!, and Bartender are also available to stream for free.</w:t>
      </w:r>
    </w:p>
    <w:p>
      <w:r>
        <w:t>With the new Ghost in the Shell anime TV series by Science Saru (Devilman Crybaby, Dandadan) set to premiere worldwide on July 7, 2026, on Amazon's Prime Video, now's the perfect time to experience the original films and TV series for fans and newcomers alike.</w:t>
      </w:r>
    </w:p>
    <w:p>
      <w:r>
        <w:t>Ghost in the Shell (1995), Ghost in the Shell 2.0, Ghost in the Shell: Stand Alone Complex and Ghost in the Shell: S.A.C. 2nd GIG - Individual Eleven are available to stream via Plex. (Scarlett Johansson's live-action Ghost in the Shell, however, is nowhere in sight.)</w:t>
      </w:r>
    </w:p>
    <w:p>
      <w:r>
        <w:t>Ani-May 2026 officially began with the long-awaited streaming debut of Chainsaw Man – The Movie: Reze Arc in late April.</w:t>
      </w:r>
    </w:p>
    <w:p>
      <w:r>
        <w:t>Subscribe to our newsletter for curated free anime picks Find more by subscribing to the newsletter: curated Ani-May highlights, Studio Ghibli spotlights, and watchlists for free-streaming gems across platforms - a focused guide to what's available and worth watching. Get Updates By subscribing, you agree to receive newsletter and marketing emails, and accept our Terms of Use and Privacy Policy . You can unsubscribe anytime.</w:t>
      </w:r>
    </w:p>
    <w:p>
      <w:r>
        <w:t>Crunchyroll continues to celebrate Ani-May with limited-time free streaming selections, such as Solo Leveling, and is currently offering massive discounts on its subscription tiers for new and returning subscribers.</w:t>
      </w:r>
    </w:p>
    <w:p>
      <w:r>
        <w:t>Crunchyroll is also set to honor the best in anime with the 10th annual Anime Awards, which will take place at the Grand Prince Hotel Shin Takanawa in Tokyo on Saturday, May 23,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