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CRKD ULT PRO is now shipping</w:t>
      </w:r>
    </w:p>
    <w:p>
      <w:r>
        <w:t>منبع: https://gamingtrend.com/news/the-crkd-ult-pro-is-now-shipping/</w:t>
      </w:r>
    </w:p>
    <w:p>
      <w:r>
        <w:t>نویسنده: ناشناس</w:t>
      </w:r>
    </w:p>
    <w:p>
      <w:r>
        <w:t>تاریخ انتشار: 2026-09-29 17:15</w:t>
      </w:r>
    </w:p>
    <w:p>
      <w:r>
        <w:t>──────────────────────────────────────────────────</w:t>
      </w:r>
    </w:p>
    <w:p>
      <w:r>
        <w:t>CRKD has always made impeccable gear, and now they're trying a new genre of controller. Announced earlier this year, the ULT Pro aims at the more competitive crowd, with TMR thumbsticks, 1000Hz polling, and more. It's now begun shipping, so get your order in quick to get one fast!</w:t>
      </w:r>
    </w:p>
    <w:p>
      <w:r>
        <w:t>Livermore, CA – September 29, 2026 – CRKD™, the premium collectible gaming brand known for their highly popular Nitro™ Deck, and line of premium rhythm gaming products, announced today the shipping of the ULT PRO, a next-generation professional wireless gaming controller featuring multi-platform connectivity and an array of advanced features.</w:t>
      </w:r>
    </w:p>
    <w:p>
      <w:r>
        <w:t>Arriving in time for the peak gaming season, the ULT PRO is the most feature-rich controller the team at CRKD have ever produced. Crafted with thought and feedback from the professional gaming community, the precision engineering and raft of genuinely useful technology used in the ULT PRO defies its competitive pricing and proves ideal for those looking to take their gaming skills to the next level.</w:t>
      </w:r>
    </w:p>
    <w:p>
      <w:r>
        <w:t>One controller, multiple devices, the ULT PRO is fully compatible with Nintendo® Switch™ 2 | 1, PC, mobile devices, tablets and Smart TVs, offering gamers impressive connectivity options depending on the platform they are using. Out of the box, the ULT PRO can utilise 2.4GHz wireless via the included dongle, Bluetooth®, and USB-C wired play. For competitive gamers playing on PC in wired mode, PC mode on both the Switch and PC versions of the ULT PRO, support a 1000Hz polling rate, delivering ultra-responsive input times with minimal latency, ideal for tournament level play.</w:t>
      </w:r>
    </w:p>
    <w:p>
      <w:r>
        <w:t>The list of dizzying features included with the ULT PRO continues with TMR Thumbsticks (Tunnelling Magnetoresistance), a new-generation magnetic sensor technology, designed to eliminate Stick Drift, and provide superior precision compared to traditional mechanical Thumbsticks or Hall Effect sensors.</w:t>
      </w:r>
    </w:p>
    <w:p>
      <w:r>
        <w:t>The new trigger toggle system instantly switches between a short, tactile bump or a longer-travel trigger feel, depending on their individual preference. Each trigger can be adjusted independently, allowing a different configuration of left and right triggers should gamers wish. With each trigger utilizing Hall Effect sensors, players can fine-tune actuation sensitivity, giving even greater control over response speed. When playing on Nintendo Switch, the triggers function as digital inputs, while on PC they operate as analog triggers, providing enhanced precision and flexibility across platforms.</w:t>
      </w:r>
    </w:p>
    <w:p>
      <w:r>
        <w:t>The CRKD design and engineering team have looked at every aspect of the ULT PRO to better understand what features gamers would actively find useful. Adjustable rumble with a wide dynamic frequency range changes the game in regard to tactile feedback, and players can enable ‘No Deadzone Mode’ for enhanced stick precision. Turbo function features for rapid fire games and a dedicated platform slider allows users to quickly switch between connected devices with a mere simple flick.</w:t>
      </w:r>
    </w:p>
    <w:p>
      <w:r>
        <w:t>The ULT PRO includes an integrated rechargeable battery, and comes bundled with a sleek charging dock, charging cable, and high-speed wireless dongle. The included dock makes it easy to charge and display the controller between sessions, while players also have the flexibility to power the controller using standard AA batteries if preferred. Users can also purchase an additional rechargeable battery pack separately, and the charging dock features a hidden compartment designed to charge a secondary battery, allowing for hot swapping during intence gaming sessions.</w:t>
      </w:r>
    </w:p>
    <w:p>
      <w:r>
        <w:t>The ULT PRO includes six additional remappable inputs, adjustable trigger travel, swappable components, and advanced configuration through the CRKD Companion App. Players can remap any button on the controller either in-game or through the CRKD Companion App, with four rear back buttons and two additional shoulder-zone buttons providing extra programmable inputs. In addition, the ULT PRO features dual four-way toggle buttons, offering quick access to system functions.</w:t>
      </w:r>
    </w:p>
    <w:p>
      <w:r>
        <w:t>Further customization is made possible through profile presets stored directly on the ULT PRO, allowing gamers to quickly switch between different control configurations depending on the game they’re playing. Presets can be created and managed directly on the controller or configured through the CRKD Companion App, affording complete control over their controller setup. Players can also fine-tune the feel and appearance of their controller with swappable stick tops and swappable D-pads sold separately.</w:t>
      </w:r>
    </w:p>
    <w:p>
      <w:r>
        <w:t>Like all CRKD controllers, players can further customize their controller experience through the CRKD Companion App, which allows for button remapping, trigger configuration, stick sensitivity adjustments, input presets, firmware updates, and more. The app also allows owners to register their ULT PRO as part of the True Collection System, adding it to their personal collection of CRKD hardware with a unique product number and rarity rank.</w:t>
      </w:r>
    </w:p>
    <w:p>
      <w:r>
        <w:t>The full list of features on ULT PRO include:</w:t>
      </w:r>
    </w:p>
    <w:p>
      <w:r>
        <w:t>• Zero Stick Drift – powered by precision TMR Thumbsticks</w:t>
      </w:r>
    </w:p>
    <w:p>
      <w:r>
        <w:t>• Built for Comfort – ergonomic form factor designed for extended gaming sessions</w:t>
      </w:r>
    </w:p>
    <w:p>
      <w:r>
        <w:t>• 2.4GHz Wireless Connectivity – ultra-low latency play via included dongle</w:t>
      </w:r>
    </w:p>
    <w:p>
      <w:r>
        <w:t>• Bluetooth® – easy pairing with Switch, PC, Mobile, Tablets, Smart TV’s &amp; the CRKD App</w:t>
      </w:r>
    </w:p>
    <w:p>
      <w:r>
        <w:t>• USB-C Wired Mode – low latency wired gameplay with simultaneous charging</w:t>
      </w:r>
    </w:p>
    <w:p>
      <w:r>
        <w:t>• 1000Hz Polling Rate (PC Mode) – ultra-responsive wired performance for competitive play</w:t>
      </w:r>
    </w:p>
    <w:p>
      <w:r>
        <w:t>• Six Extra Remappable Buttons – four back buttons and two shoulder-zone inputs</w:t>
      </w:r>
    </w:p>
    <w:p>
      <w:r>
        <w:t>• Programmable Buttons – remap any button or create custom macros</w:t>
      </w:r>
    </w:p>
    <w:p>
      <w:r>
        <w:t>• Dual Four-Way Toggle Buttons – quick access to system functions.</w:t>
      </w:r>
    </w:p>
    <w:p>
      <w:r>
        <w:t>• Trigger Toggle System – switch between short click or longer smooth trigger travel.</w:t>
      </w:r>
    </w:p>
    <w:p>
      <w:r>
        <w:t>• Adjustable Rumble – wide dynamic frequency range for a more immersive experience</w:t>
      </w:r>
    </w:p>
    <w:p>
      <w:r>
        <w:t>• Swappable Stick Tops – personalize grip and replace worn Thumbsticks</w:t>
      </w:r>
    </w:p>
    <w:p>
      <w:r>
        <w:t>• Swappable D-Pad – tailor to your playstyle or preferred appearance</w:t>
      </w:r>
    </w:p>
    <w:p>
      <w:r>
        <w:t>• Profile Presets – create and store multiple controller configurations</w:t>
      </w:r>
    </w:p>
    <w:p>
      <w:r>
        <w:t>• No Deadzone Mode – fine-tune stick sensitivity and responsiveness</w:t>
      </w:r>
    </w:p>
    <w:p>
      <w:r>
        <w:t>• Turbo Function – automate repeated button inputs</w:t>
      </w:r>
    </w:p>
    <w:p>
      <w:r>
        <w:t>• Platform Slider – quickly switch between connected devices</w:t>
      </w:r>
    </w:p>
    <w:p>
      <w:r>
        <w:t>• Rechargeable Battery – integrated battery for wireless play</w:t>
      </w:r>
    </w:p>
    <w:p>
      <w:r>
        <w:t>• Charging Dock Included – convenient charging and display solution</w:t>
      </w:r>
    </w:p>
    <w:p>
      <w:r>
        <w:t>• CRKD Companion App – Add to your collection &amp; control adjustable features</w:t>
      </w:r>
    </w:p>
    <w:p>
      <w:r>
        <w:t>The ULT PRO is available to purchase today in a choice of three bold designs:</w:t>
      </w:r>
    </w:p>
    <w:p>
      <w:r>
        <w:t>• ULT PRO Smoke Black Edition (Switch Layout)</w:t>
      </w:r>
    </w:p>
    <w:p>
      <w:r>
        <w:t>• ULT PRO Smoke Black Edition (PC Layout)</w:t>
      </w:r>
    </w:p>
    <w:p>
      <w:r>
        <w:t>• ULT PRO Pal Grey Edition (Switch Layout)</w:t>
      </w:r>
    </w:p>
    <w:p>
      <w:r>
        <w:t>The ULT PRO retails for an MSRP of $69.99 / €79.99 / £64.99 / A$129.99.</w:t>
      </w:r>
    </w:p>
    <w:p>
      <w:r>
        <w:t>Additional accessories such as the CRKD D-Pad Packs and Stick Top Packs are available to purchase separately and are fully compatible with both ULT PRO and the recently launched Nitro Deck 2, allowing players to expand their customization across the CRKD controller ecosystem.</w:t>
      </w:r>
    </w:p>
    <w:p>
      <w:r>
        <w:t>For more information and to purchase ULT PRO, please visit: https://go.crkd.gg/ultpro</w:t>
      </w:r>
    </w:p>
    <w:p>
      <w:r>
        <w:t>For more information about all other CRKD products, please visit: https://crkd.gg</w:t>
      </w:r>
    </w:p>
    <w:p>
      <w:r>
        <w:t>Stay up to date with all the latest news, product releases, and more by following CRKD on all social media channels @crkdgg or visiting: https://go.crkd.gg/socials</w:t>
      </w:r>
    </w:p>
    <w:p>
      <w:r>
        <w:t>Stay tuned to GamingTrend for more CRKD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