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Best Romance Manga Of The Last Decade</w:t>
      </w:r>
    </w:p>
    <w:p>
      <w:r>
        <w:t>منبع: https://www.cbr.com/best-romance-manga-of-the-decade/</w:t>
      </w:r>
    </w:p>
    <w:p>
      <w:r>
        <w:t>نویسنده: Brianna Albert</w:t>
      </w:r>
    </w:p>
    <w:p>
      <w:r>
        <w:t>تاریخ انتشار: 2020-02-05 19:30</w:t>
      </w:r>
    </w:p>
    <w:p>
      <w:r>
        <w:t>──────────────────────────────────────────────────</w:t>
      </w:r>
    </w:p>
    <w:p>
      <w:r>
        <w:t>Romance spans across multiple demographics in both anime and manga, appearing readily in shonen, shojo and seinen. Seinen and shojo manga often feature romance as a central part of their stories, though not always. Whether approaching from first love and slice-of-life perspectives, or exploring deeper, more complicated romantic relationships, romance is a topic nearly everyone can relate to.</w:t>
      </w:r>
    </w:p>
    <w:p>
      <w:r>
        <w:t>Romance can also be coupled with nearly every other subgenre, from horror and action to school dramas and workplace love stories. A genre so popular is bound to have plenty of tropes and clichés, but for most fans, if the romance is good, they won't even give it a second thought to the petty shortcomings other manga would be heavily criticized for.</w:t>
      </w:r>
    </w:p>
    <w:p>
      <w:r>
        <w:t>7th Time Loop Is a Perfect Enemies to Lovers Story</w:t>
      </w:r>
    </w:p>
    <w:p>
      <w:r>
        <w:t>Arnold kisses Rishe in 7th Time Loop manga Image via Comic Gardo</w:t>
      </w:r>
    </w:p>
    <w:p>
      <w:r>
        <w:t>Throughout the 2020s, villainess isekai stories have become a popular trend that fans can't get enough of. 7th Time Loop is easily one of the most popular of these titles, offering a unique twist on the trope that combines with swoonworthy romance. The series stars Rishe Irmgard Weitzner, a young woman stuck in a constant time loop that always ends in her untimely death at the hands of Crown Prince Arnold Hein.</w:t>
      </w:r>
    </w:p>
    <w:p>
      <w:r>
        <w:t>On her seventh life, Rishe is determined to live peacefully and free of conflict. However, this proves to be difficult when she's given a proposal of marriage from the Crown Prince himself. One of the best enemies-to-lovers stories of the decade, 7th Time Loop follows Rishe as she navigates her new life with the man she once called her enemy. Armed with the knowledge of her past lives, she's able to avoid disaster, all while intriguing her new fiancé.</w:t>
      </w:r>
    </w:p>
    <w:p>
      <w:r>
        <w:t>Blooming Love Sees Total Opposites Bond Over Their Passion For Creating</w:t>
      </w:r>
    </w:p>
    <w:p>
      <w:r>
        <w:t>Shintaro and Kyoko from Blooming Love Image via Shounen Jump+</w:t>
      </w:r>
    </w:p>
    <w:p>
      <w:r>
        <w:t>Blooming Love is a romance series that centers around two passionate young artists who, at a glance, are nothing alike. Shintaro Ibuki is a shy and somewhat nervous member of the art club. Meanwhile, Kyoko Sugisaki is a strong and often intimidating girl with a skill for crafting. After they help each other with their respective projects, they're both blown away by their talents. They then decide to join forces and work on some projects together.</w:t>
      </w:r>
    </w:p>
    <w:p>
      <w:r>
        <w:t>Fascinated by their starkly different areas of expertise, Shintaro and Kyoko find inspiration in each other's work and push themselves to try new things. What starts out as a simple partnership quickly becomes a strong friendship as the two bond over their passions. Soon enough, their feelings of friendship become something more. The series is simple yet sweet, with a realistic depiction of young love and self-discovery that many can relate to.</w:t>
      </w:r>
    </w:p>
    <w:p>
      <w:r>
        <w:t>My Happy Marriage Is a Cinderella Story with a Twist</w:t>
      </w:r>
    </w:p>
    <w:p>
      <w:r>
        <w:t>Miyo and Kiyoka stand together in My Happy Marriage manga Image via Gangan Online</w:t>
      </w:r>
    </w:p>
    <w:p>
      <w:r>
        <w:t>My Happy Marriage is a historical fantasy romance that re-tells the classic Cinderella story. The series stars Miyo Saimori, a young woman who has been shunned and abused by her own family her entire life. Forced to live as a servant in her own home, Miyo lives her days longing for love and acceptance. Just when she's about to give up on hope, her life changes in an unexpected way after her family decides to marry her off to the mysterious Kiyoka Kudo, the head of the Kudo family.</w:t>
      </w:r>
    </w:p>
    <w:p>
      <w:r>
        <w:t>Though she expects more of the same, Miyo is surprised to discover that her new husband-to-be is actually very kind and loving. With his support, she's able to slowly heal from the trauma of her past and finally feel the love she's been missing all her life. With its compelling and hopeful story, lovable main couple, and unique supernatural subplot, My Happy Marriage became one of the most beloved romance series of the decade. The series realistically depicts the effects of abuse and the struggles of healing, yet it never turns Miyo into a damsel-in-distress. Even though Kiyoka plays a pivotal role in her healing, she ultimately saves herself through self-love and acceptance.</w:t>
      </w:r>
    </w:p>
    <w:p>
      <w:r>
        <w:t>Smoking Behind the Supermarket with You Sparks Romance Between a Salaryman &amp; Shopkeeper</w:t>
      </w:r>
    </w:p>
    <w:p>
      <w:r>
        <w:t>Sasaki and Tayama have a smoke break in Smoking Behind the Supermarket with You Image via CBR</w:t>
      </w:r>
    </w:p>
    <w:p>
      <w:r>
        <w:t>Romance stories about adults in love tend to be rare, but they offer more nuanced and mature stories that make them stand out among the genre. Smoking Behind the Supermarket with You is one such title, and though it seems incredibly simple at first, it's got a lot of depth to it that older readers are going to love. The series follows Sasaki, a middle-aged salaryman trapped in a soul-sucking job.</w:t>
      </w:r>
    </w:p>
    <w:p>
      <w:r>
        <w:t>The only thing that gets him through each day is stopping to see Yamada, a pretty, young cashier working at the nearby supermarket. One day after a particularly grueling shift, he goes to meet her, only to run into Tayama, her sassy and bold co-worker, instead. Things don't exactly start off great between Sasaki and Tayama, as she's quick to call him out for constantly visiting Yamada. Still, the two wind up sharing a smoke and bonding together. A unique take on the romance genre, Smoking Behind the Supermarket with You shows how one mundane action can completely change a person's life.</w:t>
      </w:r>
    </w:p>
    <w:p>
      <w:r>
        <w:t>Blue Box Sees Love Blossom Between Two Talented Young Athletes</w:t>
      </w:r>
    </w:p>
    <w:p>
      <w:r>
        <w:t>Chinatsu holds a basketball while Taiki holds a badminton racket in Blue Box Image via Shonen Jump</w:t>
      </w:r>
    </w:p>
    <w:p>
      <w:r>
        <w:t>Blue Box is a 2021 manga title that's taken the romance genre by storm over the last few years. It's a combination of classic high school romance and sports shonen, offering a fresh new take on the genre that fans can't seem to get enough of. In this wholesome series, Taiki Inomata is a young badminton player who's crushing hard on his senior, a popular basketball star named Chinatsu Kano. Though the two share the gym in the morning, they live in entirely different worlds. However, their worlds collide unexpectedly when Chinatsu comes to stay as a guest in his home over the school year.</w:t>
      </w:r>
    </w:p>
    <w:p>
      <w:r>
        <w:t>Now, Taiki and Chinatsu have become closer than ever as they navigate their new situation. All the while, they both inspire each other through their hard work and passion for their respective sports. Blue Box may not be anything groundbreaking in the romance genre, but it's easily one of the sweetest new love stories to come out in some time. Romance fans adore the dynamic between Taiki and Chinatsu, and many readers can't help but root for them from the very start.</w:t>
      </w:r>
    </w:p>
    <w:p>
      <w:r>
        <w:t>The Dangers in My Heart Is an Adorable Romance Between a Shy Boy and a Popular Girl</w:t>
      </w:r>
    </w:p>
    <w:p>
      <w:r>
        <w:t>Anna and Kyoutaro play cards in The Dangers in My Heart Image via Manga Cross</w:t>
      </w:r>
    </w:p>
    <w:p>
      <w:r>
        <w:t>The Dangers in My Heart may have debuted in 2018, but it's remained a popular romance series ever since and is now one of the most beloved titles of the 2020s. The series offers a unique take on the typical high school romance, starring a protagonist unlike any other. Kyoutaro Ichikawa is a shy outcast with a bizarre fixation on murder who has his sights set on killing Anna Yamada, the most popular girl in his class. But when a chance encounter brings the two together suddenly, his feelings begin to change slowly.</w:t>
      </w:r>
    </w:p>
    <w:p>
      <w:r>
        <w:t>Kyoutaro and Anna quickly discover that they can truly be themselves around each other and form a close friendship. Naturally, it doesn't take long for their feelings to grow even stronger. Their relationship enables them to open up and confront their insecurities, gradually becoming stronger together. The Dangers in My Heart is a simple, sweet romance with many of the usual tropes one could expect from a rom-com. However, it has a surprising amount of depth and a complex cast of characters that make it stand out from typical clichéd love stories.</w:t>
      </w:r>
    </w:p>
    <w:p>
      <w:r>
        <w:t>In the Clear Moonlit Dusk Tells a Swoonworthy Love Story Between Two "Princes"</w:t>
      </w:r>
    </w:p>
    <w:p>
      <w:r>
        <w:t>In The Clear Moonlit Dusk's Yoi and Kohaku embrace Image via Dessert</w:t>
      </w:r>
    </w:p>
    <w:p>
      <w:r>
        <w:t>In the Clear Moonlit Dusk is a 2020 shojo series that has seen incredible popularity with romance fans over the last five years. The series follows Yoi Takiguchi, a high school girl whose beauty resembles an enchanting prince. Though she's incredibly popular with her fellow students, Yoi shows no interest in the attention she gets at school. That is until she catches the eye of Kohaku Ichimura, the school's other charming prince.</w:t>
      </w:r>
    </w:p>
    <w:p>
      <w:r>
        <w:t>Despite his good looks, Kohaku is nothing like a prince, and he and Yoi are total opposites. Still, she can't help but feel flustered by his compliments. For the first time, she feels like someone sees her for who she truly is, and as a result, she finds herself drawn to Kohaku. In the Clear Moonlit Dusk follows as they launch a dating experiment that slowly becomes something more.</w:t>
      </w:r>
    </w:p>
    <w:p>
      <w:r>
        <w:t>The Apothecary Diaries Combines Romance, Drama and Historical Mystery</w:t>
      </w:r>
    </w:p>
    <w:p>
      <w:r>
        <w:t>Jinshi and Maomao from The Apothecary Diaries manga Image via Big Gangan</w:t>
      </w:r>
    </w:p>
    <w:p>
      <w:r>
        <w:t>While The Apothecary Diaries isn't inherently a romance, it's wildly popular among romance fans. The series combines elements of romance, historical drama and mystery, set in the world of courtly intrigue and politics. Maomao is a brilliant young apothecary who finds herself kidnapped and sold off as a servant in the Imperial Palace. Though she tries to keep a low profile, her talents make her known throughout the rear palace, and she quickly catches the eye of Jinshi, the beautiful eunuch who oversees the rear palace.</w:t>
      </w:r>
    </w:p>
    <w:p>
      <w:r>
        <w:t>There's a lot of romantic tension between Maomao and Jinshi, which allows them to play off each other well. While Jinshi favors Maomao, she shows little to no interest whatsoever, leaving him frustrated but undeterred. Their relationship is complex and engaging, and the slow progression of their romance allows for a genuine connection to form between them, making them a very realistic couple.</w:t>
      </w:r>
    </w:p>
    <w:p>
      <w:r>
        <w:t>Insomniacs After School Proves That Opposites Attract</w:t>
      </w:r>
    </w:p>
    <w:p>
      <w:r>
        <w:t>Isaki and Ganta take a photo of a plant in Insomniacs After School Image via Big Comic Spirits</w:t>
      </w:r>
    </w:p>
    <w:p>
      <w:r>
        <w:t>Makoto Ojiro's heartwarming series, Insomniacs After School, Ganta Nakami is a grumpy, introverted teenager, and this is mostly due to the fact that he suffers from insomnia, so he is constantly sleepy at school. The school's observatory has been closed down for a while, so he figured he could catch a nap in the abandoned observatory, but he encounters Isaki Magari, an outgoing fellow classmate who ALSO suffers from insomnia, and so she had the same idea.</w:t>
      </w:r>
    </w:p>
    <w:p>
      <w:r>
        <w:t>The two unlikely friends bond over both their insomnia, and their shared interest in getting the school's Astronomy Club back and running. Along the way, of course, they fall in love, and share more about their stories, like how Ganta's insomnia stems from his mother abandoning him, and Isaki's issues come from a heart ailment that she struggles with. This is just a truly adorable series.</w:t>
      </w:r>
    </w:p>
    <w:p>
      <w:r>
        <w:t>The Guy She Was Interested in Wasn't a Guy at All Has a Fascinating Genesis</w:t>
      </w:r>
    </w:p>
    <w:p>
      <w:r>
        <w:t>Mitsuki Koga and Aya Oosawa from The Guy She Was Interested in Wasn't a Guy at All Image via Kadokawa Shoten</w:t>
      </w:r>
    </w:p>
    <w:p>
      <w:r>
        <w:t>Interestingly, Sumiko Arai's acclaimed manga, The Guy She Was Interested in Wasn't a Guy at All, debuted on Arai's Twitter account, where she determined that she could tell stories using just four panels per tweet. She did this to make a point to use the character's expressions to really tell the story, so everything could be understood without knowing Japanese, and appeal to a universal audience.</w:t>
      </w:r>
    </w:p>
    <w:p>
      <w:r>
        <w:t>Aya Oosawa is a high schooler who is into rock music, but feels like she needs to keep it a secret to keep her classmates (who are into pop music) from making fun of her. She discovers a rock music shop and bonds with the worker there, who she believes is a guy. In reality, it is her nerdy classmate, Mitsuki Koga, whose uncle owns the store. She disguises herself so that she can do her job without anyone from school giving her grief, but obviously, that backfires when she suddenly has this deepening connection with Aya, who doesn't even know who she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