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Still don't have enough games to look forward to? Nintendo has your back with a Direct premiering tomorrow</w:t>
      </w:r>
    </w:p>
    <w:p>
      <w:r>
        <w:t>منبع: https://gamingtrend.com/news/still-dont-have-enough-games-to-look-forward-to-nintendo-has-your-back-with-a-direct-premiering-tomorrow/</w:t>
      </w:r>
    </w:p>
    <w:p>
      <w:r>
        <w:t>نویسنده: ناشناس</w:t>
      </w:r>
    </w:p>
    <w:p>
      <w:r>
        <w:t>تاریخ انتشار: 2026-06-08 13:57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At 7 AM PT/10 AM ET</w:t>
      </w:r>
    </w:p>
    <w:p>
      <w:r>
        <w:t>Today via Nintendo Today, Nintendo announced a Nintendo Direct will be premiering tomorrow, June 9th, 2026. No further details were given, but you can watch the direct via Nintendo's YouTube channel at 7 AM PT/10 AM ET.</w:t>
      </w:r>
    </w:p>
    <w:p>
      <w:r>
        <w:t>Gonna miss the direct? Don't worry, as we'll be sure to cover everything announced there here on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