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A boss fight in the "is this a game" foolishness</w:t>
      </w:r>
    </w:p>
    <w:p>
      <w:r>
        <w:t>منبع: https://gamingtrend.com/mixtape-a-boss-fight-in-the-is-this-a-game-foolishness/</w:t>
      </w:r>
    </w:p>
    <w:p>
      <w:r>
        <w:t>نویسنده: ناشناس</w:t>
      </w:r>
    </w:p>
    <w:p>
      <w:r>
        <w:t>تاریخ انتشار: 2026-05-13 13:00</w:t>
      </w:r>
    </w:p>
    <w:p>
      <w:r>
        <w:t>──────────────────────────────────────────────────</w:t>
      </w:r>
    </w:p>
    <w:p>
      <w:r>
        <w:t>This has been a busy week. As was announced, we are reviewing Forza Horizon 6, and I'm the one reviewing it, so my foot's been on the pedal for that one. I've missed all kinds of news, but I haven't missed a lot of the conversations, particularly surrounding Mixtape, Beethoven &amp; Dinosaur's newest coming-of-age game.</w:t>
      </w:r>
    </w:p>
    <w:p>
      <w:r>
        <w:t>Yes, it is a game. I trust that you know that. For those that don't, be sure to share this with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