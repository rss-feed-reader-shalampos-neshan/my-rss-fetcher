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Bond's Thunderball Scene is the Most Important In all Spy Movies</w:t>
      </w:r>
    </w:p>
    <w:p>
      <w:r>
        <w:t>منبع: https://www.cbr.com/james-bond-thunderball-most-important-spy-movie/</w:t>
      </w:r>
    </w:p>
    <w:p>
      <w:r>
        <w:t>نویسنده: Ashley Land</w:t>
      </w:r>
    </w:p>
    <w:p>
      <w:r>
        <w:t>تاریخ انتشار: 2026-08-14 00:30</w:t>
      </w:r>
    </w:p>
    <w:p>
      <w:r>
        <w:t>──────────────────────────────────────────────────</w:t>
      </w:r>
    </w:p>
    <w:p>
      <w:r>
        <w:t>In 1962, Sean Connery defined Ian Fleming's James Bond stories for generations, leading to a career that spanned everything from Dr. No to Thunderball. Although many credit the actor for creating the blueprint for a good 007 performance, his films are important in other ways. In particular, one of his more controversial flicks marked a crucial inflection point for the entire spy genre.</w:t>
      </w:r>
    </w:p>
    <w:p>
      <w:r>
        <w:t>With two dozen films under its belt, James Bond is the most important and consequential spy franchise in fiction. The series that defined how everyone perceives espionage, each era of Fleming's adapted works shifted the tone in film, alternating between darker thrillers and campy action. That shift dates back to one key scene in 1965, and spy cinema has never been the same since.</w:t>
      </w:r>
    </w:p>
    <w:p>
      <w:r>
        <w:t>The Sean Connery Bond Era Defined Spy Cinema</w:t>
      </w:r>
    </w:p>
    <w:p>
      <w:r>
        <w:t>Sean Connery's James Bond lights his cigarette in Dr. No. Image via EON Productions</w:t>
      </w:r>
    </w:p>
    <w:p>
      <w:r>
        <w:t>In 1962, Sean Connery became the first person to play Ian Fleming's signature spy character James Bond when he starred in Dr. No. A Cold War spy thriller, the movie introduced the world to 007 on an adventure to the Bahamas after the murder of a station chief. Here, he encountered the villainous Dr. No and learned of SPECTRE, a criminal organization that seeks to profit from terrorizing the world and orchestrating crises. The group went on to serve as his mainstay enemy, following a revolving door of increasingly eccentric foes headed by Ernst Stavro Blofeld. Like a comic book, the longer the franchise continued, the campier, more fantastical, and unrealistic the stories became.</w:t>
      </w:r>
    </w:p>
    <w:p>
      <w:r>
        <w:t>Like many of the best spy thrillers of its era, the Connery Bond movies borrowed their aesthetic from Alfred Hitchcock's North by Northwest. Feeling like the cover of a pulp detective magazine come to life, the story was less an extravagant action movie than it was an exotic mystery movie. Here, Bond was initially depicted as a cold-blooded killer, just as Fleming intended. As the franchise turned more mainstream and family-friendly, it started throwing in gadgets and experimental technology. While the tech obsession was clear right off the bat, it escalated dramatically in Thunderball.</w:t>
      </w:r>
    </w:p>
    <w:p>
      <w:r>
        <w:t>Thunderball Changed Spy Movies Forever</w:t>
      </w:r>
    </w:p>
    <w:p>
      <w:r>
        <w:t>In 1965, Connery returned for his fourth outing as Bond for Terence Young's Thunderball. Departing from prior installments, the film opens with James duking it out with bad guys, only to shock viewers with an unexpected escape by way of a jetpack. The scene comes out of nowhere for an opening that, this moment aside, feels perfectly in keeping with prior movies. Audiences had already seen things like detailed impostor masks, miniature radios, and new weaponry, but seeing Connery strap himself to a jetpack felt like tonal whiplash.</w:t>
      </w:r>
    </w:p>
    <w:p>
      <w:r>
        <w:t>It's not that the jetpack scene was impossible, and there were real recorded uses of such devices in the '60s. It was more the way it was worked into the story, feeling like the director and studio were more interested, even distracted, by the awe of tech than by a good story. Prior gadgets had always felt genuinely authentic to the plot and era, being used simply as a way for 007 to conduct his subtle acts of espionage. This was loud, self-congratulatory, and completely pointless — and audiences absolutely loved it. After the movie, the franchise dropped the detective angle from the stories, lazily depending more on gadgets with each new movie.</w:t>
      </w:r>
    </w:p>
    <w:p>
      <w:r>
        <w:t>Before Thunderball, spy films would often strive to be seen as realistic, making conscious efforts to feel like stories that could have taken place during World War II. Films like North by Northwest and The Man Who Knew Too Much were escapism, but they played it close to the chest. Even the original 007 films, while certainly leaning on the border of firm fiction, had a degree of plausibility about them. Depending on the kind of thriller fan who watches Connery's fourth outing, they'll either see it as a welcome change or the moment the franchise jumped the gun.</w:t>
      </w:r>
    </w:p>
    <w:p>
      <w:r>
        <w:t>Thunderball created a stark contrast in the Bond franchise, pitting grounded Cold War thrillers like From Russia With Love against the campy extravagance of Moonraker. In the decades since, viewers can tell the kind of spy film they'll like by how central gadgets seem in the story. If anything, the pre-Thunderball spy genre was almost entirely dominated by Hitchcockian Noir, minimizing violence in favor of a slow-burn mystery. After '65, that side of the genre became an acquired taste.</w:t>
      </w:r>
    </w:p>
    <w:p>
      <w:r>
        <w:t>Why Thunderball Is An Essential Spy Movie</w:t>
      </w:r>
    </w:p>
    <w:p>
      <w:r>
        <w:t>Sean Connery as James Bond pointing a gun at someone Image via Eon Productions</w:t>
      </w:r>
    </w:p>
    <w:p>
      <w:r>
        <w:t>Love it ot hate it, Thunderball was the movie that reframed the spy genre not around mystery and cloak-and-dagger investigations, but James Bond's gadgets and action. Suddenly, bad guys were more out in the open, with little in the way of mystique and intrigue attached to them. Instead, it became more of a battle of wits, focusing less on the heroes figuring out who they were fighting and more on them beating them with gadgets. Fans wanted to see this, but the post-1965 world saturated the genre with it, sidelining the slower and more thoughtful spycraft.</w:t>
      </w:r>
    </w:p>
    <w:p>
      <w:r>
        <w:t>The movie's influence also created one of the biggest divisions among spy fiction fans: the question of style over substance, and whether too much tech detracts from a story's depth and realism. It's no small coincidence that many of the most respected James Bond movies opt for mystery and story over gadgets, but franchises like Mission: Impossible prove it can be done well.</w:t>
      </w:r>
    </w:p>
    <w:p>
      <w:r>
        <w:t>Quiz 5 Questions How Deep Is Your Bond Knowledge? Test Yourself on Gadgets, Films, and Genre Shifts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