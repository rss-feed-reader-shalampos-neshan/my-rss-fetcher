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Hunter x Hunter Villains Stronger Than Hisoka</w:t>
      </w:r>
    </w:p>
    <w:p>
      <w:r>
        <w:t>منبع: https://www.cbr.com/hunter-x-hunter-villains-stronger-than-hisoka/</w:t>
      </w:r>
    </w:p>
    <w:p>
      <w:r>
        <w:t>نویسنده: Demi Phillips, Ajay Aravind</w:t>
      </w:r>
    </w:p>
    <w:p>
      <w:r>
        <w:t>تاریخ انتشار: 2026-09-25 01:00</w:t>
      </w:r>
    </w:p>
    <w:p>
      <w:r>
        <w:t>──────────────────────────────────────────────────</w:t>
      </w:r>
    </w:p>
    <w:p>
      <w:r>
        <w:t>Hisoka Morow's power has been evident since Hunter x Hunter's introductory arc, where he effortlessly satisfied all the conditions required to become a Hunter. It took Gon Freecss a long time and considerable training to even land a single punch on Hisoka, cementing the latter among the strongest villains in HxH.</w:t>
      </w:r>
    </w:p>
    <w:p>
      <w:r>
        <w:t>That being said, Hisoka's innate potential clearly has limits compared to the universe's top powerhouses. There are other antagonists who operate on a scale beyond what the admittedly versatile Bungee Gum can handle, ones who demonstrate the distance between Hisoka and the pinnacle of Hunter X Hunter villainy.</w:t>
      </w:r>
    </w:p>
    <w:p>
      <w:r>
        <w:t>Chrollo Lucilfer Has Killed Hisoka Once Already</w:t>
      </w:r>
    </w:p>
    <w:p>
      <w:r>
        <w:t>Close Chrollo looks very serious in Hunter x Hunter Image via Madhouse</w:t>
      </w:r>
    </w:p>
    <w:p>
      <w:r>
        <w:t>Chrollo on the phone in Hunter x Hunter Image via Madhouse</w:t>
      </w:r>
    </w:p>
    <w:p>
      <w:r>
        <w:t>Chrollo using Skill Hunter in Hunter X Hunter Image via Madhouse Studio</w:t>
      </w:r>
    </w:p>
    <w:p>
      <w:r>
        <w:t>Chrollo dodges Silva's kick in Hunter x Hunter. Image via Madhouse Studio</w:t>
      </w:r>
    </w:p>
    <w:p>
      <w:r>
        <w:t>It's safe to assume that Hisoka is stronger than the metaphorical "legs" of the Phantom Troupe. Chrollo Lucilfer, on the other hand, is an entirely different matter. The only reason Hisoka even became a member was to test himself against battle-hardened Nen warriors, with the ultimate goal being to fight Chrollo. In what might be Hisoka's funniest scene in Hunter x Hunter, however, he realized he may never get to duel the best.</w:t>
      </w:r>
    </w:p>
    <w:p>
      <w:r>
        <w:t>For anime-exclusive fans, that's where the conflict trailed off; manga readers, however, got to see exactly what would happen if these two monsters faced off. In what many consider the best fight in the series, Hisoka barely manages to stay alive as Chrollo unleashes an unpredictable series of attacks, culminating in a crushing defeat for the obvious loser.</w:t>
      </w:r>
    </w:p>
    <w:p>
      <w:r>
        <w:t>Post-death Nen brought Hisoka back, and he has since changed his approach. Now he plans to decimate the Phantom Troupe by any means necessary, and he has more power than ever to achieve his goals. However, while he is stronger, Chrollo hasn't reached the pinnacle of his abilities either; he has every chance to strengthen and refine Skill Hunter, and he's still the far more intelligent fighter.</w:t>
      </w:r>
    </w:p>
    <w:p>
      <w:r>
        <w:t>Hisoka Cannot Match the Unpredictable Versatility of Shaiapouf</w:t>
      </w:r>
    </w:p>
    <w:p>
      <w:r>
        <w:t>Shaiapouf dances in Hunter x Hunter. Image via Madhouse</w:t>
      </w:r>
    </w:p>
    <w:p>
      <w:r>
        <w:t>Hisoka is so powerful that Chrollo Lucilfer is the only human villain definitively capable of defeating him. All others are Chimera Ants, specifically at those of the Royal Guard level and above. Hisoka could obviously overwhelm Squadron Leaders like Colt, Welfin, Leol, and Zazan.</w:t>
      </w:r>
    </w:p>
    <w:p>
      <w:r>
        <w:t>Despite lacking in onscreen feats, Shaiapouf offers an irresistible challenge. The Royal Guards were born with enough power to protect Meruem, each boasting an amount of Nen aura surpassing the likes of Isaac Netero. Pouf would find it difficult to hypnotize this talented human opponent with his scales, at least until his Spiritual Message translates Hisoka's intentions and invalidates his psychological feints.</w:t>
      </w:r>
    </w:p>
    <w:p>
      <w:r>
        <w:t>Pouf hasn't properly showcased his combat potential, instead using diversionary and escape tactics to dance around his opponents. If pushed into a deathmatch, the seemingly weakest Royal Guard would still eventually find a way to outmaneuver and obliterate Hisoka.</w:t>
      </w:r>
    </w:p>
    <w:p>
      <w:r>
        <w:t>Menthuthuyoupi Can Obliterate Hisoka with One Decisive Opening</w:t>
      </w:r>
    </w:p>
    <w:p>
      <w:r>
        <w:t>Youpi unlocks his full power in Hunter X Hunter Image via Madhouse</w:t>
      </w:r>
    </w:p>
    <w:p>
      <w:r>
        <w:t>Menthuthuyoupi's aura exceeds the villainous scale of Hunter x Hunter, possessing ten times as much as Morel, a heroic character potentially capable of defeating Hisoka. Bungee Gum is practically worthless against Youpi, who can absorb immense damage and transform his body according to his combat needs.</w:t>
      </w:r>
    </w:p>
    <w:p>
      <w:r>
        <w:t>This biological flexibility prevents Hisoka from successfully injuring the bestial Royal Guard, whereas Youpi's unexpected speed transforms a single opening into instant death. Shoot, Morel, Knuckle, Meleoron, and Killua cycle through fighting Youpi, throwing everything they have at him, and while they fell short, this team would completely destroy Hisoka.</w:t>
      </w:r>
    </w:p>
    <w:p>
      <w:r>
        <w:t>Related Hunter x Hunter’s Most Underrated Hero Isn’t Gon or Killua – It’s the Character Everyone Forgot About Gon and Killua stole the spotlight most times, but Leorio’s heart quietly earned him the title of real hero in this beloved shonen classic.</w:t>
      </w:r>
    </w:p>
    <w:p>
      <w:r>
        <w:t>Neferpitou Needs Only Raw Power to Tear Hisoka Apart</w:t>
      </w:r>
    </w:p>
    <w:p>
      <w:r>
        <w:t>Neferpitou Smiles after being praised by Meruem in Hunter x Hunter. Image via Madhouse</w:t>
      </w:r>
    </w:p>
    <w:p>
      <w:r>
        <w:t>Killua once claimed that Neferpitou's aura was "the creepiest [he had] ever come across," placing it above Hisoka and Illumi's. This happened right after Pitou displayed their effortless superiority over Kite, suggesting a natural power ceiling far beyond human heights.</w:t>
      </w:r>
    </w:p>
    <w:p>
      <w:r>
        <w:t>Considering such an accomplished and talented Hunter floundered and collapsed under Pitou's formidable force, Hisoka can merely dream of defeating them in battle. In fact, raw physicality and feline reflexes are the only tools they require to dismantle Hisoka's strategy.</w:t>
      </w:r>
    </w:p>
    <w:p>
      <w:r>
        <w:t>Pitou might be interested in him, though, perhaps to reanimate his corpse as a training puppet, but Hisoka wouldn't offer anything Kite didn't. Assuming Pitou deploys Terpsichora, expanding their body's performance substantially, Hisoka may not even have time to see his life flash before his eyes.</w:t>
      </w:r>
    </w:p>
    <w:p>
      <w:r>
        <w:t>POLL Question 1 of 3 Which matchup are you most interested in seeing animated or fully expanded: Hisoka vs. which powerhouse? Chrollo Lucilfer Chrollo Lucilfer 66.7% Shaiapouf Shaiapouf 0.0% Menthuthuyoupi Menthuthuyoupi 0.0% Neferpitou Neferpitou 0.0% Meruem Meruem 33.3% If Hunter x Hunter released more Hisoka-focused content, what would you be most likely to watch or read first? A prequel arc about Hisoka’s past and training A prequel arc about Hisoka’s past and training 66.7% A dedicated Hisoka vs. Phantom Troupe mini-arc A dedicated Hisoka vs. Phantom Troupe mini-arc 0.0% A spin-off manga or light novel centered on Hisoka A spin-off manga or light novel centered on Hisoka 0.0% An OVA or movie exploring Hisoka’s time in the Hunter Exam An OVA or movie exploring Hisoka’s time in the Hunter Exam 0.0% A character-study episode about Hisoka’s psychology and motives A character-study episode about Hisoka’s psychology and motives 33.3% Thinking about Hisoka’s role in the story, what keeps you most invested in his character? His unpredictable, chaotic personality His unpredictable, chaotic personality 22.2% His creative, strategic use of Nen in battles His creative, strategic use of Nen in battles 22.2% His rivalries and relationships with characters like Gon and Chrollo His rivalries and relationships with characters like Gon and Chrollo 22.2% His potential future fights against stronger villains His potential future fights against stronger villains 11.1% His impact on the darker, more mature tone of the series His impact on the darker, more mature tone of the series 22.2%</w:t>
      </w:r>
    </w:p>
    <w:p>
      <w:r>
        <w:t>Meruem Reduces Hisoka from Predator to Pathetic Prey</w:t>
      </w:r>
    </w:p>
    <w:p>
      <w:r>
        <w:t>Close Meruem stands with a glowing purple aura in Hunter x Hunter. Image via Madhouse</w:t>
      </w:r>
    </w:p>
    <w:p>
      <w:r>
        <w:t>Meruem smirks and glows with power in Hunter x Hunter Image via Madhouse</w:t>
      </w:r>
    </w:p>
    <w:p>
      <w:r>
        <w:t>Meruem floats with wings in Hunter x Hunter. Image via Madhouse</w:t>
      </w:r>
    </w:p>
    <w:p>
      <w:r>
        <w:t>Meruem sits holding a hand out at night in Hunter X Hunter Image via Madhouse</w:t>
      </w:r>
    </w:p>
    <w:p>
      <w:r>
        <w:t>Merely perceiving Meruem's aura would break Hisoka's ranking system, which gave Illumi a score of 95/100. The Chimera Ant King stands alone atop Hunter x Hunter's hierarchy of strength, besting the greatest that humanity had to offer. The act of defeating Netero wasn't easy, but the battle remains one of the purest expressions of shonen power in history.</w:t>
      </w:r>
    </w:p>
    <w:p>
      <w:r>
        <w:t>The 100-Type Guanyin Bodhisattva delivered thousands of successful strikes, none of which affected Meruem apart from a few scratches. For context, a single slap from Netero's divine power is likely enough to squash Hisoka like a bug. The old man inferred as much when he coolly ignored Hisoka's invitation to a duel, and fighting spirit is a poor substitute for genuine strength.</w:t>
      </w:r>
    </w:p>
    <w:p>
      <w:r>
        <w:t>From the day of his birth to the day he died, Meruem was unstoppable. He perished thanks to Netero embedding a nuclear bomb inside himself and poisoning him, a complicated long-term tactic that Hisoka has neither the resources nor the foresight to replicate. Against the Chimera Ant King, he is nothing more than prey.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