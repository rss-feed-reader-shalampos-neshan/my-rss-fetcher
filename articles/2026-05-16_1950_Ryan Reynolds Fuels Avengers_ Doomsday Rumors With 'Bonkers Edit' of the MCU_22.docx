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Ryan Reynolds Fuels Avengers: Doomsday Rumors With 'Bonkers Edit' of the MCU</w:t>
      </w:r>
    </w:p>
    <w:p>
      <w:r>
        <w:t>منبع: https://www.cbr.com/ryan-reynolds-fuels-avengers-doomsday-rumors-mcu-edit/</w:t>
      </w:r>
    </w:p>
    <w:p>
      <w:r>
        <w:t>نویسنده: Monica Coman, Grae Drake, Cbr Staff</w:t>
      </w:r>
    </w:p>
    <w:p>
      <w:r>
        <w:t>تاریخ انتشار: 2026-05-16 19:17</w:t>
      </w:r>
    </w:p>
    <w:p>
      <w:r>
        <w:t>──────────────────────────────────────────────────</w:t>
      </w:r>
    </w:p>
    <w:p>
      <w:r>
        <w:t>Deadpool &amp; Wolverine was one of Marvel's biggest wins in recent years, and everyone is expecting Ryan Reynolds and Hugh Jackman to return. However, they are still not officially confirmed to be a part of the superhero-studded Avengers: Doomsday.</w:t>
      </w:r>
    </w:p>
    <w:p>
      <w:r>
        <w:t>The new superhero film will reunite all the who's who of the MCU, whether it's the original Avengers, the new Avengers, The Fantastic Four, the Wakandians, and the X-Men. Since the latter are a part of the film, Deadpool and Wolverine are expected to be there, too. Ryan Reynolds just fueled the rumors with a new clip on social media.</w:t>
      </w:r>
    </w:p>
    <w:p>
      <w:r>
        <w:t>Is Deadpool in Avengers: Doomsday?</w:t>
      </w:r>
    </w:p>
    <w:p>
      <w:r>
        <w:t>Image via Twentieth Century Fox Film Corporation /Courtesy Everett Collection</w:t>
      </w:r>
    </w:p>
    <w:p>
      <w:r>
        <w:t>On May 16, the actor re-shared an MCU transition edit to his Instagram Stories, calling it a "bonkers edit."</w:t>
      </w:r>
    </w:p>
    <w:p>
      <w:r>
        <w:t>Manuel Paula created the edit, and he reacted to Ryan Reynolds' reshare on social media with the caption on top of the video shared on Instagram Stories, "Ryan Reynolds?!?!" with a series of head-exploding emojis.</w:t>
      </w:r>
    </w:p>
    <w:p>
      <w:r>
        <w:t>Ryan Reynolds / Instagram</w:t>
      </w:r>
    </w:p>
    <w:p>
      <w:r>
        <w:t>The clip is Volume 7 of a long Marvel transition series. The over two-minute-long clip starts with Peter Parker's Spider-Man, before transitioning into Shuri's Black Panther, and Reynolds' Deadpool from the opening credits dance scene in Deadpool &amp; Wolverine. "Let's give the people what they came for," the voiceover says.</w:t>
      </w:r>
    </w:p>
    <w:p>
      <w:r>
        <w:t>The clip features the characters from the MCU in a fantastic edit, with a remix of *NSYNC's "Bye Bye Bye" as background audio. The clip was originally posted on Mar. 26, and it features over 20k likes at the time of writing. "Cue the f***ing montage, baby," Reynolds' Deadpool says in a different fight scene.</w:t>
      </w:r>
    </w:p>
    <w:p>
      <w:r>
        <w:t>Reynolds' Deadpool has been a huge fan-favorite, but the actor has yet to be officially confirmed as part of the film. Some think he is a given, considering the 2024 film's success, while others aren't sure, especially in the aftermath of the backlash the actor and his wife, Blake Lively, received for the settled lawsuit with her former co-star and director Justin Baldoni.</w:t>
      </w:r>
    </w:p>
    <w:p>
      <w:r>
        <w:t>Who Is in Avengers: Doomsday?</w:t>
      </w:r>
    </w:p>
    <w:p>
      <w:r>
        <w:t>The superhero movie will feature a mega-cast, led by returning actor Robert Downey Jr. However, he doesn't return as Tony Stark/ Iron Man, but as the new supervillain, Victor von Doom/ Doctor Doom, plus Chris Evans as Steve Rogers, Chris Hemsworth as Thor, Anthony Mackie as Sam Wilson/ Captain America, Paul Rudd as Scott Lang/ Ant-Man, Tom Hiddleston as Loki, and Sebastian Stan as Bucky.</w:t>
      </w:r>
    </w:p>
    <w:p>
      <w:r>
        <w:t>Among the new characters joining an Avengers movie are The Fantastic Four, Pedro Pascal, Vanessa Kirby, Ebon Moss-Bachrach, and Joseph Quinn, as well as Florence Pugh, Wyatt Russell, David Harbour, and Lewis Pullman.</w:t>
      </w:r>
    </w:p>
    <w:p>
      <w:r>
        <w:t>Subscribe to our newsletter for Avengers casting insight Get clearer answers on Deadpool, Wolverine, and Avengers: Doomsday by subscribing to our newsletter: definitive coverage, verified casting rundowns, rumor analysis, and what MCU crossovers could mean for the film's lineup. Get Updates By subscribing, you agree to receive newsletter and marketing emails, and accept our Terms of Use and Privacy Policy . You can unsubscribe anytime.</w:t>
      </w:r>
    </w:p>
    <w:p>
      <w:r>
        <w:t>There are some X-Men characters as well making their debut in the MCU, joining returning star Channing Tatum as Remy LeBeau/ Gambit. Ian McKeller returns as Magneto, as well as James Marsden as Cyclops, Patrick Stewart as Professor X, and Kelsey Grammer as Beast, among others. There are many unconfirmed characters, and the recent reshoots tease there might be a new wave of confirmations soon.</w:t>
      </w:r>
    </w:p>
    <w:p>
      <w:r>
        <w:t>Avengers: Doomsday premieres in theaters on Dc.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