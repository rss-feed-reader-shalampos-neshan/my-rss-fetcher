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Open-World Games Better Than Grand Theft Auto</w:t>
      </w:r>
    </w:p>
    <w:p>
      <w:r>
        <w:t>منبع: https://www.cbr.com/open-world-games-better-than-gta-list-ranked/</w:t>
      </w:r>
    </w:p>
    <w:p>
      <w:r>
        <w:t>نویسنده: Syless Necole, Sage Negron, Matthew Evans, George Chrysostomou</w:t>
      </w:r>
    </w:p>
    <w:p>
      <w:r>
        <w:t>تاریخ انتشار: 2026-10-05 16:00</w:t>
      </w:r>
    </w:p>
    <w:p>
      <w:r>
        <w:t>──────────────────────────────────────────────────</w:t>
      </w:r>
    </w:p>
    <w:p>
      <w:r>
        <w:t>The Grand Theft Auto franchise laid the foundation for modern open-world games, with 2001's Grand Theft Auto 3 delivering the kind of open-world sandbox the gaming world had never seen before. Since then, the GTA series has grown into a juggernaut, but while GTA 6 is set to be one of the biggest games of all time, the franchise isn't open-world gaming at its peak.</w:t>
      </w:r>
    </w:p>
    <w:p>
      <w:r>
        <w:t>Some of the greatest open world games ever made go beyond what the GTA games have accomplished, with phenomenal writing and more believable worlds. No one may be able to compete with GTA in terms of sheer sales, but these games are still better on the whole, and they're the perfect way to pass the time until GTA 6 finally arrives.</w:t>
      </w:r>
    </w:p>
    <w:p>
      <w:r>
        <w:t>Ghost of Tsushima Is the Most Beautiful Open World Game</w:t>
      </w:r>
    </w:p>
    <w:p>
      <w:r>
        <w:t>Image via Sucker Punch</w:t>
      </w:r>
    </w:p>
    <w:p>
      <w:r>
        <w:t>Ghost of Tsushima is perhaps Sucker Punch’s best work to date, both for its gameplay ingenuity and its out-of-this-world visuals. Transporting players to feudal Japan, the island feels rich and alive thanks to its natural beauty. The map isn’t built around huge city hubs. Instead, it leans on mountains and flower fields that encourage players to explore every nook and cranny.</w:t>
      </w:r>
    </w:p>
    <w:p>
      <w:r>
        <w:t>There's so much to love about Ghost of Tsushima, like its combat system, which is balanced for different playstyles, and the game's historical accuracy. However, its real strength is the way every side activity feels purposeful. Whether it’s soaking in hot springs to boost health or solving puzzles to learn more about the island while improving gear, every element is given a narrative reason for existing.</w:t>
      </w:r>
    </w:p>
    <w:p>
      <w:r>
        <w:t>Related 10 Best Games to Play Before GTA 6 GTA 6 launches in November, and these open-world games should be played before Rockstar drops its biggest release in over a decade.</w:t>
      </w:r>
    </w:p>
    <w:p>
      <w:r>
        <w:t>Character relationships are also pivotal, with side quests that deepen bonds with allies and give the main story more weight. That extra context makes completion feel rewarding instead of busywork. Even with an equally engaging sequel, Ghost of Tsushima stands apart as a full, earnest experience, with a map that feels like a rural work of art and invites hours of getting lost in nature.</w:t>
      </w:r>
    </w:p>
    <w:p>
      <w:r>
        <w:t>Marvel's Spider-Man Is the Ultimate Superhero Experience</w:t>
      </w:r>
    </w:p>
    <w:p>
      <w:r>
        <w:t>Image via Insomniac Games</w:t>
      </w:r>
    </w:p>
    <w:p>
      <w:r>
        <w:t>There have been plenty of superhero games over the years, and many have fallen short of fan expectations. That’s partly because comics are hard to recreate. The Batman: Arkham series came close, but many Marvel fans would argue Marvel’s Spider-Man from Insomniac is the true heavy-hitter of the superhero genre.</w:t>
      </w:r>
    </w:p>
    <w:p>
      <w:r>
        <w:t>Marvel's Spider-Man instantly establishes a new take on the Marvel universe that’s easy to get invested in, and both the PS4 release and the PS5 remaster get so much right that later entries have struggled to match it. Hand-to-hand combat has been advanced here, with incredible Spider-Gadgets added into the system to ensure that the Web-Head is always finding new ways to battle back against the enemy.</w:t>
      </w:r>
    </w:p>
    <w:p>
      <w:r>
        <w:t>NEW Hover to rip Graded Comics Rip Mystery Packs of Graded Cards &amp; Collectibles Hover here to rip the pack open. Amazing Spider-Man Annual #1 Marvel, 1964 · CGC 5.0 Comic value $1,353 Detective Comics #378 DC, 1968 · CGC 9.8 Comic value $1,205</w:t>
      </w:r>
    </w:p>
    <w:p>
      <w:r>
        <w:t>It's also one of the best open-world games based on a real place. New York City has been brought to life with amazing realism, while Easter Eggs for other Marvel characters and worlds are sprinkled throughout. Players can find the Wakandan Embassy or the Sanctum Sanctorum as they enjoy the game's amazing web-slinging mechanics.</w:t>
      </w:r>
    </w:p>
    <w:p>
      <w:r>
        <w:t>Swinging from building to building with that kind of speed makes players actually feel like Spider-Man, with acrobatic animations that feel like they popped right off the comic book page. Even if Grand Theft Auto and Spider-Man share a similar city setup, Marvel’s Spider-Man feels more alive because everything is built around the superhero fantasy.</w:t>
      </w:r>
    </w:p>
    <w:p>
      <w:r>
        <w:t>The Witcher 3: Wild Hunt Is the Perfect Fantasy RPG</w:t>
      </w:r>
    </w:p>
    <w:p>
      <w:r>
        <w:t>Geralt and Yennifer in The Witcher 3 Image via CD Projekt Red</w:t>
      </w:r>
    </w:p>
    <w:p>
      <w:r>
        <w:t>The Witcher 3: Wild Hunt stands as one of the greatest fantasy games ever made. CD Projekt Red’s take on Slavic folklore feels raw and grounded, and while it builds on the previous games, it does so with such confidence that it’s hard to imagine a sequel outdoing it. Geralt’s search for Ciri pushes the story forward, but it’s the constant sense of danger that gives the journey weight.</w:t>
      </w:r>
    </w:p>
    <w:p>
      <w:r>
        <w:t>While The Witcher 3 gets a lot right, part of its magic comes down to its open world, which reinforces the story at every turn. The landscape is dripping with death, and the environment constantly reflects the narrative, so every quest feels like a natural extension of the world. NPCs react like people with real concerns for their future, and their side quests never disappoint.</w:t>
      </w:r>
    </w:p>
    <w:p>
      <w:r>
        <w:t>Critically, The Witcher 3 has received universal acclaim, with virtually every detail of the game earning praise. The soundtrack is unforgettable, and the combat is a huge improvement over previous entries in the series. Most importantly, the game respects Andrzej Sapkowski’s source material while expanding it in meaningful ways.</w:t>
      </w:r>
    </w:p>
    <w:p>
      <w:r>
        <w:t>While Grand Theft Auto games present players with a world that feels familiar, The Witcher 3: Wild Hunt delivers versatility and endless brutality in a landscape that feels like a chapter of the story. It's a classic open-world game that every fantasy fan should play.</w:t>
      </w:r>
    </w:p>
    <w:p>
      <w:r>
        <w:t>Red Dead Redemption 2's Storytelling Is Unmatched</w:t>
      </w:r>
    </w:p>
    <w:p>
      <w:r>
        <w:t>Fishing in Red Dead Redemption 2 Image via Rockstar Games</w:t>
      </w:r>
    </w:p>
    <w:p>
      <w:r>
        <w:t>Rockstar Games went above and beyond with Red Dead Redemption 2. It may be another entry in an ongoing franchise, but it’s one of the most complete Western experiences in gaming. The story is compelling, with plenty to enjoy in the core arc and a few sharp twists along the way towards the end. What really sets Red Dead Redemption 2 apart, though, is everything that's happening in the details.</w:t>
      </w:r>
    </w:p>
    <w:p>
      <w:r>
        <w:t>Red Dead Redemption 2 is fantastic at creating immersive elements. Players need to genuinely eat to survive and will struggle in harsh conditions. They might lose their hat in the chaos of combat, or find that there is a ransom placed upon their head for their misdeeds or get wrapped up in an adventure all of their own making, searching out for those key Easter Eggs cleverly left behind by the developers.</w:t>
      </w:r>
    </w:p>
    <w:p>
      <w:r>
        <w:t>Immersion is where Red Dead Redemption 2 shines the most. Players need to eat to survive and will struggle in harsh conditions. Small moments stick, like losing a hat in the chaos of combat or picking up a bounty for bad behavior. The world is filled with Easter Eggs, and RDR2 has mysteries players still haven't solved.</w:t>
      </w:r>
    </w:p>
    <w:p>
      <w:r>
        <w:t>Storytelling is the game's bread and butter, with a tale to be told in every corner. NPCs are so well-realized that hours of dialogue still only scratch the surface of what’s going on in this version of the American frontier. Players have even uncovered small narratives by reading headstones in graveyards. This Western is one of the most immersive settings in gaming, and it pulls players in in a way Grand Theft Auto doesn’t.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