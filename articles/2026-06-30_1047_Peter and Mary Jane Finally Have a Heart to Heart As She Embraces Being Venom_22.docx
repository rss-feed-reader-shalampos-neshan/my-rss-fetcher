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Peter and Mary Jane Finally Have a Heart to Heart As She Embraces Being Venom</w:t>
      </w:r>
    </w:p>
    <w:p>
      <w:r>
        <w:t>منبع: https://www.cbr.com/venom-258-review-peter-mary-jane-heart-to-heart/</w:t>
      </w:r>
    </w:p>
    <w:p>
      <w:r>
        <w:t>نویسنده: Brian Cronin</w:t>
      </w:r>
    </w:p>
    <w:p>
      <w:r>
        <w:t>تاریخ انتشار: 2026-06-30 09:25</w:t>
      </w:r>
    </w:p>
    <w:p>
      <w:r>
        <w:t>──────────────────────────────────────────────────</w:t>
      </w:r>
    </w:p>
    <w:p>
      <w:r>
        <w:t>The following contains spoilers for Venom #258, on sale now from Marvel Comics.</w:t>
      </w:r>
    </w:p>
    <w:p>
      <w:r>
        <w:t>Many years ago (I think I first posted this at the original Comics Should Be Good blog, so we're talking over twenty years ago), I wrote a post titled simply, "Why Should I Change, He's the One Who Sucks," which is based on the classic scene in Office Space where the character named Michael Bolton explains why he won't change his name to something like Mike Bolton.</w:t>
      </w:r>
    </w:p>
    <w:p>
      <w:r>
        <w:t>In that piece, I said that comic book writers shouldn't have to worry about the work OTHER writers did with their characters, as, well, if some other writer did something dumb with your character, why should YOU have to go out of your way to explain it? However, the big difference between the instances that I discussed (which was about stuff like Gail Simone trying to make sense of Black Canary's then-retconned behavior during Identity Crisis), is that in the case of Mary Jane Watson, all of the stuff that fans have a problem with occurred before Al Ewing ever started writing her.</w:t>
      </w:r>
    </w:p>
    <w:p>
      <w:r>
        <w:t>So, in other words, any problems with Mary Jane Watson were there when Ewing became her main writer, and so I can understand why he felt that he HAD to address it all, and that's what we get in Venom #258, which comes on the heals of the epic "Death Spiral" crossover, where Mary Jane's ex-boyfriend, Paul Rabin, was killed by the serial killer known as Torment (who was then killed by Venom, and the only debate was whether it was the SYMBIOTE who did it or if it was Mary Jane who did it).</w:t>
      </w:r>
    </w:p>
    <w:p>
      <w:r>
        <w:t>Image via Marvel</w:t>
      </w:r>
    </w:p>
    <w:p>
      <w:r>
        <w:t>Venom #258 is from writer Al Ewing, artist Carlos Gómez, colorist Frank D'Armata, and letterer Clayon Cowles, the regular creative team of this series who have done an impressive percentage of the issues of this run. I'm not used to seeing such a steady creative team on a monthly superhero series (granted, Marvel seems to be pushing a number of its books well past "monthly" status, so OBVIOUSLY you can't maintain a regular creative team on a book coming out multiple times a month), and this issue is mostly about Al Ewing dealing with, well, for lack of better word, BAGGAGE!</w:t>
      </w:r>
    </w:p>
    <w:p>
      <w:r>
        <w:t>Venom's Son Turns Over a New Leaf</w:t>
      </w:r>
    </w:p>
    <w:p>
      <w:r>
        <w:t>Dylan Brock is not a new character for Al Ewing, as Ewing wrote him a lot in the Venom series that preceded this one, but that was with a Venom who was heavily involved in the world of symbiotes. Now that Dylan has been separated from that world, it clearly has left him a bit adrift, and as a result, he has been lashing out like crazy in this series, as he had been taken in as a sort of foster child by Mary Jane and her then boyfriend, Paul (they broke up last year).</w:t>
      </w:r>
    </w:p>
    <w:p>
      <w:r>
        <w:t>For a while there, it sure seemed like Ewing was using Dylan as a sort of audience substitue, having him talk trash about Paul, a character that the Spider-Man fandom HATED. So Dylan's insults almost felt like catharsis for a number of Spider-Man fans, and then Ewing had Mary Jane break up with Paul, and then, of course, Paul was just outright MURDERED in the "Death Spiral" crossover.</w:t>
      </w:r>
    </w:p>
    <w:p>
      <w:r>
        <w:t>Here, Ewing smartly has Dylan ease up, and just act like the basically decent kid that he has always been, and it is fascinating to see Ewing push the enmity that Mary Jane has for Eddie Brock. She used to be scared of VENOM, but after bonding with the symbiote for so long, she has moved past that with the symbiote, and now that enmity falls squarely on Eddie Brock (who, if you recall, terrorized Mary Jane in his first appearance, to the point where Peter had to stop wearing his black costume as Spider-Man, as it freaked Mary Jane out).</w:t>
      </w:r>
    </w:p>
    <w:p>
      <w:r>
        <w:t>Peter and Mary Jane Have Another Walk in the Park</w:t>
      </w:r>
    </w:p>
    <w:p>
      <w:r>
        <w:t>Amusingly, in my sporadically released "regular" feature, if Her Hair Is Still Red, spotlighting Mary Jane's evolution over the years in the comics, I am now JUST up to Amazing Spider-Man #258, an issue before an epic walk in the park where Mary Jane gave Peter essentially "the secret origin of Mary Jane Watson." This issue directly references that issue (and I think Mary Jane even makes that same joke).</w:t>
      </w:r>
    </w:p>
    <w:p>
      <w:r>
        <w:t>Okay, here's the thing. I have read a ton of comic books. I'm sure you all have to. Do I remember every freakin' little detail from all of them? No, I do not, so that's what it so interesting when you get guys like Ewing here or Jeff Parker back in the day on Red Hulk trying to do damage control on past stories that people didn't like. Does Ewing's attempt to make sense of the whole "Mary Jane leaving Peter for Paul after being stranded in another dimension with Paul for four years and raising two magical kids who turned out not to exist?" storyline make perfect sense?</w:t>
      </w:r>
    </w:p>
    <w:p>
      <w:r>
        <w:t>Image via Marvel</w:t>
      </w:r>
    </w:p>
    <w:p>
      <w:r>
        <w:t>I legit don't recall. But whatever, some of it might not be accurate, but I think the whole thing works. It's not Ewing's fault, it's that other story that...well, you know.</w:t>
      </w:r>
    </w:p>
    <w:p>
      <w:r>
        <w:t>I love how BRIGHT Carlos Gómez and Frank D'Armata keep all of these scenes. It's really nice-looking stuff. Once Peter and Mary Jane come to a good place (they are going to try being friends again, and if something else happens, they'll see), Peter wants to confront Venom about the whole "maybe killing Torment" thing.</w:t>
      </w:r>
    </w:p>
    <w:p>
      <w:r>
        <w:t>Venom senses Spider-Man's negative energy, and gives him it back, even taunting him about Gwen Stacy...</w:t>
      </w:r>
    </w:p>
    <w:p>
      <w:r>
        <w:t>Image via Marvel</w:t>
      </w:r>
    </w:p>
    <w:p>
      <w:r>
        <w:t>In the end, Venom and Mary Jane talk, and they reflect on the fact that neither of them is positive WHO decided to kill Torment, but that neither of them regret it.</w:t>
      </w:r>
    </w:p>
    <w:p>
      <w:r>
        <w:t>Mary Jane ends the issue by deciding that she wants to formalize her bond with Venom by dropping the look that hides who the current host is, and so Venom debuts a new look...</w:t>
      </w:r>
    </w:p>
    <w:p>
      <w:r>
        <w:t>Image via Marvel</w:t>
      </w:r>
    </w:p>
    <w:p>
      <w:r>
        <w:t>And then we see a tie-in to Venom #250, which looks like things will be getting crazy next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