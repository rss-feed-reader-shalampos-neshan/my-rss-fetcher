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Is Quietly a Preview of PlayStation's Future</w:t>
      </w:r>
    </w:p>
    <w:p>
      <w:r>
        <w:t>منبع: https://www.polygon.com/god-of-war-laufey-digital-deluxe-edition/</w:t>
      </w:r>
    </w:p>
    <w:p>
      <w:r>
        <w:t>نویسنده: Jen Glennon</w:t>
      </w:r>
    </w:p>
    <w:p>
      <w:r>
        <w:t>تاریخ انتشار: 2026-09-29 19:15</w:t>
      </w:r>
    </w:p>
    <w:p>
      <w:r>
        <w:t>──────────────────────────────────────────────────</w:t>
      </w:r>
    </w:p>
    <w:p>
      <w:r>
        <w:t>God of War Laufey will be released on PlayStation 5 next February, in what's already shaping up to be a packed month for video game releases. Just this week, we got our first look at the preorder and deluxe edition bonuses for Santa Monica Studio's next game. On its face, it's the usual assortment of bonus in-game items. But the standard edition of God of War Laufey has one big advantage over the deluxe version — you can buy a physical copy of the game. The deluxe version is strictly digital-only.</w:t>
      </w:r>
    </w:p>
    <w:p>
      <w:r>
        <w:t>Back in July, Sony announced it would end production of physical PlayStation game discs beginning in January 2028. That means no more selling your old games, picking up a used copy of something on the cheap, or swapping libraries with your friends. Online backlash from players has been loud and persistent in the months since, with some vowing not to purchase a PlayStation 6 unless Sony reverses course. Despite all the grumbling, though, a recent week-long boycott organized by disgruntled fans failed to significantly impact player user numbers.</w:t>
      </w:r>
    </w:p>
    <w:p>
      <w:r>
        <w:t>The digital-only deluxe edition of God of War Laufey is the latest bit of evidence that Sony has no plans to revise its disc-less vision of the future. If anything, it shows that PlayStation is not-so-subtly positioning physical copies as an inferior choice. It would be easy enough to include the deluxe edition bonuses as a downloadable extra (like those pre-order bonuses!), but the point here is to discourage you from wanting a physical copy in the first place.</w:t>
      </w:r>
    </w:p>
    <w:p>
      <w:r>
        <w:t>The image for the standard edition of the game even makes the physical copy of the game noticeably smaller than the logo for its digital equivalent, to more emphatically underscore its suckiness. Guys, I'm pretty sure we have the technology to make both of these images the same ratio. It's literally the same piece of art!</w:t>
      </w:r>
    </w:p>
    <w:p>
      <w:r>
        <w:t>Screenshot: Santa Monica Studio / Sony Interactive Entertainment via Polygon Screenshot: Santa Monica Studio / Sony Interactive Entertainment via Polygon</w:t>
      </w:r>
    </w:p>
    <w:p>
      <w:r>
        <w:t>This isn't a new strategy for Laufey, but something PlayStation has been quietly doing with its major releases for some time now. It took a similar approach with Marvel's Wolverine earlier this month, offering a physical copy only for the standard edition of the new Marvel game. Last year's Ghost of Yotei also made physical copies available for the base version of the game, including digital copies with both the deluxe edition and the $250 collector's edition of the game. Perhaps the most recent first-party game to combine a physical disc with IRL merch was 2024's The Last of Us 2 Remastered. The $99 WLF edition bundle included a pack of 47 collectible cards, some pins, a fabric patch, and a steelbook case in addition to the game disc.</w:t>
      </w:r>
    </w:p>
    <w:p>
      <w:r>
        <w:t>It's unlikely, but Sony could always change its tune on the disc thing before 2028. (Remember when Jim Ryan said handhelds were dead in 2019? That aged like fine milk.) But for the time being, it seems as though the company's top brass have managed to convince themselves that people who enjoy "collector's editions" of games see no need to have physical copies of those games to display in their collection.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