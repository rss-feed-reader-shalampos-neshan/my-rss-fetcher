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Clockwork Revolution Coming In 2027 As Xbox Console Exclusive</w:t>
      </w:r>
    </w:p>
    <w:p>
      <w:r>
        <w:t>منبع: https://gameinformer.com/xbox-games-showcase/2026/06/07/clockwork-revolution-coming-in-2027-as-xbox-console-exclusive</w:t>
      </w:r>
    </w:p>
    <w:p>
      <w:r>
        <w:t>نویسنده: Matt Miller Has Been With Game Informer Since He Has A Special Interest In The Evolution Of Game Design, The Tabletop Hobby, The Crafting Of Interactive Narrative.</w:t>
      </w:r>
    </w:p>
    <w:p>
      <w:r>
        <w:t>تاریخ انتشار: 2026-06-07 00:00</w:t>
      </w:r>
    </w:p>
    <w:p>
      <w:r>
        <w:t>──────────────────────────────────────────────────</w:t>
      </w:r>
    </w:p>
    <w:p>
      <w:r>
        <w:t>The team at inXile has been hard at work on Clockwork Revolution, but every new showing is increasingly impressive. Today’s presentation showed off some of the major cast members that will be joining in on the adventure, but also highlighted the way the game will feature time travel as a core mechanic, letting the player go back to the city 25 years earlier in 1867, and then letting you manipulate how things will be in the present.</w:t>
      </w:r>
    </w:p>
    <w:p>
      <w:r>
        <w:t>The moment-to-moment gameplay looks to follow in the spirit of games like BioShock and Dishonored, encouraging players to use a variety of tools, paths, and strategies to navigate large open environments, bring down foes, and (frequently) dispose of threats in amusing ways.</w:t>
      </w:r>
    </w:p>
    <w:p>
      <w:r>
        <w:t>Today, we learned the game is now targeting a 2027 release date, and it is one of a couple of big games from Xbox that will be Xbox console exclusives when they launch.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