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Forgotten PS1 Games That Have Aged Like Fine Wine</w:t>
      </w:r>
    </w:p>
    <w:p>
      <w:r>
        <w:t>منبع: https://www.cbr.com/forgotten-playstation-games-aged-like-fine-wine-list/</w:t>
      </w:r>
    </w:p>
    <w:p>
      <w:r>
        <w:t>نویسنده: Shawn Wilken</w:t>
      </w:r>
    </w:p>
    <w:p>
      <w:r>
        <w:t>تاریخ انتشار: 2026-07-26 03:15</w:t>
      </w:r>
    </w:p>
    <w:p>
      <w:r>
        <w:t>──────────────────────────────────────────────────</w:t>
      </w:r>
    </w:p>
    <w:p>
      <w:r>
        <w:t>The original PlayStation era holds a legendary status for pioneering the transition into three-dimensional gaming, laying the groundwork for interactive storytelling, dynamic camera systems, and complex gameplay loops. While landmark releases like Final Fantasy VII, Metal Gear Solid, and Resident Evil achieved universal fame, the console’s massive library was also home to dozens of highly innovative titles that slipped under the mainstream radar.</w:t>
      </w:r>
    </w:p>
    <w:p>
      <w:r>
        <w:t>Decades later, revisiting these forgotten releases reveals a collection of titles that hold up remarkably well compared to their high-budget contemporaries. By pairing bold artistic direction with responsive mechanics, these games managed to bypass the visual and performance limitations that plagued many early polygonal titles. The following list highlights ten overlooked PlayStation 1 titles that have aged like fine wine, delivering deep mechanics, clever puzzle design, and timeless aesthetic appeal that feel fresh to play today.</w:t>
      </w:r>
    </w:p>
    <w:p>
      <w:r>
        <w:t>Kula World Turns Players Into a Platforming Beach Ball</w:t>
      </w:r>
    </w:p>
    <w:p>
      <w:r>
        <w:t>Image via Sony Computer Entertainment</w:t>
      </w:r>
    </w:p>
    <w:p>
      <w:r>
        <w:t>Developed by Game Design Sweden, this cerebral puzzle platformer presents a brilliant challenge where players control a beach ball navigating floating labyrinths suspended in space. Kula Ball revolves around gravity manipulation: rolling over the edge of a block smoothly rotates the entire world 90 degrees, making the new side the floor. Players must collect keys, fruits, and gems while avoiding lethal spikes, crumbling tiles, and strict stage timers that keep the tension high throughout every level.</w:t>
      </w:r>
    </w:p>
    <w:p>
      <w:r>
        <w:t>The game has aged beautifully thanks to its clean geometry, responsive controls, and an exceptionally hypnotic electronic soundtrack that matches the minimalist visual aesthetic. Because the gameplay relies purely on spatial reasoning, physics, and logical momentum rather than a complex narrative, it feels entirely timeless. Kula Ball's clever difficulty curve constantly introduces new environmental mechanics like melting ice, bouncy pads, and illusory exits, ensuring that every stage feels like a rewarding mental workout.</w:t>
      </w:r>
    </w:p>
    <w:p>
      <w:r>
        <w:t>Alien Resurrection is a Thrilling Shooter That Does Franchise Justice</w:t>
      </w:r>
    </w:p>
    <w:p>
      <w:r>
        <w:t>Alien Resurrection PS1 Image via Argonaut Games</w:t>
      </w:r>
    </w:p>
    <w:p>
      <w:r>
        <w:t>Arriving late in the console's life cycle, this first-person shooter adapted the sci-fi horror film into a tense survival experience aboard the USM Auriga. What makes Survival Resurrection legendary in retro gaming history is its revolutionary control layout, which mapped movement to the left analog stick and camera aiming to the right stick. While critics at the time panned the setup as overly difficult and confusing, the developer effectively invented the modern first-person shooter control standard that every action game uses today.</w:t>
      </w:r>
    </w:p>
    <w:p>
      <w:r>
        <w:t>Beyond its visionary controller layout, Alien Resurrection delivers an oppressive atmosphere built on terrifying lighting effects, high difficulty, and clever resource management. Xenomorphs stalk players through dark corridors with unpredictable speed, requiring quick reflexes and careful ammunition conservation to survive the nightmarish layout. Its eerie ambient sound design, intense claustrophobia, and ahead-of-its-time control scheme make it a stunning technological showcase for original PlayStation hardware.</w:t>
      </w:r>
    </w:p>
    <w:p>
      <w:r>
        <w:t>Gradius Gaiden Brings Players to Chaotic Universal Shootout</w:t>
      </w:r>
    </w:p>
    <w:p>
      <w:r>
        <w:t>Gradius Gaiden PS1 Image via KCET</w:t>
      </w:r>
    </w:p>
    <w:p>
      <w:r>
        <w:t>Konami’s Japan-exclusive entry in the iconic side-scrolling shoot 'em up franchise stands as a high point for two-dimensional action design. Players select from four distinct starships, each equipped with customizable weapon loadout bars that upgrade lasers, shields, and missiles by collecting glowing power-up capsules. Gradius Gaiden's level design pushes the craft to its limits, sending players through swirling space debris, organic alien flesh caverns, and boss gauntlets featuring massive mechanical monstrosities.</w:t>
      </w:r>
    </w:p>
    <w:p>
      <w:r>
        <w:t>By utilizing crisp two-dimensional sprites paired with smooth rotational scaling effects, Gradius Gaiden completely avoids the blocky visual aging that impacted early 3D titles. The two-player simultaneous cooperative mode adds incredible tactical depth, as players coordinate their weapon paths and screen positioning to clear dense curtains of incoming enemy fire. Combined with a driving orchestral-synth soundtrack and buttery smooth frame rates, this title remains a gold standard for the shooter genre.</w:t>
      </w:r>
    </w:p>
    <w:p>
      <w:r>
        <w:t>Brave Fencer Mushashi is Packed Full of Silly Fun</w:t>
      </w:r>
    </w:p>
    <w:p>
      <w:r>
        <w:t>Brave Fencer Mushashi PS1 Image via Square</w:t>
      </w:r>
    </w:p>
    <w:p>
      <w:r>
        <w:t>Square’s spirited action role-playing adventure blends lighthearted comedic fantasy with dynamic, real-time sword combat. Players guide the summoned swordmaster Musashi as he leaps through colorful platforming environments, wields two distinct blades, and works to save the Allucaneet Kingdom. Brave Fencer Musashi's star mechanic is Musashi's ability to absorb enemy powers using his Fusion sword, granting him abilities like turning into a spinning top, throwing bombs, or firing elemental blasts to solve puzzles.</w:t>
      </w:r>
    </w:p>
    <w:p>
      <w:r>
        <w:t>Brave Fencer Musashi was decades ahead of its time by introducing an active day-and-night cycle paired with an in-game calendar system that directly impacted town schedules, NPC locations, and Musashi's fatigue meter. If Musashi goes too long without sleeping in a bed or resting in the field, his movement slows, and his combat effectiveness drops significantly. The blend of expressive voice acting, toy-box aesthetic, clever action puzzles, and charming humor keeps the journey immensely entertaining from start to finish.</w:t>
      </w:r>
    </w:p>
    <w:p>
      <w:r>
        <w:t>Threads of Fate is Another Example of SquareSoft's RPG Dominance</w:t>
      </w:r>
    </w:p>
    <w:p>
      <w:r>
        <w:t>Image via Square Enix</w:t>
      </w:r>
    </w:p>
    <w:p>
      <w:r>
        <w:t>Known as Dewprism in Japan, Threads of Fate offers a dual-narrative adventure centered around two different protagonists seeking a powerful magical relic. Rue is a quiet, compassionate boy seeking to revive his slain guardian using a transformation ability that lets him turn into defeated monsters to use their attacks. Conversely, Mint is an outrageously spoiled, hot-headed princess aiming for world domination using a customizable magic system that alters elemental spell shapes and trajectory pathing.</w:t>
      </w:r>
    </w:p>
    <w:p>
      <w:r>
        <w:t>The dual-structure gives Threads of Fate incredible replay value, as both characters explore the same world with completely different combat mechanics, platforming styles, and dialogue interactions. Bright anime-inspired character models, fluid action mechanics, and a soundtrack full of whimsical energy ensure that the presentation holds up remarkably well. The story balances genuine emotional warmth with hilarious slapstick comedy, creating a delightfully brisk adventure that never drags.</w:t>
      </w:r>
    </w:p>
    <w:p>
      <w:r>
        <w:t>Silent Bomber is an Explosive Journey Full of Madness</w:t>
      </w:r>
    </w:p>
    <w:p>
      <w:r>
        <w:t>Silent Bomber gameplay Image via CyberConnect</w:t>
      </w:r>
    </w:p>
    <w:p>
      <w:r>
        <w:t>Bandai’s explosive overhead action title, Silent Bomber, abandons traditional guns and swords in favor of a unique, high-speed bomb-stacking combat system. Players control Jutah, a mercenary sent on a covert operation to destroy a massive military dreadnought from the inside. Rather than firing bullets, Jutah plants liquid explosives directly onto targets or launches remote detonators across the arena, detonating them manually to trigger massive chain-reaction explosions that wipe out swarms of enemy mechs.</w:t>
      </w:r>
    </w:p>
    <w:p>
      <w:r>
        <w:t>Silent Bomber's gameplay loop is built around pure momentum, rewarding players who combine quick dash evasions with precise explosive placements. Players can stack multiple bombs on a single heavy enemy to multiply damage output or launch specialized napalm, paralysis, and gravity bombs to handle specific armor types. Crisp visual feedback, fast frame rates, and a scoring system that encourages aggressive play make it an exhilarating arcade-style action masterpiece.</w:t>
      </w:r>
    </w:p>
    <w:p>
      <w:r>
        <w:t>Alundra Explores Deep Themes of Religion and Depression</w:t>
      </w:r>
    </w:p>
    <w:p>
      <w:r>
        <w:t>Image via Yoshitaka Tamaki</w:t>
      </w:r>
    </w:p>
    <w:p>
      <w:r>
        <w:t>Created by Matrix Software, this dark action-adventure masterpiece represents the peak of top-down 2D puzzle design on the PlayStation hardware. Players step into the boots of Alundra, an elf-like traveler possessing the rare ability to walk through the dreams of others. Arriving in a gloomy coastal village plagued by terrifying nightmares, Alundra must enter the subconscious minds of suffering villagers to battle their inner demons, overcome psychological trauma, and confront an ancient evil force.</w:t>
      </w:r>
    </w:p>
    <w:p>
      <w:r>
        <w:t>Alundra is famous for its uncompromising, brilliantly intricate puzzle design that demands high spatial awareness, timing precision, and logical thinking. Entering different mindscapes allows for wild visual and environmental variety, ranging from fiery nightmares and drowning memories to clockwork machine worlds. Paired with a haunting story, gorgeous sprite work, and tight sword combat, it remains a premiere alternative to traditional top-down fantasy adventure games.</w:t>
      </w:r>
    </w:p>
    <w:p>
      <w:r>
        <w:t>Vagrant Story is SquareSoft's Gothic-Inspired Masterpiece</w:t>
      </w:r>
    </w:p>
    <w:p>
      <w:r>
        <w:t>A screenshot of Vagrant Story during a battle scene, with Ashley Riot healing in the middle of a battle Image via Square-Enix</w:t>
      </w:r>
    </w:p>
    <w:p>
      <w:r>
        <w:t>Yasumi Matsuno’s cinematic title stands as a staggering achievement in visual direction, atmospheric storytelling, and deep combat engineering. Playing as Ashley Riot, an elite Riskbreaker investigating the ruined gothic city of Leá Monde, players navigate a dark tale of political intrigue, cult rituals, and ancient magic. The visual team pushed the console hardware beyond its perceived limits, using low-poly character models paired with hand-drawn textures and dramatic camera angles to create a gorgeous, film-like presentation.</w:t>
      </w:r>
    </w:p>
    <w:p>
      <w:r>
        <w:t>Vagrant Story combines real-time positioning with a targeted, pausable sphere system that lets players attack specific enemy body parts to cripple movement, disable magic, or weaken defense. Managing the Risk meter adds intense tactical friction, as landing long attack chains increases damage output but lowers hit precision and increases incoming damage. With an intricate weapon-crafting framework and a mature script, it remains one of the most sophisticated RPGs ever crafted.</w:t>
      </w:r>
    </w:p>
    <w:p>
      <w:r>
        <w:t>Bushido Blade Turned Sword-Fighting Combat Into a Nightmare</w:t>
      </w:r>
    </w:p>
    <w:p>
      <w:r>
        <w:t>Bushido Blade Screenshot With A Character Cutting Down Another Character With A Sword-1920x1080 Image via Square-Enix</w:t>
      </w:r>
    </w:p>
    <w:p>
      <w:r>
        <w:t>Lightweight Interactive’s revolutionary fighting game completely threw out health bars, combo meters, and time limits in favor of brutal, realistic weapon combat. Set in modern Japan, martial artists clash using authentic weapons like katana, rapier, sledgehammer, and naginata across sprawling, interconnected arenas. Victory in Bushido Blade relies on landing a single, well-placed lethal blow to the head or torso, meaning a duel can end in a split second if a player misjudges distance or timing.</w:t>
      </w:r>
    </w:p>
    <w:p>
      <w:r>
        <w:t>Bushido Blade incorporates a Body Damage System where non-lethal strikes realistically disable specific limbs. Slashing an opponent's leg forces them to fight from their knees, while injuring an arm prevents them from holding heavy two-handed weapons effectively. Featuring dynamic stance changes, weapon parries, and a strict High Code of Honor system that punishes dishonorable tactics like striking an opponent from behind, this title offers an unmatched tactical martial arts duel.</w:t>
      </w:r>
    </w:p>
    <w:p>
      <w:r>
        <w:t>Tomba! Introduced a Hilarious Protagonist in an Addictive Gameplay Loop</w:t>
      </w:r>
    </w:p>
    <w:p>
      <w:r>
        <w:t>Tomba! PS1 Image via Whoopee Camp</w:t>
      </w:r>
    </w:p>
    <w:p>
      <w:r>
        <w:t>Whoopee Camp’s colorful platformer presents an inventive 2.5D adventure that blends side-scrolling traversal with open-ended quest mechanics. Players control a wild, pink-haired boy named Tomba as he jumps, climbs, and bites his way across a surreal island to retrieve his grandfather's stolen gold bracelet from evil magical pigs. The level layout of Tomba! utilizes depth-swapping movement, allowing Tomba to leap between foreground and background paths to explore hidden areas.</w:t>
      </w:r>
    </w:p>
    <w:p>
      <w:r>
        <w:t>Rather than following a simple linear path to a goal pole, the progression of Tomba! is driven by an Event System containing over one hundred interconnected quests. Fulfilling requests for quirky island inhabitants unlocks new items, opens fresh traversal paths, and reveals magical pig bags used to capture the regional bosses. Vibrant sprite art, rewarding exploration, and a unique quest structure make it a delightfully original platforming classic that is still wildly enjoyable almost thirty years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