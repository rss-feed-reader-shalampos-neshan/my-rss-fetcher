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One Thing Every Judge Dredd Adaptation Gets Wrong</w:t>
      </w:r>
    </w:p>
    <w:p>
      <w:r>
        <w:t>منبع: https://www.cbr.com/judge-dredd-adaptations-miss-the-satire/</w:t>
      </w:r>
    </w:p>
    <w:p>
      <w:r>
        <w:t>نویسنده: Ashley Land</w:t>
      </w:r>
    </w:p>
    <w:p>
      <w:r>
        <w:t>تاریخ انتشار: 2026-09-29 20:00</w:t>
      </w:r>
    </w:p>
    <w:p>
      <w:r>
        <w:t>──────────────────────────────────────────────────</w:t>
      </w:r>
    </w:p>
    <w:p>
      <w:r>
        <w:t>In 1977, John Wagner and Carlos Ezquerra changed sci-fi and British comics' history when they created their action antihero Judge Dredd for 2000 AD. The brutal enforcer of the law in the dystopian Mega-City One, he's been adapted to the big screen twice in his existence, but there are some things the movies get wrong. One key detail stands out as something often lost in translation, triggering a misunderstanding even among fans.</w:t>
      </w:r>
    </w:p>
    <w:p>
      <w:r>
        <w:t>As the world nears the 50th anniversary of Judge Dredd's creation and Taika Waititi’s adaptation approaches, the hype for the character is growing. The more people look into the actual comics, the more likely they are to rediscover that, first and foremost, this is a work of satire and dark humor. The action is just the icing on top, coming together to make him the best sci-fi character in print.</w:t>
      </w:r>
    </w:p>
    <w:p>
      <w:r>
        <w:t>NEW! Rip Mystery Packs of Graded Cards &amp; Collectibles $25.00 $25.00 $100.00 $100.00 $250.00 $250.00</w:t>
      </w:r>
    </w:p>
    <w:p>
      <w:r>
        <w:t>What the Movies Misunderstand About Judge Dredd</w:t>
      </w:r>
    </w:p>
    <w:p>
      <w:r>
        <w:t>Image via 2000 AD</w:t>
      </w:r>
    </w:p>
    <w:p>
      <w:r>
        <w:t>Judge Dredd remains one of the most misunderstood characters (and worlds) in comics, especially by those who haven't read many of the comics. Perhaps the biggest thing that always gets lost in translation is the idea of the lawman as in any way a "hero." In 1995, Sylvester Stallone tried to depict him as a no-nonsense cop who, when the chips were down, would bend every rule in the book to do the right thing. Karl Urban's film isn't quite as cheesy, but it also makes sure to frame the story in a way that depicts him as almost unquestionably heroic.</w:t>
      </w:r>
    </w:p>
    <w:p>
      <w:r>
        <w:t>Dredd isn't a hero, but, understandably, people would mistake his dispassionate, unbiased enforcement as evidence of such. Rather, the whole point behind the character as a work of satire is to show that a rigid application of an unjust legal system is, by definition, unfair. He's brutal and uncompromising in a city begging for more humanity, and his approach often leads to downright evil outcomes. That's the point. The audience is meant to side with the antihero at times, only to be reminded that he's just an enforcer, not a man with his own unique sense of morality.</w:t>
      </w:r>
    </w:p>
    <w:p>
      <w:r>
        <w:t>If Dredd could break free of the programming of the law, something taught to judges like a religion, he might be able to show that he's capable of being heroic. Instead, numerous stories have depicted him as working with outcasts when it suits him, only to book them when he feels safe to do so. In 2025, there was even a story where he threatened to arrest the very woman he delivered a commendation to — and all over a faulty air conditioning unit.</w:t>
      </w:r>
    </w:p>
    <w:p>
      <w:r>
        <w:t>The Small House Told Judge Dredd What He Needed to Hear</w:t>
      </w:r>
    </w:p>
    <w:p>
      <w:r>
        <w:t>Judge Dredd looks at smiley in The Small House Image via 2000 AD</w:t>
      </w:r>
    </w:p>
    <w:p>
      <w:r>
        <w:t>In 2019, Rob Williams and Henry Flint penned one of the defining 2000 AD stories of the last decade in "The Small House." Here, he was confronted by Judge Smiley, a lawman bent on implementing a stricter, more ironclad dictatorship in Mega-City One. That villain told the antihero what he needed to hear: "We're fascists... we rule. It's the only way we can stay alive in this irradiated dead world."</w:t>
      </w:r>
    </w:p>
    <w:p>
      <w:r>
        <w:t>Hollywood wants so badly for Dredd to be, in essence, a 1980s action hero, not much different from John McClane or Cobra. Even many of the fans see him as a reimagined Dirty Harry, hoping that behind the helmet there's a man bent on doing the right thing. To Dredd, right and wrong carry little meaning beyond what the law tells him. If anything, he's as close to robotic as a human being can get, struggling to interact with citizens beyond personal contempt and the confines of the legal code.</w:t>
      </w:r>
    </w:p>
    <w:p>
      <w:r>
        <w:t>Dredd's steadfast commitment to the law isn't what makes him a hero; rather, it's the fact that, unlike other cops, he isn't as predisposed to brutality or bias. He's the fairest shake a citizen will get in an unfair system, and that's the closest thing to a redeeming quality that he has. To his fellow judges, he's honorable and loyal, as far as the law will allow. At the same time, he's not driven by the typical sense of morality, just an unbreakable commitment to regulations.</w:t>
      </w:r>
    </w:p>
    <w:p>
      <w:r>
        <w:t>When he speaks his iconic "I am the law" phrase, he's showing the hubris behind the judges and the entire system of Mega-City One. A city that exists with all the mistakes, devastations, and catastrophes of the past teeters on the brink of collapse, with only the fascistic law to hold things together. That's the mythology that all the lawmen hold, and it prevents Dredd from seeing humanity when it matters most.</w:t>
      </w:r>
    </w:p>
    <w:p>
      <w:r>
        <w:t>Cinema Still Hasn't Nailed the Satirical Side of Judge Dredd</w:t>
      </w:r>
    </w:p>
    <w:p>
      <w:r>
        <w:t>Image via Entertainment Film Distributors</w:t>
      </w:r>
    </w:p>
    <w:p>
      <w:r>
        <w:t>Between the '95 movie and 2012's Dredd, Hollywood still hasn't found the right balance for the character. Instead, there's a jarring contrast between the cheesy original, right down to Rob Schneider playing comic relief, and the straight-forward, no-nonsense action of Alex Garland's script. The character's commitment to and enforcement of the law is supposed to be played with dark humor, not always something to be admired.</w:t>
      </w:r>
    </w:p>
    <w:p>
      <w:r>
        <w:t>2027 will mark 50 years of Judge Dredd, and Taika Waititi's movie can finally strike the right balance of dark humor and relentless action that makes him so legendary.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