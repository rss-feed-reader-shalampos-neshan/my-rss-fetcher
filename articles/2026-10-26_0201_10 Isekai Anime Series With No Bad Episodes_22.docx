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Isekai Anime Series With No Bad Episodes</w:t>
      </w:r>
    </w:p>
    <w:p>
      <w:r>
        <w:t>منبع: https://www.cbr.com/isekai-anime-zero-bad-episodes-list/</w:t>
      </w:r>
    </w:p>
    <w:p>
      <w:r>
        <w:t>نویسنده: Aaheli Pradhan</w:t>
      </w:r>
    </w:p>
    <w:p>
      <w:r>
        <w:t>تاریخ انتشار: 2026-10-26 00:45</w:t>
      </w:r>
    </w:p>
    <w:p>
      <w:r>
        <w:t>──────────────────────────────────────────────────</w:t>
      </w:r>
    </w:p>
    <w:p>
      <w:r>
        <w:t>The isekai anime genre is known for its constant stream of below-average series, with disappointing animation and storytelling as rigid as their character writing. Amongst the mass-produced garbage, a few quality isekai anime are completely devoid of bad episodes, miraculously.</w:t>
      </w:r>
    </w:p>
    <w:p>
      <w:r>
        <w:t>These isekai anime are not only well-written in terms of plot and character development, but they also have consistent animation throughout, with rare, negligible slip-ups. While some of these isekai anime have become beloved franchises with multiple seasons, others are one-season wonders perfect for a fun weekend rewatch.</w:t>
      </w:r>
    </w:p>
    <w:p>
      <w:r>
        <w:t>Every episode of Mushoku Tensei explores the past, present, and future of the protagonist, Rudeus. Be it an episode focused on action, slice-of-life moments or intense drama, Mushoku Tensei doesn’t shy away from expressing a theme or genre to its fullest. What stands out about Mushoku Tensei is its ability to represent the isekai sub-genre while not being shackled by its limitations.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Very few anime, let alone isekai, have the courage to make a character as broken as Rudeus. Yet, Mushoku Tensei not only makes Rudeus the main character, but also addresses his ugly sides throughout the series. The isekai anime condones the deed, while showcasing a character development that’s extremely rare in the sub-genre.</w:t>
      </w:r>
    </w:p>
    <w:p>
      <w:r>
        <w:t>Tensura Is an Intricate Political Drama in Guise of a Power Fantasy</w:t>
      </w:r>
    </w:p>
    <w:p>
      <w:r>
        <w:t>Rimuru Tempest gives a serious stare in That Time I Got Reincarnated as a Slime. Image via Eight Bit Studios</w:t>
      </w:r>
    </w:p>
    <w:p>
      <w:r>
        <w:t>That Time I Got Reincarnated as a Slime, or Tensura, is a power fantasy turned political drama, known for its vast world-building and a lively cast. Tensura follows a slime’s dream of building a utopia where different species can coexist peacefully, much to the dislike of other countries.</w:t>
      </w:r>
    </w:p>
    <w:p>
      <w:r>
        <w:t>Each episode brings the protagonist, Rimuru, one step closer to fulfilling his main objective as he pursues his vision by prioritizing dialogue over violence. Beyond its consistent animation and storytelling, Tensura explores racism and discrimination, blurring theline between fantasy and reality. Tensura leaves it up to viewers to distinguish between good and evil by providing the necessary context, making every episode engaging.</w:t>
      </w:r>
    </w:p>
    <w:p>
      <w:r>
        <w:t>Campfire Cooking in Another World Is One of the Best Isekai Anime About Food</w:t>
      </w:r>
    </w:p>
    <w:p>
      <w:r>
        <w:t>Mukouda holding out a plate of pan fried gyoza to serve to friends in Campfire Cooking in Another World. Image via MAPPA</w:t>
      </w:r>
    </w:p>
    <w:p>
      <w:r>
        <w:t>Food has always been an ornamental element in isekai anime, especially with those gravitating towards action and adventure. However, Campfire Cooking in Another World brings about a much-needed change by giving food an equal standing alongside those two genres. Campfire Cooking in Another World is praised for harmonizing the multiple genres it tackles without wavering.</w:t>
      </w:r>
    </w:p>
    <w:p>
      <w:r>
        <w:t>In Campfire Cooking in Another World, the protagonist Mukoda is summoned to another world as a hero, but finds a way out when his skills prove unfit for battle. Every episode of Campfire Cooking is filled with delicious meals, familiars hunting for food, or Mukoda slowly becoming a renowned merchant besides being an adventurer.</w:t>
      </w:r>
    </w:p>
    <w:p>
      <w:r>
        <w:t>The Wrong Way to Use Healing Magic Is All About the Healer’s Glory on the Battlefield</w:t>
      </w:r>
    </w:p>
    <w:p>
      <w:r>
        <w:t>Usato carrying a baby bear cub, Blurin, on his shoulders while hiking as his trainer, Rose, looks on Image via Studio Add and Shin-Ei Animation</w:t>
      </w:r>
    </w:p>
    <w:p>
      <w:r>
        <w:t>The Wrong Way to Use Healing Magic, or Chiyu Maho, gives the healers of the isekai anime the respect they deserve by putting them on a pedestal instead of using them as an afterthought. What makes Chiyu Maho so fun is the healers’ ability to not only heal critically wounded soldiers, but also take down an indomitable foe that even the mighty heroes are weak against.</w:t>
      </w:r>
    </w:p>
    <w:p>
      <w:r>
        <w:t>Every episode of Chiyu Maho shows the aspiring healer’s struggle to follow the brutal training regimen a veteran healer shoves down his throat, vowing to make him the strongest healer. Even though war is a central theme in Chiyu Maho, it doesn’t forget to lighten the mood by cracking jokes in the tensest situations.</w:t>
      </w:r>
    </w:p>
    <w:p>
      <w:r>
        <w:t>Tsukimichi Is a Power Fantasy That Advocates Against Discrimination</w:t>
      </w:r>
    </w:p>
    <w:p>
      <w:r>
        <w:t>Tsukimichi Makoto vs Sofia + Lancer in a swordfight, as dust surrounds them from a clash and their blades spark together Image via C2C</w:t>
      </w:r>
    </w:p>
    <w:p>
      <w:r>
        <w:t>Tsukimichi brings forth a new perspective on how to tackle an anime that strongly advocates against classism, racism, and blatant discrimination, to the point where the antagonist of the show is a goddess. Be it strong action sequences, intricate worldbuilding, or emotionally charged drama, every episode of Tsukimichi stands firmly by its ideals.</w:t>
      </w:r>
    </w:p>
    <w:p>
      <w:r>
        <w:t>In Tsukimichi, the protagonist Makoto is sent to another world to become a hero. Instead, the goddess deems him too ugly and throws him into a wasteland. Tsukimichi balances dark undertones like these with comedy that serves as a perfect breather for viewers.</w:t>
      </w:r>
    </w:p>
    <w:p>
      <w:r>
        <w:t>Konosuba Is One of the Best, if Not the Best Comedy Isekai Anime</w:t>
      </w:r>
    </w:p>
    <w:p>
      <w:r>
        <w:t>Kazuma, Megumin, Aqua and Darkness hanging around in KonoSuba. Image via Studio Deen</w:t>
      </w:r>
    </w:p>
    <w:p>
      <w:r>
        <w:t>It is Konosuba’s unpretentious nature that helps it avoid any bad episodes throughout its entire run. Konosuba follows a bunch of gullible idiots who are too absorbed in their own little world to think about anything else, though they do get serious on rare occasions. It is a comedy isekai anime that goes above and beyond to make its viewers laugh their brains off.</w:t>
      </w:r>
    </w:p>
    <w:p>
      <w:r>
        <w:t>Konosuba is a character-driven isekai anime. As a result, most episodes focus on the characters chilling at their residence, scheming ridiculous plans to earn money, or going on an adventure. What truly brings Konosuba together is its outstanding voice acting performances.</w:t>
      </w:r>
    </w:p>
    <w:p>
      <w:r>
        <w:t>From Bureaucrat to Villainess Is About a Civil Servant’s Chance at Playing a Real-Life Villainess</w:t>
      </w:r>
    </w:p>
    <w:p>
      <w:r>
        <w:t>From Bureaucrat to Villainess - Dad's Been Reincarnated shows Kenzaburo's personality inside the villainess Grace Image via Ajiado</w:t>
      </w:r>
    </w:p>
    <w:p>
      <w:r>
        <w:t>From Bureaucrat to Villainess is a mass-entertainer isekai anime that reincarnates a 52-year-old civil servant as a villainess in an otome game. The civil servant Kenzaburo is a hardcore otaku at heart, and he has to find a way out of the game by taking on his new role as a villainess, creating absolutely hilarious scenarios.</w:t>
      </w:r>
    </w:p>
    <w:p>
      <w:r>
        <w:t>Every episode centers on Kenzaburo navigating the game while trying his best not to alter the storyline. The true highlight of From Bureaucrat to Villainess is the cheat skill that helps convert Kenzaburo’s sensibilities as a parent and a civil servant into the mannerisms of a villainess.</w:t>
      </w:r>
    </w:p>
    <w:p>
      <w:r>
        <w:t>Cautious Hero Is All About Parody and the Hero’s Over-Preparation</w:t>
      </w:r>
    </w:p>
    <w:p>
      <w:r>
        <w:t>Cautious Hero Seiya and Ristarte Image via White Fox</w:t>
      </w:r>
    </w:p>
    <w:p>
      <w:r>
        <w:t>Cautious Hero: The Hero Is Overpowered but Overly Cautious is a unique isekai anime revolving around a main character who’s overpowered yet circumspect. Seiya, the hero, is so cautious that he spends at least a month or two preparing to kill even a bug. Adding to the absurdity, Seiya kills it using a weapon that is several times the power of a nuclear bomb.</w:t>
      </w:r>
    </w:p>
    <w:p>
      <w:r>
        <w:t>Every episode in Cautious Hero follows the hero preparing for battles in the most outrageous ways, while the goddess who summoned her gets one step closer to insanity. Although episodic, the comedy isekai slowly reveals a complex arc that delivers an excellent all-around experience for viewers.</w:t>
      </w:r>
    </w:p>
    <w:p>
      <w:r>
        <w:t>Uncle From Another World Is an Outstanding Exhibition of Creepy Facial Expressions</w:t>
      </w:r>
    </w:p>
    <w:p>
      <w:r>
        <w:t>Ojisan from Uncle From Another World, lighting a flame with his finger Image via Studio Atelier Pontdarc</w:t>
      </w:r>
    </w:p>
    <w:p>
      <w:r>
        <w:t>Uncle from Another World, or Iseoji, is an anomaly amongst all other isekai anime. Unlike most isekai protagonists, who are smart enough to navigate a new reality, Iseoji’s protagonist, Shibazaki Yosuke, or Ojisan, is naive and dense, to the point that he always misunderstands others’ intentions.</w:t>
      </w:r>
    </w:p>
    <w:p>
      <w:r>
        <w:t>In Isekai Ojisan, the main character wakes up after a 17-year coma. However, in reality, he was adventuring in another world where magic and swords are the norm. Every episode of Isekai Ojisan is a roller-coaster ride for Ojisan’s nephew, Takafumi, who gets his uncle accustomed to modern sensibilities and technological advancements, creating silly and side-splitting episodes.</w:t>
      </w:r>
    </w:p>
    <w:p>
      <w:r>
        <w:t>Sonny Boy Challenges the Very Foundation of the Stagnant Isekai Sub-Genre</w:t>
      </w:r>
    </w:p>
    <w:p>
      <w:r>
        <w:t>Nagara and Nozomi on the roof of the school in Sonny Boy. Image via Madhouse</w:t>
      </w:r>
    </w:p>
    <w:p>
      <w:r>
        <w:t>Most isekai anime spoon-feed protagonists the rules and power after they reincarnate in another world. YetSonny Boy not only denies that privilege; it also turns it into a plot mechanic the characters must figure out, adding a creative dimension to the uninspired isekai sub-genre.</w:t>
      </w:r>
    </w:p>
    <w:p>
      <w:r>
        <w:t>When thrown into another world, a group of students must find their way back to reality while fighting the growing dissent and groupism among them. Sonny Boy is a boundary-pushing narrative that reinvents the way we look at isekai anime beyond stereotypical, mass-produced brain rot. Every episode of Sonny Boy is a piece of art that is not only thought-provoking but also a sharp commentary on societal hierarchy.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