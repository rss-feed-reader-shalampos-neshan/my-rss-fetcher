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Armor Sets in Anime History, Ranked</w:t>
      </w:r>
    </w:p>
    <w:p>
      <w:r>
        <w:t>منبع: https://www.cbr.com/strongest-armor-sets-in-anime-history-ranked/</w:t>
      </w:r>
    </w:p>
    <w:p>
      <w:r>
        <w:t>نویسنده: Vera Vargas, Ajay Aravind</w:t>
      </w:r>
    </w:p>
    <w:p>
      <w:r>
        <w:t>تاریخ انتشار: 2026-09-13 00:15</w:t>
      </w:r>
    </w:p>
    <w:p>
      <w:r>
        <w:t>──────────────────────────────────────────────────</w:t>
      </w:r>
    </w:p>
    <w:p>
      <w:r>
        <w:t>Considering just how much effort goes into shaping an anime's power system, it's not surprising that armor sets can be as effective as lethal weaponry. Unlike in the real world, where warriors have worn defensive shielding around their bodies to avoid injury, anime armor offers far more than mere protection. In fact, the strongest among them possess power far beyond most offensive techniques.</w:t>
      </w:r>
    </w:p>
    <w:p>
      <w:r>
        <w:t>In the hands of the right character, a suit of armor can become a weapon, a source of supernatural strength, or even an extension of its user's identity. Whether created through ancient craftsmanship, bizarre technologies, or arcane rituals, the strongest armor sets in anime history fundamentally influence wearers, their enemies, and the story itself.</w:t>
      </w:r>
    </w:p>
    <w:p>
      <w:r>
        <w:t>Armored Deku Definitely Surpassed Armored All Might in My Hero Academia</w:t>
      </w:r>
    </w:p>
    <w:p>
      <w:r>
        <w:t>Deku wearing his final armor set in My Hero Academia Image via Bones</w:t>
      </w:r>
    </w:p>
    <w:p>
      <w:r>
        <w:t>Bearing One For All, Izuku Midoriya became Deku and changed the fate of the world. Unfortunately, the only way to do so was by sacrificing his Quirk. And yet, a significant loss that included the disappearance of several other related Quirks couldn't end his hero career.</w:t>
      </w:r>
    </w:p>
    <w:p>
      <w:r>
        <w:t>My Hero Academia's final episode revealed the existence of a mechanized hero costume, effectively constructed using data from the final rematch between All Might and All For One. Since it was created nearly a decade after a sickly All Might used Hercules, it can be assumed that Armored Deku is at least as powerful, if not considerably stronger.</w:t>
      </w:r>
    </w:p>
    <w:p>
      <w:r>
        <w:t>When asked about this suit, mangaka Kohei Horikoshi noted that "it tried to mimic various OFA abilities... and also serves as a prototype where he can try to combine" the effects of his former Quirks. Fans are fully aware of Deku's mastery over Blackwhip, Fa Jin, Gearshift, Float, Danger Sense, and Smokescreen, so there's no doubt that his latest acquisition restores much of the versatility sacrificed alongside One For All.</w:t>
      </w:r>
    </w:p>
    <w:p>
      <w:r>
        <w:t>Kill la Kill's Kamui Senketsu Evolves Alongside Ryuko Matoi</w:t>
      </w:r>
    </w:p>
    <w:p>
      <w:r>
        <w:t>Close Ryuko Matoi brandishes her scissor blade while wearing an empowered Senketsu from kill la kill. Image via Studio Trigger</w:t>
      </w:r>
    </w:p>
    <w:p>
      <w:r>
        <w:t>Ryuko brandishing her scissor blade in Kill la Kill Image via Studio Trigger</w:t>
      </w:r>
    </w:p>
    <w:p>
      <w:r>
        <w:t>Ryuko Matoi charges into battle with her Red Scissor Blade In Kill La Kill. Image via Studio Trigger</w:t>
      </w:r>
    </w:p>
    <w:p>
      <w:r>
        <w:t>Ryuko's final fusion with Senketsu in Kill la Kill Image via Studio Trigger</w:t>
      </w:r>
    </w:p>
    <w:p>
      <w:r>
        <w:t>Few anime outfits blur the lines between armor, weapon, and character as profoundly and hilariously as Kill la Kill's Senketsu. Completely composed of Life Fibers, the kamui borrows Ryuko's blood before boosting her physical stats. And once the pair achieves true synchronization, their dynamic develops an efficiency that keeps them going all the way to the anime's near-apocalyptic conclusion.</w:t>
      </w:r>
    </w:p>
    <w:p>
      <w:r>
        <w:t>Senketsu consistently adapts to Ryuko's many encounters, and continues to enhance itself by absorbing the Life Fibers from defeated clothing sets. That flexibility reaches an absurd extreme during the finale of Kill la Kill, when Ryuko borrows all the Life Fibers available to transform her beloved uniform into Senketsu Kisaragi.</w:t>
      </w:r>
    </w:p>
    <w:p>
      <w:r>
        <w:t>The resulting form pursues Ragyo Kiryuin into space, tolerates violent punishment from Shinra-Koketsu, and turns the villain's incoming attacks into an opportunity to absorb more Life Fibers. Senketsu Kisaragi's final feat is nothing short of spectacular, allowing Ryuko to seize control of Shinra-Koketsu's Absolute Submission and free humanity.</w:t>
      </w:r>
    </w:p>
    <w:p>
      <w:r>
        <w:t>The Berserker Armor Destroys Guts' Human Limits in Berserk</w:t>
      </w:r>
    </w:p>
    <w:p>
      <w:r>
        <w:t>Berserk's Guts fighting with his Berserker Armor Image via Hakusensha</w:t>
      </w:r>
    </w:p>
    <w:p>
      <w:r>
        <w:t>Already capable of killing Apostles long before acquiring the Berserker Armor, Guts demolished the world around him with the Dragon Slayer. Still, armor that once belonged to Berserk's Skull Knight cannot be a mere trinket. On par with its wearer's combat temperament, the Berserker essentially deletes the biological restraints protecting human bodies against themselves.</w:t>
      </w:r>
    </w:p>
    <w:p>
      <w:r>
        <w:t>Pain ceases to register, unconscious limits vanish, and every muscle channels every drop of stamina, despite the damage inflicted in the process. Guts tears through hordes of monstrous Pishacha, handles enormous creatures with ease, and utterly overwhelms Apostle Grunbeld's human form.</w:t>
      </w:r>
    </w:p>
    <w:p>
      <w:r>
        <w:t>Most warriors would refuse to don the Berserker because the price is too high: since it silences agony and lifts mental blocks, Guts doesn't even realize the extent of his physical deterioration. This armor has found its ideal user; Guts wants nothing more than to keep swinging regardless of injury, exhaustion, or impossible odds.</w:t>
      </w:r>
    </w:p>
    <w:p>
      <w:r>
        <w:t>Related The 10 Greatest Anime Sword Fighters of All Time, Ranked Swords are one of the most iconic weapons in anime, and accomplished sword fighters come in all forms and genres.</w:t>
      </w:r>
    </w:p>
    <w:p>
      <w:r>
        <w:t>Fairy Tail's Nakagami Armor Can Interfere with Magic Itself</w:t>
      </w:r>
    </w:p>
    <w:p>
      <w:r>
        <w:t>Fairy Tail's Erza Scarlet wearing her Nakagami Armor. Image via CloverWorks</w:t>
      </w:r>
    </w:p>
    <w:p>
      <w:r>
        <w:t>Ezra Scarlet's Requip arsenal contains items for every imaginable scenario in Fairy Tail, but the Nakagami Armor falls in an entirely different category. Unlike most of its peers, the defining trait is not traditional defence. Instead, this legendary set imbues its wearer with the ability to dispel Magic itself.</w:t>
      </w:r>
    </w:p>
    <w:p>
      <w:r>
        <w:t>There's a major drawback, though, as even maintaining the Nakagami demands vast reserves of magical aura. Unveiled during the Grand Magic Games, Ezra's metamorphosis immediately subverted her fight with Minerva, whose Territory Magic was becoming problematic.</w:t>
      </w:r>
    </w:p>
    <w:p>
      <w:r>
        <w:t>Wearing the Noragami, however, was enough for Ezra to cleave through Minerva's subsequent spells without taking damage. In many ways, the Nakagami feels like the armor equivalent to Asta's Anti-Magic in Black Clover, neutralizing an entire power system at the source rather than enduring it directly.</w:t>
      </w:r>
    </w:p>
    <w:p>
      <w:r>
        <w:t>POLL What's the Best Fantasy Anime With RPG Vibes? Record of Lodoss War Record of Lodoss War 28.2% Solo Leveling Solo Leveling 21.4% Overlord Overlord 13.2% Sword Art Online Sword Art Online 18.8% Delicious in Dungeon Delicious in Dungeon 18.5%</w:t>
      </w:r>
    </w:p>
    <w:p>
      <w:r>
        <w:t>Saint Seiya's Pegasus God Cloth Turned a Bronze Saint Into a God</w:t>
      </w:r>
    </w:p>
    <w:p>
      <w:r>
        <w:t>Saint Seiya wearing the Pegasus God Gloth Image via Toei Animation</w:t>
      </w:r>
    </w:p>
    <w:p>
      <w:r>
        <w:t>The battle-worn Bronze Cloths of Saint Seiya can be found at the bottom of Athena's celestial hierarchy, making Pegasus Seiya's ultimate transformation especially impressive. Thanatos' destruction of the five God Cloths nearly ends the battle in Elysium, only for Seiya to push his Cosmo to divine levels.</w:t>
      </w:r>
    </w:p>
    <w:p>
      <w:r>
        <w:t>The shattered protection is resurrected as the Pegasus God Cloth, a form associated with the legendary age of myth. The upgrade instantly changes the playing field, as Thanatos' Terrible Providence fails miserably against Seiya's latest armor.</w:t>
      </w:r>
    </w:p>
    <w:p>
      <w:r>
        <w:t>And so, an overpowered enemy who had previously humiliated Athena's warriors turned vulnerable to something that began as the lowest-ranked class of sacred battle gear. The evolved equipment amplifies Seiya's Cosmo, permitting a mortal Saint's dominance on a battlefield filled with genuine deities.</w:t>
      </w:r>
    </w:p>
    <w:p>
      <w:r>
        <w:t>This newfound strength is carried into the confrontation with Hades, who was unfortunately strong enough to pierce the Pegasus God Cloth. And yet, the fact remains that only a villain with universe-manipulation abilities possessed the power to overcome this armor.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