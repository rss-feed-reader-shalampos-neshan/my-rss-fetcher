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Unplayable Games on the Nintendo DS, Ranked</w:t>
      </w:r>
    </w:p>
    <w:p>
      <w:r>
        <w:t>منبع: https://www.cbr.com/most-unplayable-games-on-the-nintendo-ds-ranked/</w:t>
      </w:r>
    </w:p>
    <w:p>
      <w:r>
        <w:t>نویسنده: Sage Negron, George Chrysostomou</w:t>
      </w:r>
    </w:p>
    <w:p>
      <w:r>
        <w:t>تاریخ انتشار: 2026-10-19 17:15</w:t>
      </w:r>
    </w:p>
    <w:p>
      <w:r>
        <w:t>──────────────────────────────────────────────────</w:t>
      </w:r>
    </w:p>
    <w:p>
      <w:r>
        <w:t>The Nintendo DS was a game-changing console for the franchise. Not only did it introduce a new generation of players to the gaming developer, but it also put an iconic range of franchises front and center. Classics like Pokémon and Mario Kart were given a new lease on life, while the DS also played host to a range of new concepts.</w:t>
      </w:r>
    </w:p>
    <w:p>
      <w:r>
        <w:t>Despite the console's popularity, there are plenty of games that feel absolutely unplayable, especially by today's standards. Whether technological limitations held it back, or modern games blow certain dated entries out of the water, some notable titles really bring down the quality of the overall Nintendo DS experience.</w:t>
      </w:r>
    </w:p>
    <w:p>
      <w:r>
        <w:t>Pokémon Diamond &amp; Pearl Was Clunky On the DS</w:t>
      </w:r>
    </w:p>
    <w:p>
      <w:r>
        <w:t>Image via Nintendo</w:t>
      </w:r>
    </w:p>
    <w:p>
      <w:r>
        <w:t>It might seem absurd to even mention Pokémon Diamond &amp; Pearl on a list like this, considering its popularity and the fact that it is one of the greatest entries in the Pokémon series of all time. However, there is a problem. These original games have been surpassed by their modern remakes, which ruined the experience.</w:t>
      </w:r>
    </w:p>
    <w:p>
      <w:r>
        <w:t>If players are familiar with Brilliant Diamond &amp; Shining Pearl, which improved those original titles, then it feels strange going back to those early incarnations. By comparison, they are clunky in part and are missing some of the key features that players now love. They are incredible games, but it is in comparison that they are now unplayable.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Mario Kart DS Isn't As High Speed As Expected</w:t>
      </w:r>
    </w:p>
    <w:p>
      <w:r>
        <w:t>Mario Kart DS Waluigi Pinball Image via Nintendo</w:t>
      </w:r>
    </w:p>
    <w:p>
      <w:r>
        <w:t>There's nothing inherently wrong with Mario Kart DS, much like with Pokémon Diamond &amp; Pearl. Yet, the issue is that the series has progressed far too much. If players have ever interacted with the very first Mario Kart, they would find it unplayable because they are so used to the smoothness of the controls and the speed of modern play.</w:t>
      </w:r>
    </w:p>
    <w:p>
      <w:r>
        <w:t>Mario Kart DS has essentially gone through this same struggle. The video game is far slower than its modern successors and doesn't feature any of those contemporary features that players are looking for. At the time, it was the height of excitement. Now, 2005's Mario Kart DS feels pretty boring by contrast.</w:t>
      </w:r>
    </w:p>
    <w:p>
      <w:r>
        <w:t>Pokémon Dash Was A Terrible Launch Title</w:t>
      </w:r>
    </w:p>
    <w:p>
      <w:r>
        <w:t>Image via Nintendo</w:t>
      </w:r>
    </w:p>
    <w:p>
      <w:r>
        <w:t>Every console needs a launch title and one of the earliest games that Nintendo threw its weight behind was Pokémon Dash. That seems to make sense, considering the Pokémon brand is such a massive staple of Nintendo history. But the game itself felt entirely unfinished and as if it was still in its testing or demo phase.</w:t>
      </w:r>
    </w:p>
    <w:p>
      <w:r>
        <w:t>Pikachu raced around boring tracks that felt as if they had no design thought to them whatsoever. The mechanics, meanwhile, were worse than ordinary, as players just dragged the character around. Even if this was a mini game in a Pokémon title, it would still be a skippable experience and does the Nintendo DS no favors.</w:t>
      </w:r>
    </w:p>
    <w:p>
      <w:r>
        <w:t>Tony Hawk's Motion Is Clunky To Play</w:t>
      </w:r>
    </w:p>
    <w:p>
      <w:r>
        <w:t>Image via Activision</w:t>
      </w:r>
    </w:p>
    <w:p>
      <w:r>
        <w:t>The run of Tony Hawk titles are the stuff of video game legend. It's no surprise that Nintendo wanted an iteration of its own, and Tony Hawk's Motion was commissioned. The 2008 Activision game was instantly met with poor reviews.</w:t>
      </w:r>
    </w:p>
    <w:p>
      <w:r>
        <w:t>Not only did players have to utilize a motion pack plug-in which ended up causing motion sickness, but the actual content of the game was limited. These days, not only would players struggle to find those extra accessories, but they would be shocked to see how clunky and unintuitive the gameplay really is.</w:t>
      </w:r>
    </w:p>
    <w:p>
      <w:r>
        <w:t>Iron Man Is Not The Superhero Game Of Player's Dreams</w:t>
      </w:r>
    </w:p>
    <w:p>
      <w:r>
        <w:t>Image via SEGA</w:t>
      </w:r>
    </w:p>
    <w:p>
      <w:r>
        <w:t>It's still the era of the superhero both on the big screen and on consoles and Iron Man was the movie that really kicked off that trend. Many might remember the Iron Man tie-in title in 2008, which was published by SEGA. There was actually a Nintendo DS iteration of this experience, but it paled in comparison to its competitors.</w:t>
      </w:r>
    </w:p>
    <w:p>
      <w:r>
        <w:t>Related 10 Most Unplayable Nintendo Games of All Time, Ranked Not all Nintendo games from franchises like Donkey Kong and Zelda are winners</w:t>
      </w:r>
    </w:p>
    <w:p>
      <w:r>
        <w:t>The game just didn't sit comfortably on the Nintendo DS and felt entirely unfinished. It was evidently rushed and lacked the precision and the quality that audiences expected. It's particularly unplayable because of its visuals. The image is murky and at times, it's difficult to tell what's going on at all!</w:t>
      </w:r>
    </w:p>
    <w:p>
      <w:r>
        <w:t>Superman Returns Was a Disaster Tie-In Game</w:t>
      </w:r>
    </w:p>
    <w:p>
      <w:r>
        <w:t>Superman flying above the cityscape in the Superman Returns tie-in game. Image by EA</w:t>
      </w:r>
    </w:p>
    <w:p>
      <w:r>
        <w:t>Tie-in titles have a habit of not living up to expectations and Superman Returns is a whole mess. But the 2006 title on the Nintendo DS was even more of a challenge to enjoy, considering it was terribly structured, utilized awful visuals and felt as close to the Superman Returns movie as Kryptonite feels like a real element.</w:t>
      </w:r>
    </w:p>
    <w:p>
      <w:r>
        <w:t>The EA game was especially confused by its flight mechanics and to this day, players still struggle to get Superman to actually move properly on the Nintendo DS. The animations were something to behold too, with those frames not only becoming unconvincing but actually getting in the way of the story drastically.</w:t>
      </w:r>
    </w:p>
    <w:p>
      <w:r>
        <w:t>Deal or No Deal Lacked the Excitement of the TV Gameshow</w:t>
      </w:r>
    </w:p>
    <w:p>
      <w:r>
        <w:t>Image via Zoo Games</w:t>
      </w:r>
    </w:p>
    <w:p>
      <w:r>
        <w:t>It was Zoo Games that brought Deal or No Deal to the Nintendo DS back in 2010, during the height of the show's popularity. While the luck-based competition might be fantastic to watch at home, it's evident that it does not translate well to a video game format. In truth, the tension of the situation is taken away massively.</w:t>
      </w:r>
    </w:p>
    <w:p>
      <w:r>
        <w:t>So, players found themselves opening box after box, denying the banker's offer, and then continuing on seemingly endlessly. Boring doesn't begin to describe the repetitive nature of the experience. The game is so unplayable because the chances are fans will fall asleep while trying to find that jackpot.</w:t>
      </w:r>
    </w:p>
    <w:p>
      <w:r>
        <w:t>SNK vs. Capcom: Card Fighters DS Is A Shell Of The Originals</w:t>
      </w:r>
    </w:p>
    <w:p>
      <w:r>
        <w:t>Capcom Vs. SNK gameplay featuring Hibiki against Kyosuke.</w:t>
      </w:r>
    </w:p>
    <w:p>
      <w:r>
        <w:t>Anyone who has played the SNK vs. Capcom series from Capcom will be very well aware of its strengths. It's one of those series that has fantastic characters, great gameplay mechanics and a solid narrative. So the Nintendo DS take on the franchise in the form of Card Fighters was definitely an intriguing prospect.</w:t>
      </w:r>
    </w:p>
    <w:p>
      <w:r>
        <w:t>The issue was that the game didn't work. An early level bug meant that the title crashed every time and was never able to be completed. There was no such thing as a patch on the Nintendo DS and, so, the game could never be properly updated either. It was just stuck that way forever, with the 2007 release becoming literally unplayable.</w:t>
      </w:r>
    </w:p>
    <w:p>
      <w:r>
        <w:t>Dragon Ball Origins 2 Was Too Advanced for the DS</w:t>
      </w:r>
    </w:p>
    <w:p>
      <w:r>
        <w:t>Image via GameRepublic</w:t>
      </w:r>
    </w:p>
    <w:p>
      <w:r>
        <w:t>It's always a shame when a game simply isn't right for a console, but Game Republic's attempt to follow up on the much-appreciated Dragon Ball Origins was essentially in vain. Because the follow-up Nintendo DS title from 2010 just didn't match with what the Nintendo DS was capable of.</w:t>
      </w:r>
    </w:p>
    <w:p>
      <w:r>
        <w:t>The visual effects were simply too much for the console to handle, with the screen becoming busy and the frame rates dropping massively. While some improvements had been made to the franchise's controls, any goodwill that was won was soon lost by the impossibility of the boss battles, which became chaotic and disjointed.</w:t>
      </w:r>
    </w:p>
    <w:p>
      <w:r>
        <w:t>C.O.P. The Recruit Was Too Big In Its Ambition</w:t>
      </w:r>
    </w:p>
    <w:p>
      <w:r>
        <w:t>Image via Nintendo</w:t>
      </w:r>
    </w:p>
    <w:p>
      <w:r>
        <w:t>The Nintendo DS did boast some particularly complex games, but Ubisoft's C.O.P. The Recruit from 2009 might be among the most ambitious. The problem was that the game tried to force the Nintendo DS to be able to take on a 3D model system, with advanced graphics and fast-paced gameplay. The console just wasn't capable of that.</w:t>
      </w:r>
    </w:p>
    <w:p>
      <w:r>
        <w:t>This open-world, Grand Theft Auto copycat is therefore full of bugs, lags all the time and just feels impossible to play. Players would have to have a lot of patience and even then, the game has a massive chance of just crashing. Ultimately, it's painfully slow, but at least the premise and the drive to go further was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