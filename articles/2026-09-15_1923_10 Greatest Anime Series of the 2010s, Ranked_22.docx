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Series of the 2010s, Ranked</w:t>
      </w:r>
    </w:p>
    <w:p>
      <w:r>
        <w:t>منبع: https://www.cbr.com/greatest-anime-series-of-the-2010s-ranked/</w:t>
      </w:r>
    </w:p>
    <w:p>
      <w:r>
        <w:t>نویسنده: Sage Ashford, Daniel Kurland</w:t>
      </w:r>
    </w:p>
    <w:p>
      <w:r>
        <w:t>تاریخ انتشار: 2026-09-15 18:15</w:t>
      </w:r>
    </w:p>
    <w:p>
      <w:r>
        <w:t>──────────────────────────────────────────────────</w:t>
      </w:r>
    </w:p>
    <w:p>
      <w:r>
        <w:t>Every year brings forward hundreds of exciting new anime, some of which quickly stand out as modern classics. It's been fascinating to chart the anime industry's evolution over the past few decades, with the 2010s, in particular, being a formative period of growth.</w:t>
      </w:r>
    </w:p>
    <w:p>
      <w:r>
        <w:t>While particular genres, like isekai, thrived during the 2010s, there was also a push towards darker and more subversive series that bravely challenge the status quo. There's a lot to appreciate in the anime that came out of the decade, but there are certain titles that go above and beyond, standing out as its greatest accomplishments.</w:t>
      </w:r>
    </w:p>
    <w:p>
      <w:r>
        <w:t>The Tatami Galaxy Offers An Enlightening Exploration of Life's Endless Possibilities</w:t>
      </w:r>
    </w:p>
    <w:p>
      <w:r>
        <w:t>Close The Tatami Galaxy's protagonists navigate through a city. Image via Madhouse</w:t>
      </w:r>
    </w:p>
    <w:p>
      <w:r>
        <w:t>Senpai eats noodles in The Tatami Galaxy. Image via Madhouse</w:t>
      </w:r>
    </w:p>
    <w:p>
      <w:r>
        <w:t>Senpai wanders in a forlorn manner in The Tatami Galaxy. Image via Madhouse</w:t>
      </w:r>
    </w:p>
    <w:p>
      <w:r>
        <w:t>v Image via Madhouse</w:t>
      </w:r>
    </w:p>
    <w:p>
      <w:r>
        <w:t>The Tatami Galaxy is an 11-episode anime from 2010 that's a powerful coming-of-age parable about identity, regret, and the importance of living in the present. The series follows an unnamed third-year university student who is overcome with doubt and fear over whether he's made the best decisions in life and is on the right path.</w:t>
      </w:r>
    </w:p>
    <w:p>
      <w:r>
        <w:t>Each episode resets the slate and puts the protagonist in an alternate reality that examines his existence through the context of a different club. It's such a creative and abstract way to explore adulthood, and the pressures that surround it. It also doesn't hurt that Masaaki Yuasa's signature surreal visual sensibilities turn this intimate character study into a bewildering animated extravaganza.</w:t>
      </w:r>
    </w:p>
    <w:p>
      <w:r>
        <w:t>Mushishi Is A Moody &amp; Methodical Supernatural Mystery Masterpiece</w:t>
      </w:r>
    </w:p>
    <w:p>
      <w:r>
        <w:t>Ginko wanders through a forest while smoking Mushi Soot Grass in Mushishi. Image via Artland</w:t>
      </w:r>
    </w:p>
    <w:p>
      <w:r>
        <w:t>Some of anime's most soothing and effective titles are those that properly immerse their audience in rich, atmospheric settings where vibes are more important than storytelling. Mushishi really excels in this space, as it tackles dark, foreboding folklore from a post-modern and abstract perspective.</w:t>
      </w:r>
    </w:p>
    <w:p>
      <w:r>
        <w:t>Ginko is a lone individual who quietly wanders the world and helps aid individuals who are affected by mushi — primordial life forms with connections to the spirit world that can have irregular effects on humans. Mushishi adopts a standalone storytelling approach that's akin to an anthology series like The Twilight Zone.</w:t>
      </w:r>
    </w:p>
    <w:p>
      <w:r>
        <w:t>Each episode unpacks a new character-driven mystery that presents an eerie narrative and conflict. Mushishi's first season premiered in 2005, but its second season — which features some of the anime's strongest episodes — aired in 2014.</w:t>
      </w:r>
    </w:p>
    <w:p>
      <w:r>
        <w:t>Puella Magi Madoka Magica Set New Standards For Darker Magical Girl Subversions</w:t>
      </w:r>
    </w:p>
    <w:p>
      <w:r>
        <w:t>Kyouko fights Gisela in Puella Magi Madoka Magica. Image via SHAFT</w:t>
      </w:r>
    </w:p>
    <w:p>
      <w:r>
        <w:t>Anime's magical girl subgenre is one of the medium's most tried and true storytelling styles, and it's only natural that it would evolve further in the 2010s. 2011's Puella Magi Madoka Magica is only a dozen episodes, yet it's made such an impact on magical girl anime that it's still being talked about over 15 years later, with a finale movie on the way.</w:t>
      </w:r>
    </w:p>
    <w:p>
      <w:r>
        <w:t>The anime is a masterful exercise in subterfuge that presents itself as a friendly and unassuming magical girl series, before revealing its true nature. It gradually comes to light that magical girls are locked in endless contracts where they must battle against surreal witches until they give in to despair or die.</w:t>
      </w:r>
    </w:p>
    <w:p>
      <w:r>
        <w:t>Madoka Magica becomes a thought-provoking meditation on trauma, sacrifice, and identity that rises above standard dark magical girl series. There's rich substance to the anime's mature themes, not to mention unforgettable visuals that are genuinely nightmarish in nature.</w:t>
      </w:r>
    </w:p>
    <w:p>
      <w:r>
        <w:t>Made In Abyss Is A Disturbing Look At Sacrifice, Curiosity &amp; Commitment</w:t>
      </w:r>
    </w:p>
    <w:p>
      <w:r>
        <w:t>Reg prevents a bleeding Riko from dying in Made in Abyss. Image via Kinema Citrus</w:t>
      </w:r>
    </w:p>
    <w:p>
      <w:r>
        <w:t>2017's Made in Abyss is an unsettling exercise that doesn't shy away from putting its protagonists in dark and disturbing situations. The anime's more macabre and mature impulses lurk under the surface when the anime first begins.</w:t>
      </w:r>
    </w:p>
    <w:p>
      <w:r>
        <w:t>Riko's desire to descend into the mysterious Abyss and find her missing mother is presented as a courageous and exciting adventure. However, the Abyss carries an overwhelming curse that intensifies with each level.</w:t>
      </w:r>
    </w:p>
    <w:p>
      <w:r>
        <w:t>Riko and her robot companion Reg find themselves up against cruel challenges, stuck in a system where a happy ending seems impossible. It's one of the 2010s' darker anime and a title that successfully reflects the decade's more mature nature.</w:t>
      </w:r>
    </w:p>
    <w:p>
      <w:r>
        <w:t>Attack On Titan Is A Dark Deconstruction Of War's Endless Cycle Of Violence</w:t>
      </w:r>
    </w:p>
    <w:p>
      <w:r>
        <w:t>Close Titans falling from the sky in Attack on Titan. Image via MAPPA</w:t>
      </w:r>
    </w:p>
    <w:p>
      <w:r>
        <w:t>Levi fighting with vertical maneuvering equipments with a bandaged eye in Attack on Titan the Movie: The Last Attack. Image via MAPPA</w:t>
      </w:r>
    </w:p>
    <w:p>
      <w:r>
        <w:t>Hanji takes on the Rumbling titans in Attack on Titan the Movie: The Last Attack. Image via MAPPA</w:t>
      </w:r>
    </w:p>
    <w:p>
      <w:r>
        <w:t>A Colossal Titan peeks through the wall in Attack on Titan. Image via Wit Studio</w:t>
      </w:r>
    </w:p>
    <w:p>
      <w:r>
        <w:t>Attack on Titan's first season premiered at the end of 2009 and its prolific run didn't conclude until nearly 15 years -- and two studios -- later in 2023. Attack on Titan really helped set the tone of the 2010s with its gritty, survivalist action anime that pits young, intrepid warriors against man-eating monsters.</w:t>
      </w:r>
    </w:p>
    <w:p>
      <w:r>
        <w:t>Attack on Titan is engaging from the jump and its palpable dangers are consistently felt. What's truly remarkable is how much the anime expands its scope and evolves into a much more complex story about propaganda, internalized prejudices, and if the end can properly justify the means.</w:t>
      </w:r>
    </w:p>
    <w:p>
      <w:r>
        <w:t>Attack on Titan's hero, Eren, slowly shifts into a terrifying threat who might usher in humanity's undoing. It's a chilling look at power and corruption that remains in a league of its own.</w:t>
      </w:r>
    </w:p>
    <w:p>
      <w:r>
        <w:t>Mob Psycho 100 Mixes Monumental Psychic Powers With Emotional Maturity</w:t>
      </w:r>
    </w:p>
    <w:p>
      <w:r>
        <w:t>Mob's eyes glow white while aura radiates around him in Mob Psycho 100 Season 3 finale. Image via Studio Bones</w:t>
      </w:r>
    </w:p>
    <w:p>
      <w:r>
        <w:t>Mob Psycho 100 first hit the scene in 2016 in the shadow of One-Punch Man. Mob Psycho 100 would eventually go on to become the superior and more consistent of ONE's titles. The playful action anime follows Shigeo "Mob" Kageyama, a teenager with unimaginable psychic abilities. However, Mob's powers are contingent upon him connecting with his emotions.</w:t>
      </w:r>
    </w:p>
    <w:p>
      <w:r>
        <w:t>He often suppresses his feelings so that raw, dangerous psychic chaos doesn't ravage the world. Accordingly, Mob is reluctant to tap into these abilities, but it's occasionally necessary when he and his friends are confronted with danger.</w:t>
      </w:r>
    </w:p>
    <w:p>
      <w:r>
        <w:t>Mob Psycho 100 is three seasons of entertaining and economical storytelling that doesn't wear out its welcome and concludes Mob's story on a cathartic and rewarding note. On top of everything else, Bones' animation in Mob Psycho 100 plays by its own rules and is full of exciting and experimental visuals used to convey Mob's power.</w:t>
      </w:r>
    </w:p>
    <w:p>
      <w:r>
        <w:t>Fullmetal Alchemist: Brotherhood Unites Struggling Siblings Against A Supernatural Threat</w:t>
      </w:r>
    </w:p>
    <w:p>
      <w:r>
        <w:t>Edward and Alphonse prepare for battle in Fullmetal Alchemist: Brotherhood. Image via Bones</w:t>
      </w:r>
    </w:p>
    <w:p>
      <w:r>
        <w:t>One of the greatest hurdles faced by many long-running battle shonen anime is that they're too long and get lost in copious filler content. Fullmetal Alchemist: Brotherhood intentionally learns from its predecessor's shortcomings, and distills its streamlined story down to 64 episodes.</w:t>
      </w:r>
    </w:p>
    <w:p>
      <w:r>
        <w:t>It has all the best elements of a shonen anime without any of the more frustrating components. The series' alchemy power system is built upon the law of equivalent exchange and leads to some especially creative and diverse combat. Edward and Alphonse Elric's unbreakable bond as brothers and warriors is endlessly inspiring, and their story ends on an absolutely perfect note.</w:t>
      </w:r>
    </w:p>
    <w:p>
      <w:r>
        <w:t>Related 10 Best 2010s Anime Everyone Totally Forgot About The 2010s were full of amazing anime like 91 Days and Medaka Box, but not all of them have the reputation they should.</w:t>
      </w:r>
    </w:p>
    <w:p>
      <w:r>
        <w:t>Steins;Gate Is a Definitive Time Travel Experience That Wrestles With Consequences &amp; Responsibilities</w:t>
      </w:r>
    </w:p>
    <w:p>
      <w:r>
        <w:t>Rintaro Okabe is stressed while he takes a call in Steins;Gate. Image via Studio White Fox</w:t>
      </w:r>
    </w:p>
    <w:p>
      <w:r>
        <w:t>Time travel is one of the trickiest science fiction subgenres to do right. There's endless room for errors and contradictions, and it's become increasingly rare for these stories to break new ground.</w:t>
      </w:r>
    </w:p>
    <w:p>
      <w:r>
        <w:t>This makes Steins;Gate such an exciting change of pace. Its brilliant scientist, Rintaro, "accidentally" invents a means of time travel and spends the series left to grapple with the psychological consequences of failed schemes and rejected timelines.</w:t>
      </w:r>
    </w:p>
    <w:p>
      <w:r>
        <w:t>Rintaro must watch his friend die countless times over, as he struggles with the possibility of a truly happy ending. Steins;Gate takes its science fiction seriously, and it never reduces death to a cheap dramatic plot point. Rintaro carries the weight of these tragic consequences through each reset.</w:t>
      </w:r>
    </w:p>
    <w:p>
      <w:r>
        <w:t>Ping Pong The Animation Turns Table Tennis Into Visual Excellence &amp; Emotional Catharsis</w:t>
      </w:r>
    </w:p>
    <w:p>
      <w:r>
        <w:t>Kazama plays Kong Wenge in Ping Pong the Animation. Image via Tatsunoko Production</w:t>
      </w:r>
    </w:p>
    <w:p>
      <w:r>
        <w:t>Another Masaaki Yuasa classic, Ping Pong the Animation is one of the medium's most inventive sports anime, and an exuberant example of maximalism. Ping Pong the Animation is an 11-episode anime that follows two high school students, Peco and Smile, who have been friends since childhood and find themselves in the same table tennis tournament.</w:t>
      </w:r>
    </w:p>
    <w:p>
      <w:r>
        <w:t>The series mixes coming-of-age character development as Peco and Smile's opposing paths are juxtaposed against each other, and their decisions in table tennis reflect their broader attitudes in life.</w:t>
      </w:r>
    </w:p>
    <w:p>
      <w:r>
        <w:t>Ping Pong the Animation also shines a light on the harsh truth that endless practice and commitment are still sometimes not enough to be great at something. Some anime fans may be skeptical about the possible highs of a table tennis anime, but Yuasa makes Ping Pong the Animation's matches look like surreal, superpowered showdowns to clear up any doubts.</w:t>
      </w:r>
    </w:p>
    <w:p>
      <w:r>
        <w:t>Hunter X Hunter Represents Peak Shonen Storytelling</w:t>
      </w:r>
    </w:p>
    <w:p>
      <w:r>
        <w:t>Close Bisky training Gon and Killua in Hunter x Hunter. Image via Madhouse</w:t>
      </w:r>
    </w:p>
    <w:p>
      <w:r>
        <w:t>Killua activates a Nen attack in Hunter x Hunter. Image via Madhouse</w:t>
      </w:r>
    </w:p>
    <w:p>
      <w:r>
        <w:t>Gon and Killua training in Hunter x Hunter. Image via Madhouse</w:t>
      </w:r>
    </w:p>
    <w:p>
      <w:r>
        <w:t>Gon after transforming into an adult, with his tears in his eyes, after killing Neferpitou in Hunter x Hunter. Image via Madhouse</w:t>
      </w:r>
    </w:p>
    <w:p>
      <w:r>
        <w:t>After achieving battle shonen greatness in the '90s with Yu Yu Hakusho, Yoshihiro Togashi's follow-up series, Hunter x Hunter, proved to be an even stronger work. Gon Freecss' humble journey to find his father and become a legendary Hunter is born out a relatable and grounded place, only for the anime to take some surprising turns over the course of its 148 episodes.</w:t>
      </w:r>
    </w:p>
    <w:p>
      <w:r>
        <w:t>Hunter x Hunter develops a diverse cast of characters, and a top-tier power system that leads to exciting and unique battles. The anime's greatest asset is that each of its story arcs tackle a completely different genre and style of storytelling.</w:t>
      </w:r>
    </w:p>
    <w:p>
      <w:r>
        <w:t>Long-running shonen anime have a tendency to grow formulaic and repetitive. Hunter x Hunter's ability to avoid this fate and push its limits is why it's such an evergreen classic, and a true 2010s triumph.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