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Little Pony Transforms 6 Fan-Favorite Vocaloids Into Adorable New Plushies</w:t>
      </w:r>
    </w:p>
    <w:p>
      <w:r>
        <w:t>منبع: https://www.cbr.com/my-little-pony-hatsune-miku-vocaloid-plushie-release/</w:t>
      </w:r>
    </w:p>
    <w:p>
      <w:r>
        <w:t>نویسنده: Timothy Blake Donohoo</w:t>
      </w:r>
    </w:p>
    <w:p>
      <w:r>
        <w:t>تاریخ انتشار: 2026-09-13 18:00</w:t>
      </w:r>
    </w:p>
    <w:p>
      <w:r>
        <w:t>──────────────────────────────────────────────────</w:t>
      </w:r>
    </w:p>
    <w:p>
      <w:r>
        <w:t>Hatsune Miku has frequently collaborated and crossed over with various anime brands, though she's since branched out into more Westernized franchises. One of these is Hasbro's My Little Pony, with a new mashup turning Miku and her friends into ponies.</w:t>
      </w:r>
    </w:p>
    <w:p>
      <w:r>
        <w:t>Youtooz is uniting the world of Hatsune Miku and My Little Pony once again, and this time, Miku isn't the only one horsing around. She's joined by five of her fellow Vocaloids, with all of these characters perfectly translated into the My Little Pony aesthetic. These nine-inch plushies are adorable, anime-esque equines, and the ordering period is now open.</w:t>
      </w:r>
    </w:p>
    <w:p>
      <w:r>
        <w:t>Hatsune Miku and the Rest of the Vocaloid Crew Become Heroes in My Little Pony Crossover</w:t>
      </w:r>
    </w:p>
    <w:p>
      <w:r>
        <w:t>The Hatsune Miku My Little Pony 9" plush. Image via Youtooz</w:t>
      </w:r>
    </w:p>
    <w:p>
      <w:r>
        <w:t>The Hatsune Miku My Little Pony design. Image via Youtooz</w:t>
      </w:r>
    </w:p>
    <w:p>
      <w:r>
        <w:t>The Rin Kagamine My Little Pony 9" plush. Image via Youtooz</w:t>
      </w:r>
    </w:p>
    <w:p>
      <w:r>
        <w:t>The Rin Kagamine My Little Pony design. Image via Youtooz</w:t>
      </w:r>
    </w:p>
    <w:p>
      <w:r>
        <w:t>The Kaito My Little Pony 9" plush. Image via Youtooz</w:t>
      </w:r>
    </w:p>
    <w:p>
      <w:r>
        <w:t>The Kaito My Little Pony design. Image via Youtooz</w:t>
      </w:r>
    </w:p>
    <w:p>
      <w:r>
        <w:t>Close The Hatsune Miku My Little Pony 9" plush. Image via Youtooz</w:t>
      </w:r>
    </w:p>
    <w:p>
      <w:r>
        <w:t>The Hatsune Miku My Little Pony design. Image via Youtooz</w:t>
      </w:r>
    </w:p>
    <w:p>
      <w:r>
        <w:t>The Rin Kagamine My Little Pony 9" plush. Image via Youtooz</w:t>
      </w:r>
    </w:p>
    <w:p>
      <w:r>
        <w:t>The Rin Kagamine My Little Pony design. Image via Youtooz</w:t>
      </w:r>
    </w:p>
    <w:p>
      <w:r>
        <w:t>The Kaito My Little Pony 9" plush. Image via Youtooz</w:t>
      </w:r>
    </w:p>
    <w:p>
      <w:r>
        <w:t>The Kaito My Little Pony design. Image via Youtooz</w:t>
      </w:r>
    </w:p>
    <w:p>
      <w:r>
        <w:t>The Hatsune Miku Plush is one of six My Little Pony plushies licensed by Youtooz based on Crypton Future Entertainment's Vocaloid characters. These cuddly toys turn the digital singers into trotting ponies, with wide eyes and cartoonish expressions that perfectly match the modern design of Hasbro's iconic franchise.</w:t>
      </w:r>
    </w:p>
    <w:p>
      <w:r>
        <w:t>Miku retains her blue twintail hair and headset, with her usual blue, gray and black clothesstill present. To match these garments, her fur is now gray, and on top of her head is a unicorn's horn. Her blue hair extends to her tail, blending the best of both worlds with an aesthetic that combines elements of Western cartoons and Japanese anime.</w:t>
      </w:r>
    </w:p>
    <w:p>
      <w:r>
        <w:t>This same concept is applied to the other plushies, all of which are also nine inches in size. The other horses are Rin, Len, Meiko, Luka and Kaito, all of whom either wear versions of their usual costumes or have accouterments along their bodies that evoke these clothes.</w:t>
      </w:r>
    </w:p>
    <w:p>
      <w:r>
        <w:t>The Luka Megurine My Little Pony 9" plush. Image via Youtooz</w:t>
      </w:r>
    </w:p>
    <w:p>
      <w:r>
        <w:t>The Luka Megurine My Little Pony design. Image via Youtooz</w:t>
      </w:r>
    </w:p>
    <w:p>
      <w:r>
        <w:t>The Len Kagamine My Little Pony 9" plush. Image via Youtooz</w:t>
      </w:r>
    </w:p>
    <w:p>
      <w:r>
        <w:t>The Len Kagamine My Little Pony design. Image via Youtooz</w:t>
      </w:r>
    </w:p>
    <w:p>
      <w:r>
        <w:t>The Meiko My Little Pony 9" plush. Image via Youtooz</w:t>
      </w:r>
    </w:p>
    <w:p>
      <w:r>
        <w:t>The Meiko My Little Pony design. Image via Youtooz</w:t>
      </w:r>
    </w:p>
    <w:p>
      <w:r>
        <w:t>Close The Luka Megurine My Little Pony 9" plush. Image via Youtooz</w:t>
      </w:r>
    </w:p>
    <w:p>
      <w:r>
        <w:t>The Luka Megurine My Little Pony design. Image via Youtooz</w:t>
      </w:r>
    </w:p>
    <w:p>
      <w:r>
        <w:t>The Len Kagamine My Little Pony 9" plush. Image via Youtooz</w:t>
      </w:r>
    </w:p>
    <w:p>
      <w:r>
        <w:t>The Len Kagamine My Little Pony design. Image via Youtooz</w:t>
      </w:r>
    </w:p>
    <w:p>
      <w:r>
        <w:t>The Meiko My Little Pony 9" plush. Image via Youtooz</w:t>
      </w:r>
    </w:p>
    <w:p>
      <w:r>
        <w:t>The Meiko My Little Pony design. Image via Youtooz</w:t>
      </w:r>
    </w:p>
    <w:p>
      <w:r>
        <w:t>Miku is classified as a "Pianissimo Pony," while Rin and Len have "Right" and "Left" colorways. Meanwhile, Kaito has a "Taro" colorway, Meiko has a "Hanako" colorway and Luka has a "Flow" colorway. Each pony will be sold on the Youtooz website for $29.99 and is expected to trot out sometime between the beginning and the end of February 2027.</w:t>
      </w:r>
    </w:p>
    <w:p>
      <w:r>
        <w:t>This isn't the first time that Hatsune Miku has been mashed together with the My Little Pony franchise, with a previous release from Kotobukiya of a Miku-themed My Little Pony Bishoujo statue. This included a small pony version of Miku herself, though it bore a strong resemblance to a mix between Twilight Sparkle and Rainbow Dash as they were seen in My Little Pony: Friendship is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