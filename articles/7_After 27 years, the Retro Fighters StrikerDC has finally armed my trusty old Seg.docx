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27 years, the Retro Fighters StrikerDC has finally armed my trusty old Sega Dreamcast with the comfortable, wireless controller it deserves</w:t>
      </w:r>
    </w:p>
    <w:p>
      <w:r>
        <w:t>منبع: https://www.gamesradar.com/hardware/retro/retro-fighters-strikerdc-review/</w:t>
      </w:r>
    </w:p>
    <w:p>
      <w:r>
        <w:t>نویسنده: Phil Hayton, Hardware Editor, Social Links Navigation</w:t>
      </w:r>
    </w:p>
    <w:p>
      <w:r>
        <w:t>تاریخ انتشار: 2026-04-29 16:25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