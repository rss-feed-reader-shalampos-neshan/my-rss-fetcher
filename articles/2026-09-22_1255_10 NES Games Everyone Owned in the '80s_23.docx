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NES Games Everyone Owned in the '80s</w:t>
      </w:r>
    </w:p>
    <w:p>
      <w:r>
        <w:t>منبع: https://www.cbr.com/nes-games-everyone-owned-in-the-80s/</w:t>
      </w:r>
    </w:p>
    <w:p>
      <w:r>
        <w:t>نویسنده: Sage Ashford, Amber Frost</w:t>
      </w:r>
    </w:p>
    <w:p>
      <w:r>
        <w:t>تاریخ انتشار: 2026-09-22 03:45</w:t>
      </w:r>
    </w:p>
    <w:p>
      <w:r>
        <w:t>──────────────────────────────────────────────────</w:t>
      </w:r>
    </w:p>
    <w:p>
      <w:r>
        <w:t>The '80s represent an underrated era in gaming. While it doesn't have all the flashy graphics and expensive budgets of modern gaming, it had an innovation that was unmatched. New franchises were being created that would become decades-long parts of the gaming industry.</w:t>
      </w:r>
    </w:p>
    <w:p>
      <w:r>
        <w:t>And most of the magic that happened for gaming in the '80s happened on the Nintendo Entertainment System, or the NES. The NES quickly became a console that kids everywhere simply had to own. And everyone that owned an NES had to have certain games in their library, without question.</w:t>
      </w:r>
    </w:p>
    <w:p>
      <w:r>
        <w:t>Mega Man 2 Turned Mega Man Into A Major Franchise For Capcom</w:t>
      </w:r>
    </w:p>
    <w:p>
      <w:r>
        <w:t>Mega Man battles Dr. Wily in Mega Man 2. Image via Capcom</w:t>
      </w:r>
    </w:p>
    <w:p>
      <w:r>
        <w:t>While Capcom was a long way from the success they have today, even during the NES period they were on fire. They were best known for video game adaptations of popular cartoons, with games like Duck Tales and Chip 'n Dale: Rescue Rangers. However, no original title was more successful for them at the time than the Blue Bomber.</w:t>
      </w:r>
    </w:p>
    <w:p>
      <w:r>
        <w:t>Mega Man became the face of Capcom for a time, even garnering his own cartoon. But the only reason that was able to happen was because of the success of Mega Man 2, a game that improved on everything the original had to offer, from the level design to the combat. Mega Man 2's popularity allowed for Capcom to keep making Mega Man titles for the NES even after the SNES was already on the market.</w:t>
      </w:r>
    </w:p>
    <w:p>
      <w:r>
        <w:t>Super Mario Bros. 3 Massively Expanded The Super Mario World</w:t>
      </w:r>
    </w:p>
    <w:p>
      <w:r>
        <w:t>Image via Nintendo</w:t>
      </w:r>
    </w:p>
    <w:p>
      <w:r>
        <w:t>Nintendo had already created the best video game representative of all time with Super Mario, but with Super Mario Bros. 3 they were able to double down. Released in 1990, it was one of the last major games Nintendo had for the console, but they didn't hold anything back. The game re-introduced both Mario and Luigi, but this time expanded everything by adding an overworld, along with introducing all of Bowser's children, who became Mario and Luigi's opponents as they looked for the Princess.</w:t>
      </w:r>
    </w:p>
    <w:p>
      <w:r>
        <w:t>Super Mario Bros. 3 became a monster success for the console, even getting its own animated series that was literally named after the game. The game also introduced new power-ups that would go on to become mainstays, like the Tanooki Suit, which granted players the ability to briefly glide in mid-air. That Nintendo was able to so quickly top itself after releasing a classic video game like the first game is still stunning.</w:t>
      </w:r>
    </w:p>
    <w:p>
      <w:r>
        <w:t>Metroid Helped Create An Entirely New Genre Of Gaming</w:t>
      </w:r>
    </w:p>
    <w:p>
      <w:r>
        <w:t>Metroid on the NES Image via Nintendo</w:t>
      </w:r>
    </w:p>
    <w:p>
      <w:r>
        <w:t>Nintendo's run of creating incredible franchises didn't end with Super Marios Bros and Legend of Zelda. With Metroid, they created more than a successful franchise: they started something that would become another genre. After all, what's the indie scene without all the Metroidvanias that release every year?</w:t>
      </w:r>
    </w:p>
    <w:p>
      <w:r>
        <w:t>With Metroid, fans traveled into deep space as the bounty hunter Samus and explored an alien planet filled with space pirates in the hopes of recovering the dangerous Metroid creatures. Metroid broke away from the platformers that Nintendo had made popular, creating an addicting action game that encouraged exploration. Easily one of the most impactful games of its era, it's no surprise everyone owned it at the time.</w:t>
      </w:r>
    </w:p>
    <w:p>
      <w:r>
        <w:t>The Legend of Zelda Was A Massive Innovation For The Action-Adventure Genre</w:t>
      </w:r>
    </w:p>
    <w:p>
      <w:r>
        <w:t>The Legend of Zelda 1986 NES Image via Nintendo</w:t>
      </w:r>
    </w:p>
    <w:p>
      <w:r>
        <w:t>In the late '80s, Nintendo released The Legend of Zelda for the NES, and the game immediately turned into a hit. The game offered one of the best open-world action experiences on the market at the time, complete with plenty of challenging bosses and cleverly designed dungeons filled with secrets. Games like Zelda are where the term "Nintendo Hard" came from, with players often finding themselves stumped by the game's enemies.</w:t>
      </w:r>
    </w:p>
    <w:p>
      <w:r>
        <w:t>While it might seem like a game like this wouldn't have been able to compete with other, more casual titles, Legend of Zelda sold well over 6.5 million copies just on the NES. Meanwhile, Link quickly became one of the console's icons. Basically, long before games like Final Fantasy and Dragon Quest built a name for themselves here in America, The Legend of Zelda was the big RPG-adventure title to beat.</w:t>
      </w:r>
    </w:p>
    <w:p>
      <w:r>
        <w:t>Punch-Out!! Was A Challenging Puzzle Game Using Boxing Mechanics</w:t>
      </w:r>
    </w:p>
    <w:p>
      <w:r>
        <w:t>Mike Tyson's Punch Out screenshot featuring Mike Tyson Image via Nintendo</w:t>
      </w:r>
    </w:p>
    <w:p>
      <w:r>
        <w:t>Punch Out!! originally got its start in arcades before coming to the NES in 1987. Originally titled Mike Tyson's Punch Out!!, the series let players fight directly against Mike Tyson, but that only lasted until the license ran out. Still, at the time, players took on the role of Little Mac, an inexperienced boxer who was trying to fight their way to the top.</w:t>
      </w:r>
    </w:p>
    <w:p>
      <w:r>
        <w:t>Despite having relatively simplistic gameplay, Punch-Out!! was known for being incredibly hardAt the time, boxing was on top of the world in the West, so it's not surprising this was one of the bestsellers on the NES in America. Most casual gamers might even remember Punch Out!! more than they remember the rest of Nintendo's lineup.</w:t>
      </w:r>
    </w:p>
    <w:p>
      <w:r>
        <w:t>Teenage Mutant Ninja Turtles Started A Long Trend Of Great TMNT Games</w:t>
      </w:r>
    </w:p>
    <w:p>
      <w:r>
        <w:t>Leonardo exploring a level of enemies in the Teenage Mutant Ninja Turtles game Image via Konami</w:t>
      </w:r>
    </w:p>
    <w:p>
      <w:r>
        <w:t>As popular as the Turtles are now, they were so much bigger in the late '80s. Turtlemania was everywhere, as the franchise went from a successful comic to a popular cartoon show. So it's no surprise that video games had to get in on things, but what was surprising is the games were actually good.</w:t>
      </w:r>
    </w:p>
    <w:p>
      <w:r>
        <w:t>In 1989, Konami released the first Teenage Mutant Ninja Turtles video game. A side-scrolling action title, the game featured all four turtles battling against Shredder and his forces to recover April and potentially change Splinter back into a human from his rat form. Not only was TMNT a great title, but it led to a series of great TMNT titles from Konami, making the Turtles one of a handful of comic characters to have great video games.</w:t>
      </w:r>
    </w:p>
    <w:p>
      <w:r>
        <w:t>Duck Hunt Popularized Light Gun Games For Fans</w:t>
      </w:r>
    </w:p>
    <w:p>
      <w:r>
        <w:t>Duck Hunt NES Image via Nintendo</w:t>
      </w:r>
    </w:p>
    <w:p>
      <w:r>
        <w:t>Honestly, Duck Hunt is the kind of game with success that's actually a bit surprising. The game was released as a launch title on the NES, and was often added as a bundle with some consoles. The game was as straightforward as possible: hit a set number of moving targets to keep advancing to the next stage.</w:t>
      </w:r>
    </w:p>
    <w:p>
      <w:r>
        <w:t>Related 5 Masterpiece Nintendo Games Better Than Zelda The Legend of Zelda is one of the greatest gaming franchises ever, but some other Nintendo games are just as good or even better.</w:t>
      </w:r>
    </w:p>
    <w:p>
      <w:r>
        <w:t>Even back then, the simplicity of the gameplay was surprising for a game that was as popular as Duck Hunt. However, the truth was the game was packed-in with the NES Zapper light-gun, which interacted with the screen in place of a controller. That helped popularize light gun games in general, something that would become more difficult later as console publishers looked at their peripherals as a way to make more money.</w:t>
      </w:r>
    </w:p>
    <w:p>
      <w:r>
        <w:t>Tetris Remains The Ultimate Puzzle Game</w:t>
      </w:r>
    </w:p>
    <w:p>
      <w:r>
        <w:t>A screenshot of gameplay from the NES version of Tetris Image via Nintendo R&amp;D1</w:t>
      </w:r>
    </w:p>
    <w:p>
      <w:r>
        <w:t>Given what a massive success the game is, Tetris doesn't get talked about enough. While people love talking about Grand Theft Auto V and Mineecraft as two of the best-selling video games ever, the one game standing far above both of them is Tetris. At one point, it was on every console available in some form or another, and it sold amazingly on all of them.</w:t>
      </w:r>
    </w:p>
    <w:p>
      <w:r>
        <w:t>On the NES, Tetris was particularly notable for being the most successful game on the console that wasn't bundled with the NES. In other words, Tetris achieved all its success because people went out of their way to buy it. The iconic puzzle game appealed to people of all ages, even though at the time no one was able to beat it.</w:t>
      </w:r>
    </w:p>
    <w:p>
      <w:r>
        <w:t>Tecmo Super Bowl cover showing a Dallas Cowboys player Image via Tecmo</w:t>
      </w:r>
    </w:p>
    <w:p>
      <w:r>
        <w:t>In America, football has always been a massive sport in video games. These days, Madden is one of the best-selling games to come out every year. Yet even before Madden, there were still incredibly successful football games.</w:t>
      </w:r>
    </w:p>
    <w:p>
      <w:r>
        <w:t>Tecmo's Tecmo Bowl games were all most people needed in the '80s. While Tecmo Bowl was the first, technically Tecmo Super Bowl was the bigger game, as the NFL and NFL Player's Association gave them their approval, making it the only NFL game that featured both real teams and real players. A massive success, Tecmo Super Bowl laid the ground for countless football games that followed.</w:t>
      </w:r>
    </w:p>
    <w:p>
      <w:r>
        <w:t>Super Mario Bros. Was A Major Part Of Saving The Video Game Industry</w:t>
      </w:r>
    </w:p>
    <w:p>
      <w:r>
        <w:t>The title screen from Super Mario Bros. Image via Nintendo</w:t>
      </w:r>
    </w:p>
    <w:p>
      <w:r>
        <w:t>In 1985, Nintendo launched both the Nintendo Entertainment System and Super Mario Bros at the same time, and in doing so potentially saved video games. That might sound a bit hyperbolic, but just a few years prior, the entire video game industry had crashed. However, both the NES and Super Mario were so popular that they revitalized interest in the medium.</w:t>
      </w:r>
    </w:p>
    <w:p>
      <w:r>
        <w:t>Super Mario Bros. was a fairly straightforward platformer, with the same goal back then as it often has now: the Super Mario Bros are asked to travel across Mushroom Kingdom and rescue Princess Toadstool from Bowser. It's honestly surprising just how much of the game was present even back then--from power-ups like the mushroom and fire flower, to the game's incredible controls that made playing it feel like a dream. Super Mario Bros. was literally a game nearly every NES owner had, as it was a pack-in title and sold almost 40 million copies.</w:t>
      </w:r>
    </w:p>
    <w:p>
      <w:r>
        <w:t>Quiz 5 Questions Power‑Up Classics: Exploring the NES Icons That Shaped Gaming Your Top Score -- Attempts -- Average 96% Users 74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