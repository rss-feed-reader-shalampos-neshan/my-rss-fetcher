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TYBW Season 4, Episode 5 Release Date &amp; Time</w:t>
      </w:r>
    </w:p>
    <w:p>
      <w:r>
        <w:t>منبع: https://www.cbr.com/bleach-tybw-season-4-episode-5-release-date-time/</w:t>
      </w:r>
    </w:p>
    <w:p>
      <w:r>
        <w:t>نویسنده: Demi Phillips</w:t>
      </w:r>
    </w:p>
    <w:p>
      <w:r>
        <w:t>تاریخ انتشار: 2026-08-19 15:15</w:t>
      </w:r>
    </w:p>
    <w:p>
      <w:r>
        <w:t>──────────────────────────────────────────────────</w:t>
      </w:r>
    </w:p>
    <w:p>
      <w:r>
        <w:t>Bleach: Thousand-Year Blood War – The Calamity has reached what is arguably the highest point of the entire series so far. Gerard Valkyrie continues to survive attacks that would have ended almost any other opponent, and several of the anime’s biggest confrontations are still unresolved. Episode 4 finally unleashed Kenpachi Zaraki's Bankai and revealed Toshiro Hitsugaya's completed Daiguren Hyorinmaru.</w:t>
      </w:r>
    </w:p>
    <w:p>
      <w:r>
        <w:t>However, none of those developments produced an easy victory, leaving Episode 5 to deal with enemies who somehow look even more dangerous after the Soul Reapers revealed some of their strongest abilities. With only five episodes remaining after this installment, Bleach: Thousand-Year Blood War is rapidly approaching the point where every battle has to start producing permanent consequences.</w:t>
      </w:r>
    </w:p>
    <w:p>
      <w:r>
        <w:t>Bleach: Thousand-Year Blood War Episode 4 Finally Unleashed Kenpachi's Bankai</w:t>
      </w:r>
    </w:p>
    <w:p>
      <w:r>
        <w:t>Close Zaraki Kenpachi releases his Bankai in Bleach TYBW Season 4 Episode 4 Image via Pierrot Films</w:t>
      </w:r>
    </w:p>
    <w:p>
      <w:r>
        <w:t>Hitsugaya Toshiro in his adult Bankai form in Bleach TYBW Season 4 Episode 4 Image via Pierrot Films</w:t>
      </w:r>
    </w:p>
    <w:p>
      <w:r>
        <w:t>Kuchiki Byakuya with a concerned look on his face in Bleach TYBW Season 4 Episode 4 Image via Pierrot Films</w:t>
      </w:r>
    </w:p>
    <w:p>
      <w:r>
        <w:t>Gerard Valkyrie has spent several episodes demonstrating why defeating a member of Yhwach's Schutzstaffel is rarely as simple as landing a stronger blow. Episode 4 took that idea to its extreme. After spending practically the entire series treating battles as opportunities to discover opponents capable of surviving him, Kenpachi finally unleashes his Bankai. His appearance changes dramatically as his body becomes crimson, and his fighting style becomes even more instinctive than usual.</w:t>
      </w:r>
    </w:p>
    <w:p>
      <w:r>
        <w:t>Kenpachi becomes a raw destructive force. Gerard is torn apart under Kenpachi's overwhelming assault, but even that does not end the fight. Toshiro Hitsugaya finally demonstrated what happens when the petals behind Daiguren Hyorinmaru completely disappear. The countdown reveals that Toshiro has reached the point where his body can properly handle its completed power. The result physically ages him. Adult Toshiro possesses enough control over ice to turn an already powerful Bankai into something dramatically more dangerous.</w:t>
      </w:r>
    </w:p>
    <w:p>
      <w:r>
        <w:t>His abilities finally create what appears to be a solution to Gerard. Toshiro freezes Gerard while Byakuya follows with another devastating attack, reducing their enormous opponent once again. However, it still does not work. Gerard's continued survival is what makes the entire battle increasingly absurd. By the end of the episode, he has become even larger, proof that The Miracle is one of the final cour's biggest unresolved problems. Episode 3 introduced Ichigo's Horn of Salvation, and Episode 4 finally allowed him to properly use it against Yhwach.</w:t>
      </w:r>
    </w:p>
    <w:p>
      <w:r>
        <w:t>The Quincy King has absorbed the Soul King's power, and possesses abilities that make conventional attacks almost meaningless. Ichigo eventually combines Getsuga Tensho with Gran Rey Cero, and Yhwach finally responds by drawing his own weapon. That moment may be less visually extravagant than Kenpachi's Bankai or adult Toshiro, but it changes the feeling of the confrontation. Ichigo has finally pushed the final villain into actively fighting him.</w:t>
      </w:r>
    </w:p>
    <w:p>
      <w:r>
        <w:t>Bleach: Thousand-Year Blood War Season 4, Episode 5 Arrives August 22</w:t>
      </w:r>
    </w:p>
    <w:p>
      <w:r>
        <w:t>Gerard Valkyrie brandishes his sword and flies toward Zaraki in Bleach TYBW Season 4 Episode 4 Image via Pierrot Films</w:t>
      </w:r>
    </w:p>
    <w:p>
      <w:r>
        <w:t>Bleach: Thousand-Year Blood War – The Calamity continues its weekly Saturday schedule in Japan, where new episodes air on TV Tokyo and its affiliates at 11:00 PM JST. Episode 5 will air on Saturday, August 22, 2026. International streaming for Episode 5 is expected to become available at the following times:</w:t>
      </w:r>
    </w:p>
    <w:p>
      <w:r>
        <w:t>7:30 a.m. Pacific Time</w:t>
      </w:r>
    </w:p>
    <w:p>
      <w:r>
        <w:t>9:30 a.m. Central Time</w:t>
      </w:r>
    </w:p>
    <w:p>
      <w:r>
        <w:t>10:30 a.m. Eastern Time</w:t>
      </w:r>
    </w:p>
    <w:p>
      <w:r>
        <w:t>3:30 p.m. British Summer Time</w:t>
      </w:r>
    </w:p>
    <w:p>
      <w:r>
        <w:t>4:30 p.m. Central European Summer Time</w:t>
      </w:r>
    </w:p>
    <w:p>
      <w:r>
        <w:t>8:00 p.m. India Standard Time</w:t>
      </w:r>
    </w:p>
    <w:p>
      <w:r>
        <w:t>In the United States, Bleach: Thousand-Year Blood War streams through Hulu on Disney+, and Disney+ carries the series in select international markets. With the final cour consisting of Episodes 41 through 50, the upcoming installment leaves only five episodes after it before Thousand-Year Blood War reaches its conclusion.</w:t>
      </w:r>
    </w:p>
    <w:p>
      <w:r>
        <w:t>Ichigo vs. Yhwach Should Move Into Its Most Dangerous Phase Yet</w:t>
      </w:r>
    </w:p>
    <w:p>
      <w:r>
        <w:t>Ichigo and Yhwach clash in Bleach TYBW Season 4 Episode 4 Image via Pierrot Films</w:t>
      </w:r>
    </w:p>
    <w:p>
      <w:r>
        <w:t>Episode 4 ends by escalating Ichigo and Yhwach’s confrontation rather than resolving it. Ichigo has finally revealed how he intends to combine his Hollow and Soul Reaper powers, and Yhwach is beginning to treat him as an opponent worthy of a direct response. That creates a dangerous situation for Ichigo. The Almighty fundamentally changes what fighting Yhwach means, and the final cour has repeatedly emphasized the importance of understanding how his future-altering abilities work.</w:t>
      </w:r>
    </w:p>
    <w:p>
      <w:r>
        <w:t>Ichigo can produce attacks powerful enough to threaten almost anyone, but actually making those attacks matter against Yhwach is a completely different challenge. Episode 5 should therefore begin by revealing whether Horn of Salvation genuinely closes the gap between them or merely gives Ichigo enough power to discover exactly how impossible defeating Yhwach has become.</w:t>
      </w:r>
    </w:p>
    <w:p>
      <w:r>
        <w:t>There is also the enormous Gerard problem. Episode 4 dedicates some of its biggest moments to Kenpachi and Toshiro specifically because the audience expects transformations of that magnitude to change the battle. Gerard is now larger than ever after surviving attacks from three of Soul Society’s most powerful captains, and The Miracle continues to make traditional damage increasingly ineffective. That leaves the Soul Reapers in a strange position.</w:t>
      </w:r>
    </w:p>
    <w:p>
      <w:r>
        <w:t>Kenpachi has already used his greatest transformation, Toshiro has revealed the completed version of his Bankai, and Byakuya has attacked alongside both of them. There are not many obvious levels left for that group to climb. Episode 4 was about finally revealing some of the powers fans had waited years to see. Episode 5 may be where Bleach starts showing whether any of those powers are actually enough to change the ending.</w:t>
      </w:r>
    </w:p>
    <w:p>
      <w:r>
        <w:t>Quiz 5 Questions Clashing Powers in Bleach: The Calamity Showdown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