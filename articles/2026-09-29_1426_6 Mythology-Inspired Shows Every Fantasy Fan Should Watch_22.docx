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Mythology-Inspired Shows Every Fantasy Fan Should Watch</w:t>
      </w:r>
    </w:p>
    <w:p>
      <w:r>
        <w:t>منبع: https://www.cbr.com/mythology-inspired-must-watch-fantasy-shows-list/</w:t>
      </w:r>
    </w:p>
    <w:p>
      <w:r>
        <w:t>نویسنده: Fawzia Khan</w:t>
      </w:r>
    </w:p>
    <w:p>
      <w:r>
        <w:t>تاریخ انتشار: 2026-09-29 14:00</w:t>
      </w:r>
    </w:p>
    <w:p>
      <w:r>
        <w:t>──────────────────────────────────────────────────</w:t>
      </w:r>
    </w:p>
    <w:p>
      <w:r>
        <w:t>Mythology is having a moment right now on fantasy television that shows no sign of slowing down. From Greek gods losing their grip on Mount Olympus to Norse giants disguised as corporate polluters in rural Norway, a wide variety of shows explore mythology from around the world.</w:t>
      </w:r>
    </w:p>
    <w:p>
      <w:r>
        <w:t>The best mythology shows of the past decade have understood something crucial -- ancient stories about divine power, human hubris, and cosmic consequence translate well to the modern world. These myths remain perennially relevant to humanity, and these shows are the finest examples of using mythology as the structural and emotional engine rather than a decorative backdrop.</w:t>
      </w:r>
    </w:p>
    <w:p>
      <w:r>
        <w:t>Kaos Is The Wittiest Mythological Show</w:t>
      </w:r>
    </w:p>
    <w:p>
      <w:r>
        <w:t>Image via Netflix</w:t>
      </w:r>
    </w:p>
    <w:p>
      <w:r>
        <w:t>Charlie Covell's Kaos imagines the Greek gods as a dysfunctional ruling class in a world where Mount Olympus operates as a luxury compound and the mortal world is a surveillance state run for divine convenience. Jeff Goldblum plays Zeus with the pointed energy of a tech billionaire having an existential crisis—vain, paranoid, and convinced that a single wrinkle on his forehead signals the apocalypse.</w:t>
      </w:r>
    </w:p>
    <w:p>
      <w:r>
        <w:t>Janet McTeer plays Hera with magnificent contempt, and the show weaves three separate mortal storylines in Crete, the Underworld, and ancient Olympia across nine episodes, all converging on a mythological reckoning the gods have been desperately trying to prevent. Orpheus and Eurydice, Caeneus, Ariadne, and the Minotaur all appear in forms that honor their origins while revealing new things within them.</w:t>
      </w:r>
    </w:p>
    <w:p>
      <w:r>
        <w:t>American Born Chinese Was Nominated For Three Emmys</w:t>
      </w:r>
    </w:p>
    <w:p>
      <w:r>
        <w:t>Image via Disney</w:t>
      </w:r>
    </w:p>
    <w:p>
      <w:r>
        <w:t>Kelvin Yu's Disney+ series is a coming-of-age story about Jin Wang, a Chinese-American teenager played by Ben Wang, navigating high school in San Francisco. It intersects with the mythology of the Chinese Monkey King, Sun Wukong, played by Daniel Wu. The show draws from Gene Luen Yang's acclaimed 2006 graphic novel and uses the Monkey King's celestial rebellion against the Jade Emperor as a mythological parallel to Jin's own struggle with identity and assimilation.</w:t>
      </w:r>
    </w:p>
    <w:p>
      <w:r>
        <w:t>What makes the mythology integral rather than ornamental in American Born Chinese is the way Sun Wukong's story reflects Jin's without ever becoming heavy-handed allegory. Both are told they don't belong in the world they want to inhabit, and both have to decide what to do with that exclusion. Michelle Yeoh plays the goddess Guanyin, and Ke Huy Quan plays multiple roles.</w:t>
      </w:r>
    </w:p>
    <w:p>
      <w:r>
        <w:t>Moon Knight Dug Deep Into Egyptian Mythology</w:t>
      </w:r>
    </w:p>
    <w:p>
      <w:r>
        <w:t>The MCU did something refreshingly different when Mohamed Diab and his co-directors brought Moon Knight's Egyptian mythology to the MCU across six episodes on Disney+. Oscar Isaac plays Marc Spector, a mercenary with dissociative identity disorder who is also the avatar of the moon god Khonshu. He has an alter ego, Steven Grant, a mild-mannered British museum gift shop employee with a passion for Egyptology, and the alternation between the two gives the show a psychological complexity that deepens the mythology.</w:t>
      </w:r>
    </w:p>
    <w:p>
      <w:r>
        <w:t>Ethan Hawke plays the cult leader Arthur Harrow, a former avatar of the Goddess Ammit, whose theological argument, that punishing the guilty before they act is mercy rather than injustice, is the most interesting villain premise the MCU has ever produced. The show uses the Egyptian pantheon -- Khonshu, Ammit, Taweret -- with enough care for the source mythology that it functions as both superhero TV and informative about an ancient religious tradition.</w:t>
      </w:r>
    </w:p>
    <w:p>
      <w:r>
        <w:t>American Gods Brings Multiple Cultures Together Into One Extraordinary Story</w:t>
      </w:r>
    </w:p>
    <w:p>
      <w:r>
        <w:t>Image via Starz</w:t>
      </w:r>
    </w:p>
    <w:p>
      <w:r>
        <w:t>Bryan Fuller and Michael Green adapted Gaiman's 2001 novel for Starz with an ambition and visual vocabulary that television had rarely attempted before. Shadow Moon, played by Ricky Whittle, is released from prison to find that his wife has died, and a mysterious figure called Mr. Wednesday (Ian McShane) wants to hire him as a bodyguard.</w:t>
      </w:r>
    </w:p>
    <w:p>
      <w:r>
        <w:t>American Gods' premise is that the gods that immigrants brought to America have been fading as the country's faith in new gods, namely Media, Technology, and the Market, has grown, leading to the old gods planning war. The first season is extraordinary, with each episode structured around a "Coming to America" vignette that grounds the mythology in immigrant history with a specificity and a tenderness that makes the cosmic conflict feel earned.</w:t>
      </w:r>
    </w:p>
    <w:p>
      <w:r>
        <w:t>Percy Jackson and the Olympians Is The Go-To Show About Greek Myths</w:t>
      </w:r>
    </w:p>
    <w:p>
      <w:r>
        <w:t>PERCY JACKSON AND THE OLYMPIANS, Walker Scobell, 'We Visit the Garden Gnome Emporium', (Season 1, ep. 103, aired Dec. 27, 2023). Image via David Bukach /©Disney+ / Courtesy Everett Collection</w:t>
      </w:r>
    </w:p>
    <w:p>
      <w:r>
        <w:t>Rick Riordan's involvement in the Disney+ adaptation of the Percy Jackson and the Olympians novels gives the show the confidence of a creator who knows exactly what the mythology is for. Most mythology-based fantasy shows lack this, and Riordan's presence as writer and producer makes Percy Jackson something special (even when his lore is sometimes broken).</w:t>
      </w:r>
    </w:p>
    <w:p>
      <w:r>
        <w:t>Walker Scobell plays Percy Jackson, a twelve-year-old with ADHD and dyslexia who discovers he is the son of Poseidon. The show's first season tracks his journey to Olympus alongside Annabeth Chase and Grover Underwood, and the deeper theme is about the relationship between power and responsibility, told through narcissistic Greek gods and their persevering half-children who do most of the heavy lifting.</w:t>
      </w:r>
    </w:p>
    <w:p>
      <w:r>
        <w:t>Ragnarok Commits Fully To Its Norse Mythology And Its Consequences</w:t>
      </w:r>
    </w:p>
    <w:p>
      <w:r>
        <w:t>Image via Netflix</w:t>
      </w:r>
    </w:p>
    <w:p>
      <w:r>
        <w:t>Created by Adam Price (behind Borgen), Netflix's Norwegian-language Ragnarok is the most restrained mythology show on this list, and one of the most effective ones too. Set in the fictional Norwegian town of Edda, the series follows Magne Seier, a socially awkward teenage boy played by David Stakston, who returns to his hometown with his mother and half-brother Laurits. They soon discover that the Jutul family, the town's wealthiest and most powerful residents, are actually frost giants.</w:t>
      </w:r>
    </w:p>
    <w:p>
      <w:r>
        <w:t>This leads to Magne's realization that he is a reincarnation of Thor. Laurits is played with a slippery charisma by Jonas Strand Gravli, and is a reincarnation of Loki. Ragnarok threads its Norse mythology through a climate crisis narrative: the Jutuls' industrial pollution is literally poisoning the town and melting glaciers, giving the ancient conflict between gods and giants a contemporary urgency that makes the mythology feel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