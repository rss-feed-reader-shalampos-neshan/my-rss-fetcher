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10 Worst Live-Action Remakes, According to Rotten Tomatoes</w:t>
      </w:r>
    </w:p>
    <w:p>
      <w:r>
        <w:t>منبع: https://www.cbr.com/worst-disney-live-action-remakes-rotten-tomatoes-list/</w:t>
      </w:r>
    </w:p>
    <w:p>
      <w:r>
        <w:t>نویسنده: Jordan Iacobucci</w:t>
      </w:r>
    </w:p>
    <w:p>
      <w:r>
        <w:t>تاریخ انتشار: 2026-07-11 03:45</w:t>
      </w:r>
    </w:p>
    <w:p>
      <w:r>
        <w:t>──────────────────────────────────────────────────</w:t>
      </w:r>
    </w:p>
    <w:p>
      <w:r>
        <w:t>Disney's latest live-action remake, Moana, is now playing in theaters. Released less than a decade after the animated original, which celebrates its tenth anniversary in November, the new reboot is not off to a great start. Early critics' reviews were largely negative, falling far short of its predecessor's acclaim.</w:t>
      </w:r>
    </w:p>
    <w:p>
      <w:r>
        <w:t>Moana is far from the first of Disney's live-action remakes to fall flat with critics. Most films in this category are largely disliked by critics on Rotten Tomatoes, but some more than others. From disappointing remakes to movies that completely ignore the source material, these are the worst of Disney's live-action remakes, according to Rotten Tomatoes (and Moana now officially joins them).</w:t>
      </w:r>
    </w:p>
    <w:p>
      <w:r>
        <w:t>Critics Were Way Too Kind to Mulan</w:t>
      </w:r>
    </w:p>
    <w:p>
      <w:r>
        <w:t>Liu Yifei as Hua Mulan in Disney's Mulan remake. Walt Disney Pictures / Courtesy MovieStillsDB</w:t>
      </w:r>
    </w:p>
    <w:p>
      <w:r>
        <w:t>The 2020 reboot of Mulan is a remake in name only. The film attempts to tell a more grounded version of the 1998 animated classic, with more elements taken from the original folk tale. However, it immediately compromises its "realistic" take on Mulan's story by adding entirely new strange and fantastical elements, including witchcraft and unexplained magical abilities for its protagonist.</w:t>
      </w:r>
    </w:p>
    <w:p>
      <w:r>
        <w:t>Surprisingly, Mulan has a 71% approval rating from critics on Rotten Tomatoes, who can appreciate that the film at least tries to distinguish itself from the source material. To its credit, the film is also by far the best-looking of Disney's live-action remakes, opting to shoot on location rather than in front of endless blue screens. However, for fans of the original Mulan, this feels like a soulless remake that strips itself of all the fun.</w:t>
      </w:r>
    </w:p>
    <w:p>
      <w:r>
        <w:t>The Little Mermaid Is Surprisingly Fun (But Flawed)</w:t>
      </w:r>
    </w:p>
    <w:p>
      <w:r>
        <w:t>Halle Bailey in The Little Mermaid Live Action Walt Disney Studios Motion Pictures</w:t>
      </w:r>
    </w:p>
    <w:p>
      <w:r>
        <w:t>2023's The Little Mermaid reinvents the story of Princess Ariel, with Halle Bailey in the lead role. It features an impressive supporting cast, including Daveed Diggs as Sebastian, Javier Bardem as King Triton, and Melissa McCarthy as the villainous Ursula. The film received particular praise for Bailey and McCarthy's performances, as well as its thoughtful expansions of Ariel and Prince Eric's love story.</w:t>
      </w:r>
    </w:p>
    <w:p>
      <w:r>
        <w:t>Despite some notable improvements, The Little Mermaid only has a mediocre 67% approval rating on Rotten Tomatoes. Critics took issue with some of the visuals in the live-action remake and some strange casting choices, including Awkwafina as Scuttle the Seagull. They also felt that some of the musical numbers that really popped off the screen in the 1989 original fell flat in the reboot.</w:t>
      </w:r>
    </w:p>
    <w:p>
      <w:r>
        <w:t>Lady and the Tramp Is Better Liked by Critics Than Fans</w:t>
      </w:r>
    </w:p>
    <w:p>
      <w:r>
        <w:t>Lady and the Tramp from Lady and the Tramp Image via Disney/MovieStillsDB</w:t>
      </w:r>
    </w:p>
    <w:p>
      <w:r>
        <w:t>Even hardcore Disney fans would be forgiven if they forgot that the live-action remake of Lady and the Tramp existed at all. The film was released alongside the launch of Disney+ in 2019, with Tessa Thompson and Justin Theroux as the two titular characters, respectively. The reboot never got a theatrical release, and largely disappeared from memory shortly after its premiere.</w:t>
      </w:r>
    </w:p>
    <w:p>
      <w:r>
        <w:t>Lady and the Tramp is one of several "live-action remakes" that is still primarily animation, given that most of its main characters are canines. Nevertheless, critics on Rotten Tomatoes were surprisingly more positive on the film than one would expect, giving it an aggregate rating of 67%. Audiences, however, were much less positive on the reboot, awarding it a Popcornmeter of only 49%.</w:t>
      </w:r>
    </w:p>
    <w:p>
      <w:r>
        <w:t>Aladdin Has Charm But Lacks the Original's Magic</w:t>
      </w:r>
    </w:p>
    <w:p>
      <w:r>
        <w:t>Genie and Aladdin from Aladdin (2019) Image via Walt Disney Studios Motion Pictures</w:t>
      </w:r>
    </w:p>
    <w:p>
      <w:r>
        <w:t>Guy Ritchie tried his hand at recapturing the magic of Aladdin in his 2019 live-action reboot. The film stars Mena Massoud in the titular role, with Naomi Scott as Princess Jasmine and Will Smith as the Genie. To its credit, the remake was a massive success, earning over $1 billion at the worldwide box office. Unfortunately, it was still a far cry from the beloved original.</w:t>
      </w:r>
    </w:p>
    <w:p>
      <w:r>
        <w:t>2019's Aladdin proved to be divisive among critics, earning only a 57% approval rating on Rotten Tomatoes. Critics noted that, while many of the pieces were there, the magic simply doesn't come together as it did in the 1992 film. And, while the movie was financially successful, all of the many planned prequels, sequels, and spin-offs have vanished from Disney's slate, which should be very telling.</w:t>
      </w:r>
    </w:p>
    <w:p>
      <w:r>
        <w:t>Maleficent Tells a Different Perspective of Sleeping Beauty</w:t>
      </w:r>
    </w:p>
    <w:p>
      <w:r>
        <w:t>Angelina Jolie in Maleficent Image via Disney/courtesy Everett Collection</w:t>
      </w:r>
    </w:p>
    <w:p>
      <w:r>
        <w:t>Unlike most other live-action reboots, Maleficent at least tries to add an original perspective to its original story. The film follows Angelina Jolie's Maleficent, the villain from Sleeping Beauty, revealing the real reason for her actions. Released in 2014, the villain-centred live-action reboot was still ahead of the larger trend to follow.</w:t>
      </w:r>
    </w:p>
    <w:p>
      <w:r>
        <w:t>Maleficent was a hit with audiences, but not so much with critics. The film earned a lukewarm 54% approval rating on Rotten Tomatoes, with critics unimpressed with the story. Nevertheless, audiences are quite fond of this remake, giving it a 70% Popcornmeter. It also proved successful enough at the box office to warrant a sequel, Maleficent: Mistress of Evil, which was largely panned.</w:t>
      </w:r>
    </w:p>
    <w:p>
      <w:r>
        <w:t>The Lion King Divided Critics and Audiences</w:t>
      </w:r>
    </w:p>
    <w:p>
      <w:r>
        <w:t>Simba and Scar in The Lion King 2019 live-action remake. Image via Disney.</w:t>
      </w:r>
    </w:p>
    <w:p>
      <w:r>
        <w:t>The Lion King may be one of the most divisive of Disney's live-action remakes. Many hate the movie and everything it stands for, while others have a great time with it. Directed by Jon Favreau, the reboot eschews the cartoon-style animation of the original 1994 film in favor of a photorealistic approach. The movie went on to become one of the highest-grossing films of all time.</w:t>
      </w:r>
    </w:p>
    <w:p>
      <w:r>
        <w:t>Many critics of 2019's The Lion King took issue with its photorealistic approach (which isn't really live-action), which made it difficult to connect with the main characters. For this reason, critics on Rotten Tomatoes gave the film a measly 52%. However, audiences are much more positive about the film, which they give an 88% Popcornmeter.</w:t>
      </w:r>
    </w:p>
    <w:p>
      <w:r>
        <w:t>Dumbo Is Completely Forgettable</w:t>
      </w:r>
    </w:p>
    <w:p>
      <w:r>
        <w:t>Dumbo poster (2019) Image via Disney</w:t>
      </w:r>
    </w:p>
    <w:p>
      <w:r>
        <w:t>There are few live-action remakes more forgettable than Dumbo. The 2019 film was directed by Tim Burton, featured massive stars in Danny DeVito, Colin Farrell, Michael Keaton, Eva Green, and Alan Arkin, and yet is still so unmemorable that most Disney fans forget that the 1941 film was ever remade.</w:t>
      </w:r>
    </w:p>
    <w:p>
      <w:r>
        <w:t>In accordance with its unremarkable nature, 2019's Dumbo has one of the lowest Rotten Tomatoes scores of any Disney live-action reboot. Sitting at an unenviable 46%, the film has little to be commented on, other than that is fails to reach the heights of the original. Nearly sixty years later, the story of Dumbo isn't nearly as beloved as it once was.</w:t>
      </w:r>
    </w:p>
    <w:p>
      <w:r>
        <w:t>Disney's Snow White Is a Trainwreck</w:t>
      </w:r>
    </w:p>
    <w:p>
      <w:r>
        <w:t>Rachel Zegler stars as Snow White Image via Disney/Courtesy Everett Collection</w:t>
      </w:r>
    </w:p>
    <w:p>
      <w:r>
        <w:t>Disney's Snow White, a remake of 1937's Snow White and the Seven Dwarves, is one of Disney's biggest flops of all time. The 2025 reboot stars Rachel Zegler as Snow White, a princess on the run from Gal Gadot's villainous Evil Queen. While this film was intended to be a celebration of Walt Disney Studios' first big hit, it became quite the opposite.</w:t>
      </w:r>
    </w:p>
    <w:p>
      <w:r>
        <w:t>Audiences were opposed to the Snow White remake from the beginning for a host of reasons, both reasonable and unreasonable. Once it finally hit theaters, however, almost everyone was united in their hatred for the movie. Critics expressed contempt for its overreliance on CGI backgrounds and bizarre diversions from the original story that make very little sense. Many were dissatisfied with Gadot's performance as the Evil Queen, as well, contributing to the film's disappointing 39% on Rotten Tomatoes.</w:t>
      </w:r>
    </w:p>
    <w:p>
      <w:r>
        <w:t>Moana Is Soulless and Bland</w:t>
      </w:r>
    </w:p>
    <w:p>
      <w:r>
        <w:t>The latest of Disney's live-action remakes is Moana, which comes out less than ten years after the original. Catherine Laga'aia stars as Moana of Motunui, while Dwayne "the Rock" Johnson reprises his role as Maui, demigod of the sea. Together, they set off on an adventure to restore the heart of Te Fiti and save the world.</w:t>
      </w:r>
    </w:p>
    <w:p>
      <w:r>
        <w:t>Moana may be the best example yet of live-action reboot fatigue. Even hardcore Disney fans have expressed exasperation at the decision to remake a film that came out in 2016, before it had even had time to become a classic. Critics aren't too high on the film either, awarding it a measly 38% score on Rotten Tomatoes. They criticize its overreliance on CGI, a stale performance from Johnson in a bad muscle suit, and the general lack of charm that the original Moana had in droves.</w:t>
      </w:r>
    </w:p>
    <w:p>
      <w:r>
        <w:t>Pinocchio Is the Worst Disney Live-Action Remake Ever</w:t>
      </w:r>
    </w:p>
    <w:p>
      <w:r>
        <w:t>An image of Pinocchio performing on stage in the 2022 Pinocchio remake Image via Disney</w:t>
      </w:r>
    </w:p>
    <w:p>
      <w:r>
        <w:t>2022's Pinocchio is undoubtedly the worst of Disney's live-action reboots. Based on the 1940 animated classic of the same name, Pinocchio wasn't even released in theaters, but instead went straight to Disney+. A talented cast that includes Tom Hanks, Joseph Gordon-Levitt, Keegan-Michael Key, Cynthia Erivo, Luke Evans, and Lorraine Bracco can't save this trainwreck.</w:t>
      </w:r>
    </w:p>
    <w:p>
      <w:r>
        <w:t>Pinocchio has a disastrous 27% score on Rotten Tomatoes, with critics rightfully bemoaning the many changes it makes to the original, some of which completely undermine its core theme. The reboot tries to make the story more family-friendly, but loses its teeth in the process. The first line of Rotten Tomatoes consensus for the film says it all: "Visually dazzling, but soulless."</w:t>
      </w:r>
    </w:p>
    <w:p>
      <w:r>
        <w:t>Moana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