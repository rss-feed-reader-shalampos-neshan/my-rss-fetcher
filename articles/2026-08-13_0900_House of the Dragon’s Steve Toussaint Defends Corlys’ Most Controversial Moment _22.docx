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House of the Dragon’s Steve Toussaint Defends Corlys’ Most Controversial Moment in Season 3</w:t>
      </w:r>
    </w:p>
    <w:p>
      <w:r>
        <w:t>منبع: https://www.cbr.com/house-of-the-dragon-corlys-rhaenyra-bastard-sons/</w:t>
      </w:r>
    </w:p>
    <w:p>
      <w:r>
        <w:t>نویسنده: Katie Doll</w:t>
      </w:r>
    </w:p>
    <w:p>
      <w:r>
        <w:t>تاریخ انتشار: 2026-08-13 03:45</w:t>
      </w:r>
    </w:p>
    <w:p>
      <w:r>
        <w:t>──────────────────────────────────────────────────</w:t>
      </w:r>
    </w:p>
    <w:p>
      <w:r>
        <w:t>The following contains spoilers for House of the Dragon Season 3, Episode 8, "The Treasons at Tumbleton," now streaming on HBO Max.</w:t>
      </w:r>
    </w:p>
    <w:p>
      <w:r>
        <w:t>Season 3 of House of the Dragon might just be its most divisive yet, not because of the quality of the writing or filmmaking, but because of the decisions characters have made. Each episode had at least one moment that left Rhaenyra Targaryen fans groaning at her poor ruling, or Aemond Targaryen fans stunned at his sexual Oedipus complex fantasies.</w:t>
      </w:r>
    </w:p>
    <w:p>
      <w:r>
        <w:t>For Corlys Velaryon (Steve Toussaint), nothing was more controversial than him calling out Rhaenyra for denying legitmacy to his bastard sons, Alyn and Addam. The refusal to acknowledge them as Velaryons enraged the Lord of the Tides, as he had accepted her own sons despite them being widely understood to be Harwin Strong's and not his late son's. In the heat of the moment, he publicly told Rhaenyra, "Your son, Joffrey, is a bastard. Your son, Lucerys, who I accepted as my heir, was a bastard. Your son, Jacaerys, lived and died a bastard!"</w:t>
      </w:r>
    </w:p>
    <w:p>
      <w:r>
        <w:t>Following the Season 3 finale, CBR's Katie Doll asked Toussaint whether he felt Corlys was right to declare Rhaenyra a hypocrite.</w:t>
      </w:r>
    </w:p>
    <w:p>
      <w:r>
        <w:t>"I mean, I played it, so I do think he was in the right. Often, when you are forming a scene, it helps to try and imagine either what happened just after the scene that we don't see or just before the scene. "In the case of that one, I was trying to imagine that he would be sitting somewhere, having heard that she had styled Addam as 'Addam of Hull,' and he'd have been sitting there, and he'd have been going through what his family had been through since we, the viewers, have known him, since Season 1. "He goes, 'Well, I've lost my son, I've lost my daughter, I've lost my grandchildren, and now I've lost my wife, and all for the cause of this young lady who wants to be queen. And then finally, I lose my home,' which is so much of his identity, and his wife's identity is wrapped up in it. The home was a tribute to his wife."</w:t>
      </w:r>
    </w:p>
    <w:p>
      <w:r>
        <w:t>Toussaint further explained why Corlys' pile of losses was a big part of his anger and disappointment with Rhaenyra. Season 3 has been a journey of embracing humility for Corlys, making him realize that the most important thing he can do for his last sons is give them his name and allow them to be recognized as nobility.</w:t>
      </w:r>
    </w:p>
    <w:p>
      <w:r>
        <w:t>Furthermore, Toussaint didn't feel Corlys was asking for anything costly or anything that would significantly hurt Rhaenyra's rule, which was already plagued by a lack of gold.</w:t>
      </w:r>
    </w:p>
    <w:p>
      <w:r>
        <w:t>"He shows vulnerability and humility when he apologizes to [Alyn] in the first episode of Season 3 — which is something that he doesn't do, he doesn't apologize to anybody other than his wife. After all the stuff Corlys has been through, he's like, 'I can't give you anything, but I can give you the means to make something of yourself, and that starts with having my name.' "This is my reasoning. Corlys is like, 'I'm not asking for riches. I'm not asking for another castle. I'm not asking for any of that. Just do this small, simple thing and name them Velaryon.' I find for him, his sense of betrayal is, 'All that I have done, all that I have lost, and you can't do this small thing, even when you presented me with these three boys who I took on as my own with no questions asked.' "That is why I think to myself, 'Oh yeah, I totally understand his feelings and the passion behind them.' I mean, as a reader, I can see why Rhaenyra is kind of like, 'Not just yet. It's not good timing.' But I'm not playing her, I'm playing him. For me, I'm like, 'No, I get it. I totally get why he responds that way and why he feels that way.'"</w:t>
      </w:r>
    </w:p>
    <w:p>
      <w:r>
        <w:t>Steve Toussaint Breaks Down Corlys and Daemon's Dynamic in the Season 3 Finale</w:t>
      </w:r>
    </w:p>
    <w:p>
      <w:r>
        <w:t>Rhaenyra is not the only Targaryen with whom Corlys has had a complicated relationship. The Rogue Prince gave Corlys plenty of trouble in the first season of House of the Dragon, but Corlys and Daemon also share an understanding and respect for one another.</w:t>
      </w:r>
    </w:p>
    <w:p>
      <w:r>
        <w:t>In the Season 3 finale, Corlys proposes to Daemon that the realm be split between Rhaenyra and Daeron to end the war as peacefully as possible. Daemon, of course, rejects these terms and holds Corlys prisoner. That moment revealed a disappointing aspect of Daemon's character, according to Toussaint.</w:t>
      </w:r>
    </w:p>
    <w:p>
      <w:r>
        <w:t>"There's always been a sort of wary respect on Corlys' part towards Daemon. I think he clearly recognizes that Daemon is a formidable warrior, obviously. But Daemon is a wildcard that needs to be guided, and I think that's what he takes into this scene. "Unfortunately, Corlys is disappointed that he doesn't think Daemon has evolved enough. When Corlys posits this idea, the vehemence and the violence of Daemon's response are not surprising, but disappointing. "[Corlys says] something along the lines of, 'You have a choice. You can have Rhaenyra on the throne, or you can have a mountain of dead Hightowers. Which do you choose?' The minute he says it, he knows where Daemon's going, and it's like, 'Oh, you haven't grown up, okay? You're a child with a sword, and a very dangerous sword.'"</w:t>
      </w:r>
    </w:p>
    <w:p>
      <w:r>
        <w:t>Daemon and Corlys being on different pages about the path forward in House of the Dragon Season 4 doesn't change the fact that they are still on the same side. At the end of the episode, Corlys saves a disillusioned Daemon from a burned-down Tumbleton.</w:t>
      </w:r>
    </w:p>
    <w:p>
      <w:r>
        <w:t>Subscribe to the newsletter for deeper House of the Dragon insights Joining the newsletter gives you deeper House of the Dragon analysis, actor perspectives, and context to clarify character motives and production choices - ideal for readers who want thoughtful, episode-driven takeaways and background. Get Updates By subscribing, you agree to receive newsletter and marketing emails, and accept our Terms of Use and Privacy Policy . You can unsubscribe anytime.</w:t>
      </w:r>
    </w:p>
    <w:p>
      <w:r>
        <w:t>Toussaint explained why Corlys takes a chance on rescuing Daemon:</w:t>
      </w:r>
    </w:p>
    <w:p>
      <w:r>
        <w:t>"At the same time, there has to be some level of faith within Corlys in what Daemon could be. Because when Ulf turns, Corlys then goes back into Tumbleton and gets Daemon out. "He saves Daemon from himself, because I think Daemon's on a suicide watch at that stage. I think he's literally just looking for fights to have himself cut down. Corlys recognizes that. There is faith in what Daemon could be, but disappointment in what he is at the moment."</w:t>
      </w:r>
    </w:p>
    <w:p>
      <w:r>
        <w:t>House of the Dragon Season 3 is now available to stream on HBO Max. The fourth and final season is currently in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