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System Works Evo Collection Humble Bundle Includes Guilty Gear -Strive- and More, Helps the Raiden Science Foundation</w:t>
      </w:r>
    </w:p>
    <w:p>
      <w:r>
        <w:t>منبع: https://www.ign.com/articles/arc-system-works-evo-collection-humble-bundle-includes-guilty-gear-strive-and-more-helps-the-raiden-science-foundation</w:t>
      </w:r>
    </w:p>
    <w:p>
      <w:r>
        <w:t>نویسنده: Adam Bankhurst</w:t>
      </w:r>
    </w:p>
    <w:p>
      <w:r>
        <w:t>تاریخ انتشار: 2026-06-26 18:19</w:t>
      </w:r>
    </w:p>
    <w:p>
      <w:r>
        <w:t>──────────────────────────────────────────────────</w:t>
      </w:r>
    </w:p>
    <w:p>
      <w:r>
        <w:t>Humble Bundle has just launched a brand-new bundle that not only collects some of the best Arc System Works games like Guilty Gear -Strive- and BlazBlue: Central Fiction, but also supports the Raiden Science Foundation and its Fight4Rare initiative, which helps ignite hope and advance rare disease research.</w:t>
      </w:r>
    </w:p>
    <w:p>
      <w:r>
        <w:t>This Arc System Works EVO Collection Humble Bundle, which runs through July 17, holds a $340 value and allows you to unlock a bundle of 10 items (games and DLC coupons!) for a donation of at least $5. If you wish to give more, you can get the 13-item bundle for at least $10 and the entire 16-item collection for $20. You can check out all the games and DLC coupons below, but this bundle is very special for a lot of reasons and we wanted to highlight one of them first.</w:t>
      </w:r>
    </w:p>
    <w:p>
      <w:r>
        <w:t>The Raiden Science Foundation and its Fight4Rare initiative were founded by Tommy Pham and his wife, Linda, in honor of their son, Raiden. Named after the God of Thunder himself from Mortal Kombat, Raiden is an incredible kid who began experiencing developmental issues at roughly 3 months old.</w:t>
      </w:r>
    </w:p>
    <w:p>
      <w:r>
        <w:t>Raiden was diagnosed with UBA5 Disorder, which is an ultra-rare genetic condition that only affects fewer than 100 known children worldwide, and this means he can’t sit, walk, talk, or use his limbs. Despite all of this, he is still a “happy kid that behaves like a six-month-old” and “has a personality that lights up every room.” Pham told us that there was virtually no research done on this condition and that he was told there wasn’t much that could be done to help his son, but he wouldn’t accept that answer.</w:t>
      </w:r>
    </w:p>
    <w:p>
      <w:r>
        <w:t>In November 2021, Tommy and Linda launched the Raiden Science Foundation (RSF), with a focus on shining a light on rare diseases that may not impact many people but are still just as important to research, so they can help the lives that mean everything. Since its founding, RSF has partnered with UMass Chan Medical School and St. Jude Children’s Research Hospital, and it is now working to raise $3 million, after receiving feedback from the FDA to manufacture a treatment for UBA5 Disorder and move it into clinic.</w:t>
      </w:r>
    </w:p>
    <w:p>
      <w:r>
        <w:t>To help with this mission to get more attention and research done for rare diseases, Pham also launched Fight4Rare, originally called Kombat4Rare, a fundraiser “inspired by Mortal Kombat, Raiden’s name, and the idea that gamers could help fight for something bigger than themselves.” This initiative was received very positively, and it evolved into Fight4Rare to encompass even more games.</w:t>
      </w:r>
    </w:p>
    <w:p>
      <w:r>
        <w:t>Raiden Science Foundation Photos View 11 Images</w:t>
      </w:r>
    </w:p>
    <w:p>
      <w:r>
        <w:t>And now we arrive at this bundle, which has even more meaning to Pham, as Guilty Gear -Strive- was released just months before Raiden was diagnosed with UBA5 Disorder. This game not only helped him get through one of his darkest chapters, but it also features a character named Ky Kiske, who is all about hope and uses lightning, which is a pretty amazing connection to Raiden. Oh, and it’s also being featured in this bundle that will hopefully help Raiden and others, and we’ll be breaking down right now what else it includes.</w:t>
      </w:r>
    </w:p>
    <w:p>
      <w:r>
        <w:t>10-Item Bundle (Pay at least $5)</w:t>
      </w:r>
    </w:p>
    <w:p>
      <w:r>
        <w:t>Melty Blood Actress Again Current Code</w:t>
      </w:r>
    </w:p>
    <w:p>
      <w:r>
        <w:t>Kill la Kill - IF</w:t>
      </w:r>
    </w:p>
    <w:p>
      <w:r>
        <w:t>Chaos Code -New Sign of Catastrophe-</w:t>
      </w:r>
    </w:p>
    <w:p>
      <w:r>
        <w:t>Guilty Gear XX Accent Core Plus R</w:t>
      </w:r>
    </w:p>
    <w:p>
      <w:r>
        <w:t>Guilty Gear</w:t>
      </w:r>
    </w:p>
    <w:p>
      <w:r>
        <w:t>10% Discounts on Guilty Gear -Strive- Season Pass 1, 2, 3, 4, and 5</w:t>
      </w:r>
    </w:p>
    <w:p>
      <w:r>
        <w:t>13-Item Bundle (Pay at least $10)</w:t>
      </w:r>
    </w:p>
    <w:p>
      <w:r>
        <w:t>Everything Included in the 10-Item Bundle</w:t>
      </w:r>
    </w:p>
    <w:p>
      <w:r>
        <w:t>Blazblue Cross Tag Battle Special Edition</w:t>
      </w:r>
    </w:p>
    <w:p>
      <w:r>
        <w:t>Guilty Gear Xrd REV 2 Deluxe Edition</w:t>
      </w:r>
    </w:p>
    <w:p>
      <w:r>
        <w:t>Arcana Heart 3 LOVEMAX SIXSTARS!!!!!! XTEND</w:t>
      </w:r>
    </w:p>
    <w:p>
      <w:r>
        <w:t>Entire 16-Item Bundle (Pay at least $20)</w:t>
      </w:r>
    </w:p>
    <w:p>
      <w:r>
        <w:t>Everything Included in the 13-item Bundle</w:t>
      </w:r>
    </w:p>
    <w:p>
      <w:r>
        <w:t>Guilty Gear -Strive-</w:t>
      </w:r>
    </w:p>
    <w:p>
      <w:r>
        <w:t>Blazblue CentralFiction</w:t>
      </w:r>
    </w:p>
    <w:p>
      <w:r>
        <w:t>Under Night In-Birth II Sys:Celes</w:t>
      </w:r>
    </w:p>
    <w:p>
      <w:r>
        <w:t>This is another meaningful way to celebrate Evo 2026, which takes place in Las Vegas from June 26-28. This also has another connection to Tommy and Raiden’s story, as Mark Julio a.k.a. MarkMan has been an important person in bringing this mission of helping find cures for rare diseases to life.</w:t>
      </w:r>
    </w:p>
    <w:p>
      <w:r>
        <w:t>MarkMan is known for his work and passion in the fighting game community, especially with Tekken and as Director of Global Business Development at Evo. He also helped Pham connect with other kind people in the wider fighting game community, and provide guidance and support in launching Fight4Rare.</w:t>
      </w:r>
    </w:p>
    <w:p>
      <w:r>
        <w:t>“For me, Mark represents what makes the FGC so special,” Pham told us. “He saw a family trying to save their son and chose to stand beside them. Through his support, and the support of the broader FGC, what began as one family's fight became a community's fight. That support continues to fuel everything we do today.”</w:t>
      </w:r>
    </w:p>
    <w:p>
      <w:r>
        <w:t>For more, check out the Raiden Science Foundation and its Fight4Rare initiative .</w:t>
      </w:r>
    </w:p>
    <w:p>
      <w:r>
        <w:t>Humble Bundle is part of IGN Entertainment, the division of Ziff Davis that includes GamesIndustry.biz, IGN, and MapGenie.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