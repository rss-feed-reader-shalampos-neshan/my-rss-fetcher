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Games Set in the Wild West (That Aren't Part of the Red Dead Franchise)</w:t>
      </w:r>
    </w:p>
    <w:p>
      <w:r>
        <w:t>منبع: https://gamerant.com/red-dead-redemption-desperados-call-of-juarez-best-western-games/</w:t>
      </w:r>
    </w:p>
    <w:p>
      <w:r>
        <w:t>نویسنده: Vlad Mazanko, Nick Rodriguez, Casey David Muir-Taylor, Christian Buckley, Naomi Kyle, Anthony Taormina</w:t>
      </w:r>
    </w:p>
    <w:p>
      <w:r>
        <w:t>تاریخ انتشار: 2026-05-09 10:01</w:t>
      </w:r>
    </w:p>
    <w:p>
      <w:r>
        <w:t>──────────────────────────────────────────────────</w:t>
      </w:r>
    </w:p>
    <w:p>
      <w:r>
        <w:t>The Red Dead Redemption franchise is exceptional, having earned global renown for its stunning open-worlds and mature narratives. Even the first Red Dead Redemption, which many argue pales in comparison to its award-smothered successor, still holds up extremely well as a piece of interactive storytelling. In any case, both it and Red Dead 2 effectively set the standard for the western genre in the medium.</w:t>
      </w:r>
    </w:p>
    <w:p>
      <w:r>
        <w:t>That said, it’s come to my attention that not everyone enjoys the Red Dead Redemption series. I’ve heard them called a lot of negative adjectives, with perhaps the most prominent being “boring.” While I absolutely love both Red Dead Redemption games, I have to admit that I see where some of these critics are coming from. Red Dead is certainly slower-paced than a lot of other franchises, and as the de facto face of the wild-west in gaming, they might feel a little simple or restrained in some ways. Again, I don’t necessarily agree with this, but I can see how such an idea would manifest, especially when accounting for taste. Thankfully, there are plenty of other great wild-west games that are worth a look, as they offer their own distinct depictions of the mythologized setting.</w:t>
      </w:r>
    </w:p>
    <w:p>
      <w:r>
        <w:t>Related The 12 Greatest Open-World Adventure Games Of All Time, Ranked There are so many ways to approach adventure in the open-world genre, and these titles do it differently, but equally great.</w:t>
      </w:r>
    </w:p>
    <w:p>
      <w:r>
        <w:t>Evil West</w:t>
      </w:r>
    </w:p>
    <w:p>
      <w:r>
        <w:t>A game that feels pulled straight from the Xbox 360 era of beat-em-ups, Evil West has a special place in my heart. It’s not high-art—don’t expect Red Dead Redemption 2 levels of immersive, nuanced storytelling—but it’s most definitely fun in a specific, campy way. It’s a more or less bog-standard vampire hunter story, but its wild west trappings set it miles apart from the likes of Van Helsing. You certainly don’t lose that coolness factor, though. In fact, it shines through stronger than ever, as you get the hard-hitting competence of a professional vampire killer crossed with the gruff elegance of a cowboy, and that’s a mix that settles rather nicely.</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7/10 Evil West Systems OpenCritic Reviews Top Critic Avg: 73/100 Critics Rec: 58% Released November 22, 2022 ESRB M For Mature 17+ // Blood and Gore, Intense Violence, Strong Language Developer(s) Flying Wild Hog Publisher(s) Focus Entertainment Where to play Close WHERE TO PLAY SUBSCRIPTION DIGITAL</w:t>
      </w:r>
    </w:p>
    <w:p>
      <w:r>
        <w:t>PHYSICAL Evil never sleeps… but it bleeds.</w:t>
      </w:r>
    </w:p>
    <w:p>
      <w:r>
        <w:t>A dark menace consumes the American frontier. As one of the last agents in a top-secret vampire-hunting institute, you are the final line between humanity and a deep-rooted terror that now emerges from the shadows. Rise up to become a Wild West Superhero, eradicate the vampire threat and save the United States!</w:t>
      </w:r>
    </w:p>
    <w:p>
      <w:r>
        <w:t>In visceral, explosive combat, unleash hell with your firearms, lightning-fueled gauntlet and gadgets. Kill bloodthirsty monstrosities in style as a lone hunter or in co-op with a friend. Explore and fight in a narrative-driven campaign while upgrading your weapons and hunting tools. Unlock new perks to evolve your monster-slaying mastery, crafting your own play style to defeat the supernatural hordes.</w:t>
      </w:r>
    </w:p>
    <w:p>
      <w:r>
        <w:t>Battle alone or with a friend in stylish, gory action combat. Explore and fight through a story-driven campaign to save America. Evolve with perks, upgradable weapons, and tools. Myths and legends retold within a stylized, weird wild west universe. Multiplayer Online Multiplayer Number of Players 1-2 Genre(s) Action, Adventure Third-Person Shooter, RPG Platform(s) PS5, PS4, PC , Xbox Series X/S OpenCritic Rating Fair How Long To Beat 11 hours</w:t>
      </w:r>
    </w:p>
    <w:p>
      <w:r>
        <w:t>Call of Juarez: Gunslinger</w:t>
      </w:r>
    </w:p>
    <w:p>
      <w:r>
        <w:t>After the major fumble that was Call of Juarez: The Cartel, Techland decided to bring its wild west franchise back to basics with 2013’s Call of Juarez: Gunslinger. It’s a rather streamlined and lighthearted experience by western standards, with plenty of baked-in fourth-wall breaks, crass jokes, and gratuitous cartoon violence, which works to its benefit. Indeed, Gunslinger is a wickedly fast, stylish, and satisfying first-person shooter with a playful framing device revolving around the protagonist telling stories of his renown to drunken saloon patrons. It’s linear and doesn’t have a whole lot of gameplay variety, even relative to its own predecessors, but it never ceases to impress with its frenetic pace and mechanics.</w:t>
      </w:r>
    </w:p>
    <w:p>
      <w:r>
        <w:t>Techland would go on to develop the well-received Dying Light games, through which it further developed its distinct approach to first-person action design.</w:t>
      </w:r>
    </w:p>
    <w:p>
      <w:r>
        <w:t>8/10 Call of Juarez: Gunslinger Systems Released May 22, 2013 ESRB m Developer(s) Techland Publisher(s) Ubisoft, Techland Engine chrome engine Where to play Close WHERE TO PLAY DIGITAL</w:t>
      </w:r>
    </w:p>
    <w:p>
      <w:r>
        <w:t>CAN YOU STAND AGAINST THE DEADLIEST GUNSLINGERS WHO EVER LIVED?</w:t>
      </w:r>
    </w:p>
    <w:p>
      <w:r>
        <w:t>From the dust of a gold mine to the dirt of a saloon, Call of Juarez® Gunslinger is a real homage to the Wild West tales. Live the epic and violent journey of a ruthless bounty hunter on the trail of the West’s most notorious outlaws. Blurring the lines between man and myth, this adventure made of memorable encounters unveils the untold truth behind some of the greatest legends of the Old West.</w:t>
      </w:r>
    </w:p>
    <w:p>
      <w:r>
        <w:t>Meet the legendary outlaws</w:t>
      </w:r>
    </w:p>
    <w:p>
      <w:r>
        <w:t>Billy the Kid, Pat Garrett, Jesse James… Face down the West’s most notorious gunslingers and live the untold stories behind the legends.</w:t>
      </w:r>
    </w:p>
    <w:p>
      <w:r>
        <w:t>Dispense your own justice</w:t>
      </w:r>
    </w:p>
    <w:p>
      <w:r>
        <w:t>With a gun holster tied to your leg, become a ruthless bounty hunter on a journey made of all-out gun battles.</w:t>
      </w:r>
    </w:p>
    <w:p>
      <w:r>
        <w:t>Prevail in deadly gunfights</w:t>
      </w:r>
    </w:p>
    <w:p>
      <w:r>
        <w:t>Master the art of blasting pistols, shooting rifles and dodging bullets. Unleash lethal combos to gun down multiple enemies in split seconds.</w:t>
      </w:r>
    </w:p>
    <w:p>
      <w:r>
        <w:t>Become the West’s finest</w:t>
      </w:r>
    </w:p>
    <w:p>
      <w:r>
        <w:t>Choose the specific gun-fighting skills you want to develop and acquire new shooting abilities to become the West’s finest gunslinger.</w:t>
      </w:r>
    </w:p>
    <w:p>
      <w:r>
        <w:t>Genre(s) FPS Platform(s) PC, PS3, Switch, Xbox 360 How Long To Beat 5 Hours</w:t>
      </w:r>
    </w:p>
    <w:p>
      <w:r>
        <w:t>Gun</w:t>
      </w:r>
    </w:p>
    <w:p>
      <w:r>
        <w:t>This 2005 third-person action-adventure game feels a little bizarre to play in the wake of the Red Dead Redemption games. Released five years before the first Red Dead Redemption (but one year after Red Dead Revolver), Gun feels like a necessary precursor to Rockstar’s legendary wild-west duology. Players assume the role of Colton White, a gruff but tragic hero making his way through the ethically ambiguous world of 19th-century North America. It’s also open-world and features a time-slowing shooting mechanic called Quickdraw. I’ll stop short of saying that it directly inspired Red Dead, but it definitely feels cut from the same cloth, in a good way.</w:t>
      </w:r>
    </w:p>
    <w:p>
      <w:r>
        <w:t>Gun Systems Released November 8, 2005 ESRB M For Mature 17+ Due To Blood and Gore, Intense Violence, Sexual Themes, Strong Language, Use of Alcohol Developer(s) Neversoft, Beenox, Rebellion Developments Publisher(s) Activision Multiplayer Online Multiplayer 3 Images Close When life robs Colton White of all that matters, the only thing left he can trust is his GUN. From award-winning developer, Neversoft, and accomplished screenwriter, Randall Jahnson (The Mask of Zorro, The Doors), GUN follows Colton on his quest for discovery as he seeks to exact vengeful justice on those who have wronged him. GUN is a realistic epic action/adventure that lets gamers experience the brutality of the lawless West.</w:t>
      </w:r>
    </w:p>
    <w:p>
      <w:r>
        <w:t>New and savage ways to punish: Stealthily sneak up and attack your enemies, use them as cover, stab and shoot them. Blast away and watch the aftermath, shoot guns out of enemy hands, or destroy with dynamite.</w:t>
      </w:r>
    </w:p>
    <w:p>
      <w:r>
        <w:t>Extensive variety of missions and game play: Wage war on horseback, commandeer trains, protect prostitutes, collect bounties, play poker, hunt buffalo, and more. Multiple game play styles include: precision shooting, stealth tactics, and use of explosives. Embark on numerous side missions that allow you to master gun slinging and horse riding. Unlock secret weapons and upgrade your skills and abilities to improve your weapon and equipment performance.</w:t>
      </w:r>
    </w:p>
    <w:p>
      <w:r>
        <w:t>Brutal realism: Act as a gunslinger protecting righteousness, or seek retribution as you face corrupt lawmen, warring tribes, cold-blooded outlaws, and ruthless renegades. Encounter legendary gunfighters such as JJ Webb. Employ a multitude of authentic weapons including: Six shooters, shotguns, Gatling guns, flaming arrows, hatchets, dynamite, and more.</w:t>
      </w:r>
    </w:p>
    <w:p>
      <w:r>
        <w:t>Expansive interactive world: Play an extensive variety of exciting missions as you journey west across the new frontier. Ride on horseback through the scenic, yet dangerous Western terrain of canyons, mountains, plains, forests, gold mines and towns. Genre(s) Action-Adventure, Shooter Platform(s) GameCube, PC, PS2, PSP, Xbox (Original), Xbox 360</w:t>
      </w:r>
    </w:p>
    <w:p>
      <w:r>
        <w:t>Desperados 3</w:t>
      </w:r>
    </w:p>
    <w:p>
      <w:r>
        <w:t>From the creators of the highly prized Shadow Tactics series comes the Desperados trilogy, which are all excellent real-time stealth tactics games. While the first two Desperados still hold up, it’s generally agreed that the third game, released in 2020, is the series’ peak. It’s a modernized version of the tough and unforgiving stealth gameplay of the originals, but with a much greater attention to detail with respect to its visuals, sound design, and immersive sim elements. Its methodical puzzle-like mechanics are definitely more niche and "gamer-coded" than the straightforward gunslinging of Red Dead or Call of Juarez, but if you take the time to learn them, they’re incredibly rewarding. Even better, they buttress slick, charming storytelling that punches far above its weight.</w:t>
      </w:r>
    </w:p>
    <w:p>
      <w:r>
        <w:t>8/10 Desperados 3 Systems OpenCritic Reviews Top Critic Avg: 85/100 Critics Rec: 96% Released June 16, 2020 ESRB M For Mature 17+ Due To Blood, Strong Language, Suggestive Themes, Violence Developer(s) Mimimi Games Publisher(s) THQ Nordic Where to play Close WHERE TO PLAY DIGITAL Desperados III is a story-driven, hardcore tactical stealth game, set in a ruthless Wild West scenario.</w:t>
      </w:r>
    </w:p>
    <w:p>
      <w:r>
        <w:t>In this long-awaited prequel to the beloved classic Desperados: Wanted Dead or Alive, John Cooper will join forces with the runaway bride Kate, the shady hitman Doc McCoy, the giant trapper Hector, and Isabelle, a mysterious lady from New Orleans.</w:t>
      </w:r>
    </w:p>
    <w:p>
      <w:r>
        <w:t>On Cooper’s quest for redemption, his adventures lead him and his gang from rural towns, over swamps and riverbanks, and finally to a dramatic showdown worthy of Wild West legends. Play smart if you want to succeed. A good plan can make the difference between survival and finding yourself at the business end of a pistol.</w:t>
      </w:r>
    </w:p>
    <w:p>
      <w:r>
        <w:t>Drifter, gunslinger, and natural leader Cooper can kill quietly with a knife, or take out multiple foes with his revolvers. Strongman Hector carries a giant bear trap and can slay the toughest opponents with his trusty axe. Cold blooded bounty hunter McCoy likes to be methodical, using lures, knockout gas, poison syringes and a custom long-range pistol. Kate can fool almost any man with the right outfit, and kills discreetly with her hidden gun. And then there is this mysterious woman from New Orleans, Isabelle… Genre(s) Real-Time Strategy Platform(s) Xbox One, PS4, PC OpenCritic Rating Mighty How Long To Beat 27 Hours PS Plus Availability Extra &amp; Premium</w:t>
      </w:r>
    </w:p>
    <w:p>
      <w:r>
        <w:t>Samurai Western</w:t>
      </w:r>
    </w:p>
    <w:p>
      <w:r>
        <w:t>Samurai Western is a kind of game we rarely get these days: a ridiculous, nonsensical premise that works against all odds. It’s not too hard to guess what Samurai Western is about—its title is extremely literal—but the game itself is far from predictable. It’s more or less a character-action game a la Devil May Cry and Bayonetta, but set in an otherwise authentic western world. Admittedly, the star of Samurai Western is its combat, which is balletic, smooth, and satisfying despite its imperfections. If you’re on the hunt for an unusual wild west video game, Samurai Western is well worth dusting off that old PlayStation 2 (or emulator) for.</w:t>
      </w:r>
    </w:p>
    <w:p>
      <w:r>
        <w:t>Samurai Western Systems Released June 7, 2005 ESRB M For Mature 17+ // Blood and Gore, Intense Violence, Partial Nudity Developer(s) Acquire Publisher(s) 505 Games Spike, Atlus Where to play Close WHERE TO PLAY PHYSICAL His name is Gojira Kiryu... and he's bringing justice back to the did west.</w:t>
      </w:r>
    </w:p>
    <w:p>
      <w:r>
        <w:t>Over 100 unlockables including over 25 playable charactars, 70 accessories and 20 weapons!</w:t>
      </w:r>
    </w:p>
    <w:p>
      <w:r>
        <w:t>"Bushido Sense" allows you to dodge and deflect bullets with superhuman skill:</w:t>
      </w:r>
    </w:p>
    <w:p>
      <w:r>
        <w:t>Be a Samurai or a Gunman! Unique 2 player mode allows you to play as both! Genre(s) Action, Adventure , Hack and Slash Platform(s) PlayStation 2</w:t>
      </w:r>
    </w:p>
    <w:p>
      <w:r>
        <w:t>West of Loathing</w:t>
      </w:r>
    </w:p>
    <w:p>
      <w:r>
        <w:t>If Samurai Western is too straight-laced for you, then maybe consider West of Loathing. Easily overlooked due to its intentionally rudimentary visuals, this game is a success if only for its comedic chops—it’s definitely one of the funniest games I’ve ever come across. But beyond its comic density, West of Loathing is a surprisingly rewarding and complex adventure game with turn-based RPG elements. It’s akin to something like South Park: The Stick of Truth, where the absurdist overtones of the game actually help facilitate unpredictable or unusual game mechanics. West of Loathing is a real treat if you like wild west references, too, as it’s more or less a satire of the entire western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