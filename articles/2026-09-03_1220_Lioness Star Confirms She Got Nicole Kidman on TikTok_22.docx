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Lioness Star Confirms She Got Nicole Kidman on TikTok</w:t>
      </w:r>
    </w:p>
    <w:p>
      <w:r>
        <w:t>منبع: https://www.cbr.com/nicole-kidman-tiktok-lioness-costar/</w:t>
      </w:r>
    </w:p>
    <w:p>
      <w:r>
        <w:t>نویسنده: Katie Doll</w:t>
      </w:r>
    </w:p>
    <w:p>
      <w:r>
        <w:t>تاریخ انتشار: 2026-09-03 03:46</w:t>
      </w:r>
    </w:p>
    <w:p>
      <w:r>
        <w:t>──────────────────────────────────────────────────</w:t>
      </w:r>
    </w:p>
    <w:p>
      <w:r>
        <w:t>Nicole Kidman is in her TikTok era, and it's all thanks to her Lioness costar Laysla De Oliveira.</w:t>
      </w:r>
    </w:p>
    <w:p>
      <w:r>
        <w:t>Oliveira, who has played Cruz Manuelos since Season 1 of the Taylor Sheridan spy thriller series, connects with fans by posting behind-the-scenes videos on TikTok. Many involve lip-syncing to popular audio and hopping on TikTok trends, with one racking up over six million views.</w:t>
      </w:r>
    </w:p>
    <w:p>
      <w:r>
        <w:t>But as she told CBR's Katie Doll in an exclusive interview, one of Oliveira's greatest achievements on the social media app was being able to say she directed Nicole Kidman.</w:t>
      </w:r>
    </w:p>
    <w:p>
      <w:r>
        <w:t>"Even Nicole [Kidman] got into TikTok this year, which was so fun. She wanted to be in it because I had shown her what was in my drafts, and she wanted to be in it. I will never forget, she was just like, 'Direct me.' "I was like... a director. I can add that to my resume. I've directed Nicole Kidman on a TikTok. Of course, Zoe [Saldaña's] always down to do TikTok, so I'm really lucky with that. She's down for a good time. "People kept asking where she was this season. Now, seeing the show, she's kidnapped. We weren't with her."</w:t>
      </w:r>
    </w:p>
    <w:p>
      <w:r>
        <w:t>Kidman (who also stars in Practical Magic 2) and Saldaña have both appeared in Oliveira's TikToks. But her most viral video featured the actors who portray the QRF team members, set to a famous audio from the animated film Surf's Up.</w:t>
      </w:r>
    </w:p>
    <w:p>
      <w:r>
        <w:t>Turns out, Oliveira was a ball of nerves trying to convince the group of actors to go along with it, but the videos gave her a reason to find joy while playing out a bleak storyline.</w:t>
      </w:r>
    </w:p>
    <w:p>
      <w:r>
        <w:t>"The first one I did was with the [audio], 'These are my ladies.' By the way, try asking five dudes to do a TikTok with you. I was so scared, but I was like, 'I want to try something new.' "I wanted to have a little bit more fun because, in Season 1, I honestly didn't get a lot of time to have fun. I was working really hard and Cruz was so depressed then, which has then led to me being very depressed. Part of me doing these little videos and TikToks was that I didn't want to experience that again. "I'm using it as a tool for joy and connection. I was scared to ask the guys, but Genesis [Rodriguez] was like, 'Let's do it.' Because she helped me, I was able to do it. Then it did so well, and they were all into it. Whenever I'm on set, I just bother them now, and they know it's going to be fine, but it's really fun. "Now they're a little more used to it because I think they understand it a little bit more. But the first couple of ones were a little nerve-wracking. But I'm so happy you guys like it, so I just keep doing it."</w:t>
      </w:r>
    </w:p>
    <w:p>
      <w:r>
        <w:t>The Practical Reason Why Laysla De Oliveira Started Posting Lioness TikToks</w:t>
      </w:r>
    </w:p>
    <w:p>
      <w:r>
        <w:t>Cruz Manuelos (Laysla De Oliveira) and Captain Josephina Carrillo (Genesis Rodriguez) on Lioness Image via Paramount+</w:t>
      </w:r>
    </w:p>
    <w:p>
      <w:r>
        <w:t>An emotional outlet wasn't the only reason Oliveira started sharing behind-the-scenes looks at Lioness. Both the Writers Guild of America and SAG-AFTRA went on strike in 2023, when Lioness first premiered.</w:t>
      </w:r>
    </w:p>
    <w:p>
      <w:r>
        <w:t>Paramount+ canceled the show's planned red carpet premiere after SAG-AFTRA called its strike. Because the union's rules barred members from promoting struck work, the timing of Lioness' debut meant its actors couldn't promote the show as usual.</w:t>
      </w:r>
    </w:p>
    <w:p>
      <w:r>
        <w:t>"The reason why I started doing it is that we had a strike in Season 1, and I felt like I couldn't really talk or connect with the audience in the way that I wanted to."</w:t>
      </w:r>
    </w:p>
    <w:p>
      <w:r>
        <w:t>TikTok has become a major platform for actors and studios to use as a promotional tool for television and films. But Oliveira doesn't see it as a necessary step in reaching potential viewers.</w:t>
      </w:r>
    </w:p>
    <w:p>
      <w:r>
        <w:t>"I certainly enjoy doing it. In terms of importance, I think that's just subjective. It's whatever people's comfort levels are, you know? "Some people are more comfortable with it and have fun, but if it's not sparking joy, I'm always like, 'Then don't do it.' It is completely up to the individual. I just love connecting with the fans in that way, and I'm chronically online. I certainly don't think it's something that needs to be done if it's not adding joy to your life."</w:t>
      </w:r>
    </w:p>
    <w:p>
      <w:r>
        <w:t>Keep posting, Laysla. Lioness fans are here for it!</w:t>
      </w:r>
    </w:p>
    <w:p>
      <w:r>
        <w:t>Subscribe for Lioness behind-the-scenes and cast TikTok scoops Want more behind-the-scenes scoops and cast TikTok moments? Subscribe to our newsletter to get curated entertainment coverage that dives into Lioness' on- and off-screen buzz, interviews, and context across TV and film. Get Updates By subscribing, you agree to receive newsletter and marketing emails, and accept our Terms of Use and Privacy Policy . You can unsubscribe anytime.</w:t>
      </w:r>
    </w:p>
    <w:p>
      <w:r>
        <w:t>New episodes of Lioness Season 3 stream Sundays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