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 Do in the Shadows' Future Revealed 2 Years After TV Show's Ending</w:t>
      </w:r>
    </w:p>
    <w:p>
      <w:r>
        <w:t>منبع: https://www.cbr.com/what-we-do-in-the-shadows-sequel-update/</w:t>
      </w:r>
    </w:p>
    <w:p>
      <w:r>
        <w:t>نویسنده: Jeremy Dick</w:t>
      </w:r>
    </w:p>
    <w:p>
      <w:r>
        <w:t>تاریخ انتشار: 2026-06-24 00:40</w:t>
      </w:r>
    </w:p>
    <w:p>
      <w:r>
        <w:t>──────────────────────────────────────────────────</w:t>
      </w:r>
    </w:p>
    <w:p>
      <w:r>
        <w:t>After a feature film and a hit TV series, the What We Do in the Shadows franchise has been lying dormant for about two years. Now, it's been revealed that movement is being made on the next chapter of the saga.</w:t>
      </w:r>
    </w:p>
    <w:p>
      <w:r>
        <w:t>Co-creator Jemaine Clement has addressed the future of the franchise in a new interview with Nexus Point News. He was asked if there might be an animated show, or even an anthology spinoff, tied to the What We Do in the Shadows TV series. Clement confirmed that there were some preliminary discussions about going animated, but those plans fizzled out before getting any traction. With that noted, he shared that the new plan is to return to the big screen to tell the next story.</w:t>
      </w:r>
    </w:p>
    <w:p>
      <w:r>
        <w:t>An Animated Spinoff Isn't Happening (For Now)</w:t>
      </w:r>
    </w:p>
    <w:p>
      <w:r>
        <w:t>"Of the TV show, I talked to a company about it," he said. "They wanted to make an animated What We Do in the Shadows, but I feel like my work with FX was that one show and I think we’ve ended our relationship with FX. I feel like I’ll move on now. But yeah, it did come up."</w:t>
      </w:r>
    </w:p>
    <w:p>
      <w:r>
        <w:t>Clement continued, "We’re writing another What We Do in the Shadows movie, like a sequel to the movie."</w:t>
      </w:r>
    </w:p>
    <w:p>
      <w:r>
        <w:t>Clement and Taika Waititi wrote and directed the original What We Do in the Shadows feature film, which was released in 2014. With Clement and Waititi also co-starring in the flick, it told the story of a group of vampires living together in a flat in Wellington, New Zealand. It was an expansion of a short film the duo had made in 2005, dubbed What We Do in the Shadows: Interviews With Some Vampires. The movie was a big success, earning an approval rating of 96% on Rotten Tomatoes.</w:t>
      </w:r>
    </w:p>
    <w:p>
      <w:r>
        <w:t>The Hit TV Series Lasted Six Seasons</w:t>
      </w:r>
    </w:p>
    <w:p>
      <w:r>
        <w:t>Kayvan Novak as Nandor the Relentless, Matt Berry as Leslie "Laszlo" Cravensworth, Natasia Demetriou as Nadja of Antipaxos, Mark Proksch as Colin Robinson and Harvey Guillén as Guillermo de la Cruz from What We Do in the Shadows Property of FX</w:t>
      </w:r>
    </w:p>
    <w:p>
      <w:r>
        <w:t>The story of the movie inspired the FX TV series adaptation, which Clement and Waititi executive produced. The show followed four vampires living together on Staten Island in New York. It starred Kayvan Novak, Matt Berry, Natasia Demetriou, Harvey Guillen, Mark Proksch, and Kristin Schaal. Like the film, the TV series also earned very high praise, including perfect 100% scores on Rotten Tomatoes for multiple seasons. After debuting in 2019, it ended in 2024 after a six-season run.</w:t>
      </w:r>
    </w:p>
    <w:p>
      <w:r>
        <w:t>"This went on for far too long, but I'm proud of it," Waititi said of the TV show's run in 2024, via Entertainment Weekly. "I thought that the movie, when we were making the movie, I said to Jemaine [Clement], 'This feels like this is like a five-minute idea that we're stretching out into a movie.' Next thing, we made six seasons of the same idea."</w:t>
      </w:r>
    </w:p>
    <w:p>
      <w:r>
        <w:t>The What We Do in the Shadows TV series can be streamed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