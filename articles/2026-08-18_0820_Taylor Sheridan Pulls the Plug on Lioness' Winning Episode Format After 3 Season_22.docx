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Pulls the Plug on Lioness' Winning Episode Format After 3 Seasons</w:t>
      </w:r>
    </w:p>
    <w:p>
      <w:r>
        <w:t>منبع: https://www.cbr.com/lioness-season-3-format-changes-non-linear-timeline/</w:t>
      </w:r>
    </w:p>
    <w:p>
      <w:r>
        <w:t>نویسنده: Hannah Postlethwait</w:t>
      </w:r>
    </w:p>
    <w:p>
      <w:r>
        <w:t>تاریخ انتشار: 2026-08-18 02:50</w:t>
      </w:r>
    </w:p>
    <w:p>
      <w:r>
        <w:t>──────────────────────────────────────────────────</w:t>
      </w:r>
    </w:p>
    <w:p>
      <w:r>
        <w:t>The following contains spoilers for Lioness Season 3, Episode 3, “The Bear Is Infected,” which premiered on Paramount+ on Sunday, August 16, 2026.</w:t>
      </w:r>
    </w:p>
    <w:p>
      <w:r>
        <w:t>Taylor Sheridan pulls the plug on Lioness's chronological format in Season 3, as the series' non-linear timeline oscillates between scenes before and after Zoe Saldaña’s leading character, Joe McNamara, is abducted. Lioness Season 3 premiered on Paramount+ on August 2, ushering in a new era for the espionage thriller as the series dives head-on into the Russia-Ukraine War.</w:t>
      </w:r>
    </w:p>
    <w:p>
      <w:r>
        <w:t>Lioness was the most-watched series in the world after its Season 3 debut, according to FlixPatrol, and continues to top Paramount+’s Top 10. The third installment of the espionage series is indeed gripping, bringing the war on terror to the McNamara family’s front door, with developments that invite interesting changes in how Lioness structures its story.</w:t>
      </w:r>
    </w:p>
    <w:p>
      <w:r>
        <w:t>Lioness Drops Its Chronological Episode Formula By Splitting Its Season 3 Timeline</w:t>
      </w:r>
    </w:p>
    <w:p>
      <w:r>
        <w:t>Lioness Season 3 drops the chronological timeline the series used after two seasons. Instead, the third installment splits its events between Joe’s abduction and the six months leading up to what Kaitlin Meade (Nicole Kidman) labels as a worst-case scenario when talking to Joe’s husband, Neal (Dave Annabel), outside the McNamara family’s Washington, D.C. home where Joe was blackjacked.</w:t>
      </w:r>
    </w:p>
    <w:p>
      <w:r>
        <w:t>Russian agents abduct Joe in the premiere of Lioness Season 3, after two agents confront her at her door six months earlier. The first incident occurs just days after Joe and her Lioness team return from Ukraine, where they have taken Aleksi Yurimov (Jack Dimich), known as Putin’s “hammer,” his right-hand man, with Joe leading the extraction.</w:t>
      </w:r>
    </w:p>
    <w:p>
      <w:r>
        <w:t>In Lioness Season 3, Episode 3, Joe’s team begins working with the Ukrainian double agent who tipped them off. At the same time, top government officials and CIA operatives, including Joe, Kaitlin, Edwin Mullins (Morgan Freeman), Byron Westfield (Michael Kelly), Kyle McManus (Thad Luckinbill), and Cruz Manuelos (Laysla De Oliveira), try to piece together the motivation for Joe’s first attack.</w:t>
      </w:r>
    </w:p>
    <w:p>
      <w:r>
        <w:t>The information the Lioness team mines in the six months preceding their leader’s abduction will likely link to the second attack, with Lioness Season 3 providing a disturbing update about Joe in Episode 3. At the end of “The Bear Is Infected,” Joe endures Chinese water torture at the hands of Russian agents who take her from her home.</w:t>
      </w:r>
    </w:p>
    <w:p>
      <w:r>
        <w:t>Lioness Season 3 Officially Crowns Its New MVP</w:t>
      </w:r>
    </w:p>
    <w:p>
      <w:r>
        <w:t>Elizaveta Neretin on Lioness Image via Paramount+</w:t>
      </w:r>
    </w:p>
    <w:p>
      <w:r>
        <w:t>However, Lioness has a new secret weapon in its ranks, a double agent from Ukraine named Oleksandra Balakin (Elizaveta Neretin), who the team calls “Oleksa.” Coming in, the new undercover operative has already established herself as a trained spy, a Ukrainian FISU agent, and a mole in the Russian SVR, whose contact list impresses even the highest CIA officials.</w:t>
      </w:r>
    </w:p>
    <w:p>
      <w:r>
        <w:t>Detailed as she officially joins the team in Lioness Season 3, Episode 3, Oleksa has built an impressive list of contacts she maintains influence over through various honeypot traps. Therefore, as she joins the team as its new Lioness and MVP, the CIA has decided to keep Oleksa in her position with the Russian SVR.</w:t>
      </w:r>
    </w:p>
    <w:p>
      <w:r>
        <w:t>Subscribe for deeper Lioness Season 3 analysis Unlock deeper character dossiers, episode breakdowns, and spoiler-ready analysis of Lioness Season 3 - subscribe to the newsletter for smart, show-focused coverage and insights on spy dramas and TV intrigue. Get Updates By subscribing, you agree to receive newsletter and marketing emails, and accept our Terms of Use and Privacy Policy . You can unsubscribe anytime.</w:t>
      </w:r>
    </w:p>
    <w:p>
      <w:r>
        <w:t>The new operative has proven herself to be a devoted Ukrainian agent and ally of the US, aligning with the team’s mission and Lioness’s themes of protecting national freedom. Therefore, Oleksa could be vital to extracting Joe from the custody of Russian agents, with more intel than anyone about how the nation conducts its clandestine attacks.</w:t>
      </w:r>
    </w:p>
    <w:p>
      <w:r>
        <w:t>As she becomes the team’s new Lioness, Oleksa takes on a legacy, one previously carried by Cruz in Lioness Season 1 and Josie (Genesis Rodriguez) in Season 2. Still, Lioness Season 3’s non-linear timeline provides a different introduction to the season’s undercover agent, who is better suited for the position than possibly anyone else before 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