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Time-Travel Shows That Will Break Your Brain</w:t>
      </w:r>
    </w:p>
    <w:p>
      <w:r>
        <w:t>منبع: https://www.cbr.com/brain-breaking-time-travel-shows-list/</w:t>
      </w:r>
    </w:p>
    <w:p>
      <w:r>
        <w:t>نویسنده: Michael Gordon</w:t>
      </w:r>
    </w:p>
    <w:p>
      <w:r>
        <w:t>تاریخ انتشار: 2026-09-30 00:30</w:t>
      </w:r>
    </w:p>
    <w:p>
      <w:r>
        <w:t>──────────────────────────────────────────────────</w:t>
      </w:r>
    </w:p>
    <w:p>
      <w:r>
        <w:t>Time travel has got to be one of the best plot devices in sci-fi fiction, albeit one of the most difficult to pull off. Its possibilities are seemingly endless, with a multitude of angles, with characters moving forward or backward in time. How does experiencing the past or the future affect them emotionally? Can they interact with their past or future selves? What happens to the future if they accidentally or purposefully alter something that happened in the past? All big questions, no doubt.</w:t>
      </w:r>
    </w:p>
    <w:p>
      <w:r>
        <w:t>However, therein lies the rub: time travel brings up so many potential narratives that it's almost impossible to choose one and stick to it. As a result, countless stories over the years have been said to violate their own time-travel rules, or worse, be accused of misunderstanding the very rules they set up in the first place. Of course, there's also the potential for time-travel tales to simply become convoluted and confusing, and this is when they verge into brain-breaking territory. Here are five time-travel shows that did just that, for better or for worse.</w:t>
      </w:r>
    </w:p>
    <w:p>
      <w:r>
        <w:t>Dark is Arguably the Greatest Time-Travel Show in History</w:t>
      </w:r>
    </w:p>
    <w:p>
      <w:r>
        <w:t>A picture of Jonas Kahnwald in the opening scene of Dark Image via Netflix</w:t>
      </w:r>
    </w:p>
    <w:p>
      <w:r>
        <w:t>It is incredibly difficult to craft a time-travel story that is so fiendishly complicated, yet so undeniably genius, that fans and critics alike shower it with universal praise. In truth, this is so rare it has arguably happened only once in TV history, and we have German writers Baran bo Odar and Jantje Friese to thank. Their creation, the superlative Dark, is one of the best Netflix dramas ever, and a show that excelled at keeping viewers engaged at all times while being simultaneously baffled about what the heck was going on.</w:t>
      </w:r>
    </w:p>
    <w:p>
      <w:r>
        <w:t>At its simplest, Dark is a time loop mystery set in the rural German town of Winden, where a string of inexplicable disappearances plagues the locals. However, this seemingly simple concept expanded to encompass a host of time periods, from 1888 to 2053, while also introducing an alternate reality with different versions of the main characters. The show also expects its audience to pay close attention, as the same families appear across all these timelines, with the same actors often playing their own ancestors or future descendants.</w:t>
      </w:r>
    </w:p>
    <w:p>
      <w:r>
        <w:t>Is this confusing? Yes. Are you expected to keep up? Also, yes. At the end of the day, this is what makes Dark so special: it knows it's breaking your brain with its uniquely layered, fiercely intelligent storytelling, yet it refuses to dumb anything down to appeal to the masses. Brilliantly, this belief in its own artistry helped the show appeal to those very masses in a much more profound way than if executives had watered it down.</w:t>
      </w:r>
    </w:p>
    <w:p>
      <w:r>
        <w:t>Shining Girls is an Exploration of Trauma Via a Time-Traveling Serial Killer Mystery</w:t>
      </w:r>
    </w:p>
    <w:p>
      <w:r>
        <w:t>Image via Apple TV</w:t>
      </w:r>
    </w:p>
    <w:p>
      <w:r>
        <w:t>In Shining Girls, The Handmaid's Tale star Elizabeth Moss plays Kirby, a Chicago Sun-Times archivist who was once attacked and left for dead. Naturally, she is still traumatized by the incident, but when she finds out her attacker was time-traveling serial killer Harper Curtis, she sets out to find him, which she hopes will also explain why her reality keeps shifting. Eventually, she discovers that Curtis' ability to travel to different time periods comes from a house in Lake View, Chicago, that dates back to 1848. Kirby eventually commandeers the house and uses it to fight back against Curtis in an intensely emotional showdown.</w:t>
      </w:r>
    </w:p>
    <w:p>
      <w:r>
        <w:t>If any of this sounds a little bit under-explained, well, that's because it is. Shining Girls is a brain-breaker because it refuses to spell out exactly how or why this building lets people travel through time. Instead, the show's writers follow novelist Lauren Beukes' lead and choose to focus on the emotional ramifications of meeting past versions of yourself, while exploring how identity and memory work in a world where you can experience different realities at will.</w:t>
      </w:r>
    </w:p>
    <w:p>
      <w:r>
        <w:t>Some viewers will find this lack of concrete time-travel rules incredibly frustrating. After all, there are few things some sci-fi fans love to do more than pick apart the internal logic issues of time-travel narratives! However, for audiences who care more about stories that dive deep into their characters' interior lives, Shining Girls offers a refreshingly metaphorical dip into the time-travel whirlpool. Heck, it even boasts an ending that departs from the book specifically because the showrunner wanted to add more ambiguity to the tale, which is classic "This will break your brain" territory.</w:t>
      </w:r>
    </w:p>
    <w:p>
      <w:r>
        <w:t>The Lazarus Project Was an Action-Packed Thrill Ride Cut Short in its Prime</w:t>
      </w:r>
    </w:p>
    <w:p>
      <w:r>
        <w:t>What would you do if you found yourself reliving the same day when reality reverts itself to July 1st every six months? Worse, though, what if you were the only person who seemed to realize what was happening? That is the conundrum faced by George, played by Paapa Essiedu (Harry Potter), in The Lazarus Project, an action-packed sci-fi mindbender created by Black Doves' Joe Barton.</w:t>
      </w:r>
    </w:p>
    <w:p>
      <w:r>
        <w:t>To his disbelief, George discovers he is one of only 0.000001% of the human population who can remember events after the show's titular government organization reboots the timeline. He decides to join them and work to prevent apocalyptic threats, relatively safe knowing the team can hit the reset button on their own black hole if all else fails. Barton is a writer whose shows and movies always buzz with fun, humor, and emotional drama, and he's great at coming up with high concepts. The Lazarus Project is arguably his magnum opus, though, which is why it was such a shame that it was canceled after two seasons.</w:t>
      </w:r>
    </w:p>
    <w:p>
      <w:r>
        <w:t>Perhaps the plot had tied itself up in knots too much in the second season, which saw the Lazarus Project agents going up against the Time Break Initiative, a resistance group that constructed its own time machine...and inadvertently created a second black hole capable of destroying all existence. Either way, even though the show boasted some brain-melting twists and time travel machinations that may not have fully added up, it was still an absolute blast.</w:t>
      </w:r>
    </w:p>
    <w:p>
      <w:r>
        <w:t>Terminator: The Sarah Connor Chronicles Flaunted the IP's Time-Travel Rules</w:t>
      </w:r>
    </w:p>
    <w:p>
      <w:r>
        <w:t>Thomas Dekker as John Connor, Lena Headey as Sarah Connor, and Summer Glau as Cameron in a promo for Terminator: The Sarah Connor Chronicles Image via FOX</w:t>
      </w:r>
    </w:p>
    <w:p>
      <w:r>
        <w:t>When it comes to beloved IPs with questionable time-travel rules, the Terminator franchise is in a league of its own. James Cameron's killer robot series has always been rife with paradoxes, so much so that it's best just to take each movie on its own merits and try not to think too hard about the implications of Skynet's timeline shenanigans. Unfortunately, though, that suspension of disbelief is a little bit harder to maintain when you're watching a TV show that consists of more than 30 episodes, and that's the problem faced by Terminator: The Sarah Connor Chronicles.</w:t>
      </w:r>
    </w:p>
    <w:p>
      <w:r>
        <w:t>Before going any further, it's worth noting that The Sarah Connor Chronicles is actually a wonderful show, and in a franchise that has suffered from diminishing returns post-1991, that's no small feat. However, it has an aggravating plot hole in its first few episodes that directly conflicts with the movies' time-travel rules. In The Terminator, it is established that only organic matter, or technological matter covered with organic matter, can travel back through time. This is why humans and cybernetic organisms alike come through the time wormhole in their birthday suits.</w:t>
      </w:r>
    </w:p>
    <w:p>
      <w:r>
        <w:t>Sadly, in The Sarah Connor Chronicles pilot, the severed endoskeleton head of a Terminator named Cromartie flies through a time portal. It has no skin covering it at this point, which should mean it can't make the time jump. Instead, it gets through perfectly easily, and Cromartie is able to threaten a scientist into building him a new body to resume his hunt for John Connor. What gives? Well, the brain-breaking notion is that Fox knew this directly contradicted the lore, but insisted on it anyway because the suits thought the original sequence, with skin around Cromartie's skull, looked too gruesome for network TV.</w:t>
      </w:r>
    </w:p>
    <w:p>
      <w:r>
        <w:t>Lost's Fifth Season Featured a Noodle-Scratching Trip Back to the 1970s</w:t>
      </w:r>
    </w:p>
    <w:p>
      <w:r>
        <w:t>Image via ABC</w:t>
      </w:r>
    </w:p>
    <w:p>
      <w:r>
        <w:t>While Lost wasn't a time-travel show, per se, it dabbled with the idea multiple times before fully embracing it in the fifth season, which played out like one extended trip back to the 1970s. Before that, the show framed time travel primarily through Desmond Hume, whose consciousness could uncontrollably hurtle back into past moments of his life. This, of course, led to "The Constant," season four's fifth episode, which blew fans' and critics' minds alike and became one of the greatest hours in television history.</w:t>
      </w:r>
    </w:p>
    <w:p>
      <w:r>
        <w:t>By the time season five rolled around, though, the show's creative braintrust decided to make time-travel much more explicit. It was revealed that an ancient wheel existed below the Orchid which, when turned, harnessed electromagnetic energy to move the island in time and space. This caused the characters on the island to experience lurching time shifts, shunting Benjamin Linus into the Sahara Desert in the future and sending a group including Sawyer, Juliet, and Jin back to the 1970s, where they took on aliases and began working for the mysterious Dharma Initiative.</w:t>
      </w:r>
    </w:p>
    <w:p>
      <w:r>
        <w:t>Ultimately, Lost's time-travel rules were fairly simple, if a bit defeatist. As physicist Daniel Faraday put it, "Whatever happened, happened." This meant the characters couldn't change the future by changing the past, no matter how hard they tried. As much as it broke the brain, this meant that, for example, Juliet was always destined to trigger a bomb in 1977 that affected future pregnancies on the island, despite the fact that she didn't come to the island until 2001 in the role of a research scientist tasked with solving the fertility problem...that she herself caused.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