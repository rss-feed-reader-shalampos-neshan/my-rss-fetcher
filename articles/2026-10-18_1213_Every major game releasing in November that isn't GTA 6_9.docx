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major game releasing in November that isn't GTA 6</w:t>
      </w:r>
    </w:p>
    <w:p>
      <w:r>
        <w:t>منبع: https://www.polygon.com/november-2026-game-releases/</w:t>
      </w:r>
    </w:p>
    <w:p>
      <w:r>
        <w:t>نویسنده: Giovanni Colantonio</w:t>
      </w:r>
    </w:p>
    <w:p>
      <w:r>
        <w:t>تاریخ انتشار: 2026-10-18 04:00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 millions of gamers, November is all about one video game: Grand Theft Auto 6. Rockstar’s much-anticipated open-world crime game is likely to spark a cultural moment that we haven’t seen in games since Animal Crossing: New Horizons in 2020. While that’s exciting, it’s also bound to leave players who don’t care about GTA a little bored considering that so many developers have moved their games out of November entirely to avoid getting lost in the storm.</w:t>
      </w:r>
    </w:p>
    <w:p>
      <w:r>
        <w:t>The good news for anyone looking for some good GTA 6 counter-programming is that there are more games coming out next month. While it’s not as crowded a field as we typically get in November, there’s still sure to be something for you. Here’s a look at some of the highlights you can expect to play if you’re avoiding the streets of Vice City.</w:t>
      </w:r>
    </w:p>
    <w:p>
      <w:r>
        <w:t>Gravhounds</w:t>
      </w:r>
    </w:p>
    <w:p>
      <w:r>
        <w:t>Release date: Nov. 2</w:t>
      </w:r>
    </w:p>
    <w:p>
      <w:r>
        <w:t>Where to play: Windows PC, Xbox Series X</w:t>
      </w:r>
    </w:p>
    <w:p>
      <w:r>
        <w:t>In a crowded Gamescom Opening Night Live stream, Gravhounds was a real attention-grabber. The upcoming co-op shooter puts you and your friends in control of gun-toting dogs forced to shoot their way through an alien planet. With base building mechanics and some gravity-bending physics to toy with, it could wind up being a goofy multiplayer hit. It’s set to launch into early access starting on Nov. 2.</w:t>
      </w:r>
    </w:p>
    <w:p>
      <w:r>
        <w:t>Godzilla: Destroy All Monsters Melee Remastered</w:t>
      </w:r>
    </w:p>
    <w:p>
      <w:r>
        <w:t>Release date: Nov. 3</w:t>
      </w:r>
    </w:p>
    <w:p>
      <w:r>
        <w:t>Where to play: Nintendo Switch 2, PlayStation 5, Windows PC, Xbox Series X</w:t>
      </w:r>
    </w:p>
    <w:p>
      <w:r>
        <w:t>Anyone who grew up in the GameCube era will no doubt remember Godzilla: Destroy All Monster Melee, if only for its iconic cover art. 24 years after its release, the cult classic kaiju brawler is returning in a freshly remastered form complete with online multiplayer. If you’ve never played it, don’t sleep on it: It’s a surprisingly fun casual fighting game that’s filled with classic monsters.</w:t>
      </w:r>
    </w:p>
    <w:p>
      <w:r>
        <w:t>World of Warcraft: Forever</w:t>
      </w:r>
    </w:p>
    <w:p>
      <w:r>
        <w:t>Release date: Nov. 4</w:t>
      </w:r>
    </w:p>
    <w:p>
      <w:r>
        <w:t>Where to play: Windows PC</w:t>
      </w:r>
    </w:p>
    <w:p>
      <w:r>
        <w:t>Arguably, World of Warcraft: Forever is as big a deal as GTA 6 — at least for a specific era of players. Blizzard is embracing 2000s nostalgia by creating an all-new version of its legendary MMO that features retro graphics and brand-new content. It’s a dream come true for players who have just always wanted more from World of Warcraft, but as they remember it back in its heyday.</w:t>
      </w:r>
    </w:p>
    <w:p>
      <w:r>
        <w:t>The Legend of Zelda: Ocarina of Time</w:t>
      </w:r>
    </w:p>
    <w:p>
      <w:r>
        <w:t>Release date: Nov. 5</w:t>
      </w:r>
    </w:p>
    <w:p>
      <w:r>
        <w:t>Where to play: Nintendo Switch 2</w:t>
      </w:r>
    </w:p>
    <w:p>
      <w:r>
        <w:t>Considering that GTA 6 isn’t coming to Switch 2, we always knew that Nintendo would need to pull out the big guns to counter-program it. It doesn’t get much bigger than a remake of the greatest game of all time. The Legend of Zelda: Ocarina of Time is getting a modern makeover complete with dreamy visuals, modernized controls, and even a jump button.</w:t>
      </w:r>
    </w:p>
    <w:p>
      <w:r>
        <w:t>Escape Academy 2: Back 2 School</w:t>
      </w:r>
    </w:p>
    <w:p>
      <w:r>
        <w:t>Release date: Nov. 5</w:t>
      </w:r>
    </w:p>
    <w:p>
      <w:r>
        <w:t>Where to play: PlayStation 5, Windows PC, Xbox Series X</w:t>
      </w:r>
    </w:p>
    <w:p>
      <w:r>
        <w:t>For those looking for a multiplayer game to play in lieu of GTA 6 missing an opportunity for co-op, Escape Academy 2: Back 2 School is your best bet. The multiplayer puzzle game will drop you and a pal into a series of escape rooms designed by people who used to make them in real life. It even features local split screen, making it a perfect couples game for Jason and Lucia.</w:t>
      </w:r>
    </w:p>
    <w:p>
      <w:r>
        <w:t>Warhammer Survivors</w:t>
      </w:r>
    </w:p>
    <w:p>
      <w:r>
        <w:t>Release date: Nov. 10</w:t>
      </w:r>
    </w:p>
    <w:p>
      <w:r>
        <w:t>Where to play: Android, iOS, Nintendo Switch, Nintendo Switch 2, PlayStation 5, Windows PC, Xbox Series X</w:t>
      </w:r>
    </w:p>
    <w:p>
      <w:r>
        <w:t>Sometimes a game title says it all. Warhammer Survivors is Vampire Survivors, but Warhammer. It’s made by the developers behind the excellent Warhammer 40,000: Boltgun, a studio that has already proven that it knows how to work Warhammer lore into a good retro genre game.</w:t>
      </w:r>
    </w:p>
    <w:p>
      <w:r>
        <w:t>Barbie Rewind</w:t>
      </w:r>
    </w:p>
    <w:p>
      <w:r>
        <w:t>Release date: Nov. 12</w:t>
      </w:r>
    </w:p>
    <w:p>
      <w:r>
        <w:t>Where to play: Nintendo Switch, PlayStation 5, Windows PC, Xbox Series X</w:t>
      </w:r>
    </w:p>
    <w:p>
      <w:r>
        <w:t>Barbie Rewind might be the smartest bit of counter-programming you’ll find in November. While GTA 6 is catering to those who crave a hyper-violent crime simulator, this good-natured retro collection pulls together tons of beloved Barbie games released between 1991 and 2007. If you grew up playing games like Barbie: Super Model, this may very well be your GTA 6.</w:t>
      </w:r>
    </w:p>
    <w:p>
      <w:r>
        <w:t>Sonic Pico Park</w:t>
      </w:r>
    </w:p>
    <w:p>
      <w:r>
        <w:t>Release date: Nov. 12</w:t>
      </w:r>
    </w:p>
    <w:p>
      <w:r>
        <w:t>Where to play: Nintendo Switch, Nintendo Switch 2, Windows PC</w:t>
      </w:r>
    </w:p>
    <w:p>
      <w:r>
        <w:t>Even Sonic the Hedgehog isn’t scared of GTA 6. Sega will celebrate the Blue Blur’s 35th anniversary this year with Sonic Pico Park, a Sonic-themed spin-off of the multiplayer Pico Park series. Expect a 2D puzzle platformer that gives you a lot of reasons to curse your friends as you work together to solve co-op puzzles.</w:t>
      </w:r>
    </w:p>
    <w:p>
      <w:r>
        <w:t>Pikmin 4 - Nintendo Switch 2 Edition + Dandori Academy</w:t>
      </w:r>
    </w:p>
    <w:p>
      <w:r>
        <w:t>Release date: Nov. 12</w:t>
      </w:r>
    </w:p>
    <w:p>
      <w:r>
        <w:t>Where to play: Nintendo Switch 2</w:t>
      </w:r>
    </w:p>
    <w:p>
      <w:r>
        <w:t>Pikmin 4 is the latest Switch game to get the full Switch 2 Edition treatment, and it’s a great choice. The strategy game is one of the Switch’s best thanks to its satisfying critter-commanding and feel-good vibe. The updated version comes with Dandori Academy, a stage-structured challenge mode that’s meant to test your organization skills.</w:t>
      </w:r>
    </w:p>
    <w:p>
      <w:r>
        <w:t>Milki Delivery</w:t>
      </w:r>
    </w:p>
    <w:p>
      <w:r>
        <w:t>Release date: Nov. 17</w:t>
      </w:r>
    </w:p>
    <w:p>
      <w:r>
        <w:t>Where to play: Windows PC</w:t>
      </w:r>
    </w:p>
    <w:p>
      <w:r>
        <w:t>If you’re more of a cozy gamer, Milki Delivery should be on your radar. The 2D indie charmer puts you in charge of a dairy delivery service. You’ll bike around the scenic countryside delivering milk straight from your cows to the locals. It all has the inviting vibes of a Studio Ghibli film.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