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to Play If You Love Fallout</w:t>
      </w:r>
    </w:p>
    <w:p>
      <w:r>
        <w:t>منبع: https://www.cbr.com/games-to-play-if-you-love-fallout/</w:t>
      </w:r>
    </w:p>
    <w:p>
      <w:r>
        <w:t>نویسنده: Shawn Wilken, S.T.A.L.K.E.R., Heart Of Chornobyl Challenges Players With A Bleak Atmosphere</w:t>
      </w:r>
    </w:p>
    <w:p>
      <w:r>
        <w:t>تاریخ انتشار: 2026-09-13 02:00</w:t>
      </w:r>
    </w:p>
    <w:p>
      <w:r>
        <w:t>──────────────────────────────────────────────────</w:t>
      </w:r>
    </w:p>
    <w:p>
      <w:r>
        <w:t>The Fallout franchise has set the gold standard for post-apocalyptic role-playing games, blending dark satire, retro-futurism, and player freedom across radiation-covered landscapes. Whether falling in love with exploring decayed ruins, managing quirky factions, or building custom character specs, chasing that specific experience can feel daunting.</w:t>
      </w:r>
    </w:p>
    <w:p>
      <w:r>
        <w:t>From tactical isometric throwbacks to sprawling action-RPGs set in bleak, mutated wildernesses, alternative wasteland experiences exist for every type of player. Some capture the satirical, choice-driven role-playing systems, while others lean heavily into environmental dread, brutal survival mechanics, or deep environmental storytelling.</w:t>
      </w:r>
    </w:p>
    <w:p>
      <w:r>
        <w:t>Surviving Dying Light 2 Stay Human is Only Half The Battle</w:t>
      </w:r>
    </w:p>
    <w:p>
      <w:r>
        <w:t>Dying Light 2 Stay Human gameplay Image via Techland</w:t>
      </w:r>
    </w:p>
    <w:p>
      <w:r>
        <w:t>Techland combined intense parkour movement with post-apocalyptic survival, dropping players into a decaying urban city where infection and faction wars reign supreme. Playing as Aiden Caldwell, players traverse rooftops, fight mutated horrors, and allocate crucial resources to competing human factions to reshape the city's infrastructure.</w:t>
      </w:r>
    </w:p>
    <w:p>
      <w:r>
        <w:t>Dying Light 2 Stay Human blends high-speed melee combat, blueprint crafting, and night-and-day survival cycles that turn nocturnal city streets into lethal death traps. Fallout fans will feel instantly at home navigating Dying Light 2 Stay Human's intricate moral choices and faction power struggles.</w:t>
      </w:r>
    </w:p>
    <w:p>
      <w:r>
        <w:t>Deciding whether to hand water towers and electrical grids over to militaristic Peacekeepers or rebellious Survivors directly alters the physical landscape, unlocking distinct traversal tools and combat traps. Its blend of environmental storytelling, dark societal themes, and deep weapon modification delivers a thrilling, action-packed wasteland experience.</w:t>
      </w:r>
    </w:p>
    <w:p>
      <w:r>
        <w:t>The Elder Scrolls V: Skyrim Offers Complete Freedom</w:t>
      </w:r>
    </w:p>
    <w:p>
      <w:r>
        <w:t>The Dragonborn walking through the world of Skyrim while wielding a giant axe in The Elder Scrolls V Skyrim Image via Bethesda</w:t>
      </w:r>
    </w:p>
    <w:p>
      <w:r>
        <w:t>Bethesda's fantasy magnum opus was built on the same structural, engine, and design foundation that powered modern first-person Fallout titles. Stepping into the boots of the Dragonborn, players explore a massive, frozen Nordic province filled with ancient ruins, dragon encounters, and endless side-quests.</w:t>
      </w:r>
    </w:p>
    <w:p>
      <w:r>
        <w:t>The Elder Scrolls V: Skyrim emphasizes total freedom, allowing players to build custom characters organically simply by using weapons, casting spells, or picking locks. Because it shares Fallout 4's underlying DNA, the environmental exploration, dungeon-crawling rhythm, and environmental storytelling feel remarkably familiar.</w:t>
      </w:r>
    </w:p>
    <w:p>
      <w:r>
        <w:t>Discovering forgotten subterranean ruins, joining distinct guilds, and collecting massive inventories of loot triggers the exact same exploration dopamine loop. For players who love the environmental agency and sandbox freedom of Bethesda's wasteland, The Elder Scrolls V: Skyrim provides an essential fantasy companion piece.</w:t>
      </w:r>
    </w:p>
    <w:p>
      <w:r>
        <w:t>Horizon Zero Dawn Provides a Refreshing Twist on the Post-Apocalyptic Genre</w:t>
      </w:r>
    </w:p>
    <w:p>
      <w:r>
        <w:t>Image via Guerilla Games</w:t>
      </w:r>
    </w:p>
    <w:p>
      <w:r>
        <w:t>A unique vision of the future after an apocalypse captures tribal human societies rebuilding among the ruins of modern civilization alongside giant mechanical beasts. Created by Guerrilla Games, players control Aloy, a skilled hunter utilizing specialized bows, traps, and technological focus scanners to unravel the mystery behind the ancient world's collapse.</w:t>
      </w:r>
    </w:p>
    <w:p>
      <w:r>
        <w:t>Horizon Zero Dawn focuses on high-speed tactical combat, requiring players to target specific mechanical components on giant robotic monsters. The game mirrors Fallout’s compelling balance between uncovering past catastrophic history and navigating present-day tribal politics.</w:t>
      </w:r>
    </w:p>
    <w:p>
      <w:r>
        <w:t>Environmental exploration uncovers holographic audio logs and ruinous underground bunkers that slowly reveal the tragic scientific apocalypse that wiped out humanity. Its breathtaking world-building, deep sci-fi mystery, and satisfying component-stripping combat offer a fresh, stunning twist on post-apocalyptic survival.</w:t>
      </w:r>
    </w:p>
    <w:p>
      <w:r>
        <w:t>Cyberpunk 2077 Combines Action With Political Intrigue and Corruption</w:t>
      </w:r>
    </w:p>
    <w:p>
      <w:r>
        <w:t>V in a armed standoff in Cyberpunk 2077 Image via CD PROJEKT RED</w:t>
      </w:r>
    </w:p>
    <w:p>
      <w:r>
        <w:t>A futuristic dystopia overflowing with corporate corruption and street gang warfare serves as the backdrop for a dense, open-world sci-fi RPG. CD Projekt Red dropped players into Night City as V, a customizable mercenary navigating corporate intrigue alongside the digital ghost of rockstar terrorist Johnny Silverhand.</w:t>
      </w:r>
    </w:p>
    <w:p>
      <w:r>
        <w:t>Cyberpunk 2077 offers incredible build flexibility, allowing players to combine gun play, katana combat, and advanced netrunning hacks to dismantle enemies in real time. For fans who adore Fallout: New Vegas’ deep dialogue trees, dark political satire, and complex moral choices, Night City offers an unmissable destination.</w:t>
      </w:r>
    </w:p>
    <w:p>
      <w:r>
        <w:t>The world presents an intoxicating, gritty future where human body modification and corporate greed mirror Fallout’s corporate-driven apocalyptic themes. Cyberpunk 2077's phenomenal character writing, immersive world design, and versatile combat builds make it a modern sci-fi milestone players can't afford to miss.</w:t>
      </w:r>
    </w:p>
    <w:p>
      <w:r>
        <w:t>Atomfall Takes the Post-Apocalyptic Genre to Alternate-History Britain</w:t>
      </w:r>
    </w:p>
    <w:p>
      <w:r>
        <w:t>A distinctly British flare arrives in the survival-action genre, setting players in a quarantined Lake District following an alternate-history 1957 nuclear disaster. Rebellion Developments designed a strange, isolated quarantine zone filled with eccentric cults, rogue military forces, and bizarre mutated flora.</w:t>
      </w:r>
    </w:p>
    <w:p>
      <w:r>
        <w:t>Atomfall's gameplay blends first-person melee combat, firearms management, and investigation mechanics, forcing players to follow clues rather than simple map markers. The game captures the eerie, retro-futuristic atmosphere and dark local satire that makes the Fallout series so universally beloved.</w:t>
      </w:r>
    </w:p>
    <w:p>
      <w:r>
        <w:t>Navigating small British villages, interacting with paranoid survivors, and unearthing sinister government conspiracies creates a brilliantly uncomfortable, atmospheric survival loop. Its distinct 1960s British aesthetic, survival crafting elements, and mystery-driven exploration deliver a wonderfully fresh post-apocalyptic experience.</w:t>
      </w:r>
    </w:p>
    <w:p>
      <w:r>
        <w:t>S.T.A.L.K.E.R. 2: Heart of Chornobyl Challenges Players With a Bleak Atmosphere</w:t>
      </w:r>
    </w:p>
    <w:p>
      <w:r>
        <w:t>An uncompromising, atmospheric masterpiece of post-nuclear horror takes players into a surreal, mutated radioactive Exclusion Zone around Chernobyl. GSC Game World designed S.T.A.L.K.E.R. 2: Heart of Chornobyl around solitary scavengers navigating lethal radiation pockets, unpredictable physical anomalies, and terrifying mutated monstrosities.</w:t>
      </w:r>
    </w:p>
    <w:p>
      <w:r>
        <w:t>The gameplay combines realistic ballistics, intense resource management, and a dynamic AI ecosystem where factions and wildlife hunt independently across the map. S.T.A.L.K.E.R. 2: Heart of Chornobyl strips away high-power hero fantasies, capturing the absolute bleakness and terrifying isolation of a radioactive wasteland.</w:t>
      </w:r>
    </w:p>
    <w:p>
      <w:r>
        <w:t>Fans who enjoy Fallout’s brutal Survival Mode difficulty settings will deeply appreciate the grueling resource management and terrifying environmental hazards of this title. Its eerie atmospheric noise, tense firefight battles, and iconic campfire acoustic moments make it a legendary post-apocalyptic experience.</w:t>
      </w:r>
    </w:p>
    <w:p>
      <w:r>
        <w:t>Wasteland 3 Places Players in a Frozen Colorado</w:t>
      </w:r>
    </w:p>
    <w:p>
      <w:r>
        <w:t>Wasteland 3 key art Image via inXile entertainment</w:t>
      </w:r>
    </w:p>
    <w:p>
      <w:r>
        <w:t>Tactical RPG combat shines in an exceptional post-apocalyptic adventure that serves as the direct spiritual successor to the franchise that inspired Fallout. Created by inXile Entertainment, players command a squad of Desert Rangers sent into the frozen, lawless wastes of Colorado to negotiate with a tyrannical warlord known as the Patriarch.</w:t>
      </w:r>
    </w:p>
    <w:p>
      <w:r>
        <w:t>The turn-based tactical combat of Wasteland 3 emphasizes cover positioning, AP management, elemental damage, and devastating squad synergies. Because original Fallout co-creator Brian Fargo helmed the project, the dark comedic tone, absurd factions, and deep skill checks of Wasteland 3 match classic Fallout design.</w:t>
      </w:r>
    </w:p>
    <w:p>
      <w:r>
        <w:t>Every quest-line features massive branching choices, allowing players to arrest, execute, or side with wildly unhinged wasteland personalities. Its hilarious writing, deep character customization, and ruthless moral reactivity make it an absolute dream for classic RPG purists.</w:t>
      </w:r>
    </w:p>
    <w:p>
      <w:r>
        <w:t>Metro Exodus is a Stunning Visual Masterpiece of the Genre</w:t>
      </w:r>
    </w:p>
    <w:p>
      <w:r>
        <w:t>Image via Deep Silver</w:t>
      </w:r>
    </w:p>
    <w:p>
      <w:r>
        <w:t>Subterranean survival expands into a semi-open world journey aboard a steam train traversing post-nuclear Russia. 4A Games sent Artyom and a band of Spartan Rangers across toxic swamps, desert wastes, and frozen valleys in search of habitable land.</w:t>
      </w:r>
    </w:p>
    <w:p>
      <w:r>
        <w:t>Metro Exodus' gameplay combines immersive first-person survival shooting, real-time weapon cleaning, and craftable ammunition management under severe environmental threats to form a claustrophobic experience. The game offers some of the most atmospheric, visually stunning post-apocalyptic environments ever rendered in modern gaming.</w:t>
      </w:r>
    </w:p>
    <w:p>
      <w:r>
        <w:t>Exploring abandoned military bunkers and ruined Soviet villages captures the exact atmospheric dread of entering a dangerous Fallout vault or radioactive crater. Its grounded survival mechanics, emotional squad chemistry, and incredible environmental immersion make it a post-apocalyptic masterpiece that all fans of the genre need to play at least once.</w:t>
      </w:r>
    </w:p>
    <w:p>
      <w:r>
        <w:t>Mad Max Brings Something Fresh to Post-Apocalyptic Fans</w:t>
      </w:r>
    </w:p>
    <w:p>
      <w:r>
        <w:t>Mad Max gameplay Image via Avalanche Studios Group</w:t>
      </w:r>
    </w:p>
    <w:p>
      <w:r>
        <w:t>Raw, fuel-injected fury takes center stage in an underappreciated open-world action-adventure set across an endless desert sea. Developed by Avalanche Studios, players control Max Rockatansky as he builds the ultimate war vehicle, the Magnum Opus, alongside an eccentric mechanic named Chumbucket.</w:t>
      </w:r>
    </w:p>
    <w:p>
      <w:r>
        <w:t>Mad Max combines brutal Batman: Arkham-style hand-to-hand brawl mechanics with explosive, high-speed vehicle combat using harpoons and flamethrowers. Scavenging scrap metal across desert canyons captures the primal joy of wasteland survival and base clearing, while adding a unique flavor to the beloved genre.</w:t>
      </w:r>
    </w:p>
    <w:p>
      <w:r>
        <w:t>The vehicular combat is unmatched, letting players tear off enemy armor plates, ignite fuel tanks, and ram through armored convoys in dynamic dust storms. Its visceral combat mechanics, satisfying car customization, and oppressive desert atmosphere make Mad Max an absolute blast for post-apocalyptic action fans.</w:t>
      </w:r>
    </w:p>
    <w:p>
      <w:r>
        <w:t>The Outer Worlds Takes Dystopian RPGs to a New Level</w:t>
      </w:r>
    </w:p>
    <w:p>
      <w:r>
        <w:t>Image via Obsidian Entertainment</w:t>
      </w:r>
    </w:p>
    <w:p>
      <w:r>
        <w:t>Megalomaniac mega corporations control every single aspect of human life, employment, and death in a sci-fi RPG set in the Halcyon colony. Created by Obsidian Entertainment, the same studio behind Fallout: New Vegas, players awaken from cryo-sleep to navigate a corporate-dominated solar system.</w:t>
      </w:r>
    </w:p>
    <w:p>
      <w:r>
        <w:t>The Outer Worlds utilizes a familiar first-person shooting framework, featuring tactical time-dilation mechanics, quirky companion abilities, and deep dialogue skill checks. The Outer Worlds acts as a direct spiritual sibling to Fallout: New Vegas, featuring the exact same sharp political satire, dark humor, and choice-driven quest structures.</w:t>
      </w:r>
    </w:p>
    <w:p>
      <w:r>
        <w:t>Building relationships with eccentric companions like Parvati and SAM yields fantastic ship-board banter and emotional loyalty quests. Its colorful retro-futuristic aesthetic, brilliant writing, and deep role-playing agency make it the single best recommendation for Fallout enthusiasts.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