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NES Games On Nintendo Switch Online That Are 10</w:t>
      </w:r>
    </w:p>
    <w:p>
      <w:r>
        <w:t>منبع: https://www.cbr.com/masterpiece-nes-games-nintendo-switch-online/</w:t>
      </w:r>
    </w:p>
    <w:p>
      <w:r>
        <w:t>نویسنده: Marley Hughes, Brett Cardaro, Shawn Wilken</w:t>
      </w:r>
    </w:p>
    <w:p>
      <w:r>
        <w:t>تاریخ انتشار: 2026-08-27 21:15</w:t>
      </w:r>
    </w:p>
    <w:p>
      <w:r>
        <w:t>──────────────────────────────────────────────────</w:t>
      </w:r>
    </w:p>
    <w:p>
      <w:r>
        <w:t>The 8-bit era established the foundational game design principles that continue to shape the modern interactive landscape. Through the Nintendo Switch Online service, players gain instant access to a curated digital museum celebrating the Nintendo Entertainment System's finest achievements.</w:t>
      </w:r>
    </w:p>
    <w:p>
      <w:r>
        <w:t>Preserving these foundational retro experiences on a hybrid handheld console allows modern audiences to study the origins of popular gaming genres. Features like quick save states, rewind functions, and online multiplayer integration breathe fresh life into classic 8-bit masterpieces without altering their core design.</w:t>
      </w:r>
    </w:p>
    <w:p>
      <w:r>
        <w:t>The Tetris Experience is Simple But Still Extremely Addictive</w:t>
      </w:r>
    </w:p>
    <w:p>
      <w:r>
        <w:t>Image via The Tetris Company</w:t>
      </w:r>
    </w:p>
    <w:p>
      <w:r>
        <w:t>Alexey Pajitnov's legendary puzzle creation remains the undisputed gold standard for addictive, mechanical game design. The NES conversion of Tetris translates this tile-matching concept into a hypnotic test of spatial awareness, quick decision-making, and risk management. As falling tetrominoes descend at increasingly relentless speeds, players must maintain calm focus to clear lines and prevent their playfield from overflowing and causing a game over.</w:t>
      </w:r>
    </w:p>
    <w:p>
      <w:r>
        <w:t>The brilliance of this retro release lies in its mathematical purity and universal accessibility to all ages and skill levels. Every round presents an unscripted puzzle that scales dynamically alongside player skill, making it impossible to truly master or grow tired of. On the Nintendo Switch platform, instant quick-restart capabilities and portable handheld play make dipping into a quick session more seamless than ever before.</w:t>
      </w:r>
    </w:p>
    <w:p>
      <w:r>
        <w:t>Its iconic chiptune arrangements and responsive directional controls cement its status as an immortal gaming masterpiece in the industry, decades later. Without relying on complex narrative hooks or flashy visual flourishes, Tetris delivers endless replay value through raw mechanical excellence and both single-player and multi-player fun. It stands as a timeless puzzle masterpiece that remains just as compelling today as it was during the 8-bit era.</w:t>
      </w:r>
    </w:p>
    <w:p>
      <w:r>
        <w:t>Related 10 Classic SNES Games That Are 100% Unplayable Today Formerly classic SNES games like Yoshi's Safari haven't stood the test of time.</w:t>
      </w:r>
    </w:p>
    <w:p>
      <w:r>
        <w:t>Punch-Out!! Featuring Mr. Dream is a Knock-Out Arcade Title</w:t>
      </w:r>
    </w:p>
    <w:p>
      <w:r>
        <w:t>Mike Tyson's Punch Out screenshot featuring Mike Tyson Image via Nintendo</w:t>
      </w:r>
    </w:p>
    <w:p>
      <w:r>
        <w:t>This arcade-style boxing title transforms athletic competition into a thrilling, pattern-recognition rhythm game. Players step into the ring as under-dog fighter Little Mac, battling a colorful roster of eccentric international boxers inside the World Video Boxing Association. Success hinges on reading subtle visual cues, dodging massive telegraphed strikes, and delivering precise counter-punches to knock out formidable opponents and secure victory.</w:t>
      </w:r>
    </w:p>
    <w:p>
      <w:r>
        <w:t>The genius of the combat system stems from its strict emphasis on timing, memory, and defensive discipline over mindless button-mashing. Every opponent functions as a distinct mechanical puzzle box, requiring players to memorize attack patterns and exploit tiny windows of vulnerability to chip away at the opponent's health bar. The satisfying impact feedback, expressive character animation, and memorable ring-side coaching moments create an incredibly rewarding arcade loop.</w:t>
      </w:r>
    </w:p>
    <w:p>
      <w:r>
        <w:t>Playing Punch-Out!! Featuring Mr. Dream on modern hardware highlights just how tight and fair its underlying mechanical frame truly is. The rewind functionality on Nintendo Switch Online offers a welcome safety net for studying difficult boss routines without restarting entire circuits and spending more time than necessary. It remains an absolute peak achievement in action-puzzle game design, delivering timeless competitive boxing thrills that continue to entertain generations.</w:t>
      </w:r>
    </w:p>
    <w:p>
      <w:r>
        <w:t>Kirby's Adventure Provides Hours of Platforming Fun</w:t>
      </w:r>
    </w:p>
    <w:p>
      <w:r>
        <w:t>Kirby's Adventure NES Image via Nintendo</w:t>
      </w:r>
    </w:p>
    <w:p>
      <w:r>
        <w:t>HAL Laboratory pushed the graphical and mechanical limits of the NES hardware to its breaking point with this late-era platforming masterpiece. Introducing Kirby's signature copy ability, Kirby's Adventure allows the pink hero to inhale enemies and absorb twenty-six unique powers, including Sword, Fire, and Beam. This revolutionary mechanic transformed standard side-scrolling gameplay into an extraordinarily versatile, player-driven sandbox with endless possibilities.</w:t>
      </w:r>
    </w:p>
    <w:p>
      <w:r>
        <w:t>The game's vibrant visual design features detailed background art, smooth character animations, and a cheerful color palette that stands among the finest on the console. Level designs encourage exploration, hiding secret switch rooms and bonus mini-games across vast, interconnected worlds. The approachable difficulty curve ensures accessible fun for beginners while offering plenty of depth for completionists seeking every hidden item in the game.</w:t>
      </w:r>
    </w:p>
    <w:p>
      <w:r>
        <w:t>On Nintendo Switch Online, the ability to suspend play or utilize save states makes hunting for every secret stage wonderfully convenient. Its imaginative world construction, melodic soundtrack, and foundational copy mechanics established a beloved franchise blueprint that endures to this day. Kirby's Adventure shines as an exceptionally polished platformer that captures the joyful magic and simplistic nature of 8-bit Nintendo game design.</w:t>
      </w:r>
    </w:p>
    <w:p>
      <w:r>
        <w:t>The Legend of Zelda Created One of Nintendo's Finest Franchises</w:t>
      </w:r>
    </w:p>
    <w:p>
      <w:r>
        <w:t>The Legend of Zelda 1986 NES Image via Nintendo</w:t>
      </w:r>
    </w:p>
    <w:p>
      <w:r>
        <w:t>Shigeru Miyamoto and Takashi Tezuka revolutionized the action-adventure genre by dropping players into an expansive, non-linear fantasy world without explicit directions. Armed with only a sword, players explore the mysterious kingdom of Hyrule, uncovering hidden secret caves, battling dangerous monsters, and conquering underground dungeons. The freedom to wander in almost any direction established the open-world exploration framework that still guides modern game design.</w:t>
      </w:r>
    </w:p>
    <w:p>
      <w:r>
        <w:t>The Legend of Zelda thrives on its rewarding sense of mystery, environmental discovery, and strategic item collection. Finding key equipment like the Boomerang, Bow, and Triforce pieces expands both combat options and world access, rewarding inquisitive players at every turn. Its iconic overworld theme and secretive world construction created a profound feeling of genuine adventure that captivated an entire generation.</w:t>
      </w:r>
    </w:p>
    <w:p>
      <w:r>
        <w:t>The Switch Online platform provides modern quality-of-life enhancements, including rewind options and digital manual access, making this retro journey far more accessible and engaging for today's generation. Exploring its cryptic dungeons today reveals just how visionary its core design philosophy truly was. The Legend of Zelda endures as a monumental milestone in gaming history that laid the bedrock for all future action-adventure titles.</w:t>
      </w:r>
    </w:p>
    <w:p>
      <w:r>
        <w:t>Related Ocarina of Time Remake Only Becomes 10/10 After Copying a 2D Zelda Ocarina of Time is still the highest-rated game of all time, but its near-perfect 9/10 rating becomes an easy 10/10 if it just copies Oracle of Ages.</w:t>
      </w:r>
    </w:p>
    <w:p>
      <w:r>
        <w:t>Super Mario Bros. 3 is the Ultimate Title For Everyone's Favorite Plumber</w:t>
      </w:r>
    </w:p>
    <w:p>
      <w:r>
        <w:t>Image via Nintendo</w:t>
      </w:r>
    </w:p>
    <w:p>
      <w:r>
        <w:t>Widely regarded as one of the greatest video games ever created, this platforming titan redefined what a side-scrolling adventure could accomplish. The introduction of an interactive world map lets players choose their own path across eight themed kingdoms, discovering secret toad houses, wandering enemy encounters, and hidden warp whistles. Power-ups like the Super Leaf, Tanooki Suit, and Frog Suit added incredible gameplay variety and flight mechanics to Mario's movement kit.</w:t>
      </w:r>
    </w:p>
    <w:p>
      <w:r>
        <w:t>Each level showcases brilliant stage architecture, introducing novel mechanics, creative enemy hazards, and hidden secrets at a breathtaking pace. From the shifting platforming challenges of Giant Land to the chaotic airship boss battles against the Koopalings, the campaign never stops surprising the player. The controls are tight and responsive, giving players absolute precision as they sprint, glide, and jump through flawless platforming gauntlets.</w:t>
      </w:r>
    </w:p>
    <w:p>
      <w:r>
        <w:t>Experiencing Super Mario Bros. 3 on Nintendo Switch Online highlights its undisputed throne atop the 8-bit gaming pantheon. The inclusion of local and online two-player modes allows friends to trade turns clearing stages, recreating classic couch co-op memories with players around the world. It stands as a flawless triumph of game design, offering an unmatched platforming experience that remains an absolute 10/10 masterpiece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