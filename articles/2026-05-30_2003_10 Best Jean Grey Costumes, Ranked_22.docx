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Best Jean Grey Costumes, Ranked</w:t>
      </w:r>
    </w:p>
    <w:p>
      <w:r>
        <w:t>منبع: https://www.cbr.com/jean-grey-best-xmen-costumes-ranked-list/</w:t>
      </w:r>
    </w:p>
    <w:p>
      <w:r>
        <w:t>نویسنده: Scoot Allan</w:t>
      </w:r>
    </w:p>
    <w:p>
      <w:r>
        <w:t>تاریخ انتشار: 2026-05-30 19:30</w:t>
      </w:r>
    </w:p>
    <w:p>
      <w:r>
        <w:t>──────────────────────────────────────────────────</w:t>
      </w:r>
    </w:p>
    <w:p>
      <w:r>
        <w:t>The first season of X-Men '97 introduced a few classic costumes for the returning animated team, including fan-favorite looks for heroes like Wolverine and Rogue. The first trailer for the second season delivered even more costumes from the comics, and Jean Grey's animated wardrobe will increase quite a bit, with the animated debut of her New X-Men costume.</w:t>
      </w:r>
    </w:p>
    <w:p>
      <w:r>
        <w:t>As a founding member of the X-Men, Jean Grey has worn several costumes over the years. Jean's graduated X-Men costume has become iconic and reappeared as frequently as her fiery namesake. Her '90s look, which she wore throughout the original X-Men: The Animated Series and most of X-Men '97, is also one of her best-known looks, but some of her more underrated suits still stand out to fans.</w:t>
      </w:r>
    </w:p>
    <w:p>
      <w:r>
        <w:t>Jean Grey's Red-and-Yellow X-Factor Costume Stood Out</w:t>
      </w:r>
    </w:p>
    <w:p>
      <w:r>
        <w:t>Image via Marvel Comics</w:t>
      </w:r>
    </w:p>
    <w:p>
      <w:r>
        <w:t>While Jean Grey's second costume as a member of the original X-Factor is simple and matches the rest of her teammates, it stands out as a great improvement over the previous suit she wore with the new mutant team.</w:t>
      </w:r>
    </w:p>
    <w:p>
      <w:r>
        <w:t>When the founding members of the X-Men originally formed as X-Factor, Jean wore a green bodysuit with a wide yellow X that stretched up her legs and across her torso. She also wore a full head mask with cutouts for her hair, eyes, and mouth, which rarely looked right in action. When the team switched up their costumes and colors, Jean traded up in a big way.</w:t>
      </w:r>
    </w:p>
    <w:p>
      <w:r>
        <w:t>She adopted the darker red and yellow of her Dark Phoenix look, which always symbolized maturation or acceptance in Jean Grey, whether in her powers, her role with the team, etc. This suit also featured the "pirate" boots and gloves usually worn by Cyclops in his iconic '80s look, which gave the red-and-yellow costume a perfect extra touch that helped it stand out from her other X-Factor looks.</w:t>
      </w:r>
    </w:p>
    <w:p>
      <w:r>
        <w:t>The Time-Displaced Jean Grey's Final Look Was Her Best</w:t>
      </w:r>
    </w:p>
    <w:p>
      <w:r>
        <w:t>Beast's downslide into one of the ultimate villains of the Krakoa Era actually began much earlier. Disgruntled by Cyclops' actions during the Avengers vs. X-Men event that ultimately claimed Professor Xavier's life, Beast took drastic measures. He went back in time and convinced the original five X-Men, which included his younger self, to come to the future in an attempt to shock Cyclops back to reality.</w:t>
      </w:r>
    </w:p>
    <w:p>
      <w:r>
        <w:t>Unfortunately, the original five were trapped in the present and decided to join the fight. When Jean and the rest of the O5 arrived, they were in their classic X-Men training uniforms. They then switched to modernized versions that were color-coded for each team member. The O5 eventually split into other teams and individualized their costumes before coming back together in X-Men Blue.</w:t>
      </w:r>
    </w:p>
    <w:p>
      <w:r>
        <w:t>The O5 returned to a team-based color-coded costume that finally felt like everyone had found their proper look in the new era. Young Jean Grey's costume was covered with both subtle and overt "X" insignia, referencing her past looks while separating this version.</w:t>
      </w:r>
    </w:p>
    <w:p>
      <w:r>
        <w:t>Grey's Age of Apocalypse Costume Was a Wild Departure</w:t>
      </w:r>
    </w:p>
    <w:p>
      <w:r>
        <w:t>Image via Marvel Comics</w:t>
      </w:r>
    </w:p>
    <w:p>
      <w:r>
        <w:t>The entire X-line underwent a massive shift during the Age of Apocalypse event, introducing several exciting redesigns. Characters developed very differently in the Age of Apocalypse universe, which unfolded without Charles Xavier.</w:t>
      </w:r>
    </w:p>
    <w:p>
      <w:r>
        <w:t>Jean was captured on a mission with Magneto's X-Men and spent months imprisoned by Mister Sinister until she was finally rescued by Weapon X (who never adopted the Wolverine alias in the AoA reality). Weapon X and Jean Grey left the X-Men and started fighting back against Apocalypse as agents for the Human High Council.</w:t>
      </w:r>
    </w:p>
    <w:p>
      <w:r>
        <w:t>CBR .COM CBR · Quiz CBR Exclusive · Quiz WHICH MARVEL CHARACTER ARE YOU? Your Powers Are About to Be Revealed The Marvel Universe is full of extraordinary people — genius billionaires, super-soldiers, sorcerers, and gods. Twenty questions stand between you and the truth. Answer honestly. Your true self will assemble. ⚡ Iron Man 🛡️ Captain America 🗡️ Black Widow ☘️ Thor 🕷️ Spider-Man FIND OUT WHICH HERO YOU ARE → QUESTION 1 / 20 COURAGE 01 You’re outnumbered and outgunned. What do you do? A hero’s instinct is defined in their darkest moment. A Improvise a solution on the spot — I always find a way. B Stand my ground. Someone has to hold the line. C Assess the threat, identify the weakness, strike precisely. D Call down the storm. Power solves most problems. TRANSMIT ANSWER → QUESTION 2 / 20 LOYALTY 02 Your team disagrees with your plan. How do you handle it? Every Avenger has their own idea of teamwork. A Listen, adapt — the best plan wins, whoever thought of it. B My plan is right. I’ll convince them or go alone. C Build consensus. Unity is our greatest strength. D Observe the disagreement — the truth usually becomes obvious. TRANSMIT ANSWER → QUESTION 3 / 20 IDENTITY 03 What does your hero identity mean to you? The mask — or the lack of one — says everything. A It’s my brand. My name is the message. B It’s a symbol — bigger than any one person. C It keeps the people I love safe. Anonymity is armor. D I am who I am, wherever I go. No disguise needed. TRANSMIT ANSWER → QUESTION 4 / 20 JUDGMENT 04 How do you typically make big decisions? A hero’s process shapes their outcome. A Run the data, model the outcomes, pick the optimal path. B Ask: what’s the right thing to do? Then do it. C Gather intel, weigh every variable, then commit. D Trust my gut — experience and power get me through. TRANSMIT ANSWER → QUESTION 5 / 20 EGO 05 Someone takes credit for your work in front of everyone. You: Pride is the armor and the weakness of every hero. A Correct the record immediately — with receipts. B Let it go. The mission matters, not the glory. C File it away and address it privately, strategically. D Laugh it off. My reputation speaks for itself. TRANSMIT ANSWER → QUESTION 6 / 20 AUTHORITY 06 A government agency wants to oversee your activities. Your response? Accountability is the line every hero must face. A Sign nothing. I answer to my own moral code. B Oversight makes sense — even heroes need checks. C Cooperate on my terms. I choose what I share. D I operate above earthly jurisdictions. TRANSMIT ANSWER → QUESTION 7 / 20 CONFLICT 07 When facing a villain, your strategy is: Every fighter has a philosophy. A Overwhelm them with superior tech and tactics. B Shield up, take the hits, look for the opening. C Get inside their head — information wins fights before they start. D Hit first, hit hard — lightning ends it fast. TRANSMIT ANSWER → QUESTION 8 / 20 SELF-KNOWLEDGE 08 Your biggest personal flaw is: Every hero has a crack in the armor. A My ego — I sometimes think I’m the smartest person in the room. (I usually am.) B Stubbornness — when I believe in something, I don’t bend. C I keep people at arm’s length. Trust is a liability. D Arrogance — I had to learn humility the hard way. TRANSMIT ANSWER → QUESTION 9 / 20 LEADERSHIP 09 A rookie hero is overwhelmed on their first mission. You: How a hero mentors others reveals their character. A Jump in and handle it — debrief and mentor them after. B Talk them through it step by step. They need to learn. C Cover their back silently — let them think they did it alone. D Inspire them with a rallying call. Belief is half the battle. TRANSMIT ANSWER → QUESTION 10 / 20 MOTIVATION 10 What drives you more than anything else? The “why” behind the hero is everything. A Legacy — I want to prove I’m more than my past. B Duty — protecting people is a responsibility, not a choice. C Survival — I protect myself and those close to me. D Honor — I must be worthy of the power I carry. TRANSMIT ANSWER → QUESTION 11 / 20 RESILIENCE 11 You’ve just suffered a crushing defeat. What’s next? A hero is measured by how they get back up. A Rebuild and upgrade — I come back with a better suit. B I could do this all day. Get back up and go again. C Retreat, reassess — then return when the odds are mine. D Channel the loss into fury. Wrath has its uses. TRANSMIT ANSWER → QUESTION 12 / 20 INTEGRITY 12 You could end a threat permanently — but it crosses an ethical line. You: The hardest choices define a hero from a weapon. A Find a smarter solution that doesn’t require crossing that line. B Refuse. There are lines I will never cross. Period. C Weigh the numbers coldly. Sometimes the math is ugly. D Escalate the power. No threat survives overwhelming force. TRANSMIT ANSWER → QUESTION 13 / 20 FEAR 13 What do you actually fear most? Even the mightiest hero has something to lose. A Failure — being the person who could have stopped it and didn’t. B A world that loses its belief in what’s right. C Being truly known — and rejected for it. D Becoming a monster. Losing control of my own power. TRANSMIT ANSWER → QUESTION 14 / 20 PERSONA 14 People who just met you would describe you as: First impressions carry a grain of truth. A Brilliant, confident, maybe a little much — but magnetic. B Solid, trustworthy — the kind of person you rally behind. C Reserved, sharp-eyed — clearly assessing everything. D Commanding — the presence in the room everyone notices. TRANSMIT ANSWER → QUESTION 15 / 20 ENVIRONMENT 15 What’s your ideal base of operations? Where a hero operates reveals how they think. A A state-of-the-art tower with every tool at my fingertips. B Wherever the mission takes me — I travel light. C An off-grid safe house. Low profile is the advantage. D An ancient palace above the clouds. I prefer altitude. TRANSMIT ANSWER → QUESTION 16 / 20 PHILOSOPHY 16 What does “being a hero” actually mean to you? The philosophy behind the power is the real definition. A Using your advantages to solve problems others can’t. B Doing what’s right even when it costs you everything. C Protecting people who can’t protect themselves — quietly. D Earning the right to carry great power through sacrifice. TRANSMIT ANSWER → QUESTION 17 / 20 LEGACY 17 What do you want to leave behind? The mark a hero leaves is their truest measure. A Technology that protects humanity long after I’m gone. B Proof that one person’s character can change the world. C A world where the next generation doesn’t need me. D A realm that stands in peace, protected and free. TRANSMIT ANSWER → QUESTION 18 / 20 PROTECTION 18 Someone you love is in danger. Your first move is: Crisis strips away everything but the truth. A Deploy every asset immediately — no hesitation. B Put myself between them and the threat. That’s the job. C Extract them quietly. They never need to know I was there. D Summon every ounce of power I have. Nothing is off the table. TRANSMIT ANSWER → QUESTION 19 / 20 POWER 19 Your power — where does it come from? Origin shapes destiny in the Marvel Universe. A I built it. Every advantage I have, I engineered myself. B It was given to me. I chose to be worthy of it. C It’s earned through training, sacrifice, and sheer will. D It’s ancient — cosmic and beyond mortal understanding. TRANSMIT ANSWER → QUESTION 20 / 20 DESTINY 20 The final battle. Everything is on the line. You: This is the moment that defines everything. A Make the one genius move no one saw coming — even if it costs me. B Never surrender. I fight until there’s nothing left in me. C Strike from the shadows at the exact right moment. D Bring the full force of my power down. No holding back. REVEAL MY HERO → THE MARVEL UNIVERSE HAS SPOKEN YOUR HERO IDENTITY Your scores are shown below. The character with the highest number is your match. Read their description to discover which hero the universe chose for you. ⚡ Iron Man 🛡️ Cap. America 🗡️ Black Widow ☘️ Thor 🕷️ Spider-Man ⚡ IRON MAN Brilliant, driven, and uncompromising in your ambition. You believe that the right technology — in the right hands — can solve any problem, and you’re confident enough in your own abilities to back that up. Beneath the armor and the bravado, you carry the weight of responsibility deeply. When it truly matters, you’re willing to sacrifice everything. 🛡️ CAPTAIN AMERICA Principled, courageous, and steadfast. You have an unshakeable sense of right and wrong, and no amount of pressure, politics, or power can make you compromise it. People trust you instinctively — not because you demand it, but because you’ve earned it. You lead not by authority but by example, and you will always get back up. 🗡️ BLACK WIDOW Strategic, precise, and formidably self-reliant. You don’t need a suit or a superpower — your greatest weapon is your mind and your nerve. You keep your cards close, trust slowly, and operate three steps ahead of everyone else. Your past is complicated, but you’ve turned it into something that makes you nearly impossible to stop. ☘️ THOR Powerful, honorable, and ultimately humbled by what truly matters. You came into your power believing it was your birthright — and then you learned it had to be earned. Your strength is immense, but your greatest growth came from learning to serve rather than reign. Loyal to your people, terrifying to your enemies, and always magnificent. 🕷️ SPIDER-MAN Quick-witted, deeply compassionate, and driven by a responsibility you didn’t ask for. You’ve learned the hard way that great power comes with great cost — and you show up anyway. You stay grounded when others would ascend, and your humanity is your greatest strength. You make it look effortless. It never is. ↻ RETAKE THE QUIZ</w:t>
      </w:r>
    </w:p>
    <w:p>
      <w:r>
        <w:t>Jean's AoA look is unique among her variants. The costume is a mash-up of colorful superhero and post-apocalyptic elements. The shorter, punk-inspired hair and face tattoo also add an edge that is not usually associated with Jean Grey.</w:t>
      </w:r>
    </w:p>
    <w:p>
      <w:r>
        <w:t>Phoenix's New Cosmic Costume Was the Perfect Final Form</w:t>
      </w:r>
    </w:p>
    <w:p>
      <w:r>
        <w:t>Image via Marvel Comics</w:t>
      </w:r>
    </w:p>
    <w:p>
      <w:r>
        <w:t>Jean Grey reached a new cosmic ascension as Phoenix once again, after the Fall of X ended the Krakoan Era. And for the first time in Jean Grey's long relationship with the Phoenix Force, she gave her suit a simple redesign that updated the costume while blending it with themes from her popular '90s suit.</w:t>
      </w:r>
    </w:p>
    <w:p>
      <w:r>
        <w:t>However, that wasn't the final form for her costume in her role as the cosmic Phoenix. After fracturing the Phoenix Force in battle with Thanos, Jean Grey psionically cocooned herself to regain control of her unlocked power. Her new suit featured a black starfield with golden fiery boots and gloves.</w:t>
      </w:r>
    </w:p>
    <w:p>
      <w:r>
        <w:t>Jean's new Phoenix emblem was metallic, as was the tiara that held back the red mane that exploded into fire behind her. Her new suit really captured her new embrace of the Phoenix Force and her rise as one of Marvel's cosmic heroes. It's a great look that highlights her growth with the Phoenix, and one that should definitely stick around.</w:t>
      </w:r>
    </w:p>
    <w:p>
      <w:r>
        <w:t>Marvel Girl's Green-and-Yellow Mini Returned For Krakoa</w:t>
      </w:r>
    </w:p>
    <w:p>
      <w:r>
        <w:t>Image via Marvel Comics</w:t>
      </w:r>
    </w:p>
    <w:p>
      <w:r>
        <w:t>Like the rest of the original five X-Men, Jean Grey spent the first few years of her time with the X-Men in the standard blue-and-yellow training uniforms, with only minor alterations. However, the team each created individual costumes when they "graduated."</w:t>
      </w:r>
    </w:p>
    <w:p>
      <w:r>
        <w:t>The X-Men's color-coded separation began here, though it wasn't as uniform as the team costumes would later become. Jean Grey adopted a green mini-dress, a popular look in the '60s. She paired it with yellow gloves, boots, and a belt. However, the most iconic part of the costume was the yellow mask that extended above her eyes.</w:t>
      </w:r>
    </w:p>
    <w:p>
      <w:r>
        <w:t>Marvel Girl wore this costume for years, and its colors would also inspire her first Phoenix costume. The green mini dress and yellow mask would make a successful return at the start of the Krakoa era, highlighting the classic while everything else around her shifted.</w:t>
      </w:r>
    </w:p>
    <w:p>
      <w:r>
        <w:t>Jean Grey Embraced the '90s With Her Most Popular Look</w:t>
      </w:r>
    </w:p>
    <w:p>
      <w:r>
        <w:t>Image via Marvel Comics</w:t>
      </w:r>
    </w:p>
    <w:p>
      <w:r>
        <w:t>After years of wearing matching team costumes with both the X-Men and X-Factor, Jean Grey embraced her own look in the '90s. Both teams had reunited to form a large X-Men roster, leading to the debut of the Blue and Gold strike teams.</w:t>
      </w:r>
    </w:p>
    <w:p>
      <w:r>
        <w:t>Jean joined Storm's gold team, splitting her up from Cyclops, who led the Blue team. This allowed her to stand on her own and reach new heights as she embraced her mutant abilities and the era's design elements. This wasn't Jean Grey's first costume to feature the "headsock" cowl that framed the face. However, it was the most popular, thanks to its appearance in animated adaptations like X-Men '97.</w:t>
      </w:r>
    </w:p>
    <w:p>
      <w:r>
        <w:t>Jean's '90s costume also featured pouches/padding on the thighs and arms for no discernible reason, an oversized X-buckle, and heavily armored shoulderpads. It was a bit overdone and ridiculous, but that's also what made it so awesome and long-lasting.</w:t>
      </w:r>
    </w:p>
    <w:p>
      <w:r>
        <w:t>Phoenix's Most Underrated Costume Disappeared After Revolution</w:t>
      </w:r>
    </w:p>
    <w:p>
      <w:r>
        <w:t>Image via Marvel Comics</w:t>
      </w:r>
    </w:p>
    <w:p>
      <w:r>
        <w:t>The return of longtime X-Men scribe Chris Claremont in 2000 coincided with the Revolution storyline. It took place six months after Cyclops sacrificed himself to stop Apocalypse during "the Twelve." The X-Men were again split into two teams, with Rogue and Gambit each leading a faction.</w:t>
      </w:r>
    </w:p>
    <w:p>
      <w:r>
        <w:t>This era came with power swaps, relationship shifts, and leaps in character development that were quickly forgotten when the relaunch failed to capture readers. Jean Grey returned to her Phoenix alter ego and adopted a new red-and-gold costume that referenced her time as Dark Phoenix and symbolized her control over that aspect during an incredibly vulnerable time in her life.</w:t>
      </w:r>
    </w:p>
    <w:p>
      <w:r>
        <w:t>She was also limited to telepathy rather than telekinesis, highlighting a shift toward a more physical combat style. The golden wraps under the gloves and heavy, spiked boots all contributed to the increased edge of her short-lived but most underrated suit.</w:t>
      </w:r>
    </w:p>
    <w:p>
      <w:r>
        <w:t>The White-and-Gold Suit is the Best Original Phoenix Variant</w:t>
      </w:r>
    </w:p>
    <w:p>
      <w:r>
        <w:t>Image via Marvel Comics</w:t>
      </w:r>
    </w:p>
    <w:p>
      <w:r>
        <w:t>When the Phoenix Force first chose Jean Grey as a host and saved her life, it fashioned a green-and-gold costume that became one of her most iconic looks. That was only reinforced when the power soon corrupted her and she became the Dark Phoenix. The costume switched from green to red, creating one of her most intimidating looks that still haunts some of her teammates.</w:t>
      </w:r>
    </w:p>
    <w:p>
      <w:r>
        <w:t>Subscribe for Jean Grey Costume Coverage and X-Men Style Join the newsletter for curated coverage of Jean Grey's costume evolution - from classic Marvel Girl green-and-yellow to the White Phoenix - and in-depth X-Men design analysis that highlights how her looks reflect character growth and comic eras. Get Updates By subscribing, you agree to receive newsletter and marketing emails, and accept our Terms of Use and Privacy Policy . You can unsubscribe anytime.</w:t>
      </w:r>
    </w:p>
    <w:p>
      <w:r>
        <w:t>After Jean Grey's "second" death during the New X-Men era, she was reborn 150 years in the future from a Phoenix Egg. However, she didn't have access to her memories as Jean Grey and was instead fueled by the Phoenix's drive to destroy and rebuild. Her initial costume was little more than black pants and a small black top shaped like the Phoenix symbol that obscured her intensely bright body.</w:t>
      </w:r>
    </w:p>
    <w:p>
      <w:r>
        <w:t>When Jean Grey's psyche returned, she had joined with the Phoenix and reached a new level known as the White Hot Room. This altered her original Phoenix costume into a crisp white-and-gold version that stands as the best iteration of the classic. Dark Phoenix is powerful, but the White Phoenix of the Crown is far beyond that, and her costume represents it.</w:t>
      </w:r>
    </w:p>
    <w:p>
      <w:r>
        <w:t>Jean Grey's First Hellfire Gala Outfit Led to Her Best Krakoan Look</w:t>
      </w:r>
    </w:p>
    <w:p>
      <w:r>
        <w:t>The X-Men gathered together for a series of events known as the Hellfire Galas during the Krakoan Era. They dressed to impress and to celebrate their newfound mutant society in high style with their chosen superhero and celebrity guests.</w:t>
      </w:r>
    </w:p>
    <w:p>
      <w:r>
        <w:t>Jean Grey's first Hellfire Gala look was one of her best, and it worked so well that it would inspire her ongoing X-Men suit. The suit featured a Green and yellow top with both a subtle and an overt X insignia. It included an updated "headsock" design from her '90s costume, but featured a simple dark green bodysuit on her arms and legs to highlight the upper details.</w:t>
      </w:r>
    </w:p>
    <w:p>
      <w:r>
        <w:t>Jean included a long flowing train and telekinetically levitated golden jewelry around her head to replicate the manifestation of her psionic abilities during the Gala, though she dropped those additions afterward. Unfortunately, the costume will likely be associated with the fall of Krakoa that ended the beloved era. Still, it was a great look for Jean Grey, evolving her past costumes into something new and regal.</w:t>
      </w:r>
    </w:p>
    <w:p>
      <w:r>
        <w:t>Jean's New X-Men Costume Was Simple But Incredibly Effective</w:t>
      </w:r>
    </w:p>
    <w:p>
      <w:r>
        <w:t>Image via Marvel Comics</w:t>
      </w:r>
    </w:p>
    <w:p>
      <w:r>
        <w:t>Grant Morrison took over the X-Men shortly after the Revolution era, and they relaunched the team for a modern generation. That also helped bring the X-Men more in line visually with their cinematic counterparts.</w:t>
      </w:r>
    </w:p>
    <w:p>
      <w:r>
        <w:t>Jan took on a leading role as the new headmistress in New X-Men, as Cyclops was still dealing with his time as Apocalypse. Jean Grey not only led the team and handled operations at the larger school, but also dealt with her own growing power during this time. And while that usually comes with a costume change, Jean Grey simplified things even more to let her power speak for itself.</w:t>
      </w:r>
    </w:p>
    <w:p>
      <w:r>
        <w:t>The team's shared uniform consisted of black ribbed sweaters with a yellow X-logo on the chest and black leather jackets with bright yellow Xs. Jean eventually replaced the team jackets with her own black duster that flared with her powers. As she embraced more of the Phoenix Force's abilities as her own, she also replaced the sweater with a simple Phoenix logo tee, proving that less really is more.</w:t>
      </w:r>
    </w:p>
    <w:p>
      <w:r>
        <w:t>Quiz 5 Questions Jean Grey’s Most Iconic Looks: Costume Deep-Dive Quiz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