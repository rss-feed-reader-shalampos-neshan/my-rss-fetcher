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'90s Games That Have Aged Like Fine Wine</w:t>
      </w:r>
    </w:p>
    <w:p>
      <w:r>
        <w:t>منبع: https://www.cbr.com/classic-90s-games-aged-well-list/</w:t>
      </w:r>
    </w:p>
    <w:p>
      <w:r>
        <w:t>نویسنده: Sage Negron</w:t>
      </w:r>
    </w:p>
    <w:p>
      <w:r>
        <w:t>تاریخ انتشار: 2026-06-08 03:15</w:t>
      </w:r>
    </w:p>
    <w:p>
      <w:r>
        <w:t>──────────────────────────────────────────────────</w:t>
      </w:r>
    </w:p>
    <w:p>
      <w:r>
        <w:t>Video games have changed so much over the years. Graphics have become more realistic, traditional mechanics have been replaced or refined, and technology has advanced the medium in so many ways.</w:t>
      </w:r>
    </w:p>
    <w:p>
      <w:r>
        <w:t>However, there’s nothing wrong with playing games from the past. In fact, several video games that came out in the '90s still hold up, with some even better than many modern games.</w:t>
      </w:r>
    </w:p>
    <w:p>
      <w:r>
        <w:t>Crash Bandicoot Doesn’t Get Any Harder Than the Original</w:t>
      </w:r>
    </w:p>
    <w:p>
      <w:r>
        <w:t>Crash Bandicoot PS1 gameplay with Crash looking back at the camera in a jungle level. Image via Sony</w:t>
      </w:r>
    </w:p>
    <w:p>
      <w:r>
        <w:t>Crash Bandicoot dominated the early days of the original PlayStation. Naughty Dog’s first major success was a colorful platformer filled with quirky characters and some of the most difficult gameplay ever put out there.</w:t>
      </w:r>
    </w:p>
    <w:p>
      <w:r>
        <w:t>The 2017 remaster is great, but the original game is still very much playable. The addictive and challenging platforming never gets old, and Crash still has just as much personality in his '90s incarnation as he does today.</w:t>
      </w:r>
    </w:p>
    <w:p>
      <w:r>
        <w:t>Earthbound Was Always Bound For More</w:t>
      </w:r>
    </w:p>
    <w:p>
      <w:r>
        <w:t>EarthBound Light Buzz Buzz Image via Nintendo</w:t>
      </w:r>
    </w:p>
    <w:p>
      <w:r>
        <w:t>The Earthbound/Mother series doesn’t get as much love from Nintendo as it should, because Earthbound is a fantastic RPG. It’s an eccentric game where a group of children with psychic powers bands together to defeat hostile aliens, and it only gets stranger from there.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Thanks to a simple-to-pick-up battle system and a lovable cast of characters, Earthbound has become a cult classic. Playing the game today feels just as good as it did back in the '90s.</w:t>
      </w:r>
    </w:p>
    <w:p>
      <w:r>
        <w:t>Metal Gear Solid Sneaks Past Its Competitors</w:t>
      </w:r>
    </w:p>
    <w:p>
      <w:r>
        <w:t>Image via Konami</w:t>
      </w:r>
    </w:p>
    <w:p>
      <w:r>
        <w:t>The Metal Gear franchise is filled with excellent games, and each has aged well. Metal Gear Solid was one of the PS1's greatest games, and it can still compete with newer titles.</w:t>
      </w:r>
    </w:p>
    <w:p>
      <w:r>
        <w:t>A masterclass in stealth mechanics, Metal Gear Solid is filled with some of the most tense gameplay sequences ever put in a game. Add in its highly cinematic cutscenes and writing, and you have a game that fits in perfectly with today’s large-scale third-person adventure games.</w:t>
      </w:r>
    </w:p>
    <w:p>
      <w:r>
        <w:t>Mortal Kombat II Still Spills a Lot of Blood</w:t>
      </w:r>
    </w:p>
    <w:p>
      <w:r>
        <w:t>Mortal Kombat 2 gameplay with Scorpion uppercutting Liu Kang Image via Midway</w:t>
      </w:r>
    </w:p>
    <w:p>
      <w:r>
        <w:t>Back in the '90s, Mortal Kombat II dominated the arcade scene. The combination of accessible gameplay and gory violence made it an instant draw, and it remains one of the franchise’s best games.</w:t>
      </w:r>
    </w:p>
    <w:p>
      <w:r>
        <w:t>Every aspect of the original Mortal Kombat was expanded upon in the sequel. More characters were added, more fatalities were given to each fighter, and new fighting moves were added for more complex battles. Newer Mortal Kombat games are great, but fans can never go wrong with a classic.</w:t>
      </w:r>
    </w:p>
    <w:p>
      <w:r>
        <w:t>Pokémon Gold &amp; Silver Made the Franchise Even Bigger</w:t>
      </w:r>
    </w:p>
    <w:p>
      <w:r>
        <w:t>The player enters a Pokemon battle with Chuck in Pokemon Gold &amp; Silver Image via Game Freak</w:t>
      </w:r>
    </w:p>
    <w:p>
      <w:r>
        <w:t>The '90s were when the Pokémon franchise first became popular. After the success of Red and Blue, the second generation needed to go bigger and better, and Pokémon Gold and Silver did exactly that.</w:t>
      </w:r>
    </w:p>
    <w:p>
      <w:r>
        <w:t>100 new Pokémon were introduced, new Pokémon types and moves were added, and new gameplay elements like Pokémon breeding allowed players to grow their Pokédex in different ways. Gold &amp; Silver was the perfect way to usher the Pokémon franchise into the new millennium.</w:t>
      </w:r>
    </w:p>
    <w:p>
      <w:r>
        <w:t>Resident Evil 2 is Still Too Scary for Words</w:t>
      </w:r>
    </w:p>
    <w:p>
      <w:r>
        <w:t>x Your browser does not support the video tag.</w:t>
      </w:r>
    </w:p>
    <w:p>
      <w:r>
        <w:t>Few horror games have established the legacy that Resident Evil 2 has. The sequel was an even more daunting struggle for survival, pitting Leon Kennedy and Claire Redfield against new zombies and monsters in the heart of Raccoon City.</w:t>
      </w:r>
    </w:p>
    <w:p>
      <w:r>
        <w:t>Eerie sound design, maze-like levels, and the classic game’s signature tank controls still make Resident Evil 2 a very scary experience. The 2019 remake is more suited to today’s gaming landscape, but the '90s classic shouldn’t be overlooked.</w:t>
      </w:r>
    </w:p>
    <w:p>
      <w:r>
        <w:t>Sonic the Hedgehog Never Slowed Down</w:t>
      </w:r>
    </w:p>
    <w:p>
      <w:r>
        <w:t>Sonic the Hedgehog for Sega Genesis in the Marble Zone. Image via Sega</w:t>
      </w:r>
    </w:p>
    <w:p>
      <w:r>
        <w:t>The original Sonic the Hedgehog is a beloved piece of gaming history. It introduced the world to the famous blue blur and gave Sega a signature mascot to compete with Nintendo’s universally beloved Mario, as well as a face for its consoles.</w:t>
      </w:r>
    </w:p>
    <w:p>
      <w:r>
        <w:t>The fast-paced platforming is perfect, with simple running and jumping controls that can still provide a real challenge. Whereas many modern Sonic games pile on new gameplay elements that rarely work, the original platformer thrived thanks to how basic it was.</w:t>
      </w:r>
    </w:p>
    <w:p>
      <w:r>
        <w:t>Street Fighter II: The World Warrior Doesn’t Pull Any Punches</w:t>
      </w:r>
    </w:p>
    <w:p>
      <w:r>
        <w:t>Street Fighter 2 SNES gameplay featuring Ryu vs. E Honda Image via Capcom</w:t>
      </w:r>
    </w:p>
    <w:p>
      <w:r>
        <w:t>Alongside Mortal Kombat, the Street Fighter franchise thrived in the '90s thanks to a landmark sequel. Street Fighter II truly felt like a globe-trotting experience, where fighters from across the world came together for a very special tournament.</w:t>
      </w:r>
    </w:p>
    <w:p>
      <w:r>
        <w:t>Subscribe to the newsletter for '90s gaming classics Rediscover '90s game gems by subscribing to the newsletter for curated coverage of classic titles — spotlights on what makes games like Metal Gear Solid or Pokémon Gold endure, and thoughtful takes that connect retro favorites to broader gaming coverage. Get Updates By subscribing, you agree to receive newsletter and marketing emails, and accept our Terms of Use and Privacy Policy . You can unsubscribe anytime.</w:t>
      </w:r>
    </w:p>
    <w:p>
      <w:r>
        <w:t>The cast of characters was vastly expanded, new fighting styles led to more complex strategies, and the game only grew with subsequent updates. To this day, Street Fighter II is considered one of the best games in the series.</w:t>
      </w:r>
    </w:p>
    <w:p>
      <w:r>
        <w:t>Super Mario World 2: Yoshi's Island is in a World of Its Own</w:t>
      </w:r>
    </w:p>
    <w:p>
      <w:r>
        <w:t>A Yoshi's Island screenshot featuring Yoshi facing a Pirhana Plant. Image via Nintendo</w:t>
      </w:r>
    </w:p>
    <w:p>
      <w:r>
        <w:t>There were a lot of great Mario games that came out in the '90s, which include Super Mario World and Super Mario 64. But one that doesn’t get as much recognition is Super Mario World 2: Yoshi’s Island. It starred the universally beloved Nintendo character Yoshi as he protected a baby Mario.</w:t>
      </w:r>
    </w:p>
    <w:p>
      <w:r>
        <w:t>Yoshi’s Island was a new twist on the series’ platforming formula. Controlling Yoshi was simple and fun, and the levels were easy enough for newer players to get into the game while providing just enough of that signature Mario style that veterans had gotten used to. After all, without this game, the Yoshi spin-off series never would’ve happened.</w:t>
      </w:r>
    </w:p>
    <w:p>
      <w:r>
        <w:t>The Legend of Zelda: Link’s Awakening DX is a Dreamlike Experience</w:t>
      </w:r>
    </w:p>
    <w:p>
      <w:r>
        <w:t>Link traveling by a house with two villagers in front of it in The Legend of Zelda Link's Awakening DX Image via Nintendo</w:t>
      </w:r>
    </w:p>
    <w:p>
      <w:r>
        <w:t>Most Legend of Zelda fans would point to games like Ocarina of Time and A Link to the Past as the best '90s games in the series. But Link’s Awakening deserves just as much love, specifically the DX version released for the Game Boy Color.</w:t>
      </w:r>
    </w:p>
    <w:p>
      <w:r>
        <w:t>Much of the original game remains the same, with dungeons and locations receiving a colorized visual revamp that makes them look much better than the Game Boy version. Minor gameplay tweaks and the addition of a new dungeon also made this version stand out and helped solidify Link’s Awakening as a timeless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