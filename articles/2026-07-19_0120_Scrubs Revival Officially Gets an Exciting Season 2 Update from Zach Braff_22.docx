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Scrubs Revival Officially Gets an Exciting Season 2 Update from Zach Braff</w:t>
      </w:r>
    </w:p>
    <w:p>
      <w:r>
        <w:t>منبع: https://www.cbr.com/scrubs-season-2-starts-filming/</w:t>
      </w:r>
    </w:p>
    <w:p>
      <w:r>
        <w:t>نویسنده: Jeremy Dick</w:t>
      </w:r>
    </w:p>
    <w:p>
      <w:r>
        <w:t>تاریخ انتشار: 2026-07-19 01:15</w:t>
      </w:r>
    </w:p>
    <w:p>
      <w:r>
        <w:t>──────────────────────────────────────────────────</w:t>
      </w:r>
    </w:p>
    <w:p>
      <w:r>
        <w:t>After almost two decades, Scrubs returned earlier this year with a series revival that also serves as the tenth season of the medical comedy series. Shortly after the season concluded, it was officially renewed, and Zach Braff shared an exciting update on its progress.</w:t>
      </w:r>
    </w:p>
    <w:p>
      <w:r>
        <w:t>On Instagram, Braff shared an image of himself in scrubs outside a trailer to confirm that Season 2 has officially begun filming. In the caption, the actor simply wrote, "Season 2: Day 1. Your parents are back to work." He's also joined in the photo by two of his co-stars: Sarah Chalke (Dr. Elliot Reid) and Donald Faison (Dr. Chris Turk). Check out the post below.</w:t>
      </w:r>
    </w:p>
    <w:p>
      <w:r>
        <w:t>The Scrubs Revival's Second Season Is Now Shooting</w:t>
      </w:r>
    </w:p>
    <w:p>
      <w:r>
        <w:t>Originally airing on NBC before moving to ABC, Scrubs' initial run lasted from 2001 through 2010. The ninth season served as a soft reboot. Titled Scrubs: Med School, the season takes place at a different location, focusing on students working their way through med school rather than following interns at a hospital. The big change was hard to swallow for many fans at the time, as it was not quite as well-received upon airing. Because of this, a second season of Med School was not ordered, and the franchise went dormant.</w:t>
      </w:r>
    </w:p>
    <w:p>
      <w:r>
        <w:t>Last year, it was announced that ABC was officially reviving Scrubs for a tenth season. It was also revealed that Braff, Chalke, and Faison would all be returning as series regulars. Original Scrubs stars John C. McGinley (Dr. Perry Cox) and Judy Reyes (Nurse Carla Espinosa) also returned for recurring appearances. That helped bring back fans of the original show, though the goal was also to bring new fans into the fold as well, making Season 10 accessible for viewers who may not have seen the previous nine seasons.</w:t>
      </w:r>
    </w:p>
    <w:p>
      <w:r>
        <w:t>Critics Enjoyed the Scrubs Revival on ABC</w:t>
      </w:r>
    </w:p>
    <w:p>
      <w:r>
        <w:t>Disney/Jeff Weddell</w:t>
      </w:r>
    </w:p>
    <w:p>
      <w:r>
        <w:t>Fortunately, the new season was well received. It garnered an approval rating of 89%, drawing praise for expertly blending its heartfelt drama and comedic elements in the same way the original series had. Nothing was guaranteed, of course, but it was not a major shocker when it was announced in April that Season 11 had officially been ordered by ABC. With filming now underway, the wait shouldn't be too painful for new episodes.</w:t>
      </w:r>
    </w:p>
    <w:p>
      <w:r>
        <w:t>"Scrubs Season 2 is gonna be even better than the first," Braff has since teased about the revival's new season while speaking with People. "I feel like we all learned so much in doing Season 1. So we learned what the audience really liked. We learned the tone and a lot of more guest stars will be back for the fans. I'll tease that. Or we're booking a lot of their fan favorites as we speak."</w:t>
      </w:r>
    </w:p>
    <w:p>
      <w:r>
        <w:t>Scrubs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