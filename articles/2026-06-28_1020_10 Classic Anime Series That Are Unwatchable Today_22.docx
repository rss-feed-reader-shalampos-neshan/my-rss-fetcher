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Anime Series That Are Unwatchable Today</w:t>
      </w:r>
    </w:p>
    <w:p>
      <w:r>
        <w:t>منبع: https://www.cbr.com/throwback-anime-aged-badly/</w:t>
      </w:r>
    </w:p>
    <w:p>
      <w:r>
        <w:t>نویسنده: Mandi Odoerfer</w:t>
      </w:r>
    </w:p>
    <w:p>
      <w:r>
        <w:t>تاریخ انتشار: 2026-06-28 02:30</w:t>
      </w:r>
    </w:p>
    <w:p>
      <w:r>
        <w:t>──────────────────────────────────────────────────</w:t>
      </w:r>
    </w:p>
    <w:p>
      <w:r>
        <w:t>Classic anime series from the '80s, '90s, and 2000s helped make the medium what it is today, but that doesn't mean they've all aged like fine wine. Even though series like Cowboy Bebop have proved to be timeless, other anime, like Love Hina, have basically aged like milk.</w:t>
      </w:r>
    </w:p>
    <w:p>
      <w:r>
        <w:t>Some anime series are riddled with problematic tropes, while other series started off strong but were eventually padded with filler. These anime are classics, and they have their place in history, but they're still very hard to watch today.</w:t>
      </w:r>
    </w:p>
    <w:p>
      <w:r>
        <w:t>Ranma ½ Would Be Better If It Had Less Fanservice</w:t>
      </w:r>
    </w:p>
    <w:p>
      <w:r>
        <w:t>Ryoga, Ranma, and Ukyo together in Ranma 1/2. Image via Studio Deen</w:t>
      </w:r>
    </w:p>
    <w:p>
      <w:r>
        <w:t>Rumiko Takahashi is a revered mangaka who excels when it comes to telling playful martial arts shonen stories that don't shy away from romance. Ranma ½ is a delight and gets a lot of mileage out of its supernatural premise. Unfortunately, Ranma ½ suffers from a lack of a driving narrative. It's incredibly episodic and loves to reset to the status quo.</w:t>
      </w:r>
    </w:p>
    <w:p>
      <w:r>
        <w:t>Ranma ½ often meanders, and many episodes can be missed without any consequence. Even worse, Ranma ½ is full of lewd “fan service” that caters to the male gaze. These tendencies were more mainstream when the anime was released, but they feel extremely dated now.</w:t>
      </w:r>
    </w:p>
    <w:p>
      <w:r>
        <w:t>Anime Naru and Kitsune glare at Keitaro in Love Hina. Image by Studio Xebec</w:t>
      </w:r>
    </w:p>
    <w:p>
      <w:r>
        <w:t>The original Love Hina manga is a stunning shonen romance that excels in its genre and feels like it's examining real characters. Unfortunately, a 25-episode anime and a three-episode OVA follow-up aren't nearly enough time to do this love story justice. Keitaro and Naru's romance becomes a generic story in the anime, which smooths out any of their more interesting habits.</w:t>
      </w:r>
    </w:p>
    <w:p>
      <w:r>
        <w:t>Not only is Love Hina one of the most problematic 2000s anime, but Studio Xebec also struggles with the anime's visuals. It has a very bland aesthetic that doesn't do it any favors and makes it seem even more forgettable. Love Hina felt like a cutting-edge romantic comedy upon its release, but this clunky harem anime is now just a reflection of how much this genre has evolved.</w:t>
      </w:r>
    </w:p>
    <w:p>
      <w:r>
        <w:t>Fist of the North Star Is a Product of Its Time</w:t>
      </w:r>
    </w:p>
    <w:p>
      <w:r>
        <w:t>Kenshiro screaming as he powers up in Fist Of The North Star. Image via Toei Animation</w:t>
      </w:r>
    </w:p>
    <w:p>
      <w:r>
        <w:t>Fist of the North Star is a pivotal action series that many anime fans have likely heard about, but might not have actually seen. It chronicles the adventures of Kenshiro, a deadly warrior who makes his way in a violent dystopia. This anime established many important shonen staples, but Fist of the North Star was released in the '80s, and it shows.</w:t>
      </w:r>
    </w:p>
    <w:p>
      <w:r>
        <w:t>There's problematic pacing and storytelling that turn the anime's 100+ episodes into a chore, rather than a joy. A modern Fist of the North Star remake is about to premiere on Prime Video, which further proves that the original has fallen out of grace and is long overdue for an update.</w:t>
      </w:r>
    </w:p>
    <w:p>
      <w:r>
        <w:t>Slayers Falls Short of Modern Fantasy Anime</w:t>
      </w:r>
    </w:p>
    <w:p>
      <w:r>
        <w:t>Lina Inverse and her party in Slayers anime. Image via E&amp;G Films</w:t>
      </w:r>
    </w:p>
    <w:p>
      <w:r>
        <w:t>Modern anime audiences may be completely oblivious to Slayers, a prevalent fantasy-adventure comedy that produced over 100 episodes across six separate series. Slayers was a bona fide fantasy franchise during the '90s and 2000s. However, its lack of impact only a few decades later speaks to how its style of comedy, characters, and storytelling were very much products of their time.</w:t>
      </w:r>
    </w:p>
    <w:p>
      <w:r>
        <w:t>The broad adventures of Lina Inverse, a powerful sorceress with a short fuse, are entertaining for what they are. It just feels like the abundance of modern fantasy anime like Konosuba or even Overlord are more successful examples of the same idea. Slayers was a foundational building block, but the medium has moved on, and so have audiences.</w:t>
      </w:r>
    </w:p>
    <w:p>
      <w:r>
        <w:t>Yu-Gi-Oh! Duel Monsters Can't COmpare to the Original Series</w:t>
      </w:r>
    </w:p>
    <w:p>
      <w:r>
        <w:t>Yugi and fellow duelists together in Yu-Gi-Oh! Duel Monsters Season 2. Image via Studio Gallop</w:t>
      </w:r>
    </w:p>
    <w:p>
      <w:r>
        <w:t>It's easy to sometimes dismiss Yu-Gi-Oh! as a hollow companion series to help sell trading cards, but it's become one of the world's highest-grossing media franchises with over ten series and more than 1200 episodes. Unfortunately, those who revisit the Yu-Gi-Oh! Duel Monsters anime from the early 2000s may surprise outsiders with how nonsensical it is.</w:t>
      </w:r>
    </w:p>
    <w:p>
      <w:r>
        <w:t>There's not much meat on these bones, yet the original Yu-Gi-Oh! was still able to connect with fans, move product, and spawn better series. Yu-Gi-Oh!'s passionate fandom is a testament to this franchise's allure. However, anyone who blindly jumps into this anime, the franchise’s second series, is going to have some serious reservations.</w:t>
      </w:r>
    </w:p>
    <w:p>
      <w:r>
        <w:t>The Prince of Tennis Has Too Much Padding</w:t>
      </w:r>
    </w:p>
    <w:p>
      <w:r>
        <w:t>Ryoma and his team on the tennis court in The Prince of Tennis. Image via Nihon Ad Systems, J.C. Staff, Production I.G.</w:t>
      </w:r>
    </w:p>
    <w:p>
      <w:r>
        <w:t>The Prince of Tennis isn't the only tennis anime that exists, but it's certainly the most popular, having entertained audiences for over a decade. This anime doesn't necessarily strive for innovation. It's comfortable to tell a standard coming-of-age underdog sports story, albeit this one is focused on tennis.</w:t>
      </w:r>
    </w:p>
    <w:p>
      <w:r>
        <w:t>The Prince of Tennis' anime was released in the 2000s, which means that it was able to avoid many of the pitfalls that dragged down the majority of sports anime from the '80s and '90s. Unfortunately, The Prince of Tennis still hits a point of diminishing returns in an overdone story that runs for nearly 200 episodes. Ryoma's journey of self-discovery through sports quickly begins to repeat its hits.</w:t>
      </w:r>
    </w:p>
    <w:p>
      <w:r>
        <w:t>The Melancholy of Haruhi Suzumiya's Endless Eight Arc Is Unbearable</w:t>
      </w:r>
    </w:p>
    <w:p>
      <w:r>
        <w:t>Haruhi Suzumiya is grabbing the MC's tie in The Melancholy of Haruhi Suzumiya. Image via Kyoto Animation</w:t>
      </w:r>
    </w:p>
    <w:p>
      <w:r>
        <w:t>The Melancholy of Haruhi Suzumiya made waves upon its release in the 2000s, but it made a drastic fumble. There's a strong, subversive premise at Haruhi Suzumiya's core that follows an ordinary high school student who becomes friends with a reality-altering being. This works, but The Melancholy of Haruhi Suzumiya falls apart during its second season's controversial Endless Eight storyline.</w:t>
      </w:r>
    </w:p>
    <w:p>
      <w:r>
        <w:t>The Endless Eight involves a time loop that Kyon goes through over 15,500 times. This is illustrated through eight episodes that are essentially identical, other than benign visuals and framing being different. It amounts to a tedious experience that's better in theory than in execution. Many who do decide to check out Haruhi Suzumiya completely skip over this storyline.</w:t>
      </w:r>
    </w:p>
    <w:p>
      <w:r>
        <w:t>Lucky Star Doesn't Work Outside the 200s</w:t>
      </w:r>
    </w:p>
    <w:p>
      <w:r>
        <w:t>A cheerleading performance in Lucky Star. Image via Kyoto Animation</w:t>
      </w:r>
    </w:p>
    <w:p>
      <w:r>
        <w:t>2007's Lucky Star isn't an especially old anime, but it's an absurdist slice-of-life comedy that quickly came and went because its humor and sensibilities are so steeped in 2000s culture. What results is a hyperbolized comedy that functions with a speedy sketch-like mentality to its ideas and gags. Lucky Star was a Kyoto Animation hit upon its release.</w:t>
      </w:r>
    </w:p>
    <w:p>
      <w:r>
        <w:t>That being said, those who attempt to check out the anime now are thrown by its aggressive energy. The 2000s were a fascinating time for anime that led to many changes, not all of which have stuck. Lucky Star was never designed to be a mainstream comedy that connects with broad audiences, but the anime industry's direction over the past 15 years makes Lucky Star increasingly inscrutable.</w:t>
      </w:r>
    </w:p>
    <w:p>
      <w:r>
        <w:t>Slam Dunk Has Too Many Episodes</w:t>
      </w:r>
    </w:p>
    <w:p>
      <w:r>
        <w:t>Sakuragi Hanamichi dribbling a basketball in Slam Dunk. Image via Toei Animation</w:t>
      </w:r>
    </w:p>
    <w:p>
      <w:r>
        <w:t>Takehiko Inoue's Slam Dunk is hailed as one of the strongest shonen sports manga of all time. Slam Dunk follows Hanamichi Sakuragi, a lovesick high school student who thoughtlessly pursues basketball in the name of romance, only for this new hobby to trigger something powerful inside of him. The '90s anime does a lot right, but it also suffers from the decade's prolonged storytelling and pacing.</w:t>
      </w:r>
    </w:p>
    <w:p>
      <w:r>
        <w:t>Slam Dunk is 101 episodes, which is just too long for this story, and it doesn't even reach a proper conclusion. It has all the necessary components to be a success, but it fouls too many times and gets lost on the court. Curiously, 2022's feature film, The First Slam Dunk, beautifully encapsulates what makes Inoue's story so powerful.</w:t>
      </w:r>
    </w:p>
    <w:p>
      <w:r>
        <w:t>Dragon Ball Z Is a Classic Shonen Anime With Bad Pacing</w:t>
      </w:r>
    </w:p>
    <w:p>
      <w:r>
        <w:t>Piccolo grows exasperated as he trains Gotenks in Dragon Ball Z. Image via Toei Animation</w:t>
      </w:r>
    </w:p>
    <w:p>
      <w:r>
        <w:t>Akira Toriyama’s Dragon Ball franchise is one of the biggest anime of all time and helped shape the future generations of shonen storytelling. That being said, much of Dragon Ball Z’s ongoing success is propped up by warm feelings of nostalgia. At 291 episodes, Dragon Ball Z is overstuffed and not an easy commitment.</w:t>
      </w:r>
    </w:p>
    <w:p>
      <w:r>
        <w:t>Some of DBZ’s best fights, like Goku’s clash with Frieza, are weakened by egregious pacing and unnecessary padding. Dragon Ball Z Kai tells the same story with 100 fewer episodes. Fans who grew up with Dragon Ball Z may struggle to view it objectively, but it doesn’t hold up well when it’s compared to modern shonen, or even modern Dragon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