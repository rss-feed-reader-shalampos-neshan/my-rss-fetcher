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Angry Birds Movie 3 Trailer</w:t>
      </w:r>
    </w:p>
    <w:p>
      <w:r>
        <w:t>منبع: https://www.cbr.com/video/the-angry-birds-movie-3-trailer/</w:t>
      </w:r>
    </w:p>
    <w:p>
      <w:r>
        <w:t>نویسنده: Cbr Staff</w:t>
      </w:r>
    </w:p>
    <w:p>
      <w:r>
        <w:t>تاریخ انتشار: 2026-06-29 17:02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Here is a fact-based summary of the story contents: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