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New Space Opera RPGs Come for Mass Effect’s Throne in Spring 2027</w:t>
      </w:r>
    </w:p>
    <w:p>
      <w:r>
        <w:t>منبع: https://www.cbr.com/mass-effect-space-opera-rpgs-the-expanse-exodus/</w:t>
      </w:r>
    </w:p>
    <w:p>
      <w:r>
        <w:t>نویسنده: Marley Hughes, Shawn Wilken, Kyle Gratton</w:t>
      </w:r>
    </w:p>
    <w:p>
      <w:r>
        <w:t>تاریخ انتشار: 2026-09-10 00:45</w:t>
      </w:r>
    </w:p>
    <w:p>
      <w:r>
        <w:t>──────────────────────────────────────────────────</w:t>
      </w:r>
    </w:p>
    <w:p>
      <w:r>
        <w:t>Mass Effect's absence has left a void, with no space operas of a similar scope stepping up after the conclusion of the original trilogy and the disappointment of Andromeda. BioWare's beloved sci-fi epic is not dead; a fifth Mass Effect is currently in development, but considering the ever-expanding timelines of triple-A game development and the relatively recent round of layoffs at BioWare, it may be a while before Mass Effect's return—not to mention the unpredictable consequences of the EA buyout.</w:t>
      </w:r>
    </w:p>
    <w:p>
      <w:r>
        <w:t>For a while, there have been two possible spiritual successors on the horizon, a pair of RPGs that clearly take influence from Mass Effect, with the production value to back it up. First is The Expanse: Osiris Reborn, coming from a rising developer, and licensed from a novel series with an incredibly rich setting. The other is Exodus, set in an original universe with significant support from Dungeons &amp; Dragons steward Wizards of the Coast, and created by Mass Effect veterans. And both happen to be arriving around the same time next year.</w:t>
      </w:r>
    </w:p>
    <w:p>
      <w:r>
        <w:t>Exodus &amp; The Expanse: Osiris Reborn Go Toe-to-Toe Next Year</w:t>
      </w:r>
    </w:p>
    <w:p>
      <w:r>
        <w:t>A character in a space suit uses a futuristic sword to slice a creature in the middle of a battle.</w:t>
      </w:r>
    </w:p>
    <w:p>
      <w:r>
        <w:t>Only Exodus has a set release date, coming April 7, 2027, but with The Expanse: Osiris Reborn currently slated for the Spring 2027 window, the two cosmic RPGs could be releasing very close to one another. They are seemingly destined to be compared against each other, and have already been bookmarked as a pair to keep an eye on by Mass Effect fans, but despite their similarities, the two games fill unique niches.</w:t>
      </w:r>
    </w:p>
    <w:p>
      <w:r>
        <w:t>Exodus is closer to what is traditionally considered a space opera. Developed by new studio Archetype Entertainment, Exodus is an interstellar romp through the Omega Centauri cluster (adapting a real region of the Milky Way). It's a story set in an ambitiously vast setting, where millions of worlds have been colonized by humans in the 42nd millennium, following environmental disaster on Earth 40,000 years earlier.</w:t>
      </w:r>
    </w:p>
    <w:p>
      <w:r>
        <w:t>Alien species abound in Exodus, and the game has a keen focus on high-concept science fiction, like the time dilation caused by ultrarelativistic travel, and millennia of human evolution and augmentation. The project is being overseen by BioWare and Mass Effect veterans who founded Archetype, and publisher Wizards of the Coast seems intent on developing Exodus as a multimedia franchise, with two prequel novels already published.</w:t>
      </w:r>
    </w:p>
    <w:p>
      <w:r>
        <w:t>The Expanse: Osiris Reborn cutscene Image via Owlcat Games</w:t>
      </w:r>
    </w:p>
    <w:p>
      <w:r>
        <w:t>The Expanse: Osiris Reborn is already coming from a multimedia franchise, being a spin-off adaptation of James S. A. Corey's acclaimed novel series, which was previously adapted into a lauded television show. The Expanse is generally considered hard sci-fi; it takes place largely within the Solar System, and interplanetary travel is subject to more realistic limitations (g-forces exerted on passengers, acceleration and deceleration taking a long time, etc.).</w:t>
      </w:r>
    </w:p>
    <w:p>
      <w:r>
        <w:t>A major draw for Osiris Reborn is its developer, Owlcat Games, which has quickly become a role-playing genre darling after delivering two Pathfinder adaptations, Kingmaker and Wrath of the Righteous, and a Warhammer 40,000 CRPG, Rogue Trader. Osiris Reborn will be Owlcat's first attempt at a third-person perspective, but the studio's deep writing combined with The Expanse's fascinating canon means the game has tons of potential.</w:t>
      </w:r>
    </w:p>
    <w:p>
      <w:r>
        <w:t>Mass Effect's Spiritual Successors Finally Start Arriving in 2027</w:t>
      </w:r>
    </w:p>
    <w:p>
      <w:r>
        <w:t>Image via Electronic Arts</w:t>
      </w:r>
    </w:p>
    <w:p>
      <w:r>
        <w:t>It feels a bit reductive to simply describe Exodus and The Expanse: Osiris Reborn as Mass Effect-like games—they both clearly have unique ambitions—but the inclination to think of them as such is indicative of the drought that has strangely followed some of gaming's most beloved RPGs. The original Mass Effect trilogy has a towering legacy, so it's odd that clones haven't sprung up in the interim.</w:t>
      </w:r>
    </w:p>
    <w:p>
      <w:r>
        <w:t>Part of the reason may be the difficulty in emulating BioWare in its heyday; even BioWare itself is struggling, if the reception to Dragon Age: The Veilguard is any indication. A compelling RPG spanning multiple planets or star systems is not easily created, but previews of Osiris Reborn and Exodus are showing a lot of promise.</w:t>
      </w:r>
    </w:p>
    <w:p>
      <w:r>
        <w:t>Osiris Reborn has a beta available to those who preorder certain editions ($80 is the minimum entry fee), and while it had a fairly mixed reception, new hands-on reporting from Gamescom 2026 is looking up. PC Gamer noticed how Osiris Reborn builds on some of Mass Effect's best quest design, just one of "a multitude of ways in which it has improved upon BioWare's formula."</w:t>
      </w:r>
    </w:p>
    <w:p>
      <w:r>
        <w:t>Related 10 Games to Play If You Love Mass Effect For fans of the massive, sci-fi Mass Effect franchise, these ten games offer similar vibes in either space exploration or character-driven choices.</w:t>
      </w:r>
    </w:p>
    <w:p>
      <w:r>
        <w:t>Doubts about Exodus truly being able to take up Mass Effect's mantle had similarly floated along since its reveal, but it was also put into attendees' hands at Gamescom to great effect. Its time dilation mechanics came into clearer focus, letting the consequences of the player's decisions ripple across years of in-game time, leading Eurogamer to call Exodus "nothing if not ambitious."</w:t>
      </w:r>
    </w:p>
    <w:p>
      <w:r>
        <w:t>There is likely no perfect substitute for Mass Effect, especially for the rich setting it built up over multiple games, but the lack of spiritual successors has only grown more obvious each year since Andromeda put the series on ice. All of a sudden, two promising space opera RPGs are releasing close together next Spring, and Mass Effect could be in danger of losing its throne.</w:t>
      </w:r>
    </w:p>
    <w:p>
      <w:r>
        <w:t>POLL Between Exodus and The Expanse: Osiris Reborn, what are you most likely to play first when they launch? Exodus is my top priority Exodus is my top priority 28.6% The Expanse: Osiris Reborn is my top priority The Expanse: Osiris Reborn is my top priority 28.6% I want to play both, with no strong preference on which comes first I want to play both, with no strong preference on which comes first 42.9% I’m interested but will wait a while before deciding I’m interested but will wait a while before deciding 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