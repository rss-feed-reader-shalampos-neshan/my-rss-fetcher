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Gohan Form in Dragon Ball, Ranked Weakest to Strongest</w:t>
      </w:r>
    </w:p>
    <w:p>
      <w:r>
        <w:t>منبع: https://www.cbr.com/dragon-ball-every-gohan-form-ranked-weakest-to-strongest/</w:t>
      </w:r>
    </w:p>
    <w:p>
      <w:r>
        <w:t>نویسنده: Daniel Kurland</w:t>
      </w:r>
    </w:p>
    <w:p>
      <w:r>
        <w:t>تاریخ انتشار: 2026-10-09 02:45</w:t>
      </w:r>
    </w:p>
    <w:p>
      <w:r>
        <w:t>──────────────────────────────────────────────────</w:t>
      </w:r>
    </w:p>
    <w:p>
      <w:r>
        <w:t>Goku's inspirational journey in Dragon Ball from curious kid into courageous defender of the planet is nothing short of incredible, but his friends and family have also accomplished remarkable achievements. Gohan's extreme potential has been teased since his earliest appearance, which has led to monumental breakthroughs that elevate him to unprecedented power.</w:t>
      </w:r>
    </w:p>
    <w:p>
      <w:r>
        <w:t>It's not always easy to be a fan of this complex Saiyan, especially during the years in which martial arts and battle training took a backseat to domestic duties and parenting. Nevertheless, he's still one of the series' most impressive players, and his many transformations reflect his iconic progress and godly gains.</w:t>
      </w:r>
    </w:p>
    <w:p>
      <w:r>
        <w:t>Gohan's Great Ape Form Brings Out The Young Boy's Animalistic Instincts</w:t>
      </w:r>
    </w:p>
    <w:p>
      <w:r>
        <w:t>Close Great Ape Gohan smashes rocks in Dragon Ball Z. Image via Toei Animation</w:t>
      </w:r>
    </w:p>
    <w:p>
      <w:r>
        <w:t>Great Ape Gohan in its first appearance in Dragon Ball Z. Image via Toei Animation</w:t>
      </w:r>
    </w:p>
    <w:p>
      <w:r>
        <w:t>Great Ape Gohan gets ready to attack in Dragon Ball Z: The Tree of Might. Image via Toei Animation</w:t>
      </w:r>
    </w:p>
    <w:p>
      <w:r>
        <w:t>Gohan transforms into a Great Ape during wilderness training in Dragon Ball Z. Image via Toei Animation</w:t>
      </w:r>
    </w:p>
    <w:p>
      <w:r>
        <w:t>The Saiyans' Great Ape transformation was considered to be the warrior race's ultimate tool of destruction during the peak of their conquests. While powerful in their base forms, this novel upgrade multiplies the user's strength tenfold and turns them into a monstrous gargantuan monkey.</w:t>
      </w:r>
    </w:p>
    <w:p>
      <w:r>
        <w:t>Curiously, Elite Saiyans have control over their faculties after they've triggered this transformation. Great Ape Vegeta can even speak intelligently while he's in this state. However, the majority of Saiyans — including Gohan and Goku — become wild and uncontrollable animals after they transform.</w:t>
      </w:r>
    </w:p>
    <w:p>
      <w:r>
        <w:t>Gohan is technically stronger as a Great Ape than in his base form, but it's just too much of a liability. There's no guarantee that he'll be able to focus on his target, let alone exhibit the strategic intelligence to outsmart them and evade destruction.</w:t>
      </w:r>
    </w:p>
    <w:p>
      <w:r>
        <w:t>It's no surprise that Dragon Ball has largely phased out this reckless transformation, along with the Saiyan tails that are essential to activate this change. It's unlikely that Gohan will ever turn to this form again, but it's no small feat that he's technically used it to defeat Vegeta.</w:t>
      </w:r>
    </w:p>
    <w:p>
      <w:r>
        <w:t>Gohan Helps Perfect Super Saiyan Power At A Young Age</w:t>
      </w:r>
    </w:p>
    <w:p>
      <w:r>
        <w:t>Super Saiyan Teen Gohan prepares his Super Explosive Wave in Dragon Ball Z. Image via Toei Animation</w:t>
      </w:r>
    </w:p>
    <w:p>
      <w:r>
        <w:t>Goku's inaugural Super Saiyan ascension is still one of Dragon Ball's most powerful sequences. That being said, what was once treated as a rare milestone has now become par for the course among Saiyans. This powerful breakthrough is now the norm, rather than the exception.</w:t>
      </w:r>
    </w:p>
    <w:p>
      <w:r>
        <w:t>Following in Goku, Future Trunks, and Vegeta's footsteps, Gohan also unlocks Super Saiyan strength during the Z-Fighters' rigorous training to prepare for Cell. What's especially impressive about Gohan's gains is that he's only nine years old when he triggers this transformation.</w:t>
      </w:r>
    </w:p>
    <w:p>
      <w:r>
        <w:t>This means that he's had more time with this form than any of his Saiyan elders, and he's incredibly comfortable in it. The heroes' desire to push Super Saiyan limits and unlock greater tiers of strength leads to the discovery of Super Saiyan Full Power.</w:t>
      </w:r>
    </w:p>
    <w:p>
      <w:r>
        <w:t>While in this state, Gohan overcomes the transformation's drawbacks, and he's left with complete control over his body and how he expends energy. The Cell Games training period involves him remaining in this state for as long as possible, so that it's second nature to him.</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Gohan Makes History &amp; Becomes The First Super Saiyan 2</w:t>
      </w:r>
    </w:p>
    <w:p>
      <w:r>
        <w:t>An angry Gohan advances on Bojack after transforming into his Super Saiyan 2 form in Dragon Ball Z: Bojack Unbound. Image via Toei Animation</w:t>
      </w:r>
    </w:p>
    <w:p>
      <w:r>
        <w:t>Gohan's decision to mainline Super Saiyan Full Power during his Hyperbolic Time Chamber training becomes an essential ingredient in his subsequent breakthrough. While Goku, Vegeta, and Future Trunks briefly experiment with flawed mid-stages like Super Saiyan Second and Third Grade, Gohan unlocks the next official upgrade — Super Saiyan 2.</w:t>
      </w:r>
    </w:p>
    <w:p>
      <w:r>
        <w:t>This surprising transformation is a crucial turning point in the franchise, in which Gohan becomes Dragon Ball's strongest character. It's no coincidence that this powerful transformation coincides with Goku's death and exit to Other World.</w:t>
      </w:r>
    </w:p>
    <w:p>
      <w:r>
        <w:t>Super Saiyan 2's power is undeniable, and it makes Super Perfect Cell's defeat possible. It eventually becomes the next Saiyan steppingstone and a form that's reached by other significant fighters, but it's still a transformation that's largely associated with Gohan, and it's wild to consider that he achieves such strength as a preteen.</w:t>
      </w:r>
    </w:p>
    <w:p>
      <w:r>
        <w:t>Ultimate Gohan Unlocks The Full Extent Of The Saiyan's Potential</w:t>
      </w:r>
    </w:p>
    <w:p>
      <w:r>
        <w:t>Close Ultimate Gohan protects Piccolo during the Tournament of Power in Dragon Ball Super. Image via Toei Animation</w:t>
      </w:r>
    </w:p>
    <w:p>
      <w:r>
        <w:t>Ultimate Gohan powers up and prepares to fight Hirudegarn in Dragon Ball Z: Wrath of the Dragon. Image via Toei Animation</w:t>
      </w:r>
    </w:p>
    <w:p>
      <w:r>
        <w:t>Gohan attacks Super Buu during a flashback in Dragon Ball DAIMA. Image via Toei Animation</w:t>
      </w:r>
    </w:p>
    <w:p>
      <w:r>
        <w:t>Ultimate Gohan attacks Ozotto in Super Dragon Ball Heroes. Image via Toei Animation</w:t>
      </w:r>
    </w:p>
    <w:p>
      <w:r>
        <w:t>Dragon Ball Z teases several different ideas that seem like viable ways to defeat Majin Buu, such as Goku's Super Saiyan 3 transformation, the additive effects of fusion, or Gohan's individualized Ultimate upgrade. The latter of these is particularly interesting, and it takes the powerful Saiyan out of the equation for an extended period as he trains on the Sacred World of the Kai.</w:t>
      </w:r>
    </w:p>
    <w:p>
      <w:r>
        <w:t>After releasing Old Kai from the legendary Z Sword, the deity performs a mysterious and laborious ritual that's designed to fully unlock Gohan's latent potential. He experienced a similar upgrade on Namek from the Grand Elder Guru, but Old Kai's tactics are far more intense and meant to bring forward the strongest version of him possible.</w:t>
      </w:r>
    </w:p>
    <w:p>
      <w:r>
        <w:t>Ultimate Gohan makes a flashy entrance against Super Buu, but he's unfortunately absorbed, and this transformation comes across as more of an afterthought. It's a nice idea to push him down an original path that doesn't just replicate Goku and Vegeta's successes.</w:t>
      </w:r>
    </w:p>
    <w:p>
      <w:r>
        <w:t>Super Saiyan 3 Gohan Reflects The Fruits Of A More Dedicated Saiyan's Labor</w:t>
      </w:r>
    </w:p>
    <w:p>
      <w:r>
        <w:t>Super Saiyan 3 Gohan, in Piccolo attire, ready to fight in Super Dragon Ball Heroes. Image via Toei Animation</w:t>
      </w:r>
    </w:p>
    <w:p>
      <w:r>
        <w:t>Super Saiyan 2 is Gohan's highest official Super Saiyan ranking, and his Ultimate upgrade steers him in a new direction that veers away from Super Saiyan 3. However, there is an abundance of Dragon Ball video games and non-canonical stories that experiment with new tiers of Super Saiyan power.</w:t>
      </w:r>
    </w:p>
    <w:p>
      <w:r>
        <w:t>Super Saiyan 3 is one of the rarest transformations in canon, yet it's surprisingly plentiful in the franchise's expanded universe. Dragon Ball Heroes rewards Gohan — or rather, Time Patroller Xeno Gohan — with this form's radical power.</w:t>
      </w:r>
    </w:p>
    <w:p>
      <w:r>
        <w:t>This alternate universe story explores what would have happened to Gohan if he continued to train under Piccolo following the Cell Games, rather than adopting a more laid-back approach to martial arts. Super Saiyan 3 Xeno Gohan is a true force of nature, and the warrior's Piccolo-influenced outfit goes well with his longer hair.</w:t>
      </w:r>
    </w:p>
    <w:p>
      <w:r>
        <w:t>Gohan screaming while powering up to Super Saiyan 4 in Dragon Ball Super Heroes. Image via Toei Animation</w:t>
      </w:r>
    </w:p>
    <w:p>
      <w:r>
        <w:t>Xeno Gohan's Super Saiyan 3 transformation is an entertaining experiment that reaches its apex when he receives Blutz Waves and ascends to Super Saiyan 4 status. As another relatively rare transformation, there's a certain delight in just seeing this Saiyan with the fringe form's distinct design elements, like its red fur.</w:t>
      </w:r>
    </w:p>
    <w:p>
      <w:r>
        <w:t>This influx of power is so exaggerated in Xeno Gohan that he loses control of himself while he's in this state. It's as if the transformation's energy has a mind of its own that's more powerful than his rational thoughts.</w:t>
      </w:r>
    </w:p>
    <w:p>
      <w:r>
        <w:t>This intimidating upgrade makes its debut in Dragon Ball Heroes' Dark Demon Realm Saga. The transformation takes place offscreen while he's off in the wild. Fortunately, it receives a generous amount of screen time as Super Saiyan 4 Xeno Gohan contributes to brutal battles against Super 17, Fin, and Demon Gods Mechikabura and Shroom.</w:t>
      </w:r>
    </w:p>
    <w:p>
      <w:r>
        <w:t>Related Every Goku Form in Dragon Ball From Weakest to Strongest, Ranked Dragon Ball's Goku has experienced a wide range of transformations, but some stand out more than others when it comes to brute strength.</w:t>
      </w:r>
    </w:p>
    <w:p>
      <w:r>
        <w:t>Gohan Beast Represents Peak Power &amp; He's Currently Universe 7's Strongest Hero</w:t>
      </w:r>
    </w:p>
    <w:p>
      <w:r>
        <w:t>Close Gohan has transformed into Gohan Beast in Dragon Ball Super: Super Hero. Image via Toei Animation</w:t>
      </w:r>
    </w:p>
    <w:p>
      <w:r>
        <w:t>Gohan Beast uses Special Beam Cannon against Cell Max in Dragon Ball Super: Super Hero. Image via Toei Animation</w:t>
      </w:r>
    </w:p>
    <w:p>
      <w:r>
        <w:t>Gohan Beast performs his Demon Flash Strike kick on Cell Max in Dragon Ball Super: Super Hero. Image via Toei Animation</w:t>
      </w:r>
    </w:p>
    <w:p>
      <w:r>
        <w:t>Gohan Beast prepares his Special Beam Cannon in Dragon Ball Super: Super Hero. Image via Toei Animation</w:t>
      </w:r>
    </w:p>
    <w:p>
      <w:r>
        <w:t>Gohan's lack of interest in fighting and hurting others has always been an important part of his character. Dragon Ball Super really leans into this idea and presents a weaker version of him who has seriously regressed as his priorities have changed in life. He struggles to stand out in the modern sequel series, and he's not even present in some of the anime's biggest battles, like the clash against Fused Zamasu.</w:t>
      </w:r>
    </w:p>
    <w:p>
      <w:r>
        <w:t>These growing pains, while frustrating, still feel authentic to his character. Dragon Ball Super: Super Hero, the anime's most recent feature film, directly addresses this ambivalence. It intentionally takes Goku and Vegeta out of the picture so that Gohan and Piccolo can do the heavy lifting.</w:t>
      </w:r>
    </w:p>
    <w:p>
      <w:r>
        <w:t>This results in Gohan's most powerful transformation yet — Beast Mode — that gives him the necessary strength to destroy Cell Max. This transformation is meant to evoke the same emotions as his unforgettable Super Saiyan 2 transformation, and it manages to stick the landing.</w:t>
      </w:r>
    </w:p>
    <w:p>
      <w:r>
        <w:t>Some friendly Saiyan sparring has since proven that Gohan Beast is stronger than not just Ultra Instinct Goku, but also Legendary Super Saiyan Broly. It's unclear if this unique upgrade will continue to evolve in Dragon Ball's future, but it's definitely going to play a major role in the inevitable fight against Black Frieza.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