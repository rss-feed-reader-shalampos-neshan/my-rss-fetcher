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Final Arcs of All Time, Ranked</w:t>
      </w:r>
    </w:p>
    <w:p>
      <w:r>
        <w:t>منبع: https://www.cbr.com/greatest-anime-final-arcs-of-all-time-ranked/</w:t>
      </w:r>
    </w:p>
    <w:p>
      <w:r>
        <w:t>نویسنده: Areeba Khan</w:t>
      </w:r>
    </w:p>
    <w:p>
      <w:r>
        <w:t>تاریخ انتشار: 2026-08-20 16:15</w:t>
      </w:r>
    </w:p>
    <w:p>
      <w:r>
        <w:t>──────────────────────────────────────────────────</w:t>
      </w:r>
    </w:p>
    <w:p>
      <w:r>
        <w:t>A great anime can survive an uneven middle, but a final arc has nowhere to hide. The ending must conclude character arcs, resolve conflicts, answer questions, and still make the journey feel worthwhile after years of investment. When everything clicks, earlier moments gain new meaning because the conclusion reveals why the entire story mattered.</w:t>
      </w:r>
    </w:p>
    <w:p>
      <w:r>
        <w:t>The strongest finales understand that spectacle alone cannot provide closure. Battles matter, but so do consequences, relationships, sacrifices, mysteries, and the choices characters make. The final arcs that stand out do so because their last chapters feel directly connected to everything that came before.</w:t>
      </w:r>
    </w:p>
    <w:p>
      <w:r>
        <w:t>The Promised Day Gives Fullmetal Alchemist Brotherhood Its Perfect Payoff</w:t>
      </w:r>
    </w:p>
    <w:p>
      <w:r>
        <w:t>Close Father's younger and stronger form appears in Fullmetal Alchemist: Brotherhood. Image via Studio Bones</w:t>
      </w:r>
    </w:p>
    <w:p>
      <w:r>
        <w:t>Edward Elric is throwing a punch in Fullmetal Alchemist: Brotherhood. Image via Studio Bones</w:t>
      </w:r>
    </w:p>
    <w:p>
      <w:r>
        <w:t>Roy Mustang goes blind in Fullmetal Alchemist: Brotherhood. Image via Bones</w:t>
      </w:r>
    </w:p>
    <w:p>
      <w:r>
        <w:t>Everything built throughout Fullmetal Alchemist: Brotherhood converges during the Promised Day, as political conspiracies, military conflicts, alchemy, and personal sacrifices come together in one enormous struggle. Edward, Alphonse, Mustang, Scar, Hohenheim, and their allies finally fight towards the same goal, creating a conflict where seemingly separate character journeys become interconnected.</w:t>
      </w:r>
    </w:p>
    <w:p>
      <w:r>
        <w:t>The scale is huge, yet the emotional stakes remain intensely personal because every confrontation carries weight rooted in relationships established earlier. Past details become essential as mysteries receive answers and supporting characters gain meaningful moments.</w:t>
      </w:r>
    </w:p>
    <w:p>
      <w:r>
        <w:t>Victories feel earned because they depend on knowledge, sacrifices, and relationships developed throughout the story rather than convenient last-second solutions. The final confrontation never forgets that the Elric brothers began everything by trying to repair their own disastrous mistake, making the conclusion feel like an answer to the story's original question.</w:t>
      </w:r>
    </w:p>
    <w:p>
      <w:r>
        <w:t>Zero Requiem Turns Code Geass Into A Tragedy Of Sacrifice</w:t>
      </w:r>
    </w:p>
    <w:p>
      <w:r>
        <w:t>Leloucb dying after being stabbed by Suzaku in Code Geass. Image via Sunrise</w:t>
      </w:r>
    </w:p>
    <w:p>
      <w:r>
        <w:t>Lelouch spends Code Geass manipulating kingdoms, allies, enemies, and even friends, but Zero Requiem reveals that his greatest strategy is creating a future without himself. He deliberately becomes the world's greatest enemy, so his death can create the possibility of peace, turning his morally questionable decisions into one enormous sacrifice.</w:t>
      </w:r>
    </w:p>
    <w:p>
      <w:r>
        <w:t>The ending succeeds because its emotional payoff never depends on surprise. Suzaku, Nunnally, C.C., and Lelouch's relationships converge around a conclusion that is devastating yet carefully prepared. Few anime turn a protagonist's greatest victory into an acceptance of his own death with such confidence.</w:t>
      </w:r>
    </w:p>
    <w:p>
      <w:r>
        <w:t>The Rumbling Forces Attack On Titan To Confront Its Biggest Questions</w:t>
      </w:r>
    </w:p>
    <w:p>
      <w:r>
        <w:t>Eren Yeager, after merging with the Founding Titan, in Attack on Titan. Image via MAPPA</w:t>
      </w:r>
    </w:p>
    <w:p>
      <w:r>
        <w:t>Attack on Titan spends years asking what freedom means, and its final chapters refuse to provide an uncomplicated answer. The Rumbling transforms a fight for survival into an international catastrophe, forcing Eren, Mikasa, Armin, and former enemies to confront consequences created long before they understood the world outside the walls.</w:t>
      </w:r>
    </w:p>
    <w:p>
      <w:r>
        <w:t>The emotional weight comes from watching friendships collapse after years of these characters fighting together. Mysteries surrounding Titans, Paths, inherited memories, and Eldian history finally converge while the story questions whether violence can permanently secure freedom. The ending remains divisive, but its ambition makes the final stage impossible to dismiss.</w:t>
      </w:r>
    </w:p>
    <w:p>
      <w:r>
        <w:t>Thousand-Year Blood War Finally Unlocks Bleach's Biggest Mysteries</w:t>
      </w:r>
    </w:p>
    <w:p>
      <w:r>
        <w:t>Close Official Episode 1 stills from the highly anticipated premiere of Bleach: Thousand-Year Blood War - The Calamity, the final anime season. Image via Studio Pierrot</w:t>
      </w:r>
    </w:p>
    <w:p>
      <w:r>
        <w:t>Official Episode 1 stills from the highly anticipated premiere of Bleach: Thousand-Year Blood War - The Calamity, the final anime season. Image via Studio Pierrot</w:t>
      </w:r>
    </w:p>
    <w:p>
      <w:r>
        <w:t>Bleach: Thousand-Year Blood War - The Calamity officially concludes the Bleach anime TV series with an all-out explosive battle between the Soul Reapers and the Quincies. Image via Studio Pierrot</w:t>
      </w:r>
    </w:p>
    <w:p>
      <w:r>
        <w:t>After years of Soul Reaper, Hollow, and Quincy conflicts, the Thousand-Year Blood War arc brings Bleach's mythology directly into its endgame. Yhwach's invasion forces Ichigo to confront truths about his parents, his powers, and Soul Society's history, while the Wandenreich pushes familiar characters into battles demanding everything they have learned.</w:t>
      </w:r>
    </w:p>
    <w:p>
      <w:r>
        <w:t>Ichigo's heritage, the Soul King's role, Quincy history, and the origins of major powers finally become essential rather than background details. The arc combines enormous battles with revelations, reunions, and transformations, giving Bleach's mythology a grand conclusion.</w:t>
      </w:r>
    </w:p>
    <w:p>
      <w:r>
        <w:t>Silver Soul Arc Gives Gintama A Finale Worth Waiting For</w:t>
      </w:r>
    </w:p>
    <w:p>
      <w:r>
        <w:t>Sakata Gintoki waving and smiling in Gintama Image via Studio Sunrise</w:t>
      </w:r>
    </w:p>
    <w:p>
      <w:r>
        <w:t>Gintama's final conflict has the difficult task of bringing together a huge cast built across years of comedy, drama, and serious storytelling. The Silver Soul Arc raises the stakes around Utsuro while returning familiar allies and enemies to the same struggle, creating emotional reunions that carry far more weight because of everything these characters experienced together.</w:t>
      </w:r>
    </w:p>
    <w:p>
      <w:r>
        <w:t>The arc still carries Gintama's unusual ability to mix absurd humour with genuine tragedy. Battles can become equal parts ridiculous and heartbreaking, yet the tonal shifts work because these characters have always existed on the line between comedy and drama. The aftermath matters too, giving the cast space to consider what remains after the fighting finally stops.</w:t>
      </w:r>
    </w:p>
    <w:p>
      <w:r>
        <w:t>Final War Arc Pushes My Hero Academia Beyond Its Hero Society</w:t>
      </w:r>
    </w:p>
    <w:p>
      <w:r>
        <w:t>All For One in My Hero Academia charging up an attack in the palm of his hand. Image via Bones</w:t>
      </w:r>
    </w:p>
    <w:p>
      <w:r>
        <w:t>The Final War forces Deku, All Might, Bakugo, Todoroki, and countless heroes to confront enemies representing deep failures within their society. Years of character development become relevant because victory requires understanding pain, isolation, and circumstances,not just strength alone.</w:t>
      </w:r>
    </w:p>
    <w:p>
      <w:r>
        <w:t>Spectacular fights remain central, but emotional relationships provide the real foundation. Deku's connection with Shigaraki, All Might's determination, Bakugo's growth, and the Todoroki family's struggles give the enormous conflict intimate stakes beyond saving the world. My Hero Academia's final stage asks what being a hero should mean when defeating an enemy is not enough to repair the society that helped create them.</w:t>
      </w:r>
    </w:p>
    <w:p>
      <w:r>
        <w:t>Final Assassination Arc Lets Assassination Classroom Earn Its Goodbye</w:t>
      </w:r>
    </w:p>
    <w:p>
      <w:r>
        <w:t>Korosensei is surrounded by his students in his final moments in Assassination Classroom. Image via Lerche</w:t>
      </w:r>
    </w:p>
    <w:p>
      <w:r>
        <w:t>Assassination Classroom's final stretch makes the students' relationship with Koro-sensei impossible to separate from their original assassination mission. What began as an outrageous comedic premise becomes a story about mentorship, grief, responsibility, and the frightening reality of saying goodbye, with every lesson carrying more weight as the ending approaches.</w:t>
      </w:r>
    </w:p>
    <w:p>
      <w:r>
        <w:t>The emotional payoff works because the series never abandons its comedic identity. Ridiculous classroom situations make the final moments more painful because viewers have spent so much time laughing with these characters. Koro-sensei's final lesson becomes a fitting culmination of the idea that education prepares people to face life.</w:t>
      </w:r>
    </w:p>
    <w:p>
      <w:r>
        <w:t>The Real Folk Blues Gives Cowboy Bebop A Finale With No Easy Answers</w:t>
      </w:r>
    </w:p>
    <w:p>
      <w:r>
        <w:t>Spike's death at the end of Cowboy Bebop. Image via Studio Sunrise</w:t>
      </w:r>
    </w:p>
    <w:p>
      <w:r>
        <w:t>Cowboy Bebop needs no enormous war to create a powerful ending because Spike Spiegel's final confrontation is rooted in the past he has spent years trying to escape. The Real Folk Blues brings Spike, Julia, Vicious, and the Syndicate into one final collision, forcing old relationships and unresolved regrets into the open. Every step towards the confrontation suggests that Spike has already made a decision he can't change.</w:t>
      </w:r>
    </w:p>
    <w:p>
      <w:r>
        <w:t>The finale respects the show's themes of loneliness, memory, and living with the past. Spike's final choice remains open to interpretation, letting the emotional impact come from everything established throughout his journey. Few anime endings achieve such lasting power by saying so little while giving the protagonist a conclusion so perfect.</w:t>
      </w:r>
    </w:p>
    <w:p>
      <w:r>
        <w:t>Hunter Chairman Election Gives Hunter x Hunter A Quiet Ending</w:t>
      </w:r>
    </w:p>
    <w:p>
      <w:r>
        <w:t>Pariston campaigns in the election in Hunter X Hunter. Image via Madhouse</w:t>
      </w:r>
    </w:p>
    <w:p>
      <w:r>
        <w:t>The 13th Hunter Chairman Election Arc could have ended Hunter x Hunter with another enormous battle, but instead the story shifts towards recovery, politics, family, and consequences. Killua's determination to save Gon becomes the emotional center, while the election introduces new personalities and gives Leorio and Ging greater prominence.</w:t>
      </w:r>
    </w:p>
    <w:p>
      <w:r>
        <w:t>Gon's meeting with Ging provides personal resolution without answering every possible question. Their conversation reflects the series' broader interest in exploration and curiosity rather than treating one goal as the ultimate endpoint, reminding Gon that the journey can matter more than reaching a predetermined destination. The anime ends openly as this is not the manga's last arc, yet the emotional closure is strong enough to make Hunter x Hunter's final episode deeply satisfying.</w:t>
      </w:r>
    </w:p>
    <w:p>
      <w:r>
        <w:t>Three Kings Saga Gives Yu Yu Hakusho A More Reflective Farewell</w:t>
      </w:r>
    </w:p>
    <w:p>
      <w:r>
        <w:t>Yusuke Urameshi and friends pose for a photo in Yu Yu Hakusho. Image via Studio Pierrot</w:t>
      </w:r>
    </w:p>
    <w:p>
      <w:r>
        <w:t>The Three Kings Saga moves Yu Yu Hakusho away from the tournament structure that defined much of its action and towards the political future of the Demon World. Yusuke, Hiei, and Kurama each have different reasons to care about what happens next, allowing the story to explore maturity, identity, friendship, and life without constantly searching for another enemy. The shift gives the characters, including Kuwabara, room to consider who they want to become.</w:t>
      </w:r>
    </w:p>
    <w:p>
      <w:r>
        <w:t>Yusuke's eventual return to the Human World makes the ending surprisingly grounded after so many supernatural battles. Rather than demanding another apocalyptic confrontation, the series lets its characters move forward with a clearer understanding of themselves and their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