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Nintendo Direct Announced for This Week, as Fans Expect Huge Switch 2 Reveals</w:t>
      </w:r>
    </w:p>
    <w:p>
      <w:r>
        <w:t>منبع: https://www.ign.com/articles/nintendo-direct-announced-for-this-week-as-fans-expect-huge-switch-2-reveals</w:t>
      </w:r>
    </w:p>
    <w:p>
      <w:r>
        <w:t>نویسنده: Tom Phillips</w:t>
      </w:r>
    </w:p>
    <w:p>
      <w:r>
        <w:t>تاریخ انتشار: 2026-06-08 13:47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Nintendo has announced its next Nintendo Direct broadcast revealing details of upcoming Switch 2 games, which will stream online later this week.</w:t>
      </w:r>
    </w:p>
    <w:p>
      <w:r>
        <w:t>Fans will be able to tune in tomorrow, Tuesday June 9, at 7am Pacific / 10am Eastern / 3pm UK time. The main show will last 50 minutes, before a 95-minute Treehouse Live segment straight after. You'll be able to watch right here on IGN, and we'll be reporting all of the big reveals live.</w:t>
      </w:r>
    </w:p>
    <w:p>
      <w:r>
        <w:t>Anticipation for this Nintendo Direct is sky high, as rumors swirl around what the company has in store for the latter half of 2026, and following a lengthy wait since the last full Nintendo Direct broadcast — all the way back in September 2025.</w:t>
      </w:r>
    </w:p>
    <w:p>
      <w:r>
        <w:t>Intriguingly, Nintendo has said this Direct will focus on titles releasing in the second half of 2026 — suggesting the company still has several surprises in store for this fall and winter. This may also serve as a way to set expectations that we won't see the next 3D Mario, which is believed to be coming in 2027.</w:t>
      </w:r>
    </w:p>
    <w:p>
      <w:r>
        <w:t>The months since have seen smaller shows dedicated to indie and third-party games, as well as a string of announcements released via social media and the company's Nintendo Today app. Now, however, it's time for a proper show.</w:t>
      </w:r>
    </w:p>
    <w:p>
      <w:r>
        <w:t>Star Fox Nintendo Switch 2 First Look Images View 20 Images</w:t>
      </w:r>
    </w:p>
    <w:p>
      <w:r>
        <w:t>So, what do we expect? Well, trusted leaker NatetheHate — who now has a strong Nintendo track record — has previously spilled details of a The Legend of Zelda: Ocarina of Time remake due out this Christmas. The project would also tie into 2026 being the Zelda franchise's 40th anniversary — could other Zelda projects also be on the way, or could we get a first trailer for next year's live-action Zelda movie?</w:t>
      </w:r>
    </w:p>
    <w:p>
      <w:r>
        <w:t>Other leaks and rumors have whispered of a new Wario game, 2D Metroid, a Switch 2 Edition for Pikmin 4, and a fresh Switch Sports title. We'll also likely see more of the Switch 2's already-announced summer lineup, including Star Fox (June 25), Rhythm Heaven Groove (July 2), Splatoon Raiders (July 23), and Fire Emblem Shadows (September 25).</w:t>
      </w:r>
    </w:p>
    <w:p>
      <w:r>
        <w:t>Of course, the past few days have already seen a string of third-party announcements for Switch 2, which will see Activision's Spyro: A Ream Beyond and Sega's Crazy Taxi: World Tour in 2027, a new Star Trek horror game from Silent Hill 2 developer Bloober Team, Rayman Legends Retold from Ubisoft, Monster Hunter Wilds and Resident Evil Veronica from Capcom, Minecraft Dungeons 2 from Microsoft, and Final Fantasy 7: Revelation from Square Enix next spring.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