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Exciting Additions In Build 42 Stable</w:t>
      </w:r>
    </w:p>
    <w:p>
      <w:r>
        <w:t>منبع: https://www.thegamer.com/project-zomboid-build-42-stable-best-features/</w:t>
      </w:r>
    </w:p>
    <w:p>
      <w:r>
        <w:t>نویسنده: Harry Alston, John Wildermuth, Matthew Cochran, Allyson Cochran</w:t>
      </w:r>
    </w:p>
    <w:p>
      <w:r>
        <w:t>تاریخ انتشار: 2026-08-02 04:58</w:t>
      </w:r>
    </w:p>
    <w:p>
      <w:r>
        <w:t>──────────────────────────────────────────────────</w:t>
      </w:r>
    </w:p>
    <w:p>
      <w:r>
        <w:t>Project Zomboid has always been the kind of game where finding a can of beans feels like a major achievement and opening a door feels like a questionable life choice. Build 42 Stable takes that wonderful survival formula and cranks everything up. It adds new systems and little details that make the apocalypse feel even more unpredictable.</w:t>
      </w:r>
    </w:p>
    <w:p>
      <w:r>
        <w:t>From making your dream zombie-proof hideout a little cozier to making every trip outside a little more dangerous, there’s a lot to discover. If you’ve been away from Knox County for a while or you’re jumping in for the first time, these Build 42 additions are worth knowing about before your next survival run goes hilariously wrong. Let's get into it.</w:t>
      </w:r>
    </w:p>
    <w:p>
      <w:r>
        <w:t>Basements And Skyscrapers Make The World Feel Bigger</w:t>
      </w:r>
    </w:p>
    <w:p>
      <w:r>
        <w:t>Project Zomboid has always had a big world to explore, but Build 42 Stable takes that idea literally by expanding the game vertically. Thanks to technical improvements, the update removes previous height limitations.</w:t>
      </w:r>
    </w:p>
    <w:p>
      <w:r>
        <w:t>Heading below ground can show hidden areas like bunkers, panic rooms, and super strange underground spaces tucked beneath suitable houses. If you prefer heading upward instead, Louisville’s skyscrapers are now towering challenges, with some buildings reaching up to 32 zombie-filled floors. These massive structures offer incredible loot opportunities and plenty of reasons to risk climbing higher.</w:t>
      </w:r>
    </w:p>
    <w:p>
      <w:r>
        <w:t>Related Project Zomboid Is Actually A Cozy Game Project Zomboid has a new mode that makes surviving the apocalypse a much more cozy experience.</w:t>
      </w:r>
    </w:p>
    <w:p>
      <w:r>
        <w:t>The Lighting Overhaul Makes Nights More Terrifying Than Ever</w:t>
      </w:r>
    </w:p>
    <w:p>
      <w:r>
        <w:t>Project Zomboid’s nights were always dangerous, but Build 42 Stable turns darkness into even more of a survival threat. The new lighting overhaul completely updates how light works. Lightning now bounces off walls and spills through windows, doors, and other openings.</w:t>
      </w:r>
    </w:p>
    <w:p>
      <w:r>
        <w:t>The result is a world that feels more atmospheric. Streetlights, exterior lamps, and indoor bulbs now look more realistic. On the flipside, nights are darker than ever. Shadows feel deeper, and every trip outside after dark is a terrifying gamble. Your flashlight becomes more important, but so does your ability to avoid attracting attention.</w:t>
      </w:r>
    </w:p>
    <w:p>
      <w:r>
        <w:t>Animals Bring More Life To The Apocalypse</w:t>
      </w:r>
    </w:p>
    <w:p>
      <w:r>
        <w:t>Project Zomboid has always been full of abandoned homes and hungry zeds. However, Build 42 Stable adds something that makes the environment feel much more alive: animals.</w:t>
      </w:r>
    </w:p>
    <w:p>
      <w:r>
        <w:t>Players can now discover, hunt, and care for a variety of domestic and wild animals, including chickens, sheep, pigs, cows, rabbits, rats, and deer. Oh, my! These creatures provide useful resources such as meat, leather, eggs, manure, and milk. Once civilization disappears and grocery stores become zombie-filled memories, knowing how to find your own food becomes essential.</w:t>
      </w:r>
    </w:p>
    <w:p>
      <w:r>
        <w:t>Farming Gets A Full Seasonal Overhaul</w:t>
      </w:r>
    </w:p>
    <w:p>
      <w:r>
        <w:t>Build 42 Stable transforms farming it into a much deeper system. You now have to consider timing, seasons, and realistic growing conditions instead of just planting crops and waiting.The update introduces new crops like corn, peas, and tobacco, along with herbs such as rosemary. Different plants have ideal planting windows, which means some crops can fail if they are planted at the wrong time of year.</w:t>
      </w:r>
    </w:p>
    <w:p>
      <w:r>
        <w:t>New farming tools also make maintaining your land easier, which means you can remove stumps, scythe grass, and better prepare fields for crops and animals. Creating a self-sufficient base now requires planning and patience, which is perfect for those who enjoy building a tiny civilization while pretending the zombies outside don’t exist. Just like me!</w:t>
      </w:r>
    </w:p>
    <w:p>
      <w:r>
        <w:t>Related Minecraft: 22 Best House Ideas Here are the best house ideas in Minecraft!</w:t>
      </w:r>
    </w:p>
    <w:p>
      <w:r>
        <w:t>Fishing Is A Real Survival Skill</w:t>
      </w:r>
    </w:p>
    <w:p>
      <w:r>
        <w:t>Build 42 Stable gives fishing a much-needed upgrade. The revamped system makes fishing more interactive and adds more reasons for you to spend time near the water. More fish create visible splashes on the water’s surface. However, you need to be careful because noise can scare fish away. Loud activities nearby can temporarily ruin a fishing spot. You can also craft chum to attract fish to specific areas.</w:t>
      </w:r>
    </w:p>
    <w:p>
      <w:r>
        <w:t>Fishing now feels like a survival strategy instead of something to do while waiting for crops to grow. It fits perfectly into the slower, methodical style of Project Zomboid, where planning ahead can be the difference between surviving another month and becoming zombie lunch.</w:t>
      </w:r>
    </w:p>
    <w:p>
      <w:r>
        <w:t>The New Aiming System Makes Combat More Precise</w:t>
      </w:r>
    </w:p>
    <w:p>
      <w:r>
        <w:t>One loud gunshot can turn an afternoon into a full-scale zombie disaster. Build 42 Stable improves the experience with a new aiming system that makes shooting more tactical. The updated system allows you to aim more precisely and target specific locations on zombies.</w:t>
      </w:r>
    </w:p>
    <w:p>
      <w:r>
        <w:t>However, accuracy still depends on your survivor’s condition. Panic, stress, injuries, and aiming skill all affect how reliable your shots are.</w:t>
      </w:r>
    </w:p>
    <w:p>
      <w:r>
        <w:t>This creates a better balance between skill and realism. A calm survivor with experience handling firearms will perform better than someone who picked up a gun five minutes ago.</w:t>
      </w:r>
    </w:p>
    <w:p>
      <w:r>
        <w:t>Clothing Options Let Survivors Show Some More Personality</w:t>
      </w:r>
    </w:p>
    <w:p>
      <w:r>
        <w:t>The apocalypse may have ended civilization, but that doesn’t mean your survivor can’t have a great outfit. Build 42 Stable expands clothing options with hundreds of new items. The update adds everything from Halloween masks and unusual hats to SWAT uniforms and craftable armor pieces.</w:t>
      </w:r>
    </w:p>
    <w:p>
      <w:r>
        <w:t>Clothing also is more practical, with new armor options offering additional protection. Mannequins make managing outfits easier, too, which is handy if you find any mulling about. After spending hours collecting supplies, building a base, and fighting for survival, sometimes you just need to enjoy the little things. Even if your character’s fashion choices are completely unnecessary, they’re still important. To me, at the very least.</w:t>
      </w:r>
    </w:p>
    <w:p>
      <w:r>
        <w:t>Related Project Zomboid: 10 Tips For Multiplayer You don't need to survive the zombie apocalypse alone.</w:t>
      </w:r>
    </w:p>
    <w:p>
      <w:r>
        <w:t>3D Item Placement Makes Bases Feel Like Home</w:t>
      </w:r>
    </w:p>
    <w:p>
      <w:r>
        <w:t>Building a base in Project Zomboid is about creating a space that feels like yours, even if that space is surrounded by thousands of zombies. Build 42 Stable makes that easier with a new 3D item placement system. You can now position inventory items anywhere within a tile. You can arrange furniture, display collectibles, and even hang weapons on walls.</w:t>
      </w:r>
    </w:p>
    <w:p>
      <w:r>
        <w:t>This feature opens up countless creative possibilities. Want a perfectly organized armory? Want a bedroom decorated with stuffed animals before your inevitable demise? All possible. It might not help you survive a zombie attack, but it makes those times between disasters much more enjoyable.</w:t>
      </w:r>
    </w:p>
    <w:p>
      <w:r>
        <w:t>Character Vocals Add More Personality To Survivors</w:t>
      </w:r>
    </w:p>
    <w:p>
      <w:r>
        <w:t>For years, Project Zomboid survivors have been a quiet bunch. They cough, breathe heavily, and suffer through injuries, but Build 42 Stable gives them more ways to express themselves.</w:t>
      </w:r>
    </w:p>
    <w:p>
      <w:r>
        <w:t>The update adds new vocal reactions, including sounds like “hey!” and “psst!” alongside improved coughing, sneezing, and heavy breathing. These audio cues help communicate your character’s current condition and make them feel more like a real person surviving the apocalypse.</w:t>
      </w:r>
    </w:p>
    <w:p>
      <w:r>
        <w:t>Your survivor reacts differently depending on what they’re experiencing. Carrying too much weight, dealing with injuries, or struggling emotionally all come through with these new sounds. These additions may seem small, but they make a big difference. My favorite part was picking which voice sounds just like me. Is this what I would sound like running from a zombie?</w:t>
      </w:r>
    </w:p>
    <w:p>
      <w:r>
        <w:t>Build 42 Stable improves how the entire world feels to explore. The updated map style gives locations a cleaner, more polished appearance. The visual improvements help different areas stand out while making the world feel more connected.</w:t>
      </w:r>
    </w:p>
    <w:p>
      <w:r>
        <w:t>It might be the smallest feature on this map, but anytime I send a screenshot to a buddy to help them find where I wandered off, at least it looks a lot nicer and more in line with the world's aesthetics.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