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Saddest Shonen Anime Mentor Deaths That Changed Everything</w:t>
      </w:r>
    </w:p>
    <w:p>
      <w:r>
        <w:t>منبع: https://www.cbr.com/saddest-shonen-anime-mentor-deaths/</w:t>
      </w:r>
    </w:p>
    <w:p>
      <w:r>
        <w:t>نویسنده: Shawn Wilken</w:t>
      </w:r>
    </w:p>
    <w:p>
      <w:r>
        <w:t>تاریخ انتشار: 2026-07-02 16:15</w:t>
      </w:r>
    </w:p>
    <w:p>
      <w:r>
        <w:t>──────────────────────────────────────────────────</w:t>
      </w:r>
    </w:p>
    <w:p>
      <w:r>
        <w:t>The shonen anime genre is celebrated for its explosive battle sequences and spectacular power scaling, but the true emotional anchor of these narratives rests within the bonds forged between student and teacher. The mentor figure functions as moral compasses, surrogate parents, and ideological pillars who shield the younger generation from the harsh realities of a dangerous world. When these figures are violently or tragically ripped away, the impact shatters the comforting illusion of safety that frequently wraps early character journeys.</w:t>
      </w:r>
    </w:p>
    <w:p>
      <w:r>
        <w:t>A mentor's demise represents a massive structural pivot point for an entire series, officially signaling the end of an era of innocence for the main cast. These losses are remembered with intense grief because they force the protagonists to step out from the shadows of their protectors and inherit a heavy, often painful legacy. The sudden absence of leadership pushes young heroes through a grueling emotional crucible where they must define their own values. The following list counts down ten of the saddest shonen anime mentor deaths.</w:t>
      </w:r>
    </w:p>
    <w:p>
      <w:r>
        <w:t>Itachi Uchiha's Death in Naruto Sparked Sasuke's Mental Break</w:t>
      </w:r>
    </w:p>
    <w:p>
      <w:r>
        <w:t>Itachi Uchiha pokes Sasuke's head one last time in Naruto Image via Studio Pierrot</w:t>
      </w:r>
    </w:p>
    <w:p>
      <w:r>
        <w:t>While initially introduced to the audience as a ruthless traitor who slaughtered his own clan, this enigmatic shinobi eventually reveals himself as the protector of both his younger brother Sasuke and the Hidden Leaf Village. Operating deep within the criminal Akatsuki organization under a heavy shroud of infamy, Itachi Uchiha's leadership style was one of self-sacrifice, deliberately absorbing the hatred of the world to ensure his brother's survival. He used his final years to push Sasuke to his physical limits to cleanse him of a dark curse.</w:t>
      </w:r>
    </w:p>
    <w:p>
      <w:r>
        <w:t>His tragic end arrives during a fiercely personal showdown with his brother, where a mysterious terminal illness claims his life just after a gentle, nostalgic forehead poke. The subsequent revelation of his lifelong loyalty and the torturous burden he carried shatters Sasuke’s psychological stability, derailing his redemption arc and turning his vengeance toward the corrupt leadership of Konoha. The legacy of this sacrifice echoes through the remainder of the series, proving that true peace occasionally requires enduring total public vilification.</w:t>
      </w:r>
    </w:p>
    <w:p>
      <w:r>
        <w:t>Sir Night Eye Predicted Positive Outcome Before his Death in My Hero Academia</w:t>
      </w:r>
    </w:p>
    <w:p>
      <w:r>
        <w:t>Sir Night Eye smiling as he passes away in My Hero Academia Image via Bones</w:t>
      </w:r>
    </w:p>
    <w:p>
      <w:r>
        <w:t>As the former sidekick to All Might and the brilliant leader of his own specialized hero agency, this buttoned-up tactician brought an unmatched level of intellectual precision to a society heavily reliant on raw physical power. Sir Night Eye's mentorship of Mirio Togata and eventually, Izuku Midoriya, was defined by a strict focus on foresight, calculation, and the vital importance of maintaining humor in the face of despair. He operated with a heavy emotional burden, haunted by a horrific vision of his former partner's inevitable, violent demise.</w:t>
      </w:r>
    </w:p>
    <w:p>
      <w:r>
        <w:t>His structured life cuts to a tragic end following a brutal raid against the Shie Hassaikai yakuza clan, where he sustains fatal internal injuries from Overhaul. On his deathbed, he uses his final moments to look into Mirio’s future, weeping tears of pure joy as he witnesses his student becoming a magnificent hero despite losing his superpower. His loss leaves a massive void in the hero network just as the villain alliance begins its coordinated societal collapse, forcing the young students to navigate an era of war without his brilliant guidance.</w:t>
      </w:r>
    </w:p>
    <w:p>
      <w:r>
        <w:t>Kento Nanami Left it up to Yuji Before Leaving Jujutsu Kaisen</w:t>
      </w:r>
    </w:p>
    <w:p>
      <w:r>
        <w:t>This sharp-dressed, former salaryman brought an invaluable sense of grounded professionalism and mature responsibility to the volatile world of Jujutsu Kaisen. Acting as a vital protective shield and mentor for Yuji Itadori, Kento Nanami consistently rejected the toxic notion that children should be weaponized as disposable soldiers for the jujutsu establishment. His leadership was anchored by a quiet, unyielding empathy, consistently putting his own body on the line to preserve the innocence and humanity of his young apprentice.</w:t>
      </w:r>
    </w:p>
    <w:p>
      <w:r>
        <w:t>His horrific ending arrives inside the corridors of Shibuya, where, after enduring severe burns from a previous encounter, his body is detonated by Mahito right before Yuji's eyes. His final, soft-spoken words deliberately steer clear of placing a curse of vengeance on his student, choosing instead to pass on a gentle baton of trust. This execution strips away the final remnants of Yuji's adolescent optimism, thrusting him into a bleak era of survival where he must adopt Nanami’s uncompromising work ethic to survive a broken world.</w:t>
      </w:r>
    </w:p>
    <w:p>
      <w:r>
        <w:t>Koro-sensei's Final Tragic Lesson in Assassination Classroom</w:t>
      </w:r>
    </w:p>
    <w:p>
      <w:r>
        <w:t>Koro Sensei's final roll call in assassination classroom Image via Lerche</w:t>
      </w:r>
    </w:p>
    <w:p>
      <w:r>
        <w:t>This bizarre tentacled entity redefined the concept of education by transforming a classroom of outcasts into a highly coordinated team of elite assassins. Tasked with destroying the earth unless his own students could murder him first, Koro-sensei's leadership style focused on uncovering the individual academic, physical, and emotional strengths of every child in Class 3-E. He used the bizarre threat of global apocalypse to build a beautifully safe, deeply nurturing environment where failing students could discover their self-worth.</w:t>
      </w:r>
    </w:p>
    <w:p>
      <w:r>
        <w:t>Assassination Classroom reaches its inevitable peak when the students pin down their teacher, forcing the gentle Nagisa Shiota to deliver the final, tearful knife strike to his heart. The subsequent graduation ceremony turns into a flood of grief as the classroom light fades away, leaving the young adults to enter society armed with a massive binder of personal life advice. The loss of their mentor alters their futures, transforming a group of dropouts into highly empathetic leaders who spend their adulthoods honoring his educational philosophy.</w:t>
      </w:r>
    </w:p>
    <w:p>
      <w:r>
        <w:t>Master Roshi Fell Short Against King Piccolo in Dragon Ball</w:t>
      </w:r>
    </w:p>
    <w:p>
      <w:r>
        <w:t>Master Roshi looking intense in Dragon Ball Image via Toei Animation</w:t>
      </w:r>
    </w:p>
    <w:p>
      <w:r>
        <w:t>The legendary Turtle Hermit established the foundational blueprint for martial arts mentorship in anime history, taking in a young Son Goku and Krillin when they were merely energetic children. Rather than focusing on raw destructive power, Master Roshi's training philosophy prioritized agricultural labor, rigorous study, resting well, and understanding that there will always be someone stronger in the world to conquer. He acted as the grandfather figure for the early franchise, using his experience to ground the chaotic energy of his students.</w:t>
      </w:r>
    </w:p>
    <w:p>
      <w:r>
        <w:t>During the King Piccolo saga, Roshi makes the choice to sacrifice his life force to execute the forbidden Evil Containment Wave to seal away the ancient demon. While the technique narrowly misses its target and costs him his life, his noble sacrifice acts as a psychological catalyst for Goku, who unlocks a new echelon of fighting fury to avenge his teacher. This poignant loss shifts the tone of the franchise away from martial arts tournaments into a high-stakes arena of global survival where the students must protect the earth themselves.</w:t>
      </w:r>
    </w:p>
    <w:p>
      <w:r>
        <w:t>Erwin Smith Led One Final March in Attack on Titan</w:t>
      </w:r>
    </w:p>
    <w:p>
      <w:r>
        <w:t>The Commander of the Survey Corps stood as the personification of strategic leadership and iron-willed resolve, guiding humanity’s military vanguard against the terrifying threat of the Titans. Erwin Smith possessed an unmatched ability to inspire soldiers to ride directly into the jaws of death, utilizing a cold-blooded pragmatism where thousands of lives were treated as necessary currency to uncover the truth of their world. Beneath his military posture lay a deeply personal, tragic drive to validate his late father’s historical theories.</w:t>
      </w:r>
    </w:p>
    <w:p>
      <w:r>
        <w:t>His final act occurs during the catastrophic battle of Shiganshina, where he leads a suicidal cavalry charge directly into a hail of boulders from the Beast Titan. His subsequent passing on a rooftop forces a devastating moral choice regarding the military's single rejuvenation serum, resulting in Armin Arlert inheriting the Colossal Titan instead of Erwin. The loss of his calculating genius leaves the island of Paradis rudderless on the global political stage, setting the stage for radical factions to tear down the military order from within.</w:t>
      </w:r>
    </w:p>
    <w:p>
      <w:r>
        <w:t>Portgas D. Ace Defended Luffy Until The Very End in One Piece</w:t>
      </w:r>
    </w:p>
    <w:p>
      <w:r>
        <w:t>Luffy holding Ace in One Piece's Marineford Arc Image via Toei Animation</w:t>
      </w:r>
    </w:p>
    <w:p>
      <w:r>
        <w:t>While technically an older brother figure to Monkey D. Luffy rather than a martial arts sensei, this hot-blooded commander of the Whitebeard Pirates provided an invaluable source of leadership and protective guidance. During their childhood, Portgas D. Ace taught Luffy the vital survival skills required to navigate a lawless world, serving as a baseline of ambition that pushed the younger brother to conquer the grand line. His protective instinct was significant, vowing to never run away from any threat that menaced his younger sibling.</w:t>
      </w:r>
    </w:p>
    <w:p>
      <w:r>
        <w:t>His tragic end stands as one of the greatest shifts in anime history, occurring at the climax of the Marineford war when he throws his body in front of a magma punch from Admiral Akainu to shield a defenseless Luffy. Watching his brother expire in his arms causes Luffy to suffer a complete psychological breakdown, forcing the entire Straw Hat crew to enter a mandatory two-year separation period to train for the dangers of the New World. This loss permanently changes the stakes of the entire pirate era, forging Luffy into a far more serious leader.</w:t>
      </w:r>
    </w:p>
    <w:p>
      <w:r>
        <w:t>Kyojuro Rengoku's Death in Demon Slayer Changed Tanjiro Forever</w:t>
      </w:r>
    </w:p>
    <w:p>
      <w:r>
        <w:t>Kyojuro Rengoku smiles during his final moments in Demon Slayer Image via ufotable</w:t>
      </w:r>
    </w:p>
    <w:p>
      <w:r>
        <w:t>The Flame Hashira blazed through the Demon Slayer Corps like a comet, providing an example of what it truly means to use immense natural strength to protect the vulnerable. During the crisis aboard the Mugen Train, Kyojuro Rengoku's leadership shone brilliantly as he single-handedly coordinated the defenses of hundreds of passengers while mentoring Tanjiro Kamado, Zenitsu, and Inosuke. His optimistic philosophy centered on the beautiful, fragile nature of human mortality, rejecting all offers of immortal demonic corruption.</w:t>
      </w:r>
    </w:p>
    <w:p>
      <w:r>
        <w:t>His life cuts to a tragic end following a grueling duel against the Upper Rank demon Akaza, where he sustains a fatal hole in his torso but refuses to let go of his opponent's blades until the rising sun forces a retreat. His final, smiling words to Tanjiro regarding keeping one's heart ablaze serve as the definitive emotional anchor for the remainder of Demon Slayer. This early loss forces the young trio to grow up at a breakneck pace, carrying his fiery legacy forward into the final, dark trenches of the war against Muzan Kibutsuji.</w:t>
      </w:r>
    </w:p>
    <w:p>
      <w:r>
        <w:t>Maes Hughes' Murder Sent Roy Mustang on Revenge Path</w:t>
      </w:r>
    </w:p>
    <w:p>
      <w:r>
        <w:t>This dedicated military intelligence officer served as the emotional heartbeat and primary moral support network for the Elric brothers and Colonel Roy Mustang during their darkest hours. Balancing his dangerous career with a hilariously vocal, fanatical devotion to his wife and young daughter, Maes Hughes provided a warm, domestic sanctuary for young alchemists accustomed to cold military labs. His brilliant deductive mind allowed him to operate as a vital shadow asset, quietly piecing together national secrets from behind a desk.</w:t>
      </w:r>
    </w:p>
    <w:p>
      <w:r>
        <w:t>His sudden demise occurs in a dark telephone booth when he is ambushed and shot by the homunculus Envy, who cruelly transforms into the physical likeness of his wife to prevent any retaliation. The subsequent military funeral features one of the most devastating scenes in animation history, as his young daughter screams for the soldiers to stop burying her father under the dirt, ending with Mustang's teary send-off. This senseless murder ignites a blinding fury, permanently altering his political trajectory for the remainder of the series.</w:t>
      </w:r>
    </w:p>
    <w:p>
      <w:r>
        <w:t>Jiraiya's Passing Sparked Major Change in Naruto: Shippuden's Main Protagonist</w:t>
      </w:r>
    </w:p>
    <w:p>
      <w:r>
        <w:t>Jiraiya's last moments in Naruto Shippuden Image via Studio Pierrot</w:t>
      </w:r>
    </w:p>
    <w:p>
      <w:r>
        <w:t>The legendary Toad Sage stands at the pinnacle of anime mentorship, delivering a masterclass in generational leadership, emotional warmth, and philosophical guidance. As a wandering sage, novelist and veteran warrior, Jiraiya took a lonely, ostracized Naruto Uzumaki under his wing, providing the young boy with his very first experience of unconditional parental love and guidance. His mentorship extended far beyond combat training, tasking his student with finding a peaceful answer to the historical cycle of hatred that plagued the ninja world.</w:t>
      </w:r>
    </w:p>
    <w:p>
      <w:r>
        <w:t>His legendary final hours unfold deep within Amegakure, where he is brutally dismantled and eventually throat-crushed by his own former student, who has evolved into the villainous Pain. Before his body sinks into the deep ocean abyss, he manages to summon a final surge of willpower to scratch a coded message onto a toad's back, delivering the vital tactical key required to save his home village. The immense grief of his loss transforms Naruto from an impulsive child into a deeply philosophical sage who chooses negotiation over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