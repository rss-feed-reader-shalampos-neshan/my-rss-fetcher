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28 Years Later, Star Trek's Best Time Travel Episode Remains a Sci-Fi Masterpiece</w:t>
      </w:r>
    </w:p>
    <w:p>
      <w:r>
        <w:t>منبع: https://www.cbr.com/star-trek-voyager-timeless-best-time-travel-sci-fi-episode/</w:t>
      </w:r>
    </w:p>
    <w:p>
      <w:r>
        <w:t>نویسنده: Amber Frost</w:t>
      </w:r>
    </w:p>
    <w:p>
      <w:r>
        <w:t>تاریخ انتشار: 2026-07-25 00:30</w:t>
      </w:r>
    </w:p>
    <w:p>
      <w:r>
        <w:t>──────────────────────────────────────────────────</w:t>
      </w:r>
    </w:p>
    <w:p>
      <w:r>
        <w:t>Sci-fi and time travel go together like peanut butter and jelly. Many sci-fi series explore the concept of time travel to some degree, from shows like Doctor Who, where time traveloccurs in almost every episode, to Stephen King's miniseries 11.22.63. Other genres also explore the consequences of time travel, as it's a common trope in horror and fantasy.</w:t>
      </w:r>
    </w:p>
    <w:p>
      <w:r>
        <w:t>Naturally, Star Trek also explored time travel through multiple episodes and feature-length films. One of the best examples comes from Star Trek: Voyager. Season 5, Episode 6, "Timeless," marks the 100th episode of the series and is also one of the greatest time-travel stories ever told. It stands out from other sci-fi offerings because of the emotional depth that helped ground the story in realism.</w:t>
      </w:r>
    </w:p>
    <w:p>
      <w:r>
        <w:t>"Timeless" Focuses on the Emotional Damage and Repercussions of Time Travel</w:t>
      </w:r>
    </w:p>
    <w:p>
      <w:r>
        <w:t>Star Trek: Voyager Episode Timeless house buried in the snow Image via Paramount TV</w:t>
      </w:r>
    </w:p>
    <w:p>
      <w:r>
        <w:t>Season 5, Episode 6, "Timeless," tells the story of the Voyager crew using an experimental slipstream engine to try and finally return home after being stranded in the Delta Quadrant. Most of the series depicts the crew of Voyagerattempting to return home.</w:t>
      </w:r>
    </w:p>
    <w:p>
      <w:r>
        <w:t>Captain Janeway constantly consults her Captain's Logbook, suggesting that "if" the crew succeeds in returning home, indicating she isn't sure they'll ever manage such a feat. In "Timeless," home feels like a real possibility for the first time in over four years. The slipstream engine should, theoretically, allow them to travel home.</w:t>
      </w:r>
    </w:p>
    <w:p>
      <w:r>
        <w:t>Now, logic says, since this is a random sixth episode of a season, they wouldn't actually succeed in getting home. That sort of plot would be reserved for a season finale or even the end of the series, but the slipstream engine technology is promising. Unfortunately, while traveling through the slipstream, it becomes unstable, and Voyager takes massive damage.</w:t>
      </w:r>
    </w:p>
    <w:p>
      <w:r>
        <w:t>Janeway is forced to order the ship to land on the nearest planet, which turns out to be a frozen world where the entire starship is encased in ice. Only Chakotay and Harry Kim escape Voyager's fate because they were piloting the Delta Flyer, a smaller ship that was supposed to lead Voyager safely through the slipstream.</w:t>
      </w:r>
    </w:p>
    <w:p>
      <w:r>
        <w:t>15 years into the future, Starfleet has given up on the search for the missing Voyager ship, despite Chakotay and Harry Kim's best efforts to keep searching for their lost companions. Starfleet's refusal to continue the search, especially after Harry Kim believes he's close to locating the lost starship, eventually prompts both Chakotay and Harry Kim to leave Starfleet.</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They do not, however, give up on finding Voyager, unable to accept the survivors' guilt and the reality that Harry Kim's calculations were what killed over 150 people aboard Voyager. Chakotay and Harry Kim become Starfleet fugitives, especially as they develop a plot that will allow them to communicate with Seven of Nine 15 years into the past, before Voyager ever crash-landed on the frozen tundra.</w:t>
      </w:r>
    </w:p>
    <w:p>
      <w:r>
        <w:t>Chakotay and Harry Kim believe that if they can warn Voyager, they can stop the crash and save the entire crew, but doing so will, obviously, impact the present. Starfleet cannot allow them to change the past because it will risk time as they presently know it, so they attempt to intervene. It is a direct violation of the Temporal Prime Directive, something Starfleet simply cannot allow.</w:t>
      </w:r>
    </w:p>
    <w:p>
      <w:r>
        <w:t>What's interesting about this episode is that Chakotay and Harry Kim never try to travel back in time themselves. Instead, they focus on using Seven of Nine's Borg temporal transmitter, which, theoretically, should allow them to communicate with Seven of Nine from 15 years in the past.</w:t>
      </w:r>
    </w:p>
    <w:p>
      <w:r>
        <w:t>Instead of time-traveling themselves, they're sending a message back in time to warn Voyager. And, hopefully, they will also change the course of history for the ship.</w:t>
      </w:r>
    </w:p>
    <w:p>
      <w:r>
        <w:t>"Timeless" Is a 47-Minute-Long Time-Traveling Masterpiece</w:t>
      </w:r>
    </w:p>
    <w:p>
      <w:r>
        <w:t>What makes "Timeless" such a masterpiece isn't the time traveling itself. Yes, the episode cleverly explains how the Borg temporal transmitter makes it seem plausible to send a message to the past, but the story it's trying to tell isn't about the science of time travel. Instead, the narrative focuses on the emotional impact of Chakotay and Harry Kim's decisions.</w:t>
      </w:r>
    </w:p>
    <w:p>
      <w:r>
        <w:t>It's a mature story that explores guilt, grief, trauma, and survivor's guilt. On one side of the story, fans see Chakotay and Harry Kim dedicating 15 long years of their lives to finding Voyager and, hopefully, rescuing their friends aboard the lost starship. They never give up on the chance that they might find Voyager, and they are prepared to do whatever they have to in order to save the crew.</w:t>
      </w:r>
    </w:p>
    <w:p>
      <w:r>
        <w:t>Both of them are deeply disturbed by the Temporal Prime Directive and how all of Starfleet is willing to overlook 150 lives that could be saved. On the other side of the story, fans understand why Starfleet takes a firm stance against changing the past. Changing the past means impacting the future in unpredictable ways.</w:t>
      </w:r>
    </w:p>
    <w:p>
      <w:r>
        <w:t>Dozens, hundreds, thousands, and potentially even more lives could be affected by even the smallest change to the past. Are the 150 lives aboard Voyager worth the potential risk of what might happen in the future? This becomes a moral dilemma in which neither side of the equation is actually correct.</w:t>
      </w:r>
    </w:p>
    <w:p>
      <w:r>
        <w:t>Chakotay and Harry Kim aren't wrong for trying to save their friends aboard Voyager if they actually have the ability to do so. At the same time, Starfleet isn't wrong for attempting to protect the present by preserving the past. Obviously, the episode frames the story so that the audience should support Chakotay and Harry Kim's actions.</w:t>
      </w:r>
    </w:p>
    <w:p>
      <w:r>
        <w:t>They're trying to save Voyager's main cast. After all, it wouldn't feel right to just leave them for dead. At the same time, it cleverly challenges the audience's perspective of the situation. Are Chakotay and Harry Kim doing this for the right reasons, or are they still being controlled by their own guilt? Is it better to accept one's mistakes and move forward than to try to rewrite the past?</w:t>
      </w:r>
    </w:p>
    <w:p>
      <w:r>
        <w:t>In the real world, where time travel isn't an option, Chakotay and Harry Kim would be forced to accept that they are Voyager's only survivors and come to terms with their involvement in the starship's destruction. Acceptance and moving forward are healthy responses, and the only way to keep living after tragedy.</w:t>
      </w:r>
    </w:p>
    <w:p>
      <w:r>
        <w:t>The episode ends on a happy note, 15 years earlier, after Voyager has been saved from the slipstream engine failure. Captain Janeway informs Harry Kim that his future self is the person who saved them and describes him as a "guardian angel." She even changes her Captain's Log entries from "if we get home" to "when we get home," showing a newfound bout of hope and belief in her crew.</w:t>
      </w:r>
    </w:p>
    <w:p>
      <w:r>
        <w:t>As joyful as this ending might be, fans never actually see the consequences of changing the past, which only adds to the moral and emotional complexity of the episode.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