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FX’s 13-Episode Detective Drama Is Still One of the Genre’s Best Hidden Gems</w:t>
      </w:r>
    </w:p>
    <w:p>
      <w:r>
        <w:t>منبع: https://www.cbr.com/fx-terriers-best-hidden-crime-gems/</w:t>
      </w:r>
    </w:p>
    <w:p>
      <w:r>
        <w:t>نویسنده: Michael Gordon</w:t>
      </w:r>
    </w:p>
    <w:p>
      <w:r>
        <w:t>تاریخ انتشار: 2026-10-24 17:30</w:t>
      </w:r>
    </w:p>
    <w:p>
      <w:r>
        <w:t>──────────────────────────────────────────────────</w:t>
      </w:r>
    </w:p>
    <w:p>
      <w:r>
        <w:t>Every television fan has a list of shows they loved more than anything, only to be canceled heartbreakingly soon. Sometimes, being a great show matters less than cold, hard viewing figures, and that is the exact fate that befell arguably the best one-season-wonder detective show of the 2010s: FX's Terriers.</w:t>
      </w:r>
    </w:p>
    <w:p>
      <w:r>
        <w:t>Ted Griffin's amiable comedy-drama about an ex-cop working with his best friend, a former criminal, as unlicensed private investigators was one of the most acclaimed FX shows of the last two decades. Critics loved watching Hank Dolworth (Donal Logue) and Britt Pollack (Michael Raymond-James) becoming embroiled in cases of political corruption, murder, and kidnapping, all while dealing with personal problems and their bruised reputations in the fictional Ocean Beach, San Diego. If all of this sounds a bit serious, well, it was, but Terriers also had a laconic, funny vibe that balanced out the drama perfectly and made it a true hidden gem.</w:t>
      </w:r>
    </w:p>
    <w:p>
      <w:r>
        <w:t>Terriers' Pedigree Was Second To None</w:t>
      </w:r>
    </w:p>
    <w:p>
      <w:r>
        <w:t>Terriers might not have had big stars in the lead roles, but that doesn't mean the show's pedigree wasn't top-notch. Logue is one of the best character actors of the last three decades, with his distinctive, plucky everyman talents lending themselvesto shows like Gotham, Sons of Anarchy, and Vikings, as well as movies like Blade, Zodiac, and Ghost Rider.</w:t>
      </w:r>
    </w:p>
    <w:p>
      <w:r>
        <w:t>Raymond-James might be a lesser-known name, but audiences will recognize his face and unpredictable energy from True Blood, Once Upon a Time, and Godfather of Harlem. Both are veteran TV actors, and their easy chemistry in Terriers makes you believe in Dolworth and Pollack's friendship, which has lasted through thick and thin.</w:t>
      </w:r>
    </w:p>
    <w:p>
      <w:r>
        <w:t>The writing and producing talent behind Terriers was also second to none: screenwriter Ted Griffin conceived the show and teamed with executive producer Shawn Ryan to bring it to life. Griffin is a multi-talented writer who has penned everything from romcoms (Rumor Has It)to horror films (Ravenous) to crime dramas (Matchstick Men).</w:t>
      </w:r>
    </w:p>
    <w:p>
      <w:r>
        <w:t>Griffin also wrote Steven Soderbergh's all-conquering heist remake, Ocean's Eleven, a movie whose charming, slyly witty dialogue sings when it comes out of the mouths of people like George Clooney, Brad Pitt, and Julia Roberts. Ryan, on the other hand, is a TV man through and through.</w:t>
      </w:r>
    </w:p>
    <w:p>
      <w:r>
        <w:t>These days, he's best known as the showrunner of Netflix's The Night Agent and CBS' S.W.A.T., but most TV fans in the know will always remember him as the maverick who gave the world The Shield. That FX corrupt-cop drama was one of the leading lights of the early 2000s golden age of television, alongside The Sopranos and The Wire, and it convinced Griffinhe wanted to work with Ryan.</w:t>
      </w:r>
    </w:p>
    <w:p>
      <w:r>
        <w:t>"Ted was a fan of The Shield, and at one point he reached out to me, and I met with him," Ryan told the Television Academy. He told Griffin he'd love to work with him if he ever had an idea for a show, and lo and behold, Griffin came back with a loose pitch referencing '70s buddy cop movies, The Rockford Files, and a semi-funny, semi-serious tone. Thus, Terriers was born.</w:t>
      </w:r>
    </w:p>
    <w:p>
      <w:r>
        <w:t>Why Didn't Terriers Last More Than One 13-Episode Season?</w:t>
      </w:r>
    </w:p>
    <w:p>
      <w:r>
        <w:t>Donal Logue in Terriers (2010) Image via FX</w:t>
      </w:r>
    </w:p>
    <w:p>
      <w:r>
        <w:t>From the moment Terriers debuted on FX on September 8, 2010, it was a critical darling. The small core of viewers who gave the show a chance were also charmed by its loose, shaggy-dog storytelling style, which often masked a hammer blow of emotion just around the corner.</w:t>
      </w:r>
    </w:p>
    <w:p>
      <w:r>
        <w:t>Griffin and Ryan often said the show's "vibe" was, if possible, even more important than its plotting, and that's where the magic lived. In essence, audiences loved watching Dolworth and Pollack get themselves into scrapes, bicker like an old married couple, and try their best to deal with frustrated ex-wives and girlfriends without making things worse.</w:t>
      </w:r>
    </w:p>
    <w:p>
      <w:r>
        <w:t>They didn't care so much about the intricacies of each case-of-the-week, and while that might sound counterintuitive, it's actually true of all the best investigative shows. Unfortunately, shows cannot live by critical raves and a dedicated cult audience alone, and Terriers' ratings were criminally low. As in, the lowest FX had ever seen for the first season of a supposedly ongoing show.</w:t>
      </w:r>
    </w:p>
    <w:p>
      <w:r>
        <w:t>Ryan once joked, "I feel like there are only 50,000 people who watch Terriers, and they all became TV writers or TV critics." To his chagrin, that statement is truer than he probably wants to admit. So why didn't people tune in to one of the most acclaimed shows of its time? FX president John Landgraf surveyed 600 people unfamiliar with the show, and once they'd seen a few episodes, they all reacted strongly.</w:t>
      </w:r>
    </w:p>
    <w:p>
      <w:r>
        <w:t>This told him that the show's "subtle charms" weren't instantly apparent, so "it took a little while to get a hold of people." In a ruthless TV landscape where shows must secure audiences quickly, a series that needed several episodes to get its hooks in was "a hard thing to sell." However, the show's title was also controversial from the beginning.</w:t>
      </w:r>
    </w:p>
    <w:p>
      <w:r>
        <w:t>Griffin intended "Terriers" to refer to Dolworth and Pollack's scrappy, determined nature and stubborn refusal to ever give up on anything. In a very unliteral way, they were like dogs with a bone. However, FX's promotional department took the title literally, creating a succession of ads that focused on a teeth-baring canine with a business card in its jaw, which seemed to confuse the market.</w:t>
      </w:r>
    </w:p>
    <w:p>
      <w:r>
        <w:t>Was the show actually about dogs, or at least about a couple of scruffy guys who ran a dog-walking/grooming business? Ryan later admitted the title was a bad move, telling The Hollywood Reporter, "I blame myself for not pushing for a better title. And I think FX would admit that they never got the marketing right on that show."</w:t>
      </w:r>
    </w:p>
    <w:p>
      <w:r>
        <w:t>Will the Show Ever Return in the Streaming Era?</w:t>
      </w:r>
    </w:p>
    <w:p>
      <w:r>
        <w:t>Donal Logue and Michael Raymond James in Terriers (2010) Image via FX</w:t>
      </w:r>
    </w:p>
    <w:p>
      <w:r>
        <w:t>When the decision was made to pull the plug on Terriers, everyone involved with the show was heartbroken. They all recognized they'd created something special, and the idea that it would end so prematurely was hard to take. Logue told the Television Academy that he loved the show and playing Dolworth, and he envisioned relocating to San Diego for as long as it ran.</w:t>
      </w:r>
    </w:p>
    <w:p>
      <w:r>
        <w:t>"It was really hard, I think, for all of us," Logue lamented. "But it was also really special." Ryan believed they had made the exact show they wanted, and FX was a great creative partner, but Terriers was "just not what the audience was looking for; at least not a big enough audience." He was forced to make his peace with it slowly finding fans over the years, which initially felt like cold comfort.</w:t>
      </w:r>
    </w:p>
    <w:p>
      <w:r>
        <w:t>Perhaps the hardest part of Terriers' early demise was that the show didn't wrap up neatly. It ended on a cliffhanger, with Pollack about to go to prison for assault. As Dolworth drives him to the penitentiary, he makes a very Terriers-esque suggestion. As far as he sees it, Pollack has two options: accept his fate, go straight and begin his prison sentence, or hang a right and escape to Mexico with Dolworth.</w:t>
      </w:r>
    </w:p>
    <w:p>
      <w:r>
        <w:t>Before he decides, the episode cuts to black, leaving the audience with a couple of tantalizing possibilities for season two. As for whether Terriers will ever be resurrected and get a chance to resolve that cliffhanger, everyone involved in the show has wanted that for years. "I know that Michael and I, we’re still in the game," Logue confessed. "We’d love to come back if we could. I miss it. I miss it so much."</w:t>
      </w:r>
    </w:p>
    <w:p>
      <w:r>
        <w:t>Ryan is much more involved in the cutthroat world of streaming TV, and he knows how hard it is to convince executives to bring back a show that never had a large audience to begin with. "Terriers is a property now owned by Disney," he explained. "I am in a deal with Sony. I could never even get them to release a DVD of that show."</w:t>
      </w:r>
    </w:p>
    <w:p>
      <w:r>
        <w:t>Fit all 9 anime series into the grid. Play Leaderboard Sign in to claim your place on the leaderboard! Cross Check Time 00:00 Hints 0 Pick a tile to place a movie. Hint New Submit Results 0 Points Sign in to claim your place on the leaderboard! Play Again Leaderboard Back Leaderboard × No scores yet. Be the first. Leaderboard × No scores yet. Be the first. Pick a movie Choose 1 of 9 Close ×</w:t>
      </w:r>
    </w:p>
    <w:p>
      <w:r>
        <w:t>Sadly, this means Terriers will probably have to remain an underseen gem that was put down far, far too soon. Thankfully, fans can still stream it on Disney+ and see just what everyone missed out on the first time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