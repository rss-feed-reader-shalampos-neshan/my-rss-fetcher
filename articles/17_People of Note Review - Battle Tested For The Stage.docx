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People of Note Review - Battle Tested For The Stage</w:t>
      </w:r>
    </w:p>
    <w:p>
      <w:r>
        <w:t>منبع: https://techraptor.net/gaming/reviews/people-of-note-review</w:t>
      </w:r>
    </w:p>
    <w:p>
      <w:r>
        <w:t>نویسنده: Parker Johnson</w:t>
      </w:r>
    </w:p>
    <w:p>
      <w:r>
        <w:t>تاریخ انتشار: 2026-04-07 09:00</w:t>
      </w:r>
    </w:p>
    <w:p>
      <w:r>
        <w:t>──────────────────────────────────────────────────</w:t>
      </w:r>
    </w:p>
    <w:p>
      <w:r>
        <w:t>People of Note opens talking about the song contest at the center of the game’s narrative: Noteworthy, very much this game’s version of the popular Eurovision song contest. Don’t give the people what they want, the game’s protagonist, Cadence, asserts. Give them something they have no idea they’re looking for.</w:t>
      </w:r>
    </w:p>
    <w:p>
      <w:r>
        <w:t>I didn’t have People of Note on my radar until I played the preview build early last year, and it instantly became one of my most anticipated games of the year. This new RPG brilliantly remixes and combines genre staples to make something unique and fulfilling, even if there are some places it’s still finding its own voice.</w:t>
      </w:r>
    </w:p>
    <w:p>
      <w:r>
        <w:t>A Swell Battle</w:t>
      </w:r>
    </w:p>
    <w:p>
      <w:r>
        <w:t>People of Note is a turn-based RPG, heavily inspired by PlayStation era games like Final Fantasy VII and VIII specifically. The fixed camera environments of that era are on display, letting you take in the gorgeous and varied world of Note in its full beauty.</w:t>
      </w:r>
    </w:p>
    <w:p>
      <w:r>
        <w:t>It’s not fully one-to-one to this style, though. Random encounters are nowhere to be found; instead, fixed battles are in each dungeon, while you can also “drop a beat” to find enemies on demand to gather resources or grind. It’s a great middle ground on the battles of old.</w:t>
      </w:r>
    </w:p>
    <w:p>
      <w:r>
        <w:t>Once you’re in combat, you get to experience People of Note’s inventive battle system, revolving around Stanzas and Measures. Each turn is a Stanza. The time signature denotes how many actions each team gets. For example, if a Stanza’s time signature says 3/4, the good guys get 3 actions, and the bad guys get 4. You use all your actions, then the enemies use all of theirs.</w:t>
      </w:r>
    </w:p>
    <w:p>
      <w:r>
        <w:t>Perhaps the greatest achievement of the development team is how fun this system is. Measures can be modified by both you and your enemies. For example, an enemy might make your abilities cost more in the second measure of each stanza, or you can double your damage in the first measure of every turn. There are a lot of ways fights can play out, and the game rewards you for taking your time to create the perfect stanza.</w:t>
      </w:r>
    </w:p>
    <w:p>
      <w:r>
        <w:t>Battles are difficult, but not punishing. If you lose, you’re placed right outside the fight you lost, losing 1 of an area-specific currency as a penalty. It’s very easy to regain this currency, and it feels like a fair penalty.</w:t>
      </w:r>
    </w:p>
    <w:p>
      <w:r>
        <w:t>This lets you play around with how you approach each battle immediately after seeing it. Should you try different abilities? Do things in a different order? This kind of experimentation is encouraged, and in many cases feels even necessary.</w:t>
      </w:r>
    </w:p>
    <w:p>
      <w:r>
        <w:t>A unique type of battle, Puzzle Battles, found in various cities in Note, shows you the capabilities of this system. They give your party set abilities, and a certain task: for instance, “deal 200 damage with one attack.” Then, you have to puzzle out how to boost stats, manipulate measures, and do it in the correct order to make it happen. They’re really well designed and teach you about the capabilities in your hand. I’ve never played anything quite like it.</w:t>
      </w:r>
    </w:p>
    <w:p>
      <w:r>
        <w:t>Everything in the world looks great, too. Many dialogue exchanges show hand-drawn portraits of the characters, which all express the band members’ personalities in really fun ways. Environments are a lot of fun to traverse, and typically have some sort of musical theming like the “Wood Winds” from an early area, Lilting Green.</w:t>
      </w:r>
    </w:p>
    <w:p>
      <w:r>
        <w:t>Of course, it wouldn’t be a musical RPG without musical numbers. While none of the environmental or battle music stands out as great, some of the musical numbers in the latter half of the game are really fun. The boy band Smolder has a great song with “Sorry Girl,” which I thought was a point where the game’s humor really worked in its favor. Also, Joe Zieja (perhaps best known for playing Claude in Fire Emblem: Three Houses) has some pipes, man.</w:t>
      </w:r>
    </w:p>
    <w:p>
      <w:r>
        <w:t>The Dialogue Doldrums</w:t>
      </w:r>
    </w:p>
    <w:p>
      <w:r>
        <w:t>People of Note starts as a journey Cadence takes to recruit a band to win the Noteworthy song contest, but quickly blossoms into a story with much larger stakes as Cadence meets more bandmates with their own motivations. It’s a cohesive enough narrative to push you from dungeon to dungeon, but the dialogue it’s told with can often be a chore to get through.</w:t>
      </w:r>
    </w:p>
    <w:p>
      <w:r>
        <w:t>Every dialogue exchange is filled to the brim with references. References to songs, to memes, and at a few points, the fact that it’s a video game. It’s one thing if there were a few spread around the world, but they frequently permeate into even main story exchanges.</w:t>
      </w:r>
    </w:p>
    <w:p>
      <w:r>
        <w:t>In one section, two party members hatch a plan to pretend to be mechanics to sneak into an area. “Stealth Mechanics?” one of the characters quips. “That would never work.” It starts off a little charming, but quickly becomes grating.</w:t>
      </w:r>
    </w:p>
    <w:p>
      <w:r>
        <w:t>Luckily, the characters are likeable, and the party has a fun dynamic. Some midgame drama felt a little rushed, but the plot is at least serviceable. The aforementioned references take away from some late emotional beats, but it buttons up enough to deliver a satisfying finale.</w:t>
      </w:r>
    </w:p>
    <w:p>
      <w:r>
        <w:t>People of Note | Final Thoughts</w:t>
      </w:r>
    </w:p>
    <w:p>
      <w:r>
        <w:t>Iridium Studios is clearly filled with great ideas: the turn-based combat system is a blast, the environment and puzzle design are sharp, and their characters look great. Most importantly, all of these systems are things all their own.</w:t>
      </w:r>
    </w:p>
    <w:p>
      <w:r>
        <w:t>People of Note is a great RPG. Where I feel it gets a little bit dragged down is everywhere it stays close to the familiar, with its rapid-fire references and fourth-wall breaking. With a narrative that’s unapologetically its own and dialogue that serves a stronger, more cohesive narrative, I think the team’s next game could go from “a great RPG” to “one of the great RPGs.”</w:t>
      </w:r>
    </w:p>
    <w:p>
      <w:r>
        <w:t>People of Note was reviewed on PlayStation 5 after 20 hours of gameplay. A copy for review was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