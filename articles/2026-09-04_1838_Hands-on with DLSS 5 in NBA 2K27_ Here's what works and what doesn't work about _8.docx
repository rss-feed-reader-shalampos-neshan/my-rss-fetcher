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Hands-on with DLSS 5 in NBA 2K27: Here's what works and what doesn't work about Nvidia's new AI upscaler</w:t>
      </w:r>
    </w:p>
    <w:p>
      <w:r>
        <w:t>منبع: https://www.gamesradar.com/hardware/desktop-pc/hands-on-with-dlss-5-in-nba-2k27-heres-what-works-and-what-doesnt-work-about-nvidias-new-ai-upscaler/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2026-09-04 13:04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GamesRadar+'s weekly hardware digest</w:t>
      </w:r>
    </w:p>
    <w:p>
      <w:r>
        <w:t>Hardware nerds unite, sign up to our free tech newsletter for a weekly digest of the hottest new tech, the latest gadgets on the test bench, and much more from the team at GamesRadar+.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