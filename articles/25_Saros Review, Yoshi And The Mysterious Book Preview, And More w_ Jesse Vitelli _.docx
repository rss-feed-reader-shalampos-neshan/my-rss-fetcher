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Review, Yoshi And The Mysterious Book Preview, And More w/ Jesse Vitelli | The Game Informer Show</w:t>
      </w:r>
    </w:p>
    <w:p>
      <w:r>
        <w:t>منبع: https://gameinformer.com/video-podcast/2026/04/24/saros-review-yoshi-and-the-mysterious-book-preview-and-more-w-jesse</w:t>
      </w:r>
    </w:p>
    <w:p>
      <w:r>
        <w:t>نویسنده: Video Editor, Eric Joined Game Informer In, Enjoys Making Videos, Telling Stories About The People Who Make The Games He Loves To Play.</w:t>
      </w:r>
    </w:p>
    <w:p>
      <w:r>
        <w:t>تاریخ انتشار: 2026-04-24 00:00</w:t>
      </w:r>
    </w:p>
    <w:p>
      <w:r>
        <w:t>──────────────────────────────────────────────────</w:t>
      </w:r>
    </w:p>
    <w:p>
      <w:r>
        <w:t>It's a big week on The Game Informer Show, as Saros reviews are live! Marcus and Eric are joined by our own reviewer Kyle and Restart.run's Jesse Vitelli to break down the reaction to PlayStation Studios' latest release.</w:t>
      </w:r>
    </w:p>
    <w:p>
      <w:r>
        <w:t>After the break, three of the fellas stick around to discuss the latest Diablo expansion, previews of Yoshi and the Mysterious Book, and poncle's new hour-stealing monster Vampire Crawlers. Grab a cold drink and get comfortable, it's a new episode of The Game Informer Show!</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to The Game Informer Show:</w:t>
      </w:r>
    </w:p>
    <w:p>
      <w:r>
        <w:t>Follow our hosts (and guests) online:</w:t>
      </w:r>
    </w:p>
    <w:p>
      <w:r>
        <w:t>Marcus Stewart (@marcusstewart7)</w:t>
      </w:r>
    </w:p>
    <w:p>
      <w:r>
        <w:t>Kyle Hilliard (@kylehilliard)</w:t>
      </w:r>
    </w:p>
    <w:p>
      <w:r>
        <w:t>Eric Van Allen (@seamoosi)</w:t>
      </w:r>
    </w:p>
    <w:p>
      <w:r>
        <w:t>Jesse Vitelli (@mamavitelli)</w:t>
      </w:r>
    </w:p>
    <w:p>
      <w:r>
        <w:t>Jump ahead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