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2's Final Patch Makes Halo: Campaign Evolved's Release the Ultimate Full-Circle Moment</w:t>
      </w:r>
    </w:p>
    <w:p>
      <w:r>
        <w:t>منبع: https://gamerant.com/destiny-2-final-patch-halo-campaign-evolved-release-date-bungie/</w:t>
      </w:r>
    </w:p>
    <w:p>
      <w:r>
        <w:t>نویسنده: Josh Cotts, Casey David Muir-Taylor, Christian Buckley</w:t>
      </w:r>
    </w:p>
    <w:p>
      <w:r>
        <w:t>تاریخ انتشار: 2026-06-19 20:00</w:t>
      </w:r>
    </w:p>
    <w:p>
      <w:r>
        <w:t>──────────────────────────────────────────────────</w:t>
      </w:r>
    </w:p>
    <w:p>
      <w:r>
        <w:t>Destiny 2's final major patch effectively brings Bungie to the ultimate full-circle moment, with the update having arrived on June 9, 2026 and the launch of Halo: Campaign Evolved now right around the corner. The update, called "Monument of Triumph," is a massive celebration of Destiny 2's 9-year legacy, with enough quality-of-life changes and additional content to give players plenty of reasons to jump back in one last time. But while the patch is significant because of what it means for Destiny 2, the timing of it all is strangely ironic with Halo: Campaign Evolved on the horizon.</w:t>
      </w:r>
    </w:p>
    <w:p>
      <w:r>
        <w:t>Halo: Campaign Evolved, Halo Studios' first full, ground-up remake of the original Halo, is set to be released on July 28, 2026, just under two months after Destiny 2's Monument of Triumph update will have gone live. What makes that such an important thing to point out is the fact that Bungie was, in fact, the developer of Halo: Combat Evolved, which launched on November 15, 2001 as the definitive FPS and changed the gaming industry forever. Now, the modern live-service franchise Bungie has nurtured for over a decade is seemingly coming to an end while a remake of the industry-defining FPS that first made the studio a household name is preparing to take the spotlight without it.</w:t>
      </w:r>
    </w:p>
    <w:p>
      <w:r>
        <w:t>Related Saying Goodbye to Destiny 2 is the Hardest Thing I'll Ever Do in Gaming Saying goodbye to Destiny 2 hurts because I'm not just leaving a game behind but a version of my life I can never return to.</w:t>
      </w:r>
    </w:p>
    <w:p>
      <w:r>
        <w:t>Bungie's History With Halo Made It a Generational FPS Studios</w:t>
      </w:r>
    </w:p>
    <w:p>
      <w:r>
        <w:t>Before Destiny became Bungie's modern calling card, Halo made the studio all but impossible to overlook on a global scale. Halo: Combat Evolved launched in 2001 and helped establish Xbox's earliest console identity for players, and went on to become one of the most influential FPS games ever made. Its success then naturally turned Bungie into a central name in console first-person shooters for years afterward.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Halo: Combat Evolved proved that first-person shooters could thrive on home consoles during a time when the genre was almost entirely defined by the PC. From a gameplay standpoint, Halo introduced genre-defining innovations like a regenerating energy shield, a strict two-weapon carrying limit, and perfectly tuned dual-analog controller mechanics that became the industry standard for decades to follow. Furthermore, its unforgettable sci-fi story and split-screen multiplayer laid the foundational blueprint for modern console gaming and birthed a multi-billion-dollar multimedia franchise without even realizing it at the time.</w:t>
      </w:r>
    </w:p>
    <w:p>
      <w:r>
        <w:t>Then, when Halo 2 launched in 2004, it revolutionized online gaming by introducing features like automatic matchmaking, party systems, and clan playlists, all of which transformed Xbox Live into a massive cultural phenomenon and set the permanent architectural blueprint for all modern console multiplayer. For Bungie, Halo 2's commercial success firmly established them as Microsoft's premier flagship studio and what can only be described as an industry superpower, forever changing their corporate identity as a studio. However, that success came at an immense internal cost, with Halo 2's brutal development cycle leaving the team severely burned out and deeply traumatized by severe crunch, forcing a complete overhaul of how they managed their creative scope moving forward into the next generation.</w:t>
      </w:r>
    </w:p>
    <w:p>
      <w:r>
        <w:t>Halo: Combat Evolved proved that first-person shooters could thrive on home consoles during a time when the genre was almost entirely defined by the PC.</w:t>
      </w:r>
    </w:p>
    <w:p>
      <w:r>
        <w:t>And last but certainly not least, Halo 3 shattered records when it launched in 2007, as it delivered a monumental conclusion to the original trilogy while firmly cementing the Xbox 360 as the dominant console of its generation. By introducing user-generated content tools like Forge mode and a built-in theater system, the game ushered in an entire generation of creators, turning a standard sci-fi FPS into an endless sandbox of community-driven maps and viral machinima. Halo 3's massive success then led Bungie toward independence, as they officially split from Microsoft just days after launch to regain control of their own creative future.</w:t>
      </w:r>
    </w:p>
    <w:p>
      <w:r>
        <w:t>Released back-to-back as Bungie's final Halo games, Halo 3: ODST and Halo: Reach took the series into darker, more experimental territory by removing Master Chief from the spotlight and focusing on ordinary human soldiers and Spartan squads. Together, they introduced massive gameplay staples like the cooperative survival mode Firefight and dynamic armor abilities, while expanding the creative sandbox to its absolute peak with a deeply refined Forge mode and the devastating, emotionally heavy narrative of Reach's inevitable fall. Together, ODST and Reach gave Bungie a fitting farewell to the universe it had spent nearly a decade building, while also closing out the studio's remaining Halo work with Microsoft and clearing the road for Destiny in 2014 and its sequel, Destiny 2, in 2017.</w:t>
      </w:r>
    </w:p>
    <w:p>
      <w:r>
        <w:t>Destiny 2's Final Patch Makes Halo: Campaign Evolved a Full-Circle Moment</w:t>
      </w:r>
    </w:p>
    <w:p>
      <w:r>
        <w:t>Now, after spending nearly 12 years devoting itself to the world of Destiny, Bungie is shutting the doors on the live-service FPS franchise for the time being, with no confirmed Destiny 3 on the horizon and hope left dwindling in the community. Monument of Triumph keeps Destiny 2 playable and supported, though its purpose is plainly commemorative rather than forward-looking. With no future in sight for the franchise, the update essentially leaves Bungie's most important post-Halo creation in a strange state of celebration and uncertainty.</w:t>
      </w:r>
    </w:p>
    <w:p>
      <w:r>
        <w:t>Image via Bungie</w:t>
      </w:r>
    </w:p>
    <w:p>
      <w:r>
        <w:t>At almost the same time, Halo: Campaign Evolved is preparing to reintroduce the very game that made Bungie famous in the first place. Halo Studios may be leading the remake, but the source material still belongs to Bungie's most important creative breakthrough, and there will never be any doubt that it, not Halo Studios, was the studio responsible for revolutionizing the gaming industry 25 years ago. That gives Halo: Campaign Evolved a strange symbolic connection to Destiny 2's final major update, even without Bungie's direct involvement.</w:t>
      </w:r>
    </w:p>
    <w:p>
      <w:r>
        <w:t>After spending nearly 12 years devoting itself to the world of Destiny, Bungie is shutting the doors on the live-service FPS franchise for the time being, with no confirmed Destiny 3 on the horizon and hope left dwindling in the community.</w:t>
      </w:r>
    </w:p>
    <w:p>
      <w:r>
        <w:t>The irony, as unfortunate as it feels, is that Destiny was supposed to be Bungie's grand escape from the shadow of Halo. After Halo: Reach, the studio moved away from Master Chief and built an entirely new sci-fi universe with a brand-new overarching narrative and gameplay that, regardless of the game's shutdown, is still influencing many modern FPS games today. Now, as Destiny 2's long-running live-service era comes to a close, Halo's original campaign is returning to remind everyone where Bungie's modern reputation began.</w:t>
      </w:r>
    </w:p>
    <w:p>
      <w:r>
        <w:t>That's what makes the timing feel so unusually fitting. Bungie built the industry-defining FPS that helped make Xbox matter, then spent over a decade after trying to create a second generation-defining shooter through Destiny. With Destiny 2's final major patch landing less than two months before Halo: Campaign Evolved, Bungie's two biggest legacies are suddenly standing side by side.</w:t>
      </w:r>
    </w:p>
    <w:p>
      <w:r>
        <w:t>Halo: Campaign Evolved is therefore more than another nostalgic remake arriving during a crowded release year that is strangely filled with a variety of other video game remakes. Rather, it's a modern return to the game that first made Bungie one of gaming's most important studios. Coming so close to Monument of Triumph, it turns Destiny 2's ending into a reminder of how far Bungie traveled after leaving Halo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