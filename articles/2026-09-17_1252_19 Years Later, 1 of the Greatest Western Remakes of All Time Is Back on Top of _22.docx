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19 Years Later, 1 of the Greatest Western Remakes of All Time Is Back on Top of Streaming</w:t>
      </w:r>
    </w:p>
    <w:p>
      <w:r>
        <w:t>منبع: https://www.cbr.com/western-remake-three-ten-to-yuma-hbo-max-global-success-september-2026/</w:t>
      </w:r>
    </w:p>
    <w:p>
      <w:r>
        <w:t>نویسنده: Sam Fang</w:t>
      </w:r>
    </w:p>
    <w:p>
      <w:r>
        <w:t>تاریخ انتشار: 2026-09-17 12:00</w:t>
      </w:r>
    </w:p>
    <w:p>
      <w:r>
        <w:t>──────────────────────────────────────────────────</w:t>
      </w:r>
    </w:p>
    <w:p>
      <w:r>
        <w:t>A star-studded remake of a Western classic is rising back up the streaming charts all around the world. The 2007 version of 3:10 to Yuma is a certified hit on HBO Max.</w:t>
      </w:r>
    </w:p>
    <w:p>
      <w:r>
        <w:t>Data from FlixPatrol reveals 3:10 to Yuma is currently #3 on HBO Max's Global Movies Chart as of Sept. 16, 2026. It falls behind the DCU's latest offering, Supergirl, which tops the global charts, as well as Sandra Bullock and Nicole Kidman's Practical Magic (#2), which has experienced its own resurgence thanks to the sequel heading to theaters. 3:10 to Yuma's success is also even more remarkable considering it's not available on the streamer in major regions like the United States; its global success is due largely to Latin American countries like Belize, the Bahamas, and Argentina.</w:t>
      </w:r>
    </w:p>
    <w:p>
      <w:r>
        <w:t>3:10 to Yuma Explodes on Global Streaming is Proof It's Still a Smash Hit</w:t>
      </w:r>
    </w:p>
    <w:p>
      <w:r>
        <w:t>As 3:10 to Yuma enjoys its new streaming success, it's all for a good reason: the film is widely hailed as one of the greatest modern Western remakes, thanks to its star-studded cast and exceptional performances. Russell Crowe and Christian Bale star in the film's lead roles, with Peter Fonda, Alan Tudyk, Logan Lerman, Gretchen Mol, Ben Foster, Dallas Roberts and Vinessa Shaw rounding out the supporting cast.</w:t>
      </w:r>
    </w:p>
    <w:p>
      <w:r>
        <w:t>The 2007 adaptation is the second film based on Elmore Leonard's 1953 short story, "Three-Ten to Yuma", and it follows the 1957 film of the same name which starred Glenn Ford and Van Heflin. The plot sees outlaw Ben Wade (Crowe) terrorizing Arizona in the 1800s until he is finally captured.</w:t>
      </w:r>
    </w:p>
    <w:p>
      <w:r>
        <w:t>With Wade needing to be brought to trial, Dan Evans (Bale) volunteers to escort him to the train. Along the way, the two men form an unlikely bond as they face danger at every turn — including being pursued by Wade's own men.</w:t>
      </w:r>
    </w:p>
    <w:p>
      <w:r>
        <w:t>Over the years, 3:10 to Yuma has been hailed by critics, with many dubbing it to even be better than the original. On Rotten Tomatoes, the film is Certified Fresh with an 89% approval rating from over 225 reviews. Audiences have also loved the film, and it has an 86% score from over 250,000 user ratings.</w:t>
      </w:r>
    </w:p>
    <w:p>
      <w:r>
        <w:t>3:10 to Yuma has even been able to appeal to those who aren't massive Western fans. In one recent 5-star review of the film from June 2026, one Rotten Tomatoes audience member wrote: "I'm not normally a big fan of westerns, but the performances in this movie were SO good that this is one of my favorite movies of all time. Christian Bale and Russell Crowe were great, but some of the other characters were also great, notably Ben Foster."</w:t>
      </w:r>
    </w:p>
    <w:p>
      <w:r>
        <w:t>Where Can Western Fans Watch 3:10 to Yuma?</w:t>
      </w:r>
    </w:p>
    <w:p>
      <w:r>
        <w:t>Image via Lionsgate</w:t>
      </w:r>
    </w:p>
    <w:p>
      <w:r>
        <w:t>While 3:10 to Yuma is currently available for streaming on HBO Max in select Latin American countries, it's not actually in the catalog in the United States or other major regions. At this time, the main way for audiences to watch the film would be to purchase or rent it on a digital movie locker like Apple's TV store or Prime Video's own digital service.</w:t>
      </w:r>
    </w:p>
    <w:p>
      <w:r>
        <w:t>3:10 to Yuma is currently available in the United States on Lionsgate+ Amazon Channels and Howdy Amazon Channel, but those looking to watch the film should act fast — it will be departing both services at the end of the month. It remains to be seen if the genre-defining Western classic will head to another streaming service when October arrives.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