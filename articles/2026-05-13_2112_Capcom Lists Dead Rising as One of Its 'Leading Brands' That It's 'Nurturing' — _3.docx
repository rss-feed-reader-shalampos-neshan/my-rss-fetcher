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Capcom Lists Dead Rising as One of Its 'Leading Brands' That It's 'Nurturing' — but Does That Mean Dead Rising 5?</w:t>
      </w:r>
    </w:p>
    <w:p>
      <w:r>
        <w:t>منبع: https://www.ign.com/articles/capcom-lists-dead-rising-as-one-of-its-leading-brands-that-its-nurturing-but-does-that-mean-dead-rising-5</w:t>
      </w:r>
    </w:p>
    <w:p>
      <w:r>
        <w:t>نویسنده: Cade Onder</w:t>
      </w:r>
    </w:p>
    <w:p>
      <w:r>
        <w:t>تاریخ انتشار: 2026-05-13 16:27</w:t>
      </w:r>
    </w:p>
    <w:p>
      <w:r>
        <w:t>──────────────────────────────────────────────────</w:t>
      </w:r>
    </w:p>
    <w:p>
      <w:r>
        <w:t>Capcom is planning for Dead Rising's future. In its latest earnings report, the Japanese games company said it plans to nuture a handful of franchises for growth, with one of them being Dead Rising.</w:t>
      </w:r>
    </w:p>
    <w:p>
      <w:r>
        <w:t>Dead Rising is mentioned alongside the likes of Devil May Cry, Dragon's Dogma, and Okami. But what does this mean? Capcom mentions, generally, this "nurturing" of "leading brands" includes ports, remakes, and even sequels. But it's the mention of Dead Rising in all this that has sparked most debate.</w:t>
      </w:r>
    </w:p>
    <w:p>
      <w:r>
        <w:t>Dead Rising's place as one of Capcom's 'leading brands' has sparked sequel hope. Image credit: Capcom.</w:t>
      </w:r>
    </w:p>
    <w:p>
      <w:r>
        <w:t>Dead Rising 1 and 2 are respected survival horror games, and the third game received a decent reception as a launch title for Xbox One. However, 2016's Dead Rising 4 received mixed reviews from critics, and we haven't seen a new mainline sequel since.</w:t>
      </w:r>
    </w:p>
    <w:p>
      <w:r>
        <w:t>The series returned with a well-received remake of the original Dead Rising in 2024, sparking hope that either a Dead Rising 2 remake or Dead Rising 5 will follow. However, some fans feel like the series has failed to capture audiences or make enough of an impression to be worthy of continuing.</w:t>
      </w:r>
    </w:p>
    <w:p>
      <w:r>
        <w:t>"Dead Rising? Seriously? The franchise should stay dead after how much of a disaster Dead Rising 4 was," said one fan. However, some are championing its return and are hoping that Dead Rising 5 will come to fruition. "We used to pray for times like this," said another.</w:t>
      </w:r>
    </w:p>
    <w:p>
      <w:r>
        <w:t>Dead Rising Deluxe Remaster Screenshots View 46 Images</w:t>
      </w:r>
    </w:p>
    <w:p>
      <w:r>
        <w:t>Rumors of a Dead Rising 5 set in Hollywood have been circulating for a while now, but it remains to be seen if it will see the light of day. There were plans for a Dead Rising 5 right after the fourth game, which would have reportedly featured the return of Chuck Greene and his daughter, Katey. The two would've ventured into a fictional Mexican city in pursuit of Zombrex, but would've gotten into conflict with a drug cartel as well as the undead. The game was scrapped after Capcom Vancouver was shuttered in 2018.</w:t>
      </w:r>
    </w:p>
    <w:p>
      <w:r>
        <w:t>Capcom has turned around a lot of franchises in recent years, with the likes of Resident Evil now more popular than ever. The recently released Resident Evil Requiem has sold 7 million copies and been hailed as one of 2026's best games. If Capcom could do the same thing for Dead Rising, it would be huge.</w:t>
      </w:r>
    </w:p>
    <w:p>
      <w:r>
        <w:t>What Do You Want from the Future of Dead Rising? Dead Rising 2 Remake Dead Rising 5 I don't want a new Dead Rising Answer See Results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