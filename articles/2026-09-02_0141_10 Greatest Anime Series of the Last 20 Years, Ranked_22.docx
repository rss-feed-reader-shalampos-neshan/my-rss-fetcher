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of the Last 20 Years, Ranked</w:t>
      </w:r>
    </w:p>
    <w:p>
      <w:r>
        <w:t>منبع: https://www.cbr.com/greatest-anime-series-of-the-last-20-years-ranked/</w:t>
      </w:r>
    </w:p>
    <w:p>
      <w:r>
        <w:t>نویسنده: Louis Kemner, Angelina</w:t>
      </w:r>
    </w:p>
    <w:p>
      <w:r>
        <w:t>تاریخ انتشار: 2026-09-02 00:15</w:t>
      </w:r>
    </w:p>
    <w:p>
      <w:r>
        <w:t>──────────────────────────────────────────────────</w:t>
      </w:r>
    </w:p>
    <w:p>
      <w:r>
        <w:t>The past twenty years of anime have been eventful. New monolithic series have started and ended, old favorites have been given new breaths of life, and modern classics have been born. The anime community has grown, too, and people from all walks of life have come to enjoy anime as a less niche hobby than it once was.</w:t>
      </w:r>
    </w:p>
    <w:p>
      <w:r>
        <w:t>Throughout those twenty years, anime has expressed a wide range of emotions, covering the entirety of the human emotional spectrum. The great highs and the dismal lows. Everything and anything that can be expressed by a person has been expressed through anime. When judging which of these anime has risen above the rest as the greatest, it isn't just about popularity or cultural impact, but their ability to capture the human experience in its totality.</w:t>
      </w:r>
    </w:p>
    <w:p>
      <w:r>
        <w:t>Spy × Family Shows What It Means to Be Family</w:t>
      </w:r>
    </w:p>
    <w:p>
      <w:r>
        <w:t>Loid Forger carries Yor and Anya on vacation in Spy x Family. Image via CloverWorks</w:t>
      </w:r>
    </w:p>
    <w:p>
      <w:r>
        <w:t>Spy × Family started airing in 2022 and promptly captured the hearts of anime fans and non-anime fans alike. The story of a spy named Loid Forger trying to prevent an imminent war, adopting a child who, unbeknownst to him, happens to be telepathic, and fake-marrying a woman named Yor, who secretly works as a trained assassin, is a recipe for hijinks.</w:t>
      </w:r>
    </w:p>
    <w:p>
      <w:r>
        <w:t>That's not to mention Bond, the dog who joins the family later and can also communicate with young Anya through his ability to see the future. The Forgers look like an absolutely normal family from the outside, but each member harbors deep secrets and richer inner lives that viewers love to see come to life.</w:t>
      </w:r>
    </w:p>
    <w:p>
      <w:r>
        <w:t>Anya knows all of her parents' secrets and often uses that knowledge to help them navigate situations that threaten national security or land her in trouble. While the overarching plot provides the umbrella under which everything happens, what compels people to keep watching is the familial dynamic between the Forgers.</w:t>
      </w:r>
    </w:p>
    <w:p>
      <w:r>
        <w:t>Their relationships grow and evolve as the series progresses. Yor gains more confidence in herself thanks to Loid and Anya's encouragement, Anya finds love and security with her parents that she never experienced at the orphanage or during the experiments she endured, and Loid gradually softens as he remembers what it means to be a person beyond his life as a spy.</w:t>
      </w:r>
    </w:p>
    <w:p>
      <w:r>
        <w:t>Terror in Resonance Is About the Cost of Lost Childhood</w:t>
      </w:r>
    </w:p>
    <w:p>
      <w:r>
        <w:t>Terror In Resonance characters standing outside a blown-up building. Image via MAPPA</w:t>
      </w:r>
    </w:p>
    <w:p>
      <w:r>
        <w:t>What's the cost of having a childhood stripped away to be made into a human weapon? Terror in Resonance asks that question through the story of Lisa Mishima, a high school girl abused at home and bullied at school.</w:t>
      </w:r>
    </w:p>
    <w:p>
      <w:r>
        <w:t>One day, two boys named Nine and Twelve save her, and she thinks she'll never see them again until they return during a class trip and pull her into their plan to destroy a building without harming any civilians. The boys have made a name for themselves as Sphinx, and upload a video to the internet claiming they'll destroy Tokyo unless someone solves their riddle.</w:t>
      </w:r>
    </w:p>
    <w:p>
      <w:r>
        <w:t>The anime shifts between the perspectives of Lisa, Nine, Twelve, and investigating officer Kenjirō Shibazaki. Each perspective reveals another piece of the mystery while showing how differently these characters understand the events unfolding around them.</w:t>
      </w:r>
    </w:p>
    <w:p>
      <w:r>
        <w:t>The story moves between these perspectives because, much like Death Note, its protagonists operate outside the traditional boundaries of heroism. Nine and Twelve are terrorists, but unlike Light Yagami, their actions don't come from a god complex or a desire to rule the world.</w:t>
      </w:r>
    </w:p>
    <w:p>
      <w:r>
        <w:t>The boys survived an experiment conducted by the Rising Peace Academy that sought to develop children with Savant syndrome into human weapons. Lisa serves as an audience surrogate in many ways, having her own story while also witnessing the events surrounding Nine and Twelve.</w:t>
      </w:r>
    </w:p>
    <w:p>
      <w:r>
        <w:t>She watches as they seek revenge for what was done to them but gradually begin longing for a normal life, something that was stolen from them before they ever had the chance to experience it. Their childhood is gone, and even their actions cannot bring it back. Her presence ultimately allows someone to witness not only what Nine and Twelve did, but the fact that they existed as human beings.</w:t>
      </w:r>
    </w:p>
    <w:p>
      <w:r>
        <w:t>She becomes proof that these boys were real, that their lives mattered, and that they had an impact on the world despite everything that was done to them. This alone elevates Terror in Resonance into an anime that captures one of the most painful parts of the human experience: the things people lose that can never be recovered.</w:t>
      </w:r>
    </w:p>
    <w:p>
      <w:r>
        <w:t>Kaguya-sama: Love Is War Declares the Absurdity of Love</w:t>
      </w:r>
    </w:p>
    <w:p>
      <w:r>
        <w:t>Kaguya and Shirogane are shocked in Kaguya-Sama: Love Is War. Image via A-1 Pictures</w:t>
      </w:r>
    </w:p>
    <w:p>
      <w:r>
        <w:t>Kaguya-sama: Love Is War looks like a typical high school anime on the surface, but it is actually a rom-com about psychological warfare. The ultimate goal of the two leads is simple: make the other person confess their love first. Student Council President Miyuki Shirogane and Vice President Kaguya Shinomiya make the perfect match, but neither will surrender in this war.</w:t>
      </w:r>
    </w:p>
    <w:p>
      <w:r>
        <w:t>The two main characters are so prideful that it becomes entertaining to watch them experience all the feelings that come with falling in love, while refusing to acknowledge them because they want the other person to confess first. More often than not, they are on the same page and think about the exact same things. Yet this hard-headed duo refuses to give in until the other person makes the first move.</w:t>
      </w:r>
    </w:p>
    <w:p>
      <w:r>
        <w:t>It's truly hilarious to watch these two fumble their relationship so badly despite the obvious affection they have for one another. Their obliviousness is charming, and their vibrant personalities make it difficult to do anything but cheer them on.</w:t>
      </w:r>
    </w:p>
    <w:p>
      <w:r>
        <w:t>At first, Kaguya-sama: Love Is War feels like a slow-burn romance, which can lead viewers to lose interest. However, the pair actually confess their feelings to one another halfway through the series, with both technically winning the war by confessing at the same time. The story then focuses on something everyone eventually has to navigate: starting a new relationship.</w:t>
      </w:r>
    </w:p>
    <w:p>
      <w:r>
        <w:t>The remaining obstacles can prevent them from staying together, including family expectations and personal hang-ups that they must learn to navigate. Despite being geared toward a younger audience, Kaguya-sama: Love Is War takes the time to explore the complexities of a new relationship.</w:t>
      </w:r>
    </w:p>
    <w:p>
      <w:r>
        <w:t>Related The 40 Best Seinen Anime, Ranked Designed to appeal to more mature anime fans, some of the best seinen anime, like Berserk and Tokyo Ghoul, leave a lasting impression.</w:t>
      </w:r>
    </w:p>
    <w:p>
      <w:r>
        <w:t>From the New World Explores Humanity's Capacity for Cruelty</w:t>
      </w:r>
    </w:p>
    <w:p>
      <w:r>
        <w:t>Saki and the main characters of From the New World in a serene sky. Image via A-1 Pictures</w:t>
      </w:r>
    </w:p>
    <w:p>
      <w:r>
        <w:t>A dystopian utopia is a cornerstone of the what-if scenarios that many creative minds use when questioning human nature. From the New World is no different, adapting a 2008 novel rather than the manga, which was created as a separate adaptation with additional characters and variations on the anime's storyline.</w:t>
      </w:r>
    </w:p>
    <w:p>
      <w:r>
        <w:t>The series explores what humanity might become after evolving into a species capable of wielding extraordinary psychic abilities. A thousand years after the collapse of modern society, Saki Watanabe and her friends are born in Kamisu 66, a settlement where every human possesses powerful psychic abilities known as Canto.</w:t>
      </w:r>
    </w:p>
    <w:p>
      <w:r>
        <w:t>Saki enrolls in Sage Academy alongside her friends, believing they are simply learning how to become productive members of society. Instead, the children gradually discover that adults constantly monitor them and eliminate anyone deemed too dangerous or unstable.</w:t>
      </w:r>
    </w:p>
    <w:p>
      <w:r>
        <w:t>The children have no agency in this system and must forget friends they loved when those friends prove unsuitable for society. This cruelty follows Saki into adulthood when Maria and Mamoru flee after Mamoru becomes a target for elimination because of his weaker abilities.</w:t>
      </w:r>
    </w:p>
    <w:p>
      <w:r>
        <w:t>Their disappearance becomes a haunting reminder of what happens to those who fail to meet society's expectations. As an adult, Saki becomes a cog in the same system, working for the Department of Mutant Management and overseeing the Queerats without knowing that they were once humans forcibly transformed because they lacked psychic abilities.</w:t>
      </w:r>
    </w:p>
    <w:p>
      <w:r>
        <w:t>Yakomaru exploits the hatred between humans and Queerats and manipulates Maria and Mamoru's daughter into becoming a Fiend, an unstable psychic capable of threatening humanity itself. The resulting conflict exposes the horrifying consequences of a society that has spent centuries suppressing, altering, and eliminating anything it considers dangerous.</w:t>
      </w:r>
    </w:p>
    <w:p>
      <w:r>
        <w:t>From the New World uses children, the most vulnerable members of society, to demonstrate how easily humanity can justify cruelty toward its own kind. The adults claim that these actions protect civilization, yet their methods require surveillance, forced conformity, memory manipulation, and murder. The series ultimately suggests that humanity's greatest capacity for cruelty may not come from its ability to destroy itself, but from its willingness to convince itself that destruction is necessary for survival.</w:t>
      </w:r>
    </w:p>
    <w:p>
      <w:r>
        <w:t>Cyberpunk: Edgerunners Asks How Much a Dream Is Worth</w:t>
      </w:r>
    </w:p>
    <w:p>
      <w:r>
        <w:t>David Martinez in Cyberpunk Edgerunners Image via Netflix</w:t>
      </w:r>
    </w:p>
    <w:p>
      <w:r>
        <w:t>Cyberpunk: Edgerunners tells the story of the price of a dream and what it takes to achieve it. Unlike many anime stories built around ambition, it doesn't have a happy ending. David Martinez is a student at Arasaka Academy from a poor family who watches his mother die before his eyes, pushing him to find a way to survive in Night City.</w:t>
      </w:r>
    </w:p>
    <w:p>
      <w:r>
        <w:t>Through this tragedy, David meets and falls madly in love with Lucy, who introduces him to his new family in the form of edgerunners, cybernetically enhanced mercenary outlaws also known as cyberpunks. David's new companions give him a sense of belonging that he never had before. Thus, his story begins.</w:t>
      </w:r>
    </w:p>
    <w:p>
      <w:r>
        <w:t>David proves abnormally tolerant of the dehumanizing cybernetic implants used throughout Night City and begins pushing his limits to become stronger and protect the people he loves. The dehumanization of those who are less fortunate serves as a common theme in the city, where the differences between the haves and have-nots often drive people toward drastic modifications of the human body.</w:t>
      </w:r>
    </w:p>
    <w:p>
      <w:r>
        <w:t>The technology that promises greater strength and freedom instead becomes another way for the wealthy and powerful to exploit those with fewer options. The edgerunner life revolves around danger and high-octane violence, something not uncommon in anime.</w:t>
      </w:r>
    </w:p>
    <w:p>
      <w:r>
        <w:t>However, Cyberpunk: Edgerunners surrounds that violence with human characters who express genuine hopes and dreams, creating a tragedy that viewers can see coming from a mile away. With human life treated as a commodity in Night City, the series leans into that reality through the brutal deaths of David's entire crew.</w:t>
      </w:r>
    </w:p>
    <w:p>
      <w:r>
        <w:t>Ambition ultimately becomes the death of nearly every major character, with only Lucy fulfilling her dream of going to the moon at the cost of her entire crew, including the person she loves. Her achievement carries little joy because the people who helped make that dream possible are no longer there to share it with her. It is the human cost of dreams that ultimately defines Cyberpunk: Edgerunners and makes its tragedy so effective.</w:t>
      </w:r>
    </w:p>
    <w:p>
      <w:r>
        <w:t>Frieren: Beyond Journey's End Is About What Remains After Goodbye</w:t>
      </w:r>
    </w:p>
    <w:p>
      <w:r>
        <w:t>Frieren wearing a flower crown after creating a field of flowers. Image via Madhouse</w:t>
      </w:r>
    </w:p>
    <w:p>
      <w:r>
        <w:t>What happens to those left behind? How does someone mourn a person they barely got to know, especially someone they thought they had more time with? Frieren: Beyond Journey's End explores these questions through an elf forced to reconsider her life after spending decades alongside human companions.</w:t>
      </w:r>
    </w:p>
    <w:p>
      <w:r>
        <w:t>The first episode begins with a group of companions finishing their journey, with Frieren casually telling them that they will meet again in 50 years. When she returns, she realizes that her human companions have aged considerably, and after an eventful trip to see a meteor shower, Himmel dies.</w:t>
      </w:r>
    </w:p>
    <w:p>
      <w:r>
        <w:t>At his funeral, Frieren finally confronts the fragility of mortal life and realizes how little she understood about the time she spent with him. This realization leads her to journey toward the places where her former companions settled, eventually meeting Fern and Stark and forming a new party of adventurers.</w:t>
      </w:r>
    </w:p>
    <w:p>
      <w:r>
        <w:t>Together, they travel north toward the resting place of souls, where Frieren hopes to meet Himmel once again. Along the way, she begins confronting the memories of her former companions and recognizing the meaning behind moments she once considered insignificant.</w:t>
      </w:r>
    </w:p>
    <w:p>
      <w:r>
        <w:t>The journey moves at a slow, methodical pace, with Frieren often taking her time while her human companions remind her that they do not have nearly as much of it. She gradually learns more about human nature and emotion, using those lessons to reconsider her past interactions with her party, especially Himmel.</w:t>
      </w:r>
    </w:p>
    <w:p>
      <w:r>
        <w:t>What once seemed like ordinary moments begin to take on greater meaning as Frieren realizes how much she failed to notice while those people were still alive. Frieren's perception of time remains ephemeral, fleeting in a way that humans cannot fully understand.</w:t>
      </w:r>
    </w:p>
    <w:p>
      <w:r>
        <w:t>She must learn from humans what a mortal life means and what it means to truly live one, something that remains difficult for her despite her intelligence and centuries of experience. Before her journey, time with others seemed almost meaningless to her, but the memories of those relationships give her something to reflect upon as she continues forward.</w:t>
      </w:r>
    </w:p>
    <w:p>
      <w:r>
        <w:t>The Apothecary Diaries Leans Into the Power of Curiosity</w:t>
      </w:r>
    </w:p>
    <w:p>
      <w:r>
        <w:t>Maomao declares the food is poisoned in The Apothecary Diaries Image via TOHO Animation Studio and OLM</w:t>
      </w:r>
    </w:p>
    <w:p>
      <w:r>
        <w:t>The Apothecary Diaries takes place in a fictional country inspired by Tang Dynasty-era China and blends dramatic mystery with romance that develops throughout the story. Mystery serves as the centerpiece, with protagonist Maomao, who learned medicine from her apothecary father, sold to the emperor's palace. She uses her skills to solve mysteries and help the people around her.</w:t>
      </w:r>
    </w:p>
    <w:p>
      <w:r>
        <w:t>Maomao's curiosity drives the overarching narrative and encourages viewers to question every interaction between the characters. Every word could carry a double meaning, and every seemingly simple incident could secretly connect to a palace-wide conspiracy. What initially appears insignificant can become the key to understanding a much larger mystery.</w:t>
      </w:r>
    </w:p>
    <w:p>
      <w:r>
        <w:t>The characters all have complicated motivations, whether they are the concubines, ladies-in-waiting, Jinshi, or even Maomao herself. She must think several steps ahead to help others and sometimes save the lives of people she cares about. Her curiosity constantly pushes her deeper into situations that she would probably be better off avoiding.</w:t>
      </w:r>
    </w:p>
    <w:p>
      <w:r>
        <w:t>The drive to solve these mysteries keeps viewers coming back for every episode. They want to uncover what is happening alongside Maomao, only to discover that the most obvious explanation may hide something entirely different. Each clue connects to another, and rewatches of The Apothecary Diaries reveal how carefully the series sets up its eventual revelations.</w:t>
      </w:r>
    </w:p>
    <w:p>
      <w:r>
        <w:t>Maomao's investigations matter because the mysteries are rarely about the mystery itself. They reveal the love, desperation, jealousy, and survival instincts hidden behind people's smallest actions. The poison-loving heroine teaches viewers that even if curiosity killed the cat, that cat might be the only thing standing between a living courtesan and a dead one.</w:t>
      </w:r>
    </w:p>
    <w:p>
      <w:r>
        <w:t>Fullmetal Alchemist: Brotherhood Asks What Truth Is</w:t>
      </w:r>
    </w:p>
    <w:p>
      <w:r>
        <w:t>FullMetal Alchemist Brotherhood Edward Gate of Truth. Image via Bones</w:t>
      </w:r>
    </w:p>
    <w:p>
      <w:r>
        <w:t>Fullmetal Alchemist: Brotherhood is full of questions. The series dissects the world Edward and Alphonse live in, including the power structures they actively participate in. It also questions morality itself and what things humans were never meant to know.</w:t>
      </w:r>
    </w:p>
    <w:p>
      <w:r>
        <w:t>Edward and Alphonse try to bring their mother back to life, only to pay an arm, a leg, and a body for their troubles. From there, they strive to find the Philosopher's Stone so they can get their bodies back. To gain access to the materials they need, Edward has no choice but to become a dog of the military as a State Alchemist.</w:t>
      </w:r>
    </w:p>
    <w:p>
      <w:r>
        <w:t>People in power restrict access to important knowledge from the public in a regime that can be called nothing short of fascist, with the military holding supreme authority over the land. The military claims to Edward and Alphonse that it has the answers they seek, but Commander Mustang and Riza Hawkeye understand the meaning behind following those orders.</w:t>
      </w:r>
    </w:p>
    <w:p>
      <w:r>
        <w:t>All State Alchemists of Amestris know what the Philosopher's Stone can do if they served long enough to become involved in the war in Ishval. What began as a single spark of rebellion after an Ishvalan was killed escalated into a massacre known as the Ishvalan War of Extermination.</w:t>
      </w:r>
    </w:p>
    <w:p>
      <w:r>
        <w:t>The alchemists only followed orders, but behind the scenes, the Homunculi manipulated the conflict and escalated the situation for their own purposes. Edward and Alphonse become wrapped up in the aftermath of all this bloodshed. They learn that the very Stone they were searching for was made from human lives, including prisoners used in the Fifth Laboratory.</w:t>
      </w:r>
    </w:p>
    <w:p>
      <w:r>
        <w:t>Learning the truth about its creation only complicates their circumstances further. They learn truth after truth in a seemingly never-ending cycle of dramatic revelations until, eventually, they face Father.</w:t>
      </w:r>
    </w:p>
    <w:p>
      <w:r>
        <w:t>After a final battle, Alphonse willingly gives himself to the Gate, so Edward can regain his arm and become whole again. After Father's defeat, Edward comes to one simple truth: he cannot live without his brother, but he can live without alchemy, so he sacrifices his ability to perform alchemy to get Alphonse back. Fullmetal Alchemist: Brotherhood ultimately argues that accepting the truth means accepting limitations rather than trying to transcend them.</w:t>
      </w:r>
    </w:p>
    <w:p>
      <w:r>
        <w:t>POLL After reading about Kagurabachi, how likely are you to watch the anime when it premieres in 2027? I’ll watch it as soon as it drops I’ll watch it as soon as it drops 56.0% I’ll check it out if early reviews are strong I’ll check it out if early reviews are strong 8.0% I’ll wait until a full season is out to binge I’ll wait until a full season is out to binge 16.0% I’m interested in the manga only, not the anime I’m interested in the manga only, not the anime 0.0% I’m not currently planning to watch it I’m not currently planning to watch it 20.0%</w:t>
      </w:r>
    </w:p>
    <w:p>
      <w:r>
        <w:t>Puella Magi Madoka Magica Challenges Despair With Hope</w:t>
      </w:r>
    </w:p>
    <w:p>
      <w:r>
        <w:t>Ultimate Madoka appears in Puella Magi Madoka Magica Image via Shaft</w:t>
      </w:r>
    </w:p>
    <w:p>
      <w:r>
        <w:t>Puella Magi Madoka Magica begins with Madoka Kaname, an ordinary girl living an ordinary life until a mysterious transfer student named Homura Akemi enters her world. While wandering through a shopping mall with her best friend Sayaka Miki, Madoka follows Homura and finds herself trapped inside a witch’s labyrinth while trying to protect Kyubey, only to be rescued by Mami Tomoe.</w:t>
      </w:r>
    </w:p>
    <w:p>
      <w:r>
        <w:t>Kyubey then offers the girls a contract: Make a wish, become a magical girl, and fight the witches. As simple as this concept seems, it relies on several omissions that Kyubey never explains because the girls never think to ask. Kyubey is actually an Incubator who knows that magical girls will eventually become witches, allowing them to experience hope before harvesting the energy created when that hope collapses into despair.</w:t>
      </w:r>
    </w:p>
    <w:p>
      <w:r>
        <w:t>That energy helps delay the universe's inevitable heat death, making the girls' suffering part of a system designed to preserve the universe. Thanks to Homura's ability to travel through time, she has repeatedly returned to the past in an attempt to save Madoka from becoming a witch.</w:t>
      </w:r>
    </w:p>
    <w:p>
      <w:r>
        <w:t>Each timeline brings Madoka closer to becoming powerful enough to destroy everything herself, forcing Homura to continue trying again and again. Her desperation to save the person she loves becomes part of the very cycle she wants to break.</w:t>
      </w:r>
    </w:p>
    <w:p>
      <w:r>
        <w:t>When Madoka finally learns that Homura has been traveling through time for her sake, she makes a wish that fundamentally changes the rules governing magical girls. She wishes to erase witches before they are born, freeing every magical girl from the suffering that would have awaited them in the past, present, and future.</w:t>
      </w:r>
    </w:p>
    <w:p>
      <w:r>
        <w:t>Madoka's wish transforms her into the Law of Cycles, allowing magical girls to find peace rather than becoming the very monsters they once fought. Hope lies at the heart of the magical-girl system, representing the desire to live, protect loved ones, find happiness, and believe that tomorrow can be better.</w:t>
      </w:r>
    </w:p>
    <w:p>
      <w:r>
        <w:t>Kyubey's system turns that hope into a resource by ensuring that it eventually becomes despair, but Madoka refuses to accept a world where suffering remains inevitable. She gives magical girls their hope back and proves that despair does not have to be the final answer.</w:t>
      </w:r>
    </w:p>
    <w:p>
      <w:r>
        <w:t>Puella Magi Madoka Magica challenges despair with hope, asking whether hope can have meaning when suffering remains inevitable. Madoka answers that question by refusing to accept the rules of a system that treats human suffering as unavoidable. In doing so, she transforms hope from something that inevitably becomes despair into something powerful enough to change the world itself.</w:t>
      </w:r>
    </w:p>
    <w:p>
      <w:r>
        <w:t>Death Parade Explores Who People Become in the Face of Death</w:t>
      </w:r>
    </w:p>
    <w:p>
      <w:r>
        <w:t>Decim stands behind the bar in Death Parade Episode 1. Image via Madhouse</w:t>
      </w:r>
    </w:p>
    <w:p>
      <w:r>
        <w:t>Anime exploring the concept of life after death aren't anything new. Yet, Death Parade is something special. Despite its serious subject matter, the anime maintains a surprising lightness thanks to its main character, Decim.</w:t>
      </w:r>
    </w:p>
    <w:p>
      <w:r>
        <w:t>Decim is an Arbiter who determines whether a soul will reincarnate or descend into the Void. He performs these judgments in the Quindecim through games that force the dead to reveal their true selves, though the participants don’t initially know they have already died because their memories have been erased.</w:t>
      </w:r>
    </w:p>
    <w:p>
      <w:r>
        <w:t>Decim originally manipulated the games to push people toward their limits and observe how they reacted under pressure. Then Chiyuki came along and everything changed. Chiyuki is a human with amnesia, and Decim cannot deliver a proper judgment without knowing her past, so he allows her to remain at the Quindecim as his assistant.</w:t>
      </w:r>
    </w:p>
    <w:p>
      <w:r>
        <w:t>Watching her reactions to the games begins to change Decim’s understanding of the people he judges. Something within him has changed, something his Arbiter training never prepared him for. Decim begins to feel empathy for the people who pass through his bar.</w:t>
      </w:r>
    </w:p>
    <w:p>
      <w:r>
        <w:t>In reality, Nona, his supervisor, gave him a human heart when she created him, allowing him to develop the emotions that slowly reshape his understanding of humanity. When it is eventually time to judge Chiyuki, Decim struggles with the decision.</w:t>
      </w:r>
    </w:p>
    <w:p>
      <w:r>
        <w:t>He doesn’t want to hurt her or manipulate her, but he knows he must complete the judgment. When Chiyuki confronts the reality of her death, Decim can only watch as his emotions overwhelm him and he begins to cry.</w:t>
      </w:r>
    </w:p>
    <w:p>
      <w:r>
        <w:t>Chiyuki ultimately heads toward reincarnation with a smile on her face and tears in her eyes as Decim watches until the elevator doors close. He later uses a mannequin to recreate her likeness so she can remain beside him and assist with his judgments. Death Parade ultimately explores who people become in the face of death while showing that understanding humanity requires more than simply judging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