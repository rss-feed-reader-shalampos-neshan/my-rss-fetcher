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Major Stage of Sung Jinwoo's Evolution in Solo Leveling, Ranked</w:t>
      </w:r>
    </w:p>
    <w:p>
      <w:r>
        <w:t>منبع: https://www.cbr.com/solo-leveling-sung-jinwoo-designs-evolution-stages-list/</w:t>
      </w:r>
    </w:p>
    <w:p>
      <w:r>
        <w:t>نویسنده: Brett Cardaro</w:t>
      </w:r>
    </w:p>
    <w:p>
      <w:r>
        <w:t>تاریخ انتشار: 2026-06-26 03:45</w:t>
      </w:r>
    </w:p>
    <w:p>
      <w:r>
        <w:t>──────────────────────────────────────────────────</w:t>
      </w:r>
    </w:p>
    <w:p>
      <w:r>
        <w:t>Solo Leveling’s Sung Jinwoo is arguably the strongest new-gen anime hero around, but he didn’t start out that way. Jinwoo’s story is one of relentless growth through sheer willpower and effort. Fans watch every step of the way as Jinwoo evolves from being the absolute weakest E-Rank Hunter in all mankind, to becoming the unparalleled godly entity known as the Shadow Monarch.</w:t>
      </w:r>
    </w:p>
    <w:p>
      <w:r>
        <w:t>Jinwoo’s growth is sizable, but it’s also quite fast. That swift speed of development makes the various stages of his growth feel very distinct and recognizable. As the anime finally gears up for its comeback with Solo Leveling Season 3, it's about to become clear for anime-only fans that some of the most well-known and iconic versions of Jinwoo’s character right now aren’t even his best incarnations in the story.</w:t>
      </w:r>
    </w:p>
    <w:p>
      <w:r>
        <w:t>S-Rank Jinwoo Represents His Latest Form in the Anime, and Also His Most Boring</w:t>
      </w:r>
    </w:p>
    <w:p>
      <w:r>
        <w:t>Sung Jinwoo stares down Ant King Beru in Solo Leveling Season 2 Episode 12 Image via A-1 Pictures</w:t>
      </w:r>
    </w:p>
    <w:p>
      <w:r>
        <w:t>From the end of the Demon’s Castle Arc through the Ahjin Guild Arc, S-Rank Jinwoo is actually the least interesting iteration of the character. Despite being extremely powerful compared to where he started, or perhaps because of that power, the most recognizable version of Jinwoo from the anime is ironically the worst version of his character.</w:t>
      </w:r>
    </w:p>
    <w:p>
      <w:r>
        <w:t>By the Jeju Island Raid, Jinwoo has already overcome many of his toughest hurdles, and achieved the highest level of success a human hunter can reach. The fact S-Rank Jinwoo takes part in some of the series’ absolute best fights somewhat makes up for it, but he also doesn’t even struggle very much in those big battles (with Baran being the most notable exception). No one really loves the Jeju Island Raid because of Jinwoo himself, but rather because of his fight against the Ant King and all that leads up to it.</w:t>
      </w:r>
    </w:p>
    <w:p>
      <w:r>
        <w:t>A-Rank Jinwoo Is Already More Overpowered Than He Should Be</w:t>
      </w:r>
    </w:p>
    <w:p>
      <w:r>
        <w:t>Kim Chul attacks Sung Jinwoo in Solo Leveling Season 2 Image via A-1 Pictures</w:t>
      </w:r>
    </w:p>
    <w:p>
      <w:r>
        <w:t>A-Rank Jinwoo is the version of the character fans see in the first few episodes of Solo Leveling Season 2, right after he has completed the Job Change Quest. His newfound power level is immediately apparent when he single-handedly takes down a full A-Rank Gate during the Red Gate Arc.</w:t>
      </w:r>
    </w:p>
    <w:p>
      <w:r>
        <w:t>It’s not just Jinwoo’s rank and power that make him so formidable. Jinwoo’s necromancy, thanks to his Shadow Extraction skill, makes him unstoppable, especially compared to other hunters of the same rank. That incredible strength is cool to see, but it also holds Jinwoo’s personality back quite a bit because he is rarely forced to show real emotion. This stage of Jinwoo's growth in the story is a major contributing factor to the criticism of him as a flat, shallow character.</w:t>
      </w:r>
    </w:p>
    <w:p>
      <w:r>
        <w:t>E-Rank Jinwoo Is More Like a Useful Visual Motif Than an Interesting Character of His Own</w:t>
      </w:r>
    </w:p>
    <w:p>
      <w:r>
        <w:t>Jinwoo tries to avoid the statue Solo Leveling Image via A-1 Pictures</w:t>
      </w:r>
    </w:p>
    <w:p>
      <w:r>
        <w:t>E-Rank Jinwoo may be weak, but he’s also easily one of the most iconic versions of the character. No matter how much Jinwoo levels up, or how much power he gains, that early version of Jinwoo with shaggy long hair stands as a reminder of how far he has come. In that sense, OG Jinwoo from the first few episodes of the anime is arguably more interesting when viewed as a symbol of Jinwoo’s development, rather than as a memorable iteration of Jinwoo himself.</w:t>
      </w:r>
    </w:p>
    <w:p>
      <w:r>
        <w:t>Those first few episodes capture a sense of horror due to Jinwoo’s weakness that the series never actually achieved again, and it’s enjoyable to watch Jinwoo try to escape the Double Dungeon using superior cunning and cleverness instead of raw strength. At the same time, early-series Jinwoo is mostly just remembered for his easy death and weakness as a Hunter, helping to contrast how strong Jinwoo becomes later on.</w:t>
      </w:r>
    </w:p>
    <w:p>
      <w:r>
        <w:t>Jinwoo Becomes a Wise and All-Powerful Deity in the Sequel Series Solo Leveling: Ragnarok</w:t>
      </w:r>
    </w:p>
    <w:p>
      <w:r>
        <w:t>Sung Jinwoo appears in Suho's version of the System in Solo Leveling: Ragnarok Image via KakaoPage</w:t>
      </w:r>
    </w:p>
    <w:p>
      <w:r>
        <w:t>By far, the strongest version of Sung Jinwoo in the canonical Solo Leveling storyline is that of his Solo Leveling: Ragnarok form. At this stage in the series, Jinwoo has settled into his role as the god of his universe, defending the world from intergalactic deities known as the Itarim.</w:t>
      </w:r>
    </w:p>
    <w:p>
      <w:r>
        <w:t>And even as he fights this endless war with the outer gods, Jinwoo still finds a way to guide his son, Suho, to greater power using his own version of the System.</w:t>
      </w:r>
    </w:p>
    <w:p>
      <w:r>
        <w:t>It’s amazing to see how Jinwoo has matured into becoming a great father to Suho and husband to Cha Haein, all while juggling his duties as an all-knowing, all-powerful god. The only downside of his Solo Leveling: Ragnarok form in both the light novel and manhwa is that he slips into the background as Suho steps into the MC role, preventing Jinwoo from developing much on his own. That’s ultimately both a positive and negative factor for Ragnarok Jinwoo, as his distance from the narrative also adds to the mystique around his new godhood. It's just a shame fans don't see more of him.</w:t>
      </w:r>
    </w:p>
    <w:p>
      <w:r>
        <w:t>Ashborn's Black Heart Turns Jinwoo Into a Respected and Feared National Level Hunter</w:t>
      </w:r>
    </w:p>
    <w:p>
      <w:r>
        <w:t>Sung Jinwoo flips the finger at Thomas Andre in Solo Leveling Redice Studios</w:t>
      </w:r>
    </w:p>
    <w:p>
      <w:r>
        <w:t>During the time period from his return to the Double Dungeon through the International Guild Conference Arc, Jinwoo takes on a brand-new form as the quasi-Shadow Monarch. Acquiring Ashborn’s Black Heart gives Jinwoo his most substantial power-up yet, allowing him to finally "devour" the System and take its power as his own. There are few Jinwoo moments more badass than when he overcomes all odds to finally defeat the Architect.</w:t>
      </w:r>
    </w:p>
    <w:p>
      <w:r>
        <w:t>Post-Double dungeon Jinwoo has a lot of iconic aura farming scenes, such as when he threatens the entire world to defend his father at the International Guild Conference, or when he flips Thomas Andre the middle finger to protect Yoo Jinho's honor. National Level Jinwoo is a true menace, through and through. At the same time, his design is still rather generic during this period, with only a minor wardrobe change from that of his pre-National Level Jeju Island days.</w:t>
      </w:r>
    </w:p>
    <w:p>
      <w:r>
        <w:t>Early Post-Reawakening Jinwoo Embodies Some of Solo Leveling's Best Themes</w:t>
      </w:r>
    </w:p>
    <w:p>
      <w:r>
        <w:t>Jinwoo inches away from grabbing Hwang Dongsuk's face in Solo Leveling. Image via A-1 Pictures</w:t>
      </w:r>
    </w:p>
    <w:p>
      <w:r>
        <w:t>One of Jinwoo’s best stages of growth is definitely right after his reawakening, when the visual changes of his newfound strength start to set in. It's Jinwoo at his scrappiest, as he struggles through battles against powerful upper-rank hunters like Kang Taeshik and Hwang Dongsuk. And those fights against the Cerebus and Igris are easily some of his best.</w:t>
      </w:r>
    </w:p>
    <w:p>
      <w:r>
        <w:t>This is also an important period of self-discovery for Jinwoo, as he tries to learn more about his newfound powers and his role in the plan being set into motion by the mysterious System of the Architect. During this period, Jinwoo actively struggles with the idea of becoming the same kind of “monster” that he tries so hard to fight against in the Gates, and it’s a powerful story arc.</w:t>
      </w:r>
    </w:p>
    <w:p>
      <w:r>
        <w:t>Unfortunately, it doesn’t really last long. Jinwoo’s descent into darkness quickly fades into the background by the time he becomes an S-Rank, though it does seem that the anime is gearing up to rectify that problem with some anime-only scenes that have already acknowledged his struggle with humanity in Season 2.</w:t>
      </w:r>
    </w:p>
    <w:p>
      <w:r>
        <w:t>True Shadow Monarch Jinwoo Has the Most Aura in the Solo Leveling Manhwa</w:t>
      </w:r>
    </w:p>
    <w:p>
      <w:r>
        <w:t>Sung Jinwoo channels the Shadow Monarch’s power in the Solo Leveling manhwa DUBU</w:t>
      </w:r>
    </w:p>
    <w:p>
      <w:r>
        <w:t>In terms of pure aura and coolness, Sung Jinwoo reaches a new pinnacle right after unlocking the full power of the Shadow Monarch following his death to the Frost Monarch. It’s that same version of Sung Jinwoo who fights Antares at the end of the series, and makes the ultimate sacrifice by resetting the timeline to carry the weight of the conflict with the Monarchs all on his shoulders.</w:t>
      </w:r>
    </w:p>
    <w:p>
      <w:r>
        <w:t>Sung Jinwoo has some of his coolest aura farming scenes in the last few arcs of the series, such as when he cuts down the Beast and Frost Monarchs with no effort. At the same time, he can still do those emotional moments too, like during his date with Cha Haein right before the final battle, or the tragic scene when his father dies in front of him. True Shadow Monarch Jinwoo also gets some serious points for his awesome Shadow Manipulation transformation during the final battle with the Monarch of Destruction.</w:t>
      </w:r>
    </w:p>
    <w:p>
      <w:r>
        <w:t>Jinwoo Reaches a Whole New Level of Godhood During the 27-Year War With the Monarchs</w:t>
      </w:r>
    </w:p>
    <w:p>
      <w:r>
        <w:t>By far, Jinwoo’s absolute peak level of greatness comes at the very end of the original manhwa, during the 27-year war against the Monarchs. Even though he didn’t get a lot of screen time at first, the epilogue chapters solve that issue, and it’s also being further rectified thanks to the upcoming video game Solo Leveling Karma. In fact, Karma is already making this version of Jinwoo more fleshed-out and fun by way of its newly released manhwa miniseries, Moments Inbetween.</w:t>
      </w:r>
    </w:p>
    <w:p>
      <w:r>
        <w:t>End-of-series Jinwoo is the best of his character, with the entire weight of his growth throughout the story already behind him. This version of Jinwoo is a warrior through and through, battle hardened and ready to fight even the most powerful of godly beings. At the same time, his soft spot for Cha Hein comes through during the epilogue, and it's fun to see how he uses his newfound power to change the world after the timeline reset.</w:t>
      </w:r>
    </w:p>
    <w:p>
      <w:r>
        <w:t>Due to his new ability to completely alter his appearance, end-of-series Jinwoo also has some great alternative designs by the end of the manhwa, including a long-haired look that highlights his tireless fighting against the Monarchs, and a childish form that he uses to fit in within the newly reset timeline. At the end of OG story, Jinwoo is the perfect combination of strength, style, substance and (at those times when comedic relief is needed) even silliness, making him hands down the best version of Solo Leveling's hero by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