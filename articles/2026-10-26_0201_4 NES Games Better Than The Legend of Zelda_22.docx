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NES Games Better Than The Legend of Zelda</w:t>
      </w:r>
    </w:p>
    <w:p>
      <w:r>
        <w:t>منبع: https://www.cbr.com/nes-games-better-than-legend-of-zelda/</w:t>
      </w:r>
    </w:p>
    <w:p>
      <w:r>
        <w:t>نویسنده: Amber Frost</w:t>
      </w:r>
    </w:p>
    <w:p>
      <w:r>
        <w:t>تاریخ انتشار: 2026-10-26 02:00</w:t>
      </w:r>
    </w:p>
    <w:p>
      <w:r>
        <w:t>──────────────────────────────────────────────────</w:t>
      </w:r>
    </w:p>
    <w:p>
      <w:r>
        <w:t>The Legend of Zelda is a 1986 action-adventure game, and it is the very first installment in the massive, ongoing Legend of Zelda franchise. It's hard to deny the impact that this Nintendo classic had on gaming.</w:t>
      </w:r>
    </w:p>
    <w:p>
      <w:r>
        <w:t>Frequently praised as one of the greatest and most influential video games ever made, many critics credit this game as a precursor to the modern role-playing game. To this day, The Legend of Zelda's influence can be felt across the entire video game industry, and yet, there were some titles on the humble NES that were even better.</w:t>
      </w:r>
    </w:p>
    <w:p>
      <w:r>
        <w:t>Castlevania III: Dracula's Curse Expands the World of the Action Series</w:t>
      </w:r>
    </w:p>
    <w:p>
      <w:r>
        <w:t>Image Via Konami</w:t>
      </w:r>
    </w:p>
    <w:p>
      <w:r>
        <w:t>Castlevania III: Dracula's Curse is a 1989 action-platforming video game, and it is a prequel to the original game. Set a few hundred years before Castlevania, players take control of Trevor Belmont, the ancestor of Simon Belmont, the protagonist of the first game.</w:t>
      </w:r>
    </w:p>
    <w:p>
      <w:r>
        <w:t>Today, Castlevania fans might actually be more familiar with Trevor than Simon thanks to Netflix's incredible Castlevania anime, but Castlevania III: Dracula's Curse was Trevor's very first appearance. As one might expect from the series, Castlevania III focuses on Trevor's epic quest to hunt down and kill the evil Count Dracula. Castlevania II leaned heavily into RPG elements, but fans praised Dracula's Curse for returning to the action-platform design of the original.</w:t>
      </w:r>
    </w:p>
    <w:p>
      <w:r>
        <w:t>While Dracula's Curse did take the franchise back to its roots, it also put in a lot of legwork to expand the franchise's reach by introducing things like multiple playable characters and branching paths that gave the game some serious replayability. Players can actually play and freely swap between four playable protagonists, including Trevor, Sypha Belnades, Grant Danasty, and Dracula's son, Alucard.</w:t>
      </w:r>
    </w:p>
    <w:p>
      <w:r>
        <w:t>Each character has unique abilities. Sypha, for example, wields magic, while Alucard can shapeshift. The Gothic atmosphere and iconic soundtrack helped the game feel immersive despite the limitations of an 8-bit console.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Super Mario Bros. Kickstarted One of the Most Iconic Video Game Franchises of All Time</w:t>
      </w:r>
    </w:p>
    <w:p>
      <w:r>
        <w:t>The title screen from Super Mario Bros. Image via Nintendo</w:t>
      </w:r>
    </w:p>
    <w:p>
      <w:r>
        <w:t>Super Mario Bros. is truly a game that needs no introduction. This iconic 1985 platform game officially introduced the world to Mario, a small red-clad plumber with a lot of might. Mario originally appeared in Donkey Kong, a 1981 arcade game, but he was known as Jumpman. In 1985, Nintendo dedicated an entire game to this character.</w:t>
      </w:r>
    </w:p>
    <w:p>
      <w:r>
        <w:t>Today, Mario is one of the most identifiable video game characters ever created, so much so that the 2023 and 2026 movie adaptations have both made more than a billion dollars each. Like The Legend of Zelda, Super Mario Bros. is one of those staple NES games that is praised as one of the greatest and most influential games ever made.</w:t>
      </w:r>
    </w:p>
    <w:p>
      <w:r>
        <w:t>There are a lot of reasons Super Mario Bros. just works, from the simplistic, bright, and clean graphics, to the iconic soundtrack, and tight, precise controls. The most ingenious part of this video game, however, is how intuitive the level design is. Rather than forcing players through a tutorial, it teaches players how to play through clever level design that intrinsically prompts players to bounce on enemies and smack into ? Blocks.</w:t>
      </w:r>
    </w:p>
    <w:p>
      <w:r>
        <w:t>Final Fantasy Pioneered Console Role-Playing Games</w:t>
      </w:r>
    </w:p>
    <w:p>
      <w:r>
        <w:t>Image via Square Enix</w:t>
      </w:r>
    </w:p>
    <w:p>
      <w:r>
        <w:t>The Legend of Zelda might be a major influence on what eventually became the RPG genre, but it is not an RPG. The original 1987 Final Fantasy, however, basically pioneered the JRPG genre.</w:t>
      </w:r>
    </w:p>
    <w:p>
      <w:r>
        <w:t>Admittedly, the original Final Fantasy is not the most popular or successful game in the still-ongoing Final Fantasy franchise, but it is hailed as one of the greatest NES games ever made. Without this foundational game, the much larger franchise wouldn't exist, and console RPGs wouldn't be nearly as popular.</w:t>
      </w:r>
    </w:p>
    <w:p>
      <w:r>
        <w:t>Final Fantasy focused on things like class customization for the player's entire party, which included four individual characters. It also emphasized important mechanics like resource management, exploration of an expansive world, and challenging dungeon crawls that forced players to strategize.</w:t>
      </w:r>
    </w:p>
    <w:p>
      <w:r>
        <w:t>Super Mario Bros. 3 Is Even Better Than the Original</w:t>
      </w:r>
    </w:p>
    <w:p>
      <w:r>
        <w:t>Image via Nintendo</w:t>
      </w:r>
    </w:p>
    <w:p>
      <w:r>
        <w:t>All the standard Mario mechanics and expectations are present Super Mario Bros. 3, but it also expanded the game so monumentally, that it felt like a complete overhaul of the series. One of the biggest changes that Super Mario Bros. 3 made was the overworld map.</w:t>
      </w:r>
    </w:p>
    <w:p>
      <w:r>
        <w:t>Today, this seems like a no-brainer inclusion, but back in 1988, this was a revolutionary idea that gave players an overview of all the available levels on an animated map. This even allowed players to choose which path they wanted to take, rather than play through a linear set of levels.</w:t>
      </w:r>
    </w:p>
    <w:p>
      <w:r>
        <w:t>The game also included some brand-new power-ups that were so different from anything the earlier games offered. The Super Leaf lets Mario or Luigi fly, while the Frog Suit aids with swimming. There's even a Tanooki Suit that lets players turn into a statue, which will protect them from all incoming damage.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