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10 PS2 Games Everyone Owned in the 2000s</w:t>
      </w:r>
    </w:p>
    <w:p>
      <w:r>
        <w:t>منبع: https://www.cbr.com/ps2-games-everyone-owned-2000s/</w:t>
      </w:r>
    </w:p>
    <w:p>
      <w:r>
        <w:t>نویسنده: Marley Hughes</w:t>
      </w:r>
    </w:p>
    <w:p>
      <w:r>
        <w:t>تاریخ انتشار: 2026-09-16 17:30</w:t>
      </w:r>
    </w:p>
    <w:p>
      <w:r>
        <w:t>──────────────────────────────────────────────────</w:t>
      </w:r>
    </w:p>
    <w:p>
      <w:r>
        <w:t>The PlayStation 2 is the highest-selling video game console of all time, a fact that has remained constant since the 2000s. As a byproduct of the Y2K era, the PS2 became ubiquitous; just about everyone owned one, even if only to use it as a cheap DVD player.</w:t>
      </w:r>
    </w:p>
    <w:p>
      <w:r>
        <w:t>Another, more crucial reason had to do with the PS2's great library of games, which had a little something for everyone. These include titles like Grand Theft Auto: San Andreas and Metal Gear Solid 2: Sons of Liberty, which practically everyone in the 2000s played at some point.</w:t>
      </w:r>
    </w:p>
    <w:p>
      <w:r>
        <w:t>The Simpsons: Hit &amp; Run Is GTA for a Family Audience</w:t>
      </w:r>
    </w:p>
    <w:p>
      <w:r>
        <w:t>The Simpsons Hit and Run cover art-1 Image via Vivendi</w:t>
      </w:r>
    </w:p>
    <w:p>
      <w:r>
        <w:t>Based on the long-running Simpsons animated show, The Simpsons: Hit &amp; Run is an obvious parody of the Grand Theft Auto games. The premise is that aliens are invading Springfield, and it's up to the Simpson family, and Apu, to stop it.</w:t>
      </w:r>
    </w:p>
    <w:p>
      <w:r>
        <w:t>As with any given GTA game, The Simpsons: Hit &amp; Run has players running errands for specific individuals. The Simpsons: Hit &amp; Run is remarkably fun for a GTA parody, with the game never taking itself too seriously, and sharing the clever writing of its source material.</w:t>
      </w:r>
    </w:p>
    <w:p>
      <w:r>
        <w:t>Kingdom Hearts Combines Final Fantasy and Disney</w:t>
      </w:r>
    </w:p>
    <w:p>
      <w:r>
        <w:t>Kingdom Hearts key art featuring Sora and the main cast standing in the moon's light. Image via Square Enix</w:t>
      </w:r>
    </w:p>
    <w:p>
      <w:r>
        <w:t>The original Kingdom Hearts sees Sora, Donald Duck, and Goofy out on a journey to rescue Mickey Mouse and prevent darkness from consuming various Disney worlds. The game has the obstacles of a platformer, the challenging yet satisfying combat of a hack-and-slash title, and the grand, emotional journey of an action RPG.</w:t>
      </w:r>
    </w:p>
    <w:p>
      <w:r>
        <w:t>This clever mix of genres makes Kingdom Hearts an immensely enjoyable game to play. It's especially a treat nowadays to revisit it, and look back at the humble beginnings of what's become of the most complicated stories in gaming history.</w:t>
      </w:r>
    </w:p>
    <w:p>
      <w:r>
        <w:t>Star Wars: Battlefront Is One of the Best Star Wars Games</w:t>
      </w:r>
    </w:p>
    <w:p>
      <w:r>
        <w:t>Star Wars battlefront on the PS2 stormtrooper art Image via Electronic Arts</w:t>
      </w:r>
    </w:p>
    <w:p>
      <w:r>
        <w:t>Star Wars: Battlefront is one of the best Star Wars games ever. The single-player campaign has players controlling either a Separatist or Stormtrooper, both of whom have their own individual goals.</w:t>
      </w:r>
    </w:p>
    <w:p>
      <w:r>
        <w:t>Specifically, the Stormtroopers must try to conquer land while Separatists try to make sure their land doesn't get annexed. The multiplayer mode is where the game really shines though. It may not be a strategy game, but that doesn't stop Star Wars: Battlefront from being surprisingly intricate for a shooter.</w:t>
      </w:r>
    </w:p>
    <w:p>
      <w:r>
        <w:t>Final Fantasy X Changed JRPGs Forever</w:t>
      </w:r>
    </w:p>
    <w:p>
      <w:r>
        <w:t>Tidus laughing in Final Fantasy X Image via Square Enix</w:t>
      </w:r>
    </w:p>
    <w:p>
      <w:r>
        <w:t>Final Fantasy X marked a stark evolution over previous Final Fantasy games, and helped change JRPGs forever. The game sees a team of adventurers, led by supposed main character Tidus, on a pilgrimage to defeat Sin, who is threatening order in the world of Spira.</w:t>
      </w:r>
    </w:p>
    <w:p>
      <w:r>
        <w:t>On top of having full-fledged voice acting and fully-rendered 3D graphics, Final Fantasy X made fundamental changes when it came to gameplay. To this day, FF10 is often held up as having the best combat in the entire series.</w:t>
      </w:r>
    </w:p>
    <w:p>
      <w:r>
        <w:t>God of War Is One of the Most Violent Games Ever Made</w:t>
      </w:r>
    </w:p>
    <w:p>
      <w:r>
        <w:t>Image via Santa Monica Studio</w:t>
      </w:r>
    </w:p>
    <w:p>
      <w:r>
        <w:t>Released at a time when the world was concerned about violence in video games, God of War somehow managed to largely elude public attention. The game has a grandiose plot that sees Kratos, a fierce Spartan warrior, taking on Ares, the titular God of War himself, and an assortment of the god's fierce underlings.</w:t>
      </w:r>
    </w:p>
    <w:p>
      <w:r>
        <w:t>God of War is all about hacking and slashing enemies in increasingly violent ways. As an action-adventure game, there is a strong emphasis on combo attacks. Taken together with the story, God of War is more like a hardcore action film than a game.</w:t>
      </w:r>
    </w:p>
    <w:p>
      <w:r>
        <w:t>Guitar Hero III Turns Gamers Into Rockstars</w:t>
      </w:r>
    </w:p>
    <w:p>
      <w:r>
        <w:t>Guitar Hero III Legends Of Rock Through The Fire And Flames On Expert Mode Image via Activision</w:t>
      </w:r>
    </w:p>
    <w:p>
      <w:r>
        <w:t>Guitar Hero III: Legends of Rock is the most cherished installment in the Guitar Hero franchise. The game's single-player campaign details a band's rise to prominence. They make a deal with a shady record producer who turns out to be more soul-sucking than he lets on — quite literally on that front.</w:t>
      </w:r>
    </w:p>
    <w:p>
      <w:r>
        <w:t>Guitar Hero III helped popularize DragonForce's "Through the Fire and the Flames" and features many great songs for players to master. It's all a matter of hitting the right buttons at the right time, which makes for an exhausting yet still thrilling rhythm game for players to try out.</w:t>
      </w:r>
    </w:p>
    <w:p>
      <w:r>
        <w:t>Resident Evil 4 Changed Survival Horror Games Forever</w:t>
      </w:r>
    </w:p>
    <w:p>
      <w:r>
        <w:t>Leon in Resident Evil 4 Image via Capcom</w:t>
      </w:r>
    </w:p>
    <w:p>
      <w:r>
        <w:t>In order to better appreciate modern survival horror games like Dead Space and Amnesia, one needs to look back to Resident Evil 4. The premise is that Leon S. Kennedy, a special agent for the U.S. government, is in rural Spain to rescue the President's daughter from a cult controlled by a mysterious mind virus.</w:t>
      </w:r>
    </w:p>
    <w:p>
      <w:r>
        <w:t>While originally released for the GameCube, Resident Evil 4 is just as fun to play on the PS2. The over-the-shoulder presentation will put players on edge the entire time, and it's easy to aim and fire at enemies. It's a mix of accessibility and thrills that helps make Resident Evil 4 one of the best horror games ever made.</w:t>
      </w:r>
    </w:p>
    <w:p>
      <w:r>
        <w:t>Gran Turismo 3 Showcased the PS2’s Horsepower</w:t>
      </w:r>
    </w:p>
    <w:p>
      <w:r>
        <w:t>Gran Turismo 3 gameplay Image via Sony</w:t>
      </w:r>
    </w:p>
    <w:p>
      <w:r>
        <w:t>Gran Turismo 3: A-Spec was chosen by Sony to help demonstrate the PS2's hardware advantages compared to competitors like the Dreamcast. For one, the game was released on a single DVD, whereas previous Gran Turismo games came on multiple CDs. As a result, it added more room for state-of-the-art cars and fierce racetracks.</w:t>
      </w:r>
    </w:p>
    <w:p>
      <w:r>
        <w:t>Gran Turismo 3 modernized the gameplay of previous Gran Turismo games. This can mainly be seen in how players can customize vehicles, including adding downforce to cars to make them more suited for racing. This made Gran Turismo 3, at its release, the most thrilling racing game on the market.</w:t>
      </w:r>
    </w:p>
    <w:p>
      <w:r>
        <w:t>Metal Gear Solid 2 Is the Most Action-Packed Installment in the Series</w:t>
      </w:r>
    </w:p>
    <w:p>
      <w:r>
        <w:t>Solid Snake aiming a rifle in Metal Gear Solid 2: Sons of Liberty Image via Konami</w:t>
      </w:r>
    </w:p>
    <w:p>
      <w:r>
        <w:t>Metal Gear Solid 2: Sons of Liberty did something impossible: be even better than the first game. The premise has Solid Snake and FOXHOUND agent Raiden working to stop the Sons of Liberty, a terrorist organization that is holding the President captive.</w:t>
      </w:r>
    </w:p>
    <w:p>
      <w:r>
        <w:t>Metal Gear Solid 2 tweaks fundamental gameplay mechanics from the previous Metal Gear Solid game to make it more thrilling to play. Here, players are able to fire at enemies while taking cover, a mechanic that will without a doubt keep players on the edge of their seats. The politically charged and surreal meta-narrative of the game is also one of the most incredible experiences this medium has to offer.</w:t>
      </w:r>
    </w:p>
    <w:p>
      <w:r>
        <w:t>Grand Theft Auto: San Andreas Is Just Faultless</w:t>
      </w:r>
    </w:p>
    <w:p>
      <w:r>
        <w:t>GTA san andreas gameplay shows a group of NPCs standing on the street of san andreas with palm trees and houses in the background Image via Rockstar Games</w:t>
      </w:r>
    </w:p>
    <w:p>
      <w:r>
        <w:t>No other game defined the PS2, let alone the 2000s, like Grand Theft Auto: San Andreas. The game initially sees Carl Johnson working with his old street gang to reclaim lost territory. However, the story ultimately follows Carl's rise to become a top criminal kingpin in the state of San Andreas.</w:t>
      </w:r>
    </w:p>
    <w:p>
      <w:r>
        <w:t>Little needs to be said about what makes Grand Theft Auto: San Andreas special. Other than the branching story with a cast of colorful characters, the game's world is large and fun to explore. Players are free to customize Carl to their hearts' content, and do whatever they want in this world.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