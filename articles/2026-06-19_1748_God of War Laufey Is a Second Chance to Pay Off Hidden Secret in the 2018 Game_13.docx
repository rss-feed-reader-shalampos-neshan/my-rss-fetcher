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Is a Second Chance to Pay Off Hidden Secret in the 2018 Game</w:t>
      </w:r>
    </w:p>
    <w:p>
      <w:r>
        <w:t>منبع: https://gamerant.com/god-of-war-laufey-game-mythology-2018-loki-atreus-twist/</w:t>
      </w:r>
    </w:p>
    <w:p>
      <w:r>
        <w:t>نویسنده: Jake Fillery, Nick Rodriguez, Christian Buckley, Naomi Kyle, Casey David Muir-Taylor</w:t>
      </w:r>
    </w:p>
    <w:p>
      <w:r>
        <w:t>تاریخ انتشار: 2026-06-19 15:00</w:t>
      </w:r>
    </w:p>
    <w:p>
      <w:r>
        <w:t>──────────────────────────────────────────────────</w:t>
      </w:r>
    </w:p>
    <w:p>
      <w:r>
        <w:t>Major spoilers ahead for God of War (2018) and God of War Ragnarok.</w:t>
      </w:r>
    </w:p>
    <w:p>
      <w:r>
        <w:t>God of War Laufey is slated for a release next year, and I, for one, could not be more excited. Unlike God of War Ragnarok, which is essentially just "Chapter 2" of God of War 2018, God of War Laufey appears to be much more distinct, featuring not just a new protagonist, but an entirely new cast of characters and even gods from other mythologies. Additionally, God of War Laufey promises to illuminate many of the shadowy secrets left in the wake of Ragnarok, including, potentially, Atreus' true origins.</w:t>
      </w:r>
    </w:p>
    <w:p>
      <w:r>
        <w:t>The bombshell finale of 2018's God of War reveals that Kratos' son Atreus was originally going to be named Loki, and that his mother, who had been referred to as Faye up til this point, was actually a Jotnar named Laufey. Anyone with a passing familiarity with Norse mythology (which is perhaps most people now, thanks to Marvel) knows that Loki is the Trickster God, son of Laufey and Farbauti, and sometimes adoptive son of Odin. He's also often portrayed as a villain, which casts uncertainty on Atreus' future virtue. However, things probably won't be as simple as a predictable pivot to evil, if God of War Ragnarok is at all indicative of upcoming entries.</w:t>
      </w:r>
    </w:p>
    <w:p>
      <w:r>
        <w:t>Related Every God Confirmed to Be in God of War Laufey There are multiple gods expected to appear and clash with Faye in God of War Laufey, and here's everyone that's on the roster so far.</w:t>
      </w:r>
    </w:p>
    <w:p>
      <w:r>
        <w:t>How the Loki Twist Impacts God of War</w:t>
      </w:r>
    </w:p>
    <w:p>
      <w:r>
        <w:t>When I first played God of War Ragnarok, I was a little disappointed in Atreus' Loki journey. Characters like Odin and Angrboda call him Loki, and there are definite parallels with the Loki of Norse myth (e.g. shapeshifting powers), but no single, major twist related to Atreus' alter ego. But after some time, Santa Monica Studios' narrative plans became more clear: the studio is building its own version of Norse mythology within God of War, rather than adapting existing renditions or outright subverting them.</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It's useful to remember how the Loki twist unfolds in the first place. At the end of God of War 2018, after scattering Laufey's ashes in Jotunheim, Atreus and Kratos come upon a mural painted by Faye and her Jotnar kin, who possess powers of precognition. The mural reveals that Faye foresaw Kratos' arrival in the Norse realms and the birth of Atreus, among other events. But since the Jotnar could not ascertain their names, they called them Farbauti and Loki, respectively.</w:t>
      </w:r>
    </w:p>
    <w:p>
      <w:r>
        <w:t>Farbauti roughly translates to "dangerous striker," which might explain why the Jotnar gave the name to Kratos—it's quite fitting. Loki's etymology is less clear, though some researchers believe the name stems from the Germanic root luk, which prefixes words related to loops, webs, and locks.</w:t>
      </w:r>
    </w:p>
    <w:p>
      <w:r>
        <w:t>The reveal of the Loki name is a shock to players, but not necessarily to Kratos and Atreus. "Loki" is just another Nordic-sounding name to them, lacking real significance. This is why Atreus follows the same path as Loki in God of War Ragnarok, but with certain twists.</w:t>
      </w:r>
    </w:p>
    <w:p>
      <w:r>
        <w:t>For example, the wolf Fenrir is Loki's child in Norse myth, and while most stories present this as a literal father-son relationship, God of War Ragnarok makes it symbolic, as Fenrir is basically Atreus' "fur baby." Similarly, he's not outright adopted by Odin, but he is taken under his wing, with the All-Father serving a more vague patriarchal role. We can think of the God of War series as an alternate interpretation of Norse lore, its creative liberties far less dramatic than they first appear. It's different, but in the same way that a theologian's wild theory might be.</w:t>
      </w:r>
    </w:p>
    <w:p>
      <w:r>
        <w:t>God of War Laufey Could Continue to Complicate the Loki Journey</w:t>
      </w:r>
    </w:p>
    <w:p>
      <w:r>
        <w:t>God of War Ragnarok is all about breaking the chains of fate. According to the aforementioned Jotunheim mural, Kratos was meant to die during Ragnarok, but that obviously didn't happen—Kratos and Atreus made their own fate. But most of the Jotnar's other visions did, in fact, come true. We assume that their Atreus-related visions ended with Ragnarok, but it could be that Laufey has seen further into her son's future, or into alternate realities, different conclusions to past or upcoming events.</w:t>
      </w:r>
    </w:p>
    <w:p>
      <w:r>
        <w:t>In either case, God of War Laufey would provide extra insight into Atreus, specifically through the eyes of his mother. This is an important distinction: we've seen a lot of character development for Atreus so far, but always through the filter of Kratos. When Atreus loses control of his temper, it's suggested that this is a trait inherited from Kratos, for example. This is the essence of God of War 2018, in which the story hinges on the growing bond between Atreus and his father, and by extension, his Greek side.</w:t>
      </w:r>
    </w:p>
    <w:p>
      <w:r>
        <w:t>It could be that Laufey has seen further into her son's future, or into alternate realities, different conclusions to past or upcoming events.</w:t>
      </w:r>
    </w:p>
    <w:p>
      <w:r>
        <w:t>By contrast, God of War Laufey could give a better look at Atreus through the eyes of his mother—through his Norse, "Loki" side. We could get more information about the name Loki itself, sure, but also additional details about Atreus' life as Loki. For example, maybe Faye could have visions of Atreus' original destiny, showing a version of the future where Kratos dies and Atreus truly becomes the adoptive son of Odin. Perhaps Faye could experience the very natural fear of her son turning to the dark side, as it were.</w:t>
      </w:r>
    </w:p>
    <w:p>
      <w:r>
        <w:t>This is to say nothing of the loosely defined Everywhen. Laufey has already seen Kratos, which introduces the possibility of visions becoming manifest in this realm. So much of God of War has revolved around fate and destiny, which are both intimately connected to Faye, who has the power to reveal the future. As such, it wouldn't be out of place for Faye to experience some version of Loki, good or bad, in the Everywhen, thereby further dissecting the character's twists of fate.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