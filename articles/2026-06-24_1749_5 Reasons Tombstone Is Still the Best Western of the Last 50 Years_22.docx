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Reasons Tombstone Is Still the Best Western of the Last 50 Years</w:t>
      </w:r>
    </w:p>
    <w:p>
      <w:r>
        <w:t>منبع: https://www.cbr.com/tombstone-best-western-movie-last-50-years-list/</w:t>
      </w:r>
    </w:p>
    <w:p>
      <w:r>
        <w:t>نویسنده: Ashley Land</w:t>
      </w:r>
    </w:p>
    <w:p>
      <w:r>
        <w:t>تاریخ انتشار: 2026-06-24 17:30</w:t>
      </w:r>
    </w:p>
    <w:p>
      <w:r>
        <w:t>──────────────────────────────────────────────────</w:t>
      </w:r>
    </w:p>
    <w:p>
      <w:r>
        <w:t>In 1993, Kurt Russell and Val Kilmer teamed up to make the greatest Western of the last 50 years when they brought to life Wyatt Earp and Doc Holliday in Tombstone. Directed by George P. Cosmatos and written by Kevin Jarre, the movie united stars like Kurt Russell, Val Kilmer, and Sam Elliott to tell the greatest lawman epic from American history. For some, it's the finest of its kind ever made.</w:t>
      </w:r>
    </w:p>
    <w:p>
      <w:r>
        <w:t>The decades since the release of Tombstone have seen countless directors try and fail to surpass its brilliance. Even those that have beaten it at the box office are inevitably sidelined as the revenge flick storms streaming charts regularly. When it comes to a great Wild West adventure, it really doesn't get much better than this masterpiece, and there are many reasons for that success.</w:t>
      </w:r>
    </w:p>
    <w:p>
      <w:r>
        <w:t>Tombstone's Script Is Without Equal</w:t>
      </w:r>
    </w:p>
    <w:p>
      <w:r>
        <w:t>Wyatt Earp, Doc Holliday, Virgil Earp and Morgan stare across a poker table at Curly Bill and Johnny Ringo in Tombstone Image via Hollywood Pictures</w:t>
      </w:r>
    </w:p>
    <w:p>
      <w:r>
        <w:t>The 1990s saw a veritable explosion in the quality of scripts turned in for the Western, making it one of the genre's greatest decades. When it came to Tombstone, Kevin Jarre's story and dialogue managed to stand out as the single most memorable of its era, even beating Clint Eastwood's Unforgiven. The characters here are melodramatic exaggerations of their historical counterparts and are given plenty of lines that reflect that approach.</w:t>
      </w:r>
    </w:p>
    <w:p>
      <w:r>
        <w:t>Between hearing lines "you're a daisy if you do" and "I'm your Huckleberry" to Wyatt's iconic "hell's coming with me" speech, it's as quotable as ever. Kurt Russell himself has acknowledged this as the reason it basically won the '90s as far as the genre was concerned, still being commonly referenced today. It was only a modest hit in 1993, but its dialogue ensured it would become an all-time classic in a way none of its contemporaries did.</w:t>
      </w:r>
    </w:p>
    <w:p>
      <w:r>
        <w:t>The Western Has Yet to Assemble A Finer Ensemble Cast</w:t>
      </w:r>
    </w:p>
    <w:p>
      <w:r>
        <w:t>Johnny Ringo (Michael Biehn) looks worried in Tombstone (1993). Image via Buena Vista Pictures</w:t>
      </w:r>
    </w:p>
    <w:p>
      <w:r>
        <w:t>Casting has been everything for the Western since its golden age, arguably even more than any other genre, and Tombstone proved it. The headliners alone were sufficient to reel in audiences, assembling stars like Kurt Russell, Val Kilmer, Michael Biehn, Powers Boothe, and Sam Elliott. However, as years have passed by, even the most minor of roles here seem far more impressive.</w:t>
      </w:r>
    </w:p>
    <w:p>
      <w:r>
        <w:t>Today, the supporting cast alone could promise a great movie, including actors like Thomas Haden Church, Billy Zane, Billy Bob Thornton, Michael Rooker, and Charlton Heston. The production team had a fantastic eye for talent, both established and up-and-coming, ensuring it's aged like fine wine. Most 21st-century Westerns instead rely on only a handful of A-list stars to carry the project forward.</w:t>
      </w:r>
    </w:p>
    <w:p>
      <w:r>
        <w:t>Considering the fact that even the narration was done by Robert Mitchum, Cosmatos' picture is packed full of true Hollywood royalty. In the years since, the genre has increasingly been relegated to B-movie and indie status, making the calibre of its casting weaker, though there are some rare exceptions.</w:t>
      </w:r>
    </w:p>
    <w:p>
      <w:r>
        <w:t>The Duels Are Outstanding Action Sequences</w:t>
      </w:r>
    </w:p>
    <w:p>
      <w:r>
        <w:t>During the 1960s, the work of Sergio Leone and Sergio Corbucci reminded audiences how important a good gun duel was to the Western. In 1993, Tombstone proved it understood that on an expert level when it threw one fantastic battle after another at viewers. From recreating the gunfight at the OK Corral to the fictionalized showdown between Holliday and Ringo, the tension alone made it an exceptional picture.</w:t>
      </w:r>
    </w:p>
    <w:p>
      <w:r>
        <w:t>The entire third act of Tombstone is defined by Wyatt's quest for retribution, cycling from one action scene to the next. Both the years before and since were too preoccupied with the slow-burn approach, telling some good stories but alienating the average moviegoer. Cosmatos and Jarre found the perfect balance, serving up enough well-directed gun battles that it still serves as the blueprint for its genre today.</w:t>
      </w:r>
    </w:p>
    <w:p>
      <w:r>
        <w:t>Val Kilmer's Doc Holliday Is the Defining Antihero of the West</w:t>
      </w:r>
    </w:p>
    <w:p>
      <w:r>
        <w:t>Doc Holliday smiles in Tombstone Image via Buena Vista Pictures</w:t>
      </w:r>
    </w:p>
    <w:p>
      <w:r>
        <w:t>Tombstone reintroduced audiences to a variety of real-life Western figures, but nobody stood out as much as Val Kilmer's role as Doc Holliday. The cool, smooth-talking gambler is introduced as a friend to the Earps, a steadfast ally who's willing to stand up to the Cowboys, always taunting them when he does. It didn't take long after release for him to become a genre-defining hero, not to mention the defining performance of the star's career.</w:t>
      </w:r>
    </w:p>
    <w:p>
      <w:r>
        <w:t>Doc Holliday has endured as the ultimate gunslinger antihero since 1993, with even Quentin Tarantino failing to dethrone him, despite two Western movies under his belt. People often undersell the character's unique depth, the greatest marksman of the frontier who, suffering from tuberculosis, courts death. There's a dark irony to this brilliant protagonist as skill and pride prevent him from finding the end he wants, making for one of the great character tragedies of the last 30 years.</w:t>
      </w:r>
    </w:p>
    <w:p>
      <w:r>
        <w:t>Tombstone Genuinely Has Something For Everyone</w:t>
      </w:r>
    </w:p>
    <w:p>
      <w:r>
        <w:t>Image via Disney</w:t>
      </w:r>
    </w:p>
    <w:p>
      <w:r>
        <w:t>When studios make Westerns, they almost always force people to choose between distinct, sometimes contradictory themes. Where one film might be a dark revenge piece, another might be more romanticized in its view of the frontier. This is something Tombstone firmly avoided, managing to balance all the elements that make the genre wonderful, cycling between humor, vengeance, romance, and adventure. Where others are too much of one thing at the exclusion of everything else, this is as mainstream as it gets.</w:t>
      </w:r>
    </w:p>
    <w:p>
      <w:r>
        <w:t>Perhaps best of all is the production value of this film, immersing its audience in the frontier like never before. Despite some competition with 1994's Wyatt Earp to find fitting costumes, it came out looking like a million bucks, winning over period drama and action fans alike.</w:t>
      </w:r>
    </w:p>
    <w:p>
      <w:r>
        <w:t>Various directors have tried to replicate this brand of story, but all have come up short. Even Kevin Costner's Horizon often falls flat when it isn't constructing the wider backdrop of settlement and expansion, failing to really drive home a sense of adventure. For 33 years, Tombstone has stood as the unrivaled pinnacle of everything that makes the Western a fun genre for its ability to blend all the ingredients of a universally appealing epic.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