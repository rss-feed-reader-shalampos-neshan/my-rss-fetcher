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Game Boy Games That Are Unplayable Today</w:t>
      </w:r>
    </w:p>
    <w:p>
      <w:r>
        <w:t>منبع: https://www.cbr.com/game-boy-classic-games-aged-badly/</w:t>
      </w:r>
    </w:p>
    <w:p>
      <w:r>
        <w:t>نویسنده: Emma Singer, Cbr Staff, Rachel Leishman, Grae Drake, Tim Mcdonald</w:t>
      </w:r>
    </w:p>
    <w:p>
      <w:r>
        <w:t>تاریخ انتشار: 2026-05-14 03:00</w:t>
      </w:r>
    </w:p>
    <w:p>
      <w:r>
        <w:t>──────────────────────────────────────────────────</w:t>
      </w:r>
    </w:p>
    <w:p>
      <w:r>
        <w:t>The Nintendo Game Boy showed how amazing a handheld gaming console could be. Games like Tetris made it a must-own console, and it managed to stick around for more than a decade. Unfortunately, as iconic as the Game Boy is, many of its classic titles haven't held up very well.</w:t>
      </w:r>
    </w:p>
    <w:p>
      <w:r>
        <w:t>Many developers worked around the Game Boy's limitations to great success, but by modern standards, these games can feel clunky, and the lack of color can be jarring. Some of the better Game Boy games have also gotten remakes, which means gamers don't have a reason to go back to them.</w:t>
      </w:r>
    </w:p>
    <w:p>
      <w:r>
        <w:t>Pokémon Red Blue, and Yellow Have Been Improved Upon in Every Way</w:t>
      </w:r>
    </w:p>
    <w:p>
      <w:r>
        <w:t>Opinions nowadays are split on Pokémon Red, Blue, and Yellow, with older fans still considering it the peak of the franchise, while everyone born after 1995 can see that subsequent games have completely surpassed it. Much as it pains me to say, as someone who had Pokémon Yellow as her first Pokémon game, the Gen Z and Gen Alpha fans have it right.</w:t>
      </w:r>
    </w:p>
    <w:p>
      <w:r>
        <w:t>Pokémon Generation I is objectively broken, with much of its code not working as intended, and the graphics being extremely glitch-prone. Red, Blue, and Yellow lack the quality of life improvements the series has received over the last 30 years, and even the unique, semi-open-world experience it offers has been replicated and improved upon by Pokémon Fire Red and Leaf Green.</w:t>
      </w:r>
    </w:p>
    <w:p>
      <w:r>
        <w:t>Super Mario Land Is Way Too Short</w:t>
      </w:r>
    </w:p>
    <w:p>
      <w:r>
        <w:t>Super Mario Land Gameplay Image via Nintendo</w:t>
      </w:r>
    </w:p>
    <w:p>
      <w:r>
        <w:t>The original Game Boy is home to some great Super Mario games, most notably Super Mario Land 2: 6 Golden Coins, and the beginning of the Wario Land series, Wario Land: Super Mario Land 3. Unfortunately, the first Super Mario game on the Game Boy, Super Mario Land, doesn't hold up nearly as well.</w:t>
      </w:r>
    </w:p>
    <w:p>
      <w:r>
        <w:t>Super Mario Land is the most bare-bones Mario game imaginable, and that might be acceptable if it weren't only 30 minutes long. With so many portable Mario games available to play now, the only people with a reason to play Super Mario Land today are the Tatanga super-fans.</w:t>
      </w:r>
    </w:p>
    <w:p>
      <w:r>
        <w:t>The Legend of Zelda Link's Awakening Is Better On the Switch</w:t>
      </w:r>
    </w:p>
    <w:p>
      <w:r>
        <w:t>As a kid, I loved The Legend of Zelda: Link's Awakening, with it actually being my first Zelda game. I can absolutely still go back and enjoy it today. Still, if I handed it off to someone with no prior experience with it, I wouldn't expect anything but them getting bored within 30 minutes and quitting.</w:t>
      </w:r>
    </w:p>
    <w:p>
      <w:r>
        <w:t>Be it the original release or the DX edition on Game Boy Color, Link's Awakening lacks both the complete archaic charm of the original Legend of Zelda and the refined, timeless quality of Link to the Past. It's slow, overly cryptic, and just not especially fun to play, although it might still be better than its Nintendo Switch remake.</w:t>
      </w:r>
    </w:p>
    <w:p>
      <w:r>
        <w:t>Metroid II Return of Samus Received One of the Best Remakes of the 2010s</w:t>
      </w:r>
    </w:p>
    <w:p>
      <w:r>
        <w:t>Metroid ii Return of Samus box art Image via Nintendo</w:t>
      </w:r>
    </w:p>
    <w:p>
      <w:r>
        <w:t>Metroid II: Return of Samus was never an amazing game, and it's only gotten worse with time. Compared to nearly every other Metroid, its mediocre graphics and linear gameplay have always made it the black sheep of the franchise, and that was before it received not one, but two remakes that actually fulfilled the promise that it showed.</w:t>
      </w:r>
    </w:p>
    <w:p>
      <w:r>
        <w:t>Anyone who has played Metroid: Samus Returns or the unofficial fangame or AM2R knows that the concept of Return of Samus isn't a bad one, even with how different it is from other Metroid games. At the same time, anyone who has played these remakes, which is most Metroid fans, will find going back to the clunky and aimless original Game Boy game impossible.</w:t>
      </w:r>
    </w:p>
    <w:p>
      <w:r>
        <w:t>Donkey Kong Land Suffers From Pushing the Game Boy to Its Limits</w:t>
      </w:r>
    </w:p>
    <w:p>
      <w:r>
        <w:t>donkey kong land cover with donkey kong, diddy kong, and some enemies from the game Image via Rare</w:t>
      </w:r>
    </w:p>
    <w:p>
      <w:r>
        <w:t>The Donkey Kong Country games on the SNES still hold up as some of the greatest 2D platformers of all time. It's understandable for this reason why Nintendo and Rare would want portable versions of these games on the Game Boy, but considering that one of the major appeals of the series was its next-level presentation, this was also a stupid decision.</w:t>
      </w:r>
    </w:p>
    <w:p>
      <w:r>
        <w:t>Donkey Kong Land, and its sequels, struggle to run on the original Game Boy, and while its visuals, on their own, are impressive, they do not work at all in motion. Dedicated Game Boy fans should stick to the masterpiece that is Donkey Kong (1994), which shockingly still holds up as one of the greatest puzzle-platformers of all time.</w:t>
      </w:r>
    </w:p>
    <w:p>
      <w:r>
        <w:t>Battletoads Is Only Worth Going Back to On the NES</w:t>
      </w:r>
    </w:p>
    <w:p>
      <w:r>
        <w:t>Rash in Battletoads for Gameboy Image via Rare</w:t>
      </w:r>
    </w:p>
    <w:p>
      <w:r>
        <w:t>When people think of Battletoads, they think of the hardest video game ever made. This, specifically, applies to the NES version, whereas other versions of Battletoads tend to be relatively forgiving. While Battletoads on Game Boy isn't terrible, it is the worst version of the Rare-developed title, and beating it doesn't even earn you any bragging rights.</w:t>
      </w:r>
    </w:p>
    <w:p>
      <w:r>
        <w:t>The vast majority of NES games do not hold up today, but there's at least a unique thrill that comes from trying to beat the iconically difficult ones. No Game Boy game carries a reputation on the level of the hardest NES titles and, without that prestige, Battletoads on Game Boy lacks worth.</w:t>
      </w:r>
    </w:p>
    <w:p>
      <w:r>
        <w:t>Castlevania: The Adventure is the Worst Game in the Horror Franchise</w:t>
      </w:r>
    </w:p>
    <w:p>
      <w:r>
        <w:t>The box art from Castlevania: The Adventure Image via Konami</w:t>
      </w:r>
    </w:p>
    <w:p>
      <w:r>
        <w:t>Castlevania: The Adventure is almost funny in how incompetent it is. The most worthless title in the long-running Castlevania franchise, it is a game that does absolutely nothing right and offers one of the least fun platforming experiences on the Game Boy.</w:t>
      </w:r>
    </w:p>
    <w:p>
      <w:r>
        <w:t>Castlevania: The Adventure has a decent soundtrack, by the low standards of the Game Boy, but that is the nicest thing that can be said about it. It looks awful, it plays worse, the difficulty spikes are random and unfair, and the most evil enemy players are forced to contend against is the camera.</w:t>
      </w:r>
    </w:p>
    <w:p>
      <w:r>
        <w:t>Every Fighting Game on the Game Boy Was a Mistake</w:t>
      </w:r>
    </w:p>
    <w:p>
      <w:r>
        <w:t>Kyo, Iori and the cast of King of Fighters '95 Image via SNK</w:t>
      </w:r>
    </w:p>
    <w:p>
      <w:r>
        <w:t>If there is one genre that never belonged on old-school handheld consoles, it's fighting games. These are games that require technical precision to play, clearly distinct sprites, fast movement, and a lot more than two buttons and a D-Pad to control. Yet, somehow, several of the biggest fighting game franchises wound up having releases on the Game Boy.</w:t>
      </w:r>
    </w:p>
    <w:p>
      <w:r>
        <w:t>Subscribe for deeper takes on retro Game Boy classics Curious about which Game Boy favorites still hold up? Subscribe to the newsletter for informed analysis of aging classics, side-by-side comparisons with remakes, and smart recommendations across retro gaming and related topics. Get Updates By subscribing, you agree to receive newsletter and marketing emails, and accept our Terms of Use and Privacy Policy . You can unsubscribe anytime.</w:t>
      </w:r>
    </w:p>
    <w:p>
      <w:r>
        <w:t>Among other, smaller releases, Street Fighter, Mortal Kombat, and King of Fighters would all make their way to the Game Boy, and all of them would be unplayable as a result. SNK actually would crack the code on how to make a fighting game on an old-school portable console work with their Neo Geo Pocket titles, but the Game Boy just wasn't powerful enough to ever stand a chance.</w:t>
      </w:r>
    </w:p>
    <w:p>
      <w:r>
        <w:t>Every Licensed Game on the Game Boy Was Made as Cheaply as Possible</w:t>
      </w:r>
    </w:p>
    <w:p>
      <w:r>
        <w:t>Bubbles and Buttercup battle Him on Powerpuff Girls for Game Boy Image via Bay Area Multimedia</w:t>
      </w:r>
    </w:p>
    <w:p>
      <w:r>
        <w:t>As a kid, the vast majority of my gaming library consisted of licensed games. I couldn't imagine why I wouldn't want to play games based off some of my favorite TV series and anime, like SpongeBob SquarePants, The Powerpuff Girls, Yu-Gi-Oh!, and Power Rangers. While I still have great nostalgia for these titles, I can freely admit that the vast majority of them are absolutely unplayable today.</w:t>
      </w:r>
    </w:p>
    <w:p>
      <w:r>
        <w:t>From the 80s through the 2000s, licensed games were almost always made as cheaply and quickly as possible in order to cash in on current trends. This definitely applies to the licensed games on the Game Boy, with only a small handful of titles not being complete trainwrecks.</w:t>
      </w:r>
    </w:p>
    <w:p>
      <w:r>
        <w:t>Pokémon Gold, Silver, and Crystal Are All Overrated</w:t>
      </w:r>
    </w:p>
    <w:p>
      <w:r>
        <w:t>Perhaps even more so than the Generation I titles, Pokémon Gold, Silver, and Crystal are a sacred cow, but it's one that I'm more than happy to slaughter. For nearly three decades, these overrated games have been held in regard as some of the best in the franchise, with far less pushback against this idea than Red, Blue, and Yellow get. And, while Pokémon Generation II certainly has a lot going for it, the games are sabotaged by just a few major issues that ruin the entire experience.</w:t>
      </w:r>
    </w:p>
    <w:p>
      <w:r>
        <w:t>Pokémon Gold, Silver, and Crystal were designed as sequels to Generation I. It's impossible to use most of the cool new Pokémon introduced in these games during a playthrough, and why most trainers players face don't use them either. The difficulty curve falls off a cliff after the fourth gym, making the back half of the main campaign a slog, and, for as much as fans love the Kanto post-game, it's too easy and too barren to actually have 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