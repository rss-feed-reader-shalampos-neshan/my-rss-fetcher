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Near-Perfect 2D Platformers, Officially Ranked</w:t>
      </w:r>
    </w:p>
    <w:p>
      <w:r>
        <w:t>منبع: https://www.cbr.com/best-2d-platformers-of-all-time-officially-ranked/</w:t>
      </w:r>
    </w:p>
    <w:p>
      <w:r>
        <w:t>نویسنده: Marley Hughes</w:t>
      </w:r>
    </w:p>
    <w:p>
      <w:r>
        <w:t>تاریخ انتشار: 2026-07-12 17:15</w:t>
      </w:r>
    </w:p>
    <w:p>
      <w:r>
        <w:t>──────────────────────────────────────────────────</w:t>
      </w:r>
    </w:p>
    <w:p>
      <w:r>
        <w:t>Few game genres are as classic as the platformer, which—true to its name—involves players leaping onto platforms above or below them to progress through levels. These titles are famous for being simple to understand, challenging to master, and endlessly addicting.</w:t>
      </w:r>
    </w:p>
    <w:p>
      <w:r>
        <w:t>There have been countless great platformers over the years, especially of the 2D variety. From old-school legends like Super Mario World and Donkey Kong Country to modern hits like Celeste and Sonic Mania, these games are near-perfect, and should be played by everyone.</w:t>
      </w:r>
    </w:p>
    <w:p>
      <w:r>
        <w:t>Super Meat Boy Is as Meaty as it is Difficult</w:t>
      </w:r>
    </w:p>
    <w:p>
      <w:r>
        <w:t>Official Banner Art for Super Meat Boy featuring Meat Boy. Image via Team Meat</w:t>
      </w:r>
    </w:p>
    <w:p>
      <w:r>
        <w:t>Super Meat Boy is not an ordinary platformer, but one that is hard and hilariously morbid at the same time. Originally released for Xbox 360 via Xbox Live Arcade, the game has players trying to get through each level without touching lethal obstacles.</w:t>
      </w:r>
    </w:p>
    <w:p>
      <w:r>
        <w:t>The game is quite challenging in places, and it may take some time to get used to the title character's platforming abilities. However, regardless of how well one does in Super Meat Boy, there is no doubt that the game's comedic tone alone makes it worth playing.</w:t>
      </w:r>
    </w:p>
    <w:p>
      <w:r>
        <w:t>Players Will Dig Shovel Knight</w:t>
      </w:r>
    </w:p>
    <w:p>
      <w:r>
        <w:t>Shovel Knight fights Shield Knight in shovel Knight Image via Yacht Club Games</w:t>
      </w:r>
    </w:p>
    <w:p>
      <w:r>
        <w:t>Shovel Knight serves as a love letter to the action-oriented 2D platformers of the '80s and early '90s. The game gives players a single weapon: the titular shovel. With it, players can attack or unearth items or treasures. It is a simple yet ingenious premise that will keep gamers playing all weekend.</w:t>
      </w:r>
    </w:p>
    <w:p>
      <w:r>
        <w:t>If there are any marks against Shovel Knight, it's a little on the easy side. This is especially the case with the game's final boss, which can be taken down like any other enemy in the game. Still, for those wanting a retro-style platformer that's more than just a throwback, Shovel Knight is a great game to play.</w:t>
      </w:r>
    </w:p>
    <w:p>
      <w:r>
        <w:t>Sonic Mania Will Turn Gamers Into Speed Freaks</w:t>
      </w:r>
    </w:p>
    <w:p>
      <w:r>
        <w:t>Sonic Mania gameplay as Sonic fights a hardboiled heavy in Mirage Saloon Image via Sega</w:t>
      </w:r>
    </w:p>
    <w:p>
      <w:r>
        <w:t>Sonic Mania is more than just a throwback to the old 2D Sonic the Hedgehog games. Rather, it's a whole new installment that has Sonic, Tails, and Knuckles working to stop the nefarious Dr. Eggman once more. More than the old 2D Sonic games, Sonic Mania places an emphasis on speed, with players being rewarded if they complete a level fast enough.</w:t>
      </w:r>
    </w:p>
    <w:p>
      <w:r>
        <w:t>Truth be told, Sonic Mania leans too heavily on nostalgia, which becomes apparent during certain portions of the game, including the special stages. Even so, Sonic Mania goes a long way toward providing an exemplary retro-esque Sonic experience for both fans and novices.</w:t>
      </w:r>
    </w:p>
    <w:p>
      <w:r>
        <w:t>Donkey Kong Country Is More Than Monkey Business</w:t>
      </w:r>
    </w:p>
    <w:p>
      <w:r>
        <w:t>Donkey Kong celebrates upon seeing his Banana Hoard in Donkey Kong Country Image via Rare</w:t>
      </w:r>
    </w:p>
    <w:p>
      <w:r>
        <w:t>Donkey Kong Country is fondly remembered largely thanks to Rare's ingenious construction of its gorgeous visuals. The game's graphics push the SNES to its fullest, and its challenging gameplay and unforgettable soundtrack accompany them perfectly.</w:t>
      </w:r>
    </w:p>
    <w:p>
      <w:r>
        <w:t>Levels see Donkey Kong riding minecarts, swimming, or doing simple, but immensely difficult platforming. Regardless of the type of stage, Donkey Kong Country is as fun to play now as it was when it released.</w:t>
      </w:r>
    </w:p>
    <w:p>
      <w:r>
        <w:t>Pizza Tower Is Cheesy and Fun</w:t>
      </w:r>
    </w:p>
    <w:p>
      <w:r>
        <w:t>Pizza Tower logo Image via Tour De Pizza</w:t>
      </w:r>
    </w:p>
    <w:p>
      <w:r>
        <w:t>Pizza Tower is one of the most tonally confused games of all time. It mixes high-energy platforming with elements from other game genres, such as survival horror, shoot 'em up, and action-adventure. All of this is wrapped around a colorful Nicktoons-esque art style that gives the game its signature look.</w:t>
      </w:r>
    </w:p>
    <w:p>
      <w:r>
        <w:t>It may be overwhelming at first, but players will eventually come around to the game's genius. This is especially the case with the platforming mechanics, as it becomes wonderfully satisfying to conquer the game's many obstacles.</w:t>
      </w:r>
    </w:p>
    <w:p>
      <w:r>
        <w:t>Celeste Has the Best Story of Any Platformer</w:t>
      </w:r>
    </w:p>
    <w:p>
      <w:r>
        <w:t>Madeline about to jump to the next platform Image via Maddy Makes Game</w:t>
      </w:r>
    </w:p>
    <w:p>
      <w:r>
        <w:t>Celeste sets itself apart among other platformers through the message it sends to players. In essence, it tells players not to give up, no matter how hard their goals are to reach. In practice, what this entails is that players will climb to the top of the titular mountain, and will inevitably die numerous times along the way.</w:t>
      </w:r>
    </w:p>
    <w:p>
      <w:r>
        <w:t>The game's sweet themes and mature exploration of depression, anxiety, and dysphoria keep players glued to Celeste for as long as needed. Celeste's soundtrack also does a great job at motivating players to keep playing and conquer their self-doubt.</w:t>
      </w:r>
    </w:p>
    <w:p>
      <w:r>
        <w:t>Rayman Origins Is a Legendary Modern Platformer</w:t>
      </w:r>
    </w:p>
    <w:p>
      <w:r>
        <w:t>Rayman and co. facing a horde of enemies in Rayman Origins cover art. Image via Ubisoft</w:t>
      </w:r>
    </w:p>
    <w:p>
      <w:r>
        <w:t>Rayman Origins pays homage to the earlier 2D Rayman games in a big way. What differentiates it from its predecessors comes down to how rhythmic the levels can get. This is especially the case with the tricky treasure levels, where Rayman's every movement is roughly in sync with the music.</w:t>
      </w:r>
    </w:p>
    <w:p>
      <w:r>
        <w:t>The game does overdo this core mechanic at times, which can make it hard to keep up. However, as a Rayman game, Rayman Origins is still a beyond enjoyable platforming romp that outclasses most modern titles.</w:t>
      </w:r>
    </w:p>
    <w:p>
      <w:r>
        <w:t>Super Mario Bros. 3 Was the Ultimate NES Platformer</w:t>
      </w:r>
    </w:p>
    <w:p>
      <w:r>
        <w:t>A Super Mario Bros. 3 screenshot featuring Mario sliding into a Goomba. Image via Nintendo</w:t>
      </w:r>
    </w:p>
    <w:p>
      <w:r>
        <w:t>Super Mario Bros. 3 represented an evolution of the platforming mechanics from previous Super Mario Bros. games. For starters, running is more crucial than ever, and doing so results in Mario being able to leap to distant platforms. The game was also the first in the series to allow Mario to fly by means of a raccoon suit.</w:t>
      </w:r>
    </w:p>
    <w:p>
      <w:r>
        <w:t>Above all else, Super Mario Bros. 3's everlasting contribution to gaming shows in how countless other platformers have utilized its core mechanics. A far cry from the sluggish controls of the original Super Mario Bros, this game set a brand-new standard for the genre.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