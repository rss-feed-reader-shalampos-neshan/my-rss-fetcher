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4-Part Sci-Fi Show Is a Rare Streaming Gem With Zero Bad Episodes</w:t>
      </w:r>
    </w:p>
    <w:p>
      <w:r>
        <w:t>منبع: https://www.cbr.com/netflix-sci-fi-love-death-and-robots-zero-bad-episodes/</w:t>
      </w:r>
    </w:p>
    <w:p>
      <w:r>
        <w:t>نویسنده: Jason Wiese</w:t>
      </w:r>
    </w:p>
    <w:p>
      <w:r>
        <w:t>تاریخ انتشار: 2026-08-08 03:30</w:t>
      </w:r>
    </w:p>
    <w:p>
      <w:r>
        <w:t>──────────────────────────────────────────────────</w:t>
      </w:r>
    </w:p>
    <w:p>
      <w:r>
        <w:t>There are far too many Netflix original series that start strong before becoming plagued by an uneven narrative dragged out far beyond their creative peak. Of course, the streaming platform has also robbed plenty of acclaimed shows of the mere opportunity to jump the shark.</w:t>
      </w:r>
    </w:p>
    <w:p>
      <w:r>
        <w:t>However, Love, Death &amp; Robots is a glowing exception, as a Netflix exclusive that has consistently delivered impressive returns on its promising concept in all of its four seasons (or "volumes," as they are officially called). And some fans won't believe the secret behind this sci-fi series' success.</w:t>
      </w:r>
    </w:p>
    <w:p>
      <w:r>
        <w:t>Love, Death &amp; Robots Is A Near-Perfect Netflix Original Series</w:t>
      </w:r>
    </w:p>
    <w:p>
      <w:r>
        <w:t>Characters from Jibaro from Love, Death &amp; Robots Image via Netflix / Courtesy of Everett Collection</w:t>
      </w:r>
    </w:p>
    <w:p>
      <w:r>
        <w:t>Created by 2016's Deadpool director Tim Miller and executive produced by Academy Award-nominated filmmaker David Fincher, Love, Death &amp; Robots first debuted on Netflix in 2019. It is a multi-Emmy-winning collection of animated short films that each typically involve one or more of the three eponymous topics.</w:t>
      </w:r>
    </w:p>
    <w:p>
      <w:r>
        <w:t>One of the most essential episodes from Vol. 1, an adaptation of John Sclazi's short story, "Three Robots," is a perfect encapsulation of the title's promises. It follows a close-knit trio of sentient machines taking a tour of Earth's remains long after humanity's extinction. While conceptually dark and clever in its societal commentary, it is actually one of the more lighthearted and breezily accessible episodes.</w:t>
      </w:r>
    </w:p>
    <w:p>
      <w:r>
        <w:t>Love, Death &amp; Robots has become especially revered for its more challenging and thought-provoking segments, which introduce some of the most genuinely inventive high-concept stories that the sci-fi genre has ever had the privilege of telling. Yet, even the stories that are lighter on heady topics and reality-altering philosophies still absolutely shine for their ability to excite, unsettle, and invoke laughter or a combination of all three.</w:t>
      </w:r>
    </w:p>
    <w:p>
      <w:r>
        <w:t>Perhaps the greatest challenge the series offers viewers is to find a single episode that they would describe as "bad," which is a rarity that most other programs of this kind, such as even the highly influential The Twilight Zone​​​​, can ever claim. In that regard, Love, Death &amp; Robots may have earned itself the right to be called the greatest sci-fi anthology TV show of all time, but its unique methods of narrative storytelling are not the only supporting factor.</w:t>
      </w:r>
    </w:p>
    <w:p>
      <w:r>
        <w:t>Love, Death &amp; Robots Consistently Offers Viewers Something New</w:t>
      </w:r>
    </w:p>
    <w:p>
      <w:r>
        <w:t>Due to its often stimulating, surrealistic and sometimes dystopian subjects, Love, Death &amp; Robots has been compared to Black Mirror. The show is another Netflix exclusive sci-fi anthology series that, when not exploring technological advancement through a cynical lens, satirizes the dark corners of human nature.</w:t>
      </w:r>
    </w:p>
    <w:p>
      <w:r>
        <w:t>Yet, not every episode of the acclaimed series is seen as a winner, and it has been criticized for recycling topics, tones and even aesthetics. However, Love, Death &amp; Robots has rarely, if ever, faced that sort of complaint. In fact, most audiences cannot deny that even the stories that they do not find narratively satisfying overall are still far from disappointing.</w:t>
      </w:r>
    </w:p>
    <w:p>
      <w:r>
        <w:t>The key is the wondrous variety of animation styles that diversify each episode. The series does not boast just one studio to handle production, but commissions its shorts from several of the most decorated and prestigious companies that specialize in the medium, from Tim Miller's own Blur Studio to Spain's Pinkman.TV, which is behind visually stunning bangers like "The Witness" and "Jibaro."</w:t>
      </w:r>
    </w:p>
    <w:p>
      <w:r>
        <w:t>From employing traditional hand-drawn styles to hyper-realistic performance capture and even mixing animation with live-action on occasion, rarely does one Love, Death &amp; Robots episode aesthetically resemble another. The series never runs out of creative steam to deliver tales that are pleasing to the mind, the eye and the soul.</w:t>
      </w:r>
    </w:p>
    <w:p>
      <w:r>
        <w:t>One might argue that Love, Death &amp; Robots changed modern animation by prioritizing creative freedom and provocative storytelling over catering to one demographic. In other words, it gave mature audiences who admire the medium something that is just for them at a time when it is predominantly associated with children's programming.</w:t>
      </w:r>
    </w:p>
    <w:p>
      <w:r>
        <w:t>It is also nice to have something like Love, Death &amp; Robots that can be fully binged in just a weekend, due to each episode's tight runtime, usually timing out at no more than 15 minutes, and allowing more than enough time to experience these transfixing tales again and again. Who would not want to revisit a series with as much passionate and consistent quality as this?</w:t>
      </w:r>
    </w:p>
    <w:p>
      <w:r>
        <w:t>Quiz 5 Questions Short, Sharp, and Surreal: A Love, Death &amp; Robots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