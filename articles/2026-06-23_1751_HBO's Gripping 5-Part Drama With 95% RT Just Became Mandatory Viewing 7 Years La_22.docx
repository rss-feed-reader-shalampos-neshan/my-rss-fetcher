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Gripping 5-Part Drama With 95% RT Just Became Mandatory Viewing 7 Years Later</w:t>
      </w:r>
    </w:p>
    <w:p>
      <w:r>
        <w:t>منبع: https://www.cbr.com/hbo-chernobyl-mandatory-viewing-apple-tv-silo/</w:t>
      </w:r>
    </w:p>
    <w:p>
      <w:r>
        <w:t>نویسنده: Kai Young, Chernobyl Is One Of Hbo'S Greatest Drama Series, How Chernobyl Is The Perfect Companion To Apple Tv'S Silo</w:t>
      </w:r>
    </w:p>
    <w:p>
      <w:r>
        <w:t>تاریخ انتشار: 2026-06-23 16:46</w:t>
      </w:r>
    </w:p>
    <w:p>
      <w:r>
        <w:t>──────────────────────────────────────────────────</w:t>
      </w:r>
    </w:p>
    <w:p>
      <w:r>
        <w:t>It's been seven years since HBO released one of its most gripping and gut-wrenching dramas, and Chernobyl is mandatory viewing ahead of the return of one of Apple TV's best sci-fi shows. Nuclear disasters and their aftermaths are becoming increasingly prevalent in recent television series, including The 100, Fallout, Fear the Walking Dead, The Man in the High Castle, and more, all of which deal with the consequences of nuclear events. Chernobyl did this better than most.</w:t>
      </w:r>
    </w:p>
    <w:p>
      <w:r>
        <w:t>Created by Craig Mazin (The Last of Us), 2019's Chernobyl detailed the events surrounding the titular disaster, which occurred when Reactor 4 of the Chernobyl Nuclear Power Plant in Ukraine exploded in April 1986. The five-episode miniseries captured every harrowing moment of the disaster and explored the fallout and investigation after the fact, making it perfect to watch before the premiere of Silo Season 3 on Apple TV, which follows humans as they survive hundreds of years after a nuclear apocalypse.</w:t>
      </w:r>
    </w:p>
    <w:p>
      <w:r>
        <w:t>Chernobyl Is One of HBO's Greatest Drama Series</w:t>
      </w:r>
    </w:p>
    <w:p>
      <w:r>
        <w:t>Chernobyl response team member cleans up nuclear waste in the HBO series, Chernobyl Image via HBO/Sky Atlantic</w:t>
      </w:r>
    </w:p>
    <w:p>
      <w:r>
        <w:t>Chernobyl received widespread critical acclaim following its premiere in May 2019. It went on to earn numerous accolades, including Emmy Awards for its direction, writing, and delivery, and Golden Globes for its actors' remarkable performances.</w:t>
      </w:r>
    </w:p>
    <w:p>
      <w:r>
        <w:t>The series dramatizes the Chernobyl disaster, telling the stories of those involved in the plant's failures, as well as residents of the nearby city of Pripyat and those involved in the investigation and cleanup efforts. Based on the recollections of locals compiled in Nobel laureate Svetlana Alexievich's controversial 1997 book, Voices from Chernobyl, the series took the streaming world by storm.</w:t>
      </w:r>
    </w:p>
    <w:p>
      <w:r>
        <w:t>We primarily follow Kurchatov Institute deputy director Valery Legasov (Jared Harris), Council of Ministers deputy chairman Boris Shcherbina (Stellan Skarsgård), and nuclear physicist Ulana Khomyuk (Emily Watson), who investigate the explosion and deal with the aftermath, but the entire ensemble cast make it one of HBO's best shows ever.</w:t>
      </w:r>
    </w:p>
    <w:p>
      <w:r>
        <w:t>Craig Mazin uses unflinching realism to create an intense atmosphere, not shying away from showing the truth of the disaster, the institutional failures that led to it, and the unchecked bureaucracy that plagued the aftermath. The oppressive sound design, high production value, period-accurate set design, and intense political themes make Chernobyl a captivating watch from start to finish. While some creative liberties were taken, Chernobyl feels hauntingly raw and real, which makes it all the more intense.</w:t>
      </w:r>
    </w:p>
    <w:p>
      <w:r>
        <w:t>How Chernobyl Is the Perfect Companion to Apple TV's Silo</w:t>
      </w:r>
    </w:p>
    <w:p>
      <w:r>
        <w:t>While they are very different in tone and narrative trajectory, Chernobyl and Silo fit very well together. Chernobyl deals with the aftermath of an isolated nuclear incident, while Silo investigates the actions of survivors many decades after a nuclear disaster caused widespread fallout.</w:t>
      </w:r>
    </w:p>
    <w:p>
      <w:r>
        <w:t>More than its previous seasons, Silo Season 3 is Chernobyl's perfect companion, as the upcoming season will take viewers back to explore the origin of the silos, the nuclear event that made them necessary, and the people involved in their creation. Until now, Silo has followed mechanical engineer Juliette Nichols (Rebecca Ferguson) as she investigated the murder of her lover.</w:t>
      </w:r>
    </w:p>
    <w:p>
      <w:r>
        <w:t>She also unraveled the truth of her silo community, hundreds of years after humans migrated underground following a nuclear disaster. She explored another silo, inhabited by Jimmy "Solo" Conroy (Steve Zahn), in Season 2, but Season 3 will follow her actions after returning home and also explain how the silos came to be.</w:t>
      </w:r>
    </w:p>
    <w:p>
      <w:r>
        <w:t>For fans of series exploring catastrophic survival circumstances and political paranoia, Chernobyl and Silo are the ultimate double feature. They both explore the effects of invisible, deadly radiation and authoritarian regimes that cover up the truth, while the protagonists of both series are unexpected truth-seekers — Juliette in Silo and Legasov in Chernobyl — who risk their lives to expose systemic failures.</w:t>
      </w:r>
    </w:p>
    <w:p>
      <w:r>
        <w:t>Chernobyl is more intense, while Silo puts a sci-fi spin on the story, but they match each other eerily well. Silo Season 3 is scheduled to premiere on Apple TV on July 3, 2026, seven years after Chernobyl captivated us back in 2019. The series will conclude with a fourth and final season, which will perhaps explore the effects of nuclear fallout even more directly.</w:t>
      </w:r>
    </w:p>
    <w:p>
      <w:r>
        <w:t>Rewatching Chernobyl ahead of Silo's third season will give viewers an idea of just how devastating the consequences of an isolated nuclear disaster can be, before Silo examines the aftermath of a tragic, worldwide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