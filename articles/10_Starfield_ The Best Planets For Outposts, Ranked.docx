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Starfield: The Best Planets For Outposts, Ranked</w:t>
      </w:r>
    </w:p>
    <w:p>
      <w:r>
        <w:t>منبع: https://www.thegamer.com/starfield-best-planets-for-outposts-ranked/</w:t>
      </w:r>
    </w:p>
    <w:p>
      <w:r>
        <w:t>نویسنده: Zackary Wiggs, Iestyn Knox, Quinton O'Connor</w:t>
      </w:r>
    </w:p>
    <w:p>
      <w:r>
        <w:t>تاریخ انتشار: 2023-10-01 17:31</w:t>
      </w:r>
    </w:p>
    <w:p>
      <w:r>
        <w:t>──────────────────────────────────────────────────</w:t>
      </w:r>
    </w:p>
    <w:p>
      <w:r>
        <w:t>Having good skills, great weapons, and impregnable armor in Starfield is crucial, but it’s also essential to understand your surroundings. The Settled in Starfield is a collection of various planets spread out across multiple solar systems. Each planet offers various resources, exciting missions, fantastic side quests, and plenty of great weapons.</w:t>
      </w:r>
    </w:p>
    <w:p>
      <w:r>
        <w:t>That said, some planets offer all of these things at a higher quality or better availability than others. These planets are suitable for you to plant a more permanent base of operations to easily access all that is on offer. So, what planets should you be looking to build your outposts on?</w:t>
      </w:r>
    </w:p>
    <w:p>
      <w:r>
        <w:t>This list has been updated on April 29, 2026, to include planets changed or improved in the latest update.</w:t>
      </w:r>
    </w:p>
    <w:p>
      <w:r>
        <w:t>11 Strix I</w:t>
      </w:r>
    </w:p>
    <w:p>
      <w:r>
        <w:t>The Strix system is a level 70+ system and can be found to the very top right of the star map. The system has six planets and nine moons, but the one you want to look for is Strix I.</w:t>
      </w:r>
    </w:p>
    <w:p>
      <w:r>
        <w:t>Strix I is abundant in easy-to-kill creatures, which makes it great for XP farming. It also has a lot of common resources used to build outposts, so make sure to stop here first and stock up on what you need. Find water, helium-3, uranium, aluminum, copper, iron, and more in vast quanties here.</w:t>
      </w:r>
    </w:p>
    <w:p>
      <w:r>
        <w:t>10 Leviathan IV</w:t>
      </w:r>
    </w:p>
    <w:p>
      <w:r>
        <w:t>Leviathan IV is found in the Leviathan system, situated near Cheyenne and Kryx. This planet can be used to farm fish from its coastal waters, or to discover new flora and fauna around the rocky terrain and steaming swamps.</w:t>
      </w:r>
    </w:p>
    <w:p>
      <w:r>
        <w:t>This is a good outpost location for anyone who needs rare resources like Ytterbium and Fluorine. Make sure to scan the coast to find all the sneaky creatures hiding in the waters.</w:t>
      </w:r>
    </w:p>
    <w:p>
      <w:r>
        <w:t>9 Schrodinger III</w:t>
      </w:r>
    </w:p>
    <w:p>
      <w:r>
        <w:t>Schrodinger III is abundant in flora and fauna, with a good variety of resources at hand too. The rocky planet is a popular place for explorers looking to farm XP, especially if they land on the mountains or in the hills.</w:t>
      </w:r>
    </w:p>
    <w:p>
      <w:r>
        <w:t>Land on the mountains to set up an iron mine, or explore elsewhere to get argon, chlorine, and nickel. It is a high-level planet, so expect some tough creatures, but if you can handle them, then this is the perfect spot for some big game hunting.</w:t>
      </w:r>
    </w:p>
    <w:p>
      <w:r>
        <w:t>8 Kreet</w:t>
      </w:r>
    </w:p>
    <w:p>
      <w:r>
        <w:t>Kreet can be found in the Narion system as the first moon of the planet Anselon. Kreet is a relatively calm rock with docile wildlife like the Kreet Grazers, who don’t bother you unless you bother them, making it safe for you to visit and roam around.</w:t>
      </w:r>
    </w:p>
    <w:p>
      <w:r>
        <w:t>It is a resource-rich place with abundant valuable resources like water, neon, silver, helium, argon, and alkanes, but most importantly, iron and lead, which are vital components in constructing the most valuable mods, materials, and outpost tools.</w:t>
      </w:r>
    </w:p>
    <w:p>
      <w:r>
        <w:t>7 Nesoi</w:t>
      </w:r>
    </w:p>
    <w:p>
      <w:r>
        <w:t>Nesoi is the first planet in the Olympus star system. It has several great resources that can be utilized in many different ways. The planet is also located in close proximity to Alpha Centauri, Cheyenne, and Vollii, allowing you to visit New Atlantis, Neon, and Akila City whenever you like.</w:t>
      </w:r>
    </w:p>
    <w:p>
      <w:r>
        <w:t>The most exciting thing about Nesoi is that the atmosphere is perfectly safe, besides a few gas vents, and you can go outside and explore for as long as you want without needing a spacesuit.</w:t>
      </w:r>
    </w:p>
    <w:p>
      <w:r>
        <w:t>6 Tau Ceti II</w:t>
      </w:r>
    </w:p>
    <w:p>
      <w:r>
        <w:t>Tau Ceti II can be found in the Tau Ceti star system, which has a rich supply of fauna-type resources for any scientists who are looking to spend a lot of time researching. The planet has useful plants like the crimson gibbet, which provides structural resources, and the warren nettle if you want to extract toxins.</w:t>
      </w:r>
    </w:p>
    <w:p>
      <w:r>
        <w:t>The planet also has some interesting plant life that can be hostile, but only if you attack first. This planet's proximity to Alpha Centauri makes it an ideal outpost base if you’re looking to join the UC Vanguard or stay loyal to Constellation, two of the best factions.</w:t>
      </w:r>
    </w:p>
    <w:p>
      <w:r>
        <w:t>5 Zamaka</w:t>
      </w:r>
    </w:p>
    <w:p>
      <w:r>
        <w:t>Zamaka can be found in the Alpha Centauri system, where it is the fifth moon of the planet Olivias. Zamaka doesn’t have an ideal living environment and is a harsh, frozen rock with chemical water utterly devoid of life.</w:t>
      </w:r>
    </w:p>
    <w:p>
      <w:r>
        <w:t>However, it is rich with resources and definitely worth your time and effort. This is not the go-to planet for someone looking to build a chill outpost just to relax and explore, but if you’re looking to mine resources, you’ve found a suitable planet.</w:t>
      </w:r>
    </w:p>
    <w:p>
      <w:r>
        <w:t>4 Maheo II</w:t>
      </w:r>
    </w:p>
    <w:p>
      <w:r>
        <w:t>Maheo II can be found in the Maheo system. It is a harsh environment with freezing temperatures, and you shouldn’t be looking to stroll on this planet.</w:t>
      </w:r>
    </w:p>
    <w:p>
      <w:r>
        <w:t>Related Starfield: 8 Characters Who Should Be Romance Candidates There are a lot fewer fish in the cosmic sea than we expected.</w:t>
      </w:r>
    </w:p>
    <w:p>
      <w:r>
        <w:t>However, if you’re ever in need of an abundance of helium, you should definitely build an outpost here. If you travel to the north and south poles of the planet, you will find rich deposits of helium, but these are also the coldest areas on the planet, so you must be careful.</w:t>
      </w:r>
    </w:p>
    <w:p>
      <w:r>
        <w:t>3 Linnaeus IV-b</w:t>
      </w:r>
    </w:p>
    <w:p>
      <w:r>
        <w:t>Linnaeus IV-b is the moon of Linnaeus IV in the Linnaeus system. It has a pleasant temperature, so you don’t need to worry about wearing any protective gear or spacesuit.</w:t>
      </w:r>
    </w:p>
    <w:p>
      <w:r>
        <w:t>The planet does not offer much in the way of plant life and is not the planet for you if you want to be surrounded by lush vegetation. However, it does have rich deposits of iron and aluminum, which makes it the best planet to set up your outpost if you want to have some of the most useful resources in Starfield right outside your door.</w:t>
      </w:r>
    </w:p>
    <w:p>
      <w:r>
        <w:t>2 Alpha Marae III-d</w:t>
      </w:r>
    </w:p>
    <w:p>
      <w:r>
        <w:t>If you go to the Aloha Marae star system, you will find Alpha Marae III–d revolving around its sister planet, Alpha Marae. The planet is a bit cold and does not support any plant life, but it has a rich vein of valuable resources that you can mine and farm.</w:t>
      </w:r>
    </w:p>
    <w:p>
      <w:r>
        <w:t>The most peculiar thing about Alpha Marae III–d is where it is situated. The Alpha Marae system is located ideally at the center of the exploitable universe, giving it a unique feel in terms of role-playing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