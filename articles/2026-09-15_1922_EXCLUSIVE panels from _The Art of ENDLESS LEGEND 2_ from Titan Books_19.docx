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EXCLUSIVE panels from "The Art of ENDLESS LEGEND 2" from Titan Books</w:t>
      </w:r>
    </w:p>
    <w:p>
      <w:r>
        <w:t>منبع: https://gamingtrend.com/news/eclusive-panels-from-the-art-of-endless-legend-2-from-titan-books/</w:t>
      </w:r>
    </w:p>
    <w:p>
      <w:r>
        <w:t>نویسنده: ناشناس</w:t>
      </w:r>
    </w:p>
    <w:p>
      <w:r>
        <w:t>تاریخ انتشار: 2026-09-15 18:00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We're so excited to have some EXCLUSIVE images from the upcoming "The Art of ENDLESS LEGEND 2" from Titan Books! The artwork looks absolutely fabulous and should be a great time for those excited for the upcoming Endless Legend 2!</w:t>
      </w:r>
    </w:p>
    <w:p>
      <w:r>
        <w:t>Let's hear from the team at Titan Books about the upcoming release:</w:t>
      </w:r>
    </w:p>
    <w:p>
      <w:r>
        <w:t>The official art book for Amplitude Studios’ new ENDLESS LEGEND 2™, a fantasy style, turn-based strategy game set in the Endless Universe, on a single planet, Saiadha.</w:t>
      </w:r>
    </w:p>
    <w:p>
      <w:r>
        <w:t>From the team who brought you Endless Space and Dungeon of The Endless comes ENDLESS LEGEND 2, following on from the events in Endless Legend. ENDLESS LEGEND 2 is a fantasy style, turn-based strategy game set in the Endless Universe, on a single planet, Saiadha.</w:t>
      </w:r>
    </w:p>
    <w:p>
      <w:r>
        <w:t>Bursting with gorgeous artwork, take a journey through the landscapes and history of Saiadha, a world that has experienced much trauma and transformation, a world whose inhabitants, past and present, hail from many places, but, most of all, a world whose full story is still to be definitively written. Meet the peoples and species that populate the harsh, violent, storm-wracked planet, and learn from the writers and artists the secrets of establishing all aspects of such a rich and vibrant world.</w:t>
      </w:r>
    </w:p>
    <w:p>
      <w:r>
        <w:t>Stay tuned to GamingTrend.com for all the news, reviews, and interviews you could want: By humans, for humans!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