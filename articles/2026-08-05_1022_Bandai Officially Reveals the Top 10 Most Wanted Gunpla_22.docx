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Bandai Officially Reveals the Top 10 Most Wanted Gunpla</w:t>
      </w:r>
    </w:p>
    <w:p>
      <w:r>
        <w:t>منبع: https://www.cbr.com/bandai-top-gunpla-vote-2026/</w:t>
      </w:r>
    </w:p>
    <w:p>
      <w:r>
        <w:t>نویسنده: Timothy Blake Donohoo</w:t>
      </w:r>
    </w:p>
    <w:p>
      <w:r>
        <w:t>تاریخ انتشار: 2026-08-05 03:05</w:t>
      </w:r>
    </w:p>
    <w:p>
      <w:r>
        <w:t>──────────────────────────────────────────────────</w:t>
      </w:r>
    </w:p>
    <w:p>
      <w:r>
        <w:t>No part of the Mobile Suit Gundam franchise is as big or as popular as its many model kits, with this being something that Bandai recognizes and celebrates. Now, the company has announced the most beloved of these kits, with fans deciding which collectibles rose to the top.</w:t>
      </w:r>
    </w:p>
    <w:p>
      <w:r>
        <w:t>Premium Bandai Gunpla General Election 2026 has now wrapped up its polls, with the top 10 recently revealed via Bandai and Mantan Web. Many of these were Master Grades, and they all ranged from some of the most popular entries in the franchise to some of the most obscure. Best of all, some of these are recently-released kits or ones that are primed for a reissue, meaning that fans wanting to get their hands on them can likely easily do so.</w:t>
      </w:r>
    </w:p>
    <w:p>
      <w:r>
        <w:t>Bandai Reveals the Most Popular Gundam Model Kits of 2026</w:t>
      </w:r>
    </w:p>
    <w:p>
      <w:r>
        <w:t>Promo image for the MG 1/100 Ex-S Gundam/S Gundam (Task Force Alpha Ver.) model kit. Image via Bandai</w:t>
      </w:r>
    </w:p>
    <w:p>
      <w:r>
        <w:t>The MG 1/100 Ex-S Gundam/S Gundam (Task Force Alpha Ver.) model kit from the front and back. Image via Bandai</w:t>
      </w:r>
    </w:p>
    <w:p>
      <w:r>
        <w:t>The MG 1/100 Ex-S Gundam/S Gundam (Task Force Alpha Ver.) model kit holding a blaster, Image via Bandai</w:t>
      </w:r>
    </w:p>
    <w:p>
      <w:r>
        <w:t>The MG 1/100 Ex-S Gundam/S Gundam (Task Force Alpha Ver.) model kit in G-Cruiser mode. Image via Bandai</w:t>
      </w:r>
    </w:p>
    <w:p>
      <w:r>
        <w:t>The ＜SIDE MS＞Ex-S GUNDAM [Re:Coordinate] figure holding a gun. Image via Bandai</w:t>
      </w:r>
    </w:p>
    <w:p>
      <w:r>
        <w:t>The ＜SIDE MS＞Ex-S GUNDAM [Re:Coordinate] figure holding a gun. Image via Bandai</w:t>
      </w:r>
    </w:p>
    <w:p>
      <w:r>
        <w:t>The ＜SIDE MS＞Ex-S GUNDAM [Re:Coordinate] figure holding Beam Sabers. Image via Bandai</w:t>
      </w:r>
    </w:p>
    <w:p>
      <w:r>
        <w:t>The ＜SIDE MS＞Ex-S GUNDAM [Re:Coordinate] figure holding a gun. Image via Bandai</w:t>
      </w:r>
    </w:p>
    <w:p>
      <w:r>
        <w:t>The ＜SIDE MS＞Ex-S GUNDAM [Re:Coordinate] figure with ICOM weapons. Image via Bandai</w:t>
      </w:r>
    </w:p>
    <w:p>
      <w:r>
        <w:t>The ＜SIDE MS＞Ex-S GUNDAM [Re:Coordinate] figure from behind. Image via Bandai</w:t>
      </w:r>
    </w:p>
    <w:p>
      <w:r>
        <w:t>The ＜SIDE MS＞Ex-S GUNDAM [Re:Coordinate] figure holding a gun. Image via Bandai</w:t>
      </w:r>
    </w:p>
    <w:p>
      <w:r>
        <w:t>The ＜SIDE MS＞Ex-S GUNDAM [Re:Coordinate] figure surrounded by accessories and weapons. Image via Bandai</w:t>
      </w:r>
    </w:p>
    <w:p>
      <w:r>
        <w:t>Close Promo image for the MG 1/100 Ex-S Gundam/S Gundam (Task Force Alpha Ver.) model kit. Image via Bandai</w:t>
      </w:r>
    </w:p>
    <w:p>
      <w:r>
        <w:t>The MG 1/100 Ex-S Gundam/S Gundam (Task Force Alpha Ver.) model kit from the front and back. Image via Bandai</w:t>
      </w:r>
    </w:p>
    <w:p>
      <w:r>
        <w:t>The MG 1/100 Ex-S Gundam/S Gundam (Task Force Alpha Ver.) model kit holding a blaster, Image via Bandai</w:t>
      </w:r>
    </w:p>
    <w:p>
      <w:r>
        <w:t>The MG 1/100 Ex-S Gundam/S Gundam (Task Force Alpha Ver.) model kit in G-Cruiser mode. Image via Bandai</w:t>
      </w:r>
    </w:p>
    <w:p>
      <w:r>
        <w:t>The ＜SIDE MS＞Ex-S GUNDAM [Re:Coordinate] figure holding a gun. Image via Bandai</w:t>
      </w:r>
    </w:p>
    <w:p>
      <w:r>
        <w:t>The ＜SIDE MS＞Ex-S GUNDAM [Re:Coordinate] figure holding a gun. Image via Bandai</w:t>
      </w:r>
    </w:p>
    <w:p>
      <w:r>
        <w:t>The ＜SIDE MS＞Ex-S GUNDAM [Re:Coordinate] figure holding Beam Sabers. Image via Bandai</w:t>
      </w:r>
    </w:p>
    <w:p>
      <w:r>
        <w:t>The ＜SIDE MS＞Ex-S GUNDAM [Re:Coordinate] figure holding a gun. Image via Bandai</w:t>
      </w:r>
    </w:p>
    <w:p>
      <w:r>
        <w:t>The ＜SIDE MS＞Ex-S GUNDAM [Re:Coordinate] figure with ICOM weapons. Image via Bandai</w:t>
      </w:r>
    </w:p>
    <w:p>
      <w:r>
        <w:t>The ＜SIDE MS＞Ex-S GUNDAM [Re:Coordinate] figure from behind. Image via Bandai</w:t>
      </w:r>
    </w:p>
    <w:p>
      <w:r>
        <w:t>The ＜SIDE MS＞Ex-S GUNDAM [Re:Coordinate] figure holding a gun. Image via Bandai</w:t>
      </w:r>
    </w:p>
    <w:p>
      <w:r>
        <w:t>The ＜SIDE MS＞Ex-S GUNDAM [Re:Coordinate] figure surrounded by accessories and weapons. Image via Bandai</w:t>
      </w:r>
    </w:p>
    <w:p>
      <w:r>
        <w:t>The recently-concluded Premium Bandai Gunpla General Election 2026 polls opened on July 1, with voting ending on the 23rd of the same month. Over 50,000 fans participated, with individuals able to vote for up to 10 different model kits. Now, the winners of this event have been announced, with the first-place Gunpla receiving over 6,000 votes. While some were definitely expected and recognizable, others stemmed from more esoteric origins.</w:t>
      </w:r>
    </w:p>
    <w:p>
      <w:r>
        <w:t>MG 1/100 Ex-S Gundam/S Gundam (Task Force Alpha Ver.) (Gundam Sentinel — photo novel) MG 1/100 Gundam Heavyarms Custom EW (Mobile Suit Gundam Wing: Endless Waltz — OVA/film) MG 1/100 ν Gundam HWS Ver.Ka (CCA-MSV / Mobile Suit Variations: Char’s Counterattack — design series) RG 1/144 Gundam Exia Repair IV (Gundam 00 Festival 10 “Re:vision” — live-reading sequel story) MG 1/100 S Gundam Booster Unit Equipped Type (Gundam Sentinel — photo novel) HG 1/144 Destiny Gundam Spec II [Final Battle Image Color] (Mobile Suit Gundam SEED Freedom — anime film) RG 1/144 ν Gundam HWS (CCA-MSV / Mobile Suit Variations: Char’s Counterattack — design series) RE/100 1/100 Mass Production Type Bawoo (Mobile Suit Gundam ZZ — TV anime) MG 1/100 Zeta Gundam Unit 3 P2 Type Red Zeta (Gundam Evolve — animated short) HG 1/144 II Neo Zeong (Narrative Ver.) (Mobile Suit Gundam Narrative — anime film)</w:t>
      </w:r>
    </w:p>
    <w:p>
      <w:r>
        <w:t>Two of the model kits were based on designs from the photo novel Gundam Sentinel, which is unknown among some Gundam fans, especially in the West, due to its lack of an anime adaptation. Other entries were more expected, hailing from entries such as Gundam Wing: Endless Waltz, Mobile Suit Gundam: Char's Counterattack and the 2024 anime movie Mobile Suit Gundam SEED Freedom.</w:t>
      </w:r>
    </w:p>
    <w:p>
      <w:r>
        <w:t>Rounding things out were other model kits based on mobile suits from Gundam 00 Festival 10 “Re:vision” (a sequel to Mobile Suit Gundam 00), Gundam Evolve and Mobile Suit Gundam ZZ. The MG 1/100 Ex-S Gundam/S Gundam (Task Force Alpha Ver.) received 6,298 votes, and it's worth noting that the popular collectible also won in the 2025 version of this poll.</w:t>
      </w:r>
    </w:p>
    <w:p>
      <w:r>
        <w:t>This is one of several model kits to recently receive reissues, with the MG 1/100 Gundam Heavyarms Custom EW being another example. As noted, the overwhelming majority of these are Master Grade model kits, with two of them being Real Grades, one a High Grade and one a "Reborn-One Hundred" kit.</w:t>
      </w:r>
    </w:p>
    <w:p>
      <w:r>
        <w:t>These polls are used for more than just fun fan engagement, as they're also a tool for Bandai to decide which kits to reissue in the future. Thus, it's no surprise that many of the winners become evergreen collectibles that are frequently available for purchase either online or in real-life Gundam Base stores and other hobby shops.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