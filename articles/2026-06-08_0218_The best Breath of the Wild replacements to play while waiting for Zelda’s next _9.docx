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Breath of the Wild replacements to play while waiting for Zelda’s next big era</w:t>
      </w:r>
    </w:p>
    <w:p>
      <w:r>
        <w:t>منبع: https://www.polygon.com/best-zelda-breath-of-the-wild-replacements-open-world-games-like-botw/</w:t>
      </w:r>
    </w:p>
    <w:p>
      <w:r>
        <w:t>نویسنده: Jen Glennon</w:t>
      </w:r>
    </w:p>
    <w:p>
      <w:r>
        <w:t>تاریخ انتشار: 2026-06-08 01:31</w:t>
      </w:r>
    </w:p>
    <w:p>
      <w:r>
        <w:t>──────────────────────────────────────────────────</w:t>
      </w:r>
    </w:p>
    <w:p>
      <w:r>
        <w:t>It's been a year since the launch of Nintendo Switch 2. Over the last 12 months, Zelda fans have received updated versions of The Legend of Zelda: Breath of the Wild and The Legend of Zelda: Tears of the Kingdom, but there's still no word of a new installment of the beloved RPG series for Nintendo's newest console. If you're looking for a similar experience — a vast map to explore, non-linear progression, and the freedom to take on challenges of your choosing — the five games below should scratch that itch.</w:t>
      </w:r>
    </w:p>
    <w:p>
      <w:r>
        <w:t>1 Elden Ring</w:t>
      </w:r>
    </w:p>
    <w:p>
      <w:r>
        <w:t>Image: FromSoftware/Bandai Namco via Polygon</w:t>
      </w:r>
    </w:p>
    <w:p>
      <w:r>
        <w:t>FromSoftware's 2022 blockbuster could make a believer out of the most diehard Soulslike skeptic. Both Elden Ring and Breath of the Wild set you loose in a massive world full of stunning locations, sidequests, and secrets to discover. But the combat here is a lot more challenging and fast-paced — constant death is just a fact in Elden Ring's Lands Between. That said, if the thought of parrying nonstop sends a shiver down your spine, you have near unlimited freedom to customize your character however you like.</w:t>
      </w:r>
    </w:p>
    <w:p>
      <w:r>
        <w:t>2 The Witcher 3</w:t>
      </w:r>
    </w:p>
    <w:p>
      <w:r>
        <w:t>The success of CD Projekt Red's epic RPG launched the franchise into the mainstream, including a pulpy Netflix series starring Henry Cavill (and later Liam Hemsworth) that feels more like the descendant of Xena: Warrior Princess than Game of Thrones (complementary). With a massive, intricate narrative and two story-based DLCs, experiencing the vast world of The Witcher 3 could easily take 100+ hours. But with the new Songs of the Past DLC due out in 2027 — and The Witcher 4 sometime after that — now's as good a time as any to get started.</w:t>
      </w:r>
    </w:p>
    <w:p>
      <w:r>
        <w:t>3 Final Fantasy 15</w:t>
      </w:r>
    </w:p>
    <w:p>
      <w:r>
        <w:t>Image: Square Enix</w:t>
      </w:r>
    </w:p>
    <w:p>
      <w:r>
        <w:t>Square Enix's ode to the open road is a wonderfully odd Final Fantasy game. The story starts with Prince Noctis on a road trip in his convertible with his three best friends, having one last hurrah before his wedding. While Eos isn't quite as lively a place as Hyrule, there are tons of jaw-dropping locations to explore, from a luxurious coastal resort to a Venice-inspired city of canals. If you find the character development lacking in the Zelda games, the banter and bickering between Noctis and the chocobros in Final Fantasy 15 feels wonderfully deep and true to life by comparison.</w:t>
      </w:r>
    </w:p>
    <w:p>
      <w:r>
        <w:t>4 Immortals Fenyx Rising</w:t>
      </w:r>
    </w:p>
    <w:p>
      <w:r>
        <w:t>Image: Ubisoft</w:t>
      </w:r>
    </w:p>
    <w:p>
      <w:r>
        <w:t>I know, I know. Try to look past the clunky, "fake game in a TV show" title. Ubisoft's 2020 riff on the open-world RPG doesn't get the credit it deserves. Sure, there are some hokey jokes to endure, but the colorful, Greek mythology-inspired world of Immortals is a delight to explore, and the combat is a satisfyingly arcade-y and streamlined riff on the Breath of the Wild formula. Best of all: it's frequently on sale for under $10, which is an absurdly good deal.</w:t>
      </w:r>
    </w:p>
    <w:p>
      <w:r>
        <w:t>5 Genshin Impact</w:t>
      </w:r>
    </w:p>
    <w:p>
      <w:r>
        <w:t>Image: Hoyoverse via Polygon</w:t>
      </w:r>
    </w:p>
    <w:p>
      <w:r>
        <w:t>If you crave more of the exploration experience in Breath of the Wild, consider checking out Hoyoverse's vastly popular free-to-play RPG. The in-game world of Teyvat is enormous and beautiful, with regions based on China, Germany, South Asia, Russia, and more. The map is continually expanding, as the Genshin Impact development team aims to add one new continent each year. Don't be lured in by the gacha for the latest and greatest characters: you can easily experience all the story content without spending a dime.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