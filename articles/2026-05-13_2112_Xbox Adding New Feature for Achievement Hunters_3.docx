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Adding New Feature for Achievement Hunters</w:t>
      </w:r>
    </w:p>
    <w:p>
      <w:r>
        <w:t>منبع: https://www.ign.com/articles/xbox-adding-new-feature-for-achievement-hunters</w:t>
      </w:r>
    </w:p>
    <w:p>
      <w:r>
        <w:t>نویسنده: Tom Phillips</w:t>
      </w:r>
    </w:p>
    <w:p>
      <w:r>
        <w:t>تاریخ انتشار: 2026-05-13 15:36</w:t>
      </w:r>
    </w:p>
    <w:p>
      <w:r>
        <w:t>──────────────────────────────────────────────────</w:t>
      </w:r>
    </w:p>
    <w:p>
      <w:r>
        <w:t>Xbox is adding a new Gamerscore-tracking feature for your console, allowing you to show off your achievement-hunting prowess to others.</w:t>
      </w:r>
    </w:p>
    <w:p>
      <w:r>
        <w:t>A new, tiered Gamerscore badge will be displayed in the Guide and on your profile, with more elaborate designs unlocked as you progress your lifetime Gamerscore total.</w:t>
      </w:r>
    </w:p>
    <w:p>
      <w:r>
        <w:t>What's your score to date? Achievements were added to Xbox with the launch of Xbox 360 back in 2005, meaning your total now reflects more than two decades of Xbox (and PC, and smartphone) gaming. Special badges will be displayed whether you have 1,000 Gamerscore or over 5 million.</w:t>
      </w:r>
    </w:p>
    <w:p>
      <w:r>
        <w:t>There's even a 10 million Gamerscore badge for the most dedicated cheevo hunters to eventually unlock (the race to 10 million has now reached 8.5 million, with three players globally all within a couple of hundred thousand points of each other.)</w:t>
      </w:r>
    </w:p>
    <w:p>
      <w:r>
        <w:t>New Gamerscore badges are rolling out. Image credit: Microsoft.</w:t>
      </w:r>
    </w:p>
    <w:p>
      <w:r>
        <w:t>Gamerscore badges are rolling out today to Xbox Insiders first, before becoming available to all Xbox users in the near future. Today's update also refreshes Xbox consoles with the recently-unveiled new Xbox bootup logo and sound, which you can also now select as a gamerpic or dynamic background.</w:t>
      </w:r>
    </w:p>
    <w:p>
      <w:r>
        <w:t>Finally, there's a fresh set of filters to sort through the games in your library you have downloaded that you may no longer have access to (if they've rotated out of Game Pass, for example). Handy!</w:t>
      </w:r>
    </w:p>
    <w:p>
      <w:r>
        <w:t>Today's set of changes is the second batch of new features in as many months, following a push from newly-installed Xbox leader Asha Sharma to shore up the current Xbox Series X/S consoles while Microsoft builds its next generation gaming machine, codenamed Project Helix.</w:t>
      </w:r>
    </w:p>
    <w:p>
      <w:r>
        <w:t>The 100 Best Xbox Games of All Time View 101 Images</w:t>
      </w:r>
    </w:p>
    <w:p>
      <w:r>
        <w:t>Sharma began her reign at Xbox in late February and has moved quickly to greenlight long-requested features for current consoles, double down on Microsoft's commitment to a next-gen Xbox console, ditch the division's previous Microsoft Gaming name (as well as the unpopular "This is an Xbox" marketing campaign), and cut the price of Xbox Game Pass Ultimate (while booting new Call of Duty games from the subscription on day one).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