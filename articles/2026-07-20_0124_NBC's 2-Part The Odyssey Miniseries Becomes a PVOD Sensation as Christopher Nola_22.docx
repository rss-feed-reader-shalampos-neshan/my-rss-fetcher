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NBC's 2-Part The Odyssey Miniseries Becomes a PVOD Sensation as Christopher Nolan's Film Soars</w:t>
      </w:r>
    </w:p>
    <w:p>
      <w:r>
        <w:t>منبع: https://www.cbr.com/the-odyssey-miniseries-fantasy-apple-tv-streaming-success-july-2026/</w:t>
      </w:r>
    </w:p>
    <w:p>
      <w:r>
        <w:t>نویسنده: Jordan Iacobucci</w:t>
      </w:r>
    </w:p>
    <w:p>
      <w:r>
        <w:t>تاریخ انتشار: 2026-07-20 01:00</w:t>
      </w:r>
    </w:p>
    <w:p>
      <w:r>
        <w:t>──────────────────────────────────────────────────</w:t>
      </w:r>
    </w:p>
    <w:p>
      <w:r>
        <w:t>The rising tide lifts all boats, as a certain other adaptation of a Homerian epic finds streaming success in the wake of Christopher Nolan's The Odyssey. As the new epic blockbuster sails into theaters, a nearly thirty-year-old retelling is finding similar success on PVOD platforms.</w:t>
      </w:r>
    </w:p>
    <w:p>
      <w:r>
        <w:t>According to FlixPatrol, the 1997 television miniseries adaptation of The Odyssey is a PVOD hit. The series, which stars Armand Assante in the lead role of Odysseus, is currently the No. 8 most-downloaded series on the Apple TV Store in the United States. It is joined on the charts by several films that have seen similar boosts because of the new film, including Troy at No. 9 and multiple Nolan-directed movies, such as Interstellar, Tenet, and Batman Begins.</w:t>
      </w:r>
    </w:p>
    <w:p>
      <w:r>
        <w:t>Christopher Nolan's The Odyssey Is a Cinematic Masterpiece</w:t>
      </w:r>
    </w:p>
    <w:p>
      <w:r>
        <w:t>The 1997 miniseries' streaming surge is undoubtedly due to the recent release of Christopher Nolan's The Odyssey, which opened in theaters on July 17. The new film stars Matt Damon as Odysseus and features an all-star cast that includes Anne Hathaway, Tom Holland, Zendaya, Robert Pattinson, Jon Bernthal, Charlize Theron, Samantha Morton, Lupita Nyong'o, and Benny Safdie.</w:t>
      </w:r>
    </w:p>
    <w:p>
      <w:r>
        <w:t>The Odyssey is already one of the biggest movie events of 2026. Three years after what many consider his magnum opus in Oppenheimer, Nolan delivers his most epic film yet. The adaptation of the ancient Greek epic is acclaimed by critics and audiences alike on Rotten Tomatoes, with a 95% Tomatometer and a 97% Popcornmeter. It has also shattered box office predictions for a worldwide haul of over $260 million in its first weekend alone. With one more weekend of limited competition, the film is destined to become one of the highest-grossing projects in Nolan's career.</w:t>
      </w:r>
    </w:p>
    <w:p>
      <w:r>
        <w:t>The Odyssey Is Getting Even More Adaptations After 2026</w:t>
      </w:r>
    </w:p>
    <w:p>
      <w:r>
        <w:t>Matt Damon wears greek armor in The Odyssey. Image via Universal Pictures</w:t>
      </w:r>
    </w:p>
    <w:p>
      <w:r>
        <w:t>Christopher Nolan's adaptation has already spurred numerous other projects in Hollywood. In just the last few months, there have been several new adaptations announced that will come out in the next few years. Among the most exciting of these is an animated translation of the viral sensation, EPIC: The Musical by Jorge Rivera-Herrans.</w:t>
      </w:r>
    </w:p>
    <w:p>
      <w:r>
        <w:t>Additionally, Stranger Things producer Karl Gajdusek is currently working on a new miniseries titled Odysseus. This adaptation aims to delve deeper into Homer's original epic, using its expanded format to tell a more traditional iteration of the story. This will undoubtedly lead to even more interest in Greek mythology, also aided by other ongoing popular projects like Disney+'s Percy Jackson &amp; the Olympians.</w:t>
      </w:r>
    </w:p>
    <w:p>
      <w:r>
        <w:t>1997's The Odyssey is available to buy or rent on Apple TV. Christopher Nolan's The Odyssey is now playing in theaters.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