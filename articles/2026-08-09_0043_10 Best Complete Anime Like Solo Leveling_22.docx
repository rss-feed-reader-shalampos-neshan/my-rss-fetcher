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Complete Anime Like Solo Leveling</w:t>
      </w:r>
    </w:p>
    <w:p>
      <w:r>
        <w:t>منبع: https://www.cbr.com/best-complete-anime-like-solo-leveling/</w:t>
      </w:r>
    </w:p>
    <w:p>
      <w:r>
        <w:t>نویسنده: Areeba Khan</w:t>
      </w:r>
    </w:p>
    <w:p>
      <w:r>
        <w:t>تاریخ انتشار: 2026-08-09 00:30</w:t>
      </w:r>
    </w:p>
    <w:p>
      <w:r>
        <w:t>──────────────────────────────────────────────────</w:t>
      </w:r>
    </w:p>
    <w:p>
      <w:r>
        <w:t>Solo Leveling became one of modern anime's biggest success stories by combining explosive action, relentless power progression, and a protagonist who constantly pushes beyond his limits. Sung Jinwoo's transformation from the weakest hunter into an unstoppable force created a satisfying power fantasy, and the series kept viewers invested with high-stakes battles and an ever-expanding world filled with formidable enemies.</w:t>
      </w:r>
    </w:p>
    <w:p>
      <w:r>
        <w:t>Fortunately, several anime series capture different parts of what makes Solo Leveling so addictive. Some feature underdog protagonists who gradually become overwhelmingly powerful, others build tension through deadly survival games or brutal fantasy worlds, and a few simply deliver the same exhilarating feeling of watching a hero grow stronger with every battle.</w:t>
      </w:r>
    </w:p>
    <w:p>
      <w:r>
        <w:t>Sword Art Online Delivers the Same Thrill of Constant Progression</w:t>
      </w:r>
    </w:p>
    <w:p>
      <w:r>
        <w:t>Close Kirito and Asuna sit together at the end of Aincrad in Sword Art Online. Image via A-1 Pictures</w:t>
      </w:r>
    </w:p>
    <w:p>
      <w:r>
        <w:t>Klein and Kirito stare at each other's true appearance in Sword Art Online episode one Image via A-1 Pictures</w:t>
      </w:r>
    </w:p>
    <w:p>
      <w:r>
        <w:t>Kirito attacks Heathcliff AKA Kayaba Akihiko in Sword Art Online. Image via A-1 Pictures</w:t>
      </w:r>
    </w:p>
    <w:p>
      <w:r>
        <w:t>Kayaba warns the players in Sword Art Online. Image via A-1 Pictures</w:t>
      </w:r>
    </w:p>
    <w:p>
      <w:r>
        <w:t>Sword Art Online naturally shares the same sense of progression as Solo Leveling. Kirito begins his journey trapped inside a deadly virtual world where death in the game means death in real life. Survival depends entirely on improving his skills and adapting faster than everyone around him, creating the same cycle of growth that drives Sung Jinwoo's evolution.</w:t>
      </w:r>
    </w:p>
    <w:p>
      <w:r>
        <w:t>The similarities extend beyond simple game mechanics. Both protagonists spend much of their time fighting alone, developing abilities that separate them from everyone else while uncovering larger mysteries hidden beneath their worlds. Fans who enjoyed watching Jinwoo steadily transform into an unstoppable force will find Kirito's climb through Aincrad just as rewarding.</w:t>
      </w:r>
    </w:p>
    <w:p>
      <w:r>
        <w:t>Darwin's Game Turns Every Battle Into a Fight for Survival</w:t>
      </w:r>
    </w:p>
    <w:p>
      <w:r>
        <w:t>Rein and Kaname look angry while standing in a hallway in the anime Darwin's Game. Image via Nexus</w:t>
      </w:r>
    </w:p>
    <w:p>
      <w:r>
        <w:t>Like Solo Leveling, Darwin's Game throws an ordinary teenager into a deadly world where strength quickly becomes the only path to survival. Kaname Sudou begins as someone completely unprepared for the violence surrounding him, but each confrontation forces him to think faster, fight smarter, and develop abilities that transform him into one of the game's strongest players.</w:t>
      </w:r>
    </w:p>
    <w:p>
      <w:r>
        <w:t>The series also shares Solo Leveling's willingness to keep the stakes dangerously high. Every battle carries genuine consequences because defeat often means death, leaving little room for mistakes.</w:t>
      </w:r>
    </w:p>
    <w:p>
      <w:r>
        <w:t>Cyberpunk: Edgerunners Shows the Cost of Chasing Greater Power</w:t>
      </w:r>
    </w:p>
    <w:p>
      <w:r>
        <w:t>Close David and Lucy relaxing in Night City in the Cyberpunk: Edgerunners. Image via Studio TRIGGER</w:t>
      </w:r>
    </w:p>
    <w:p>
      <w:r>
        <w:t>Lucy smoking in Episode 2 of Cyberpunk: Edgerunners anime. Image via Studio TRIGGER</w:t>
      </w:r>
    </w:p>
    <w:p>
      <w:r>
        <w:t>Lucy and David in a car in Cyberpunk: Edgerunners. Image via Studio Trigger</w:t>
      </w:r>
    </w:p>
    <w:p>
      <w:r>
        <w:t>The emotional journey in Cyberpunk: Edgerunners will feel familiar to fans of Solo Leveling. David Martinez begins as an ordinary teenager with limited prospects before discovering technology that allows him to rise rapidly through Night City's criminal underworld. Every new enhancement makes him stronger and draws him deeper into conflicts that are impossible to escape.</w:t>
      </w:r>
    </w:p>
    <w:p>
      <w:r>
        <w:t>The biggest similarity lies in how both series treat growth as something that always demands a price. Sung Jinwoo's rise constantly exposes him to stronger enemies and heavier responsibilities, while David's relentless pursuit of power slowly threatens both his humanity and the relationships that matter most.</w:t>
      </w:r>
    </w:p>
    <w:p>
      <w:r>
        <w:t>Future Diary Combines High Stakes With an Unpredictable Protagonist</w:t>
      </w:r>
    </w:p>
    <w:p>
      <w:r>
        <w:t>Yuno and Yukiteru embracing in Future Diary Image via Asread</w:t>
      </w:r>
    </w:p>
    <w:p>
      <w:r>
        <w:t>Future Diary creates the same constant sense of danger that keeps Solo Leveling so engaging. Yukiteru Amano is suddenly forced into a deadly survival game where every participant possesses a diary capable of predicting the future. Much like Sung Jinwoo's early dungeon raids, even the smallest mistake can have fatal consequences.</w:t>
      </w:r>
    </w:p>
    <w:p>
      <w:r>
        <w:t>The series thrives on unpredictable twists and rapidly escalating conflicts. As the competition narrows, every victory introduces stronger opponents and increasingly desperate situations that push Yuki past his breaking point.</w:t>
      </w:r>
    </w:p>
    <w:p>
      <w:r>
        <w:t>Parasyte The Maxim Explores Power That Changes Everything</w:t>
      </w:r>
    </w:p>
    <w:p>
      <w:r>
        <w:t>Shinichi looks at his transformed arm that Migi has taken over in Parasyte -the maxim-. Image via Madhouse</w:t>
      </w:r>
    </w:p>
    <w:p>
      <w:r>
        <w:t>Extraordinary abilities can completely transform an ordinary person's life, and Parasyte: The Maxim explores that idea effectively. After a silent infiltration of parasitic aliens leaves the parasite Migi attached to his right hand, Shinichi Izumi is forced into a brutal conflict against creatures hiding among humanity.</w:t>
      </w:r>
    </w:p>
    <w:p>
      <w:r>
        <w:t>As he gradually adapts to powers that make him extraordinarily strong, his hard path towards survival delivers the same satisfying progression that was characteristic of Sung Jinwoo's journey. What makes the comparison especially compelling is how both protagonists evolve physically and emotionally with every battle.</w:t>
      </w:r>
    </w:p>
    <w:p>
      <w:r>
        <w:t>Akame ga Kill! Refuses to Let Anyone Feel Safe</w:t>
      </w:r>
    </w:p>
    <w:p>
      <w:r>
        <w:t>Akame brandishes her katana bathed in red light in Akame ga Kill! Image via Studio White Fox</w:t>
      </w:r>
    </w:p>
    <w:p>
      <w:r>
        <w:t>Solo Leveling keeps viewers invested in the constant feeling that every mission could spiral into disaster, and Akame ga Kill! embraces that uncertainty even more aggressively. Tatsumi enters the world of Night Raid hoping to change his corrupt nation for the better, but every new battle has its own stronger enemies and sacrifices, reshaping the story.</w:t>
      </w:r>
    </w:p>
    <w:p>
      <w:r>
        <w:t>The escalating danger ensures that victories always feel earned, because survival is never guaranteed, and main characters regularly die. That relentless unpredictability gives every confrontation emotional weight. Powerful Imperial Arms create high-stakes battles, while the series continually reminds viewers that strength alone cannot guarantee a happy ending.</w:t>
      </w:r>
    </w:p>
    <w:p>
      <w:r>
        <w:t>Gurren Lagann Proves There Is No Such Thing as an Unbreakable Ceiling</w:t>
      </w:r>
    </w:p>
    <w:p>
      <w:r>
        <w:t>Simon and Kamina hold a drill while riding an animal in Gurren Lagann. Image via Gainax</w:t>
      </w:r>
    </w:p>
    <w:p>
      <w:r>
        <w:t>Solo Leveling keeps viewers hooked by making victories open doors to an even greater challenge, and Gurren Lagann builds its entire identity around that same philosophy. Simon begins as a timid underground digger with little confidence in himself, yet every obstacle he overcomes pushes him toward battles that grow exponentially larger in both scale and ambition.</w:t>
      </w:r>
    </w:p>
    <w:p>
      <w:r>
        <w:t>Driven by spiral power, his evolution is satisfying because every breakthrough is earned through an unwavering determination to keep moving forward. And, importantly, the story constantly raises the stakes without losing sight of its characters.</w:t>
      </w:r>
    </w:p>
    <w:p>
      <w:r>
        <w:t>Kill la Kill Turns Every Battle Into a Spectacle of Escalating Power</w:t>
      </w:r>
    </w:p>
    <w:p>
      <w:r>
        <w:t>Kill la Kill Ryuko holds up her scissor blade in front of a crowd. Image via Studio Trigger</w:t>
      </w:r>
    </w:p>
    <w:p>
      <w:r>
        <w:t>Watching a protagonist unlock stronger abilities with every major confrontation is one of Solo Leveling's greatest strengths, and Kill la Kill embraces that same escalating momentum. Ryuko Matoi's search for her father's killer constantly pushes her into tougher battles, but every conflict expands the scale of the story.</w:t>
      </w:r>
    </w:p>
    <w:p>
      <w:r>
        <w:t>Beneath its outrageous style lies a surprisingly focused story built around determination, self-discovery, and the difficulties of self-improvement. Studio Trigger's explosive animation gives every fight incredible energy, while the rapid pacing rarely allows the momentum to slow down for long.</w:t>
      </w:r>
    </w:p>
    <w:p>
      <w:r>
        <w:t>Inuyashiki Last Hero Asks What Someone Would Really Do With Absolute Power</w:t>
      </w:r>
    </w:p>
    <w:p>
      <w:r>
        <w:t>Inuyashiki and Hero from Inuyashiki Image via MAPPA</w:t>
      </w:r>
    </w:p>
    <w:p>
      <w:r>
        <w:t>Receiving extraordinary abilities overnight completely transforms the lives of both Sung Jinwoo and Ichiro Inuyashiki, yet the two series explore that idea from strikingly different perspectives. After a mysterious accident turns him into a powerful mechanical being, Inuyashiki chooses to use his newfound abilities to protect strangers, while another person granted the same powers embraces destruction instead.</w:t>
      </w:r>
    </w:p>
    <w:p>
      <w:r>
        <w:t>Inuyashiki's greatest strength is the way every battle reflects the characters' values. The action remains intense and visually impressive, but the emotional impact comes from watching ordinary people struggle with impossible responsibility, moral choices, and the consequences of possessing abilities beyond human comprehension.</w:t>
      </w:r>
    </w:p>
    <w:p>
      <w:r>
        <w:t>Claymore Captures the Same Relentless Rise From Weakness to Greatness</w:t>
      </w:r>
    </w:p>
    <w:p>
      <w:r>
        <w:t>Clare standing in front of a wrecked castle looking completely emotionless in Claymore. Image via Madhouse</w:t>
      </w:r>
    </w:p>
    <w:p>
      <w:r>
        <w:t>Few anime mirror Solo Leveling's appeal more closely than Claymore. Clare begins as one of the weakest warriors in an organization dedicated to hunting the monstrous Yoma. Every victory demands painful sacrifices, relentless training, and a willingness to push beyond her physical limits.</w:t>
      </w:r>
    </w:p>
    <w:p>
      <w:r>
        <w:t>What truly makes Claymore the perfect recommendation is how it balances brutal action with meaningful character growth. The dark fantasy world is filled with terrifying enemies, escalating threats, and battles where survival is never guaranteed, creating the same sense of tension that defines Solo Leveling's best moments.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