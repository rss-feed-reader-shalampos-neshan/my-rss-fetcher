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Dogpile is a roguelike deckbuilder with shades of Tetris and Balatro that has me trying to make the biggest dog of all</w:t>
      </w:r>
    </w:p>
    <w:p>
      <w:r>
        <w:t>منبع: https://www.gamesradar.com/games/roguelike/dogpile-is-a-roguelike-deckbuilder-with-shades-of-tetris-and-balatro-that-has-me-trying-to-make-the-biggest-dog-of-all/</w:t>
      </w:r>
    </w:p>
    <w:p>
      <w:r>
        <w:t>نویسنده: Heather Wald, Evergreen Editor, Social Links Navigation</w:t>
      </w:r>
    </w:p>
    <w:p>
      <w:r>
        <w:t>تاریخ انتشار: 2025-12-12 14:00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Hades</w:t>
      </w:r>
    </w:p>
    <w:p>
      <w:r>
        <w:t>After 300 hours, Hades 2 has me back under its spell with a console launch and secret new game mode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