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Game Vault Officially Crosses Over 100 Games With 3 New Additions</w:t>
      </w:r>
    </w:p>
    <w:p>
      <w:r>
        <w:t>منبع: https://www.ign.com/articles/crunchyroll-game-vault-officially-crosses-over-100-games</w:t>
      </w:r>
    </w:p>
    <w:p>
      <w:r>
        <w:t>نویسنده: Blythe Dujardin</w:t>
      </w:r>
    </w:p>
    <w:p>
      <w:r>
        <w:t>تاریخ انتشار: 2026-09-03 16:00</w:t>
      </w:r>
    </w:p>
    <w:p>
      <w:r>
        <w:t>──────────────────────────────────────────────────</w:t>
      </w:r>
    </w:p>
    <w:p>
      <w:r>
        <w:t>Crunchyroll’s Game Vault has officially crossed over 100 games.</w:t>
      </w:r>
    </w:p>
    <w:p>
      <w:r>
        <w:t>The Game Vault originally launched back in 2023 with a limited number of titles, largely connected to various anime series and properties. The recent addition of three new games has brought the vault's total to 101, and now Crunchyroll is offering a look at what’s next for the anime-themed gaming service.</w:t>
      </w:r>
    </w:p>
    <w:p>
      <w:r>
        <w:t>The Game Vault is exclusive to Mega and Ultimate Fan subscribers, who also get access to the service’s anime streaming library, the Crunchyroll Store, and the recently launched Crunchyroll Manga service. You can check out the full Game Vault library here.</w:t>
      </w:r>
    </w:p>
    <w:p>
      <w:r>
        <w:t>The Crunchyroll Game Vault recently launched three new games that brought its full catalog into the triple digits. All of these games are playable on mobile with touch screen controls or through a browser, where you can use a mouse and keyboard or connect your own PC-compatible controller.</w:t>
      </w:r>
    </w:p>
    <w:p>
      <w:r>
        <w:t>Baki Hanma: Blood Arena (Purple Tree) A 2D action game with an electric soundtrack, inspired by the chaotic fighting anime. Beyblade X Xone (FuRyu) A Beyblade action game that has you battling against the best in the X Championship tournament. Battle Chef Brigade (Prime Matter) From IGN's 8/10 Review: "Battle Chef Brigade is a delicious blend of puzzle and platforming action with a pinch of anime style storytelling."</w:t>
      </w:r>
    </w:p>
    <w:p>
      <w:r>
        <w:t>Crunchyroll Game Vault will also soon be publishing its first original game. Developed alongside TMS Entertainment and independent developer The MIX, pre-registration is now open for the cat-collecting game Bananya Buddies.</w:t>
      </w:r>
    </w:p>
    <w:p>
      <w:r>
        <w:t>Here's a look at more games coming to the service in the near future:</w:t>
      </w:r>
    </w:p>
    <w:p>
      <w:r>
        <w:t>ReStory: Chill Electronics Repairs (tinyBuild)</w:t>
      </w:r>
    </w:p>
    <w:p>
      <w:r>
        <w:t>Little Goody Two Shoes (Square Enix)</w:t>
      </w:r>
    </w:p>
    <w:p>
      <w:r>
        <w:t>Shovel Knight Pocket Dungeon (Yacht Club Games)</w:t>
      </w:r>
    </w:p>
    <w:p>
      <w:r>
        <w:t>Streets of Rage 4 (DotEmu)</w:t>
      </w:r>
    </w:p>
    <w:p>
      <w:r>
        <w:t>Snufkin: Melody of Moominvalley (Raw Fury)</w:t>
      </w:r>
    </w:p>
    <w:p>
      <w:r>
        <w:t>These new additions join an existing lineup of anime-related games like Steins;Gate, Corpse Party, and Metal Slug Tactics.</w:t>
      </w:r>
    </w:p>
    <w:p>
      <w:r>
        <w:t>Crunchyroll has been going through quite a few shifts since it was brought under the Sony umbrella back in 2021. It removed its free ad-supported tier at the end of 2025 before hiking prices in early 2026. Since then, the service has been focused on making its plans worth the more expensive cost.</w:t>
      </w:r>
    </w:p>
    <w:p>
      <w:r>
        <w:t>The Crunchyroll Store is now restricted to Mega and Ultimate fan subscribers, and is moving toward exclusive and limited-time merch drops, starting with a Chainsaw Man collab. The Crunchyroll Game Vault is yet another benefit for these specific subscription tiers. It’s a unique library in the grand scheme of gaming subscriptions, but it’s worth checking out for anyone who already subscribes to Crunchyroll for the anime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