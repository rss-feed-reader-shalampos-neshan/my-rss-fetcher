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Doug Liman’s AI Crypto Movie to Feature Versions of Jeff Bezos, Mark Zuckerberg &amp; More</w:t>
      </w:r>
    </w:p>
    <w:p>
      <w:r>
        <w:t>منبع: https://www.cbr.com/doug-liman-ai-crypto-bitcoin-movie-bezos-zuckerberg-trump-characters/</w:t>
      </w:r>
    </w:p>
    <w:p>
      <w:r>
        <w:t>نویسنده: Sam Fang, Jamie Parker, Grae Drake</w:t>
      </w:r>
    </w:p>
    <w:p>
      <w:r>
        <w:t>تاریخ انتشار: 2026-05-23 11:30</w:t>
      </w:r>
    </w:p>
    <w:p>
      <w:r>
        <w:t>──────────────────────────────────────────────────</w:t>
      </w:r>
    </w:p>
    <w:p>
      <w:r>
        <w:t>New details have emerged about Doug Liman's upcoming AI satirical film, Bitcoin. Casey Affleck, Pete Davidson, Gal Gadot and Isla Fisher will star — but they'll likely be joined by some surprising faces.</w:t>
      </w:r>
    </w:p>
    <w:p>
      <w:r>
        <w:t>Deadline reports that Jeff Bezos, Mark Zuckerberg, Vladimir Putin, Vladimir Putin, Twitter Co-founder Jack Dorsey and Kim Jong-un are among the list of people who will have "versions" of themselves in the movie. Bitcoin follows the story of a man's quest to prove he created the popular cryptocurrency — a claim that ends up putting his life in danger and sees him at odds with several tech billionaires and world leaders. It is expected that AI-enhancement will play a part in bringing these high-profile supporting actors into the film.</w:t>
      </w:r>
    </w:p>
    <w:p>
      <w:r>
        <w:t>Liman's Bitcoin Satire Film Adds Major Tech Billionaires &amp; World Leaders to Cast</w:t>
      </w:r>
    </w:p>
    <w:p>
      <w:r>
        <w:t>Marcus Owen/startraksphoto.com</w:t>
      </w:r>
    </w:p>
    <w:p>
      <w:r>
        <w:t>Deadline reports that Bezos, Zuckerberg and the rest of the famous faces were initially portrayed by real actors on camera. Their performances will likely go through levels of AI to better resemble their real-life counterparts, although exact details of the extent were not immediately made clear. Approvals from the actors for these AI changes has already been agreed upon, per prior casting notices.</w:t>
      </w:r>
    </w:p>
    <w:p>
      <w:r>
        <w:t>Zuckerberg will be the public figure with the most lines, with it being teased that Eric Trump will be featured as hawking "Trump coin", and allegedly in the orbit of a stripper in one scene. An apparent nod to Elon Musk will also be included, although it appears that his image will not be one of the AI-assisted supporting cast. The film is still in development and changes to the script or production could occur before it makes its debut.</w:t>
      </w:r>
    </w:p>
    <w:p>
      <w:r>
        <w:t>The list of billionaires and world leaders making their way into Bitcoin will not have large roles in the film. The main cast will see Casey Affleck as Craig Steven Wright, the real-life Australian computer scientist and businessman, while Pete Davidson portrays entrepreneur Calvin Ayre. Gadot stars as Charlotte "Lotte" Miller, with Finlay Robinson portraying Balthazar Harrington III. No word on Isla Fisher's character at this time.</w:t>
      </w:r>
    </w:p>
    <w:p>
      <w:r>
        <w:t>While the AI-assisted supporting cast won't likely have big roles in the film, it's reported that the legal team behind Bitcoin is doing plenty of due diligence to avoid potential lawsuits. Deadline claims that the project is "satire, just like SNL or South Park", hoping to avoid any run-ins with famous faces who might not particularly like their portrayals.</w:t>
      </w:r>
    </w:p>
    <w:p>
      <w:r>
        <w:t>New Bitcoin Film Already Drawing Controversy for AI Usage</w:t>
      </w:r>
    </w:p>
    <w:p>
      <w:r>
        <w:t>Liman's Bitcoin film has already been caught up in controversy before the announcement of its AI supporting cast of real-world figures. The prominent use of artificial intelligence has been a hot topic in Hollywood, and Bitcoin will use a "markerless performative capture stage" instead of shooting in any real locations. The film reportedly took 20 days to shoot and, according to Liman, its AI assistance means it can be made for just $70 million rather than $200–300 million.</w:t>
      </w:r>
    </w:p>
    <w:p>
      <w:r>
        <w:t>Subscribe to the newsletter for AI-in-film breakdowns Join the newsletter to follow how AI is reshaping film casting and celebrity likeness debates. Expect clear, context-rich coverage that breaks down the technology, legal concerns, creative trade-offs, and industry implications behind AI-assisted projects like Liman's Bitcoin film. Get Updates By subscribing, you agree to receive newsletter and marketing emails, and accept our Terms of Use and Privacy Policy . You can unsubscribe anytime.</w:t>
      </w:r>
    </w:p>
    <w:p>
      <w:r>
        <w:t>Bitcoin's AI will use producer Ryan Kavanaugh's own proprietary model alongside Liman's proprietary PECAN (Performance Capture Animation) process. It will reportedly align with AI guidelines set in place by Hollywood guilds, although the topic of generative AI continues to be a hot button issue among creatives in all fields.</w:t>
      </w:r>
    </w:p>
    <w:p>
      <w:r>
        <w:t>Bitcoin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