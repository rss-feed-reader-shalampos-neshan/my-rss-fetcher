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 World Roleplaying Games with Unique Survival Crafting Mechanics</w:t>
      </w:r>
    </w:p>
    <w:p>
      <w:r>
        <w:t>منبع: https://www.cbr.com/open-world-rpgs-unique-survival-crafting-mechanics/</w:t>
      </w:r>
    </w:p>
    <w:p>
      <w:r>
        <w:t>نویسنده: Andrew Vaughan</w:t>
      </w:r>
    </w:p>
    <w:p>
      <w:r>
        <w:t>تاریخ انتشار: 2026-09-02 02:00</w:t>
      </w:r>
    </w:p>
    <w:p>
      <w:r>
        <w:t>──────────────────────────────────────────────────</w:t>
      </w:r>
    </w:p>
    <w:p>
      <w:r>
        <w:t>Open-world roleplaying games are incredible, but those looking for unique survival mechanics that can make these games more challenging and place a greater focus on survival don’t have many options. Sure, players could enjoy an open-world RPG that features hunger mechanics, but what about games that go beyond the traditional RPG formula and combine it with unique survival crafting mechanics?</w:t>
      </w:r>
    </w:p>
    <w:p>
      <w:r>
        <w:t>These games feature base building, survival mechanics, and unique world hazards, without forgetting everything that makes open-world RPGs so fun to play, such as dungeons, RPG skill progression, and bosses. By combining these elements, players can truly experience unique survival crafting mechanics in open-world RPG hybrids that bring the gameplay of both genres together.</w:t>
      </w:r>
    </w:p>
    <w:p>
      <w:r>
        <w:t>Conan Exiles Turns Survival Crafting Into an Open-World RPG Adventure</w:t>
      </w:r>
    </w:p>
    <w:p>
      <w:r>
        <w:t>Conan Exiles is one of the best examples of a game combining both the survival crafting and open-world roleplaying genres, the result being something that truly captures the works of Robert E. Howard, creator of the dark fantasy gold standard Conan The Barbarian. Players start with nothing and are exiled into a strange land they cannot leave, forcing them to gather resources while fending off hunger and the elements.</w:t>
      </w:r>
    </w:p>
    <w:p>
      <w:r>
        <w:t>Eventually, players can establish a base with a building system that allows them to construct nearly anything from large imposing fortresses to sprawling settlements. Without sacrificing the traditional elements of either genre, Conan Exiles combines open-world RPG progression with survival crafting, allowing players to explore its vast world, level up their characters, and take on increasingly dangerous foes, while also gathering resources, crafting equipment, and expanding their settlement.</w:t>
      </w:r>
    </w:p>
    <w:p>
      <w:r>
        <w:t>One of the most unique mechanics featured in Conan Exiles is its Thrall system. The Thrall system allows players to capture hostile NPC enemies and have them serve as either crafters or soldiers, turning their traditional survival crafting base into a functioning settlement that can aid their progression.</w:t>
      </w:r>
    </w:p>
    <w:p>
      <w:r>
        <w:t>It’s one of the unique mechanics featured in a survival crafting game, as it allows players to essentially create a faction of their own. Another truly unique mechanic is the religion system, which adds an additional layer of RPG progression by allowing players to work toward powerful rewards from their chosen god.</w:t>
      </w:r>
    </w:p>
    <w:p>
      <w:r>
        <w:t>Players gain these rewards by performing actions associated with their god, and if they progress far enough, they can even summon a temporary avatar of their god that can be used against enemy player settlements. This makes the religion system much more than an RPG cosmetic choice, and gives it a useful purpose alongside the game’s survival mechanics.</w:t>
      </w:r>
    </w:p>
    <w:p>
      <w:r>
        <w:t>Outward Makes Survival a Core Part of the Open-World RPG Experience</w:t>
      </w:r>
    </w:p>
    <w:p>
      <w:r>
        <w:t>A ruined ship players can explore in Outward Image via Nine Dots Studio</w:t>
      </w:r>
    </w:p>
    <w:p>
      <w:r>
        <w:t>Outward is an open-world RPG that does a lot more than simply feature hunger or sleep mechanics, and actually makes surviving and crafting items a part of its core experience. Players are not like the traditional RPG hero who can level up and become powerful in a short amount of time. Rather, they are adventurers who must work hard and survive a brutal environment.</w:t>
      </w:r>
    </w:p>
    <w:p>
      <w:r>
        <w:t>Players can accomplish this by ensuring they are properly prepared for the dangers in the wild by bringing enough food, healing items, and camping equipment. Engaging with the game's crafting system can also help players prepare by allowing them to craft necessary items using resources found while exploring the world. Once out in the world, players must manage their hunger, thirst, and sleep, with camping tents providing a way to rest.</w:t>
      </w:r>
    </w:p>
    <w:p>
      <w:r>
        <w:t>However, resting in the wild carries risks, as players can potentially be ambushed by enemies, while not sleeping can hinder exploration. Defeat is also handled differently in Outward, where if the player loses, they don't permanently die but are instead faced with one of several defeat scenarios which turn failure into part of the adventure.</w:t>
      </w:r>
    </w:p>
    <w:p>
      <w:r>
        <w:t>This changes the core loop from simply accepting a quest and going out to complete it, to ensuring the player is prepared before leaving town and embarking on an adventure. Another core survival feature is the backpack system, which serves as the player's inventory but, depending on the backpack, can interfere with their movement.</w:t>
      </w:r>
    </w:p>
    <w:p>
      <w:r>
        <w:t>V Rising Turns Players Into Powerful Vampires Through Survival Crafting</w:t>
      </w:r>
    </w:p>
    <w:p>
      <w:r>
        <w:t>Gameplay from V Rising on PC. Image via Stunlock Studios</w:t>
      </w:r>
    </w:p>
    <w:p>
      <w:r>
        <w:t>V Rising is a unique example of an open-world game that is not only an RPG but also a survival crafting game worth checking out that also takes inspiration from ARPGs like Diablo. Players take on the role of newly awakened vampires and must build bases, gather resources, and craft equipment, while dealing with countless threats such as bosses and roaming enemies.</w:t>
      </w:r>
    </w:p>
    <w:p>
      <w:r>
        <w:t>Defeating increasingly powerful bosses serves as a major part of the game's RPG progression, as the player doesn't gain levels like in a traditional RPG. However, defeating these bosses requires engaging with the game's survival elements, which are intertwined with the core RPG progression.</w:t>
      </w:r>
    </w:p>
    <w:p>
      <w:r>
        <w:t>The best example is the game's blood type system, which allows players to gain powerful buffs from taking the blood of certain enemies. Defeating V Blood carriers also unlocks rewards such as new spells, equipment, and abilities that raise the player's power level. Simply drinking any type of blood is not always good enough, as certain blood types can provide specific buffs for resource harvesting or weapon damage and complement different character builds.</w:t>
      </w:r>
    </w:p>
    <w:p>
      <w:r>
        <w:t>Expanding the player's castle is just as important, as crafting more powerful equipment and useful consumables requires new crafting structures. This makes the castle the player's haven and hub for supporting future adventures, further tying the genres together.</w:t>
      </w:r>
    </w:p>
    <w:p>
      <w:r>
        <w:t>Another unique survival mechanic is the day and night cycle, which changes from a simple feature into a deadly threat. Vampires take damage from direct sunlight during the day, turning the usual trope of night being the most dangerous time on its head. V Rising intertwines the mechanics of both survival crafting and open-world RPGs to create something truly unique, where players will have to think carefully to grow in power.</w:t>
      </w:r>
    </w:p>
    <w:p>
      <w:r>
        <w:t>RuneScape: Dragonwilds Reimagines OSRS as an Open-World Survival RPG</w:t>
      </w:r>
    </w:p>
    <w:p>
      <w:r>
        <w:t>Image via Jagex Ltd</w:t>
      </w:r>
    </w:p>
    <w:p>
      <w:r>
        <w:t>RuneScape: Dragonwilds is a highly unique open-world survival RPG hybrid, as it takes the beloved skills and RPG progression of the original MMO and places them in a survival crafting setting. Players start as newly arrived adventurers and must build bases and gather resources while developing their characters.</w:t>
      </w:r>
    </w:p>
    <w:p>
      <w:r>
        <w:t>The game also features side quests, dungeons players can explore for rare resources, and a larger main quest involving the slaying of several dragon bosses. But the most unique aspect of RuneScape: Dragonwilds is that it takes the survival mechanics featured in many survival titles and ties them directly to character progression.</w:t>
      </w:r>
    </w:p>
    <w:p>
      <w:r>
        <w:t>Many of the gathering and crafting skills featured in RuneScape, such as Construction, Crafting, Mining, and Woodcutting, reappear and are tied to gathering resources and building. Performing these activities increases their respective skills.</w:t>
      </w:r>
    </w:p>
    <w:p>
      <w:r>
        <w:t>The game's combat systems take a similar approach, as Ranged, Magic, and Melee improve the more the player uses those combat styles. Magic also ties into the game's survival and resource-gathering mechanics, with spells making it much easier to harvest large amounts of resources, speed up crafting, or tend to crops.</w:t>
      </w:r>
    </w:p>
    <w:p>
      <w:r>
        <w:t>Players also need to gather or craft magical resources called runes to use both combat magic and utility spells, making resource harvesting even more important for mage builds and RPG progression. Even building a base is tied to character progression, as placing building parts contributes XP to the game's Construction skill.</w:t>
      </w:r>
    </w:p>
    <w:p>
      <w:r>
        <w:t>Enshrouded Combines Traditional RPG Progression With Open-World Survival Crafting</w:t>
      </w:r>
    </w:p>
    <w:p>
      <w:r>
        <w:t>A collection of warriors fighting against a dragon that's raining down meteors on them in Enshrouded Image via Keen Games GmbH</w:t>
      </w:r>
    </w:p>
    <w:p>
      <w:r>
        <w:t>Enshrouded is one of the best open world survival titles of all time, but it is also a great example of a hybrid of both open-world RPGs and survival crafting. At its core, it features the traditional RPG progression of gaining levels alongside some pretty extensive build crafting, with dozens of skills available.</w:t>
      </w:r>
    </w:p>
    <w:p>
      <w:r>
        <w:t>Players can also explore dungeon-like areas and defeat numerous bosses while looting valuable new items such as weapons and armor. The game also features a massive skill tree that opens the door to many playstyles and unique builds, something many survival crafting RPGs don't offer.</w:t>
      </w:r>
    </w:p>
    <w:p>
      <w:r>
        <w:t>Alongside gaining XP and unlocking new skills, players also need to harvest resources and build a base to support their exploration of the game's world. Cooking food is even a useful feature for the game's RPG elements, as food can provide buffs to the player's attributes.</w:t>
      </w:r>
    </w:p>
    <w:p>
      <w:r>
        <w:t>Another unique survival mechanic is the Shroud, a hazardous fog that covers a large portion of the game's world, and entering it starts a timer that limits how long the player can safely remain inside. This changes traditional open-world RPG exploration and makes the player consider how long they explore areas covered by the Shroud before it becomes too dangerous.</w:t>
      </w:r>
    </w:p>
    <w:p>
      <w:r>
        <w:t>Luckily, players are not stuck with these limitations, as progression can give them the tools to survive longer in the Shroud. Progressing through the game unlocks better weapons, armor, and useful crafting items that can make Shroud exploration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