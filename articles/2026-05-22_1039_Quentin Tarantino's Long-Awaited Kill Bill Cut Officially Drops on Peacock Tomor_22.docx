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Quentin Tarantino's Long-Awaited Kill Bill Cut Officially Drops on Peacock Tomorrow</w:t>
      </w:r>
    </w:p>
    <w:p>
      <w:r>
        <w:t>منبع: https://www.cbr.com/kill-bill-the-whole-bloody-affair-peacock-streaming-date-may-2026/</w:t>
      </w:r>
    </w:p>
    <w:p>
      <w:r>
        <w:t>نویسنده: Jamie Lovett, Cbr Staff, Grae Drake</w:t>
      </w:r>
    </w:p>
    <w:p>
      <w:r>
        <w:t>تاریخ انتشار: 2026-05-22 03:20</w:t>
      </w:r>
    </w:p>
    <w:p>
      <w:r>
        <w:t>──────────────────────────────────────────────────</w:t>
      </w:r>
    </w:p>
    <w:p>
      <w:r>
        <w:t>Finally, after more than 20 years, movie lovers are going to be able to see Kill Bill as it was originally intended, at least those who have a Peacock subscription. Kill Bill: The Whole Bloody Affair will become available to stream on Peacock beginning on Friday, May 22.</w:t>
      </w:r>
    </w:p>
    <w:p>
      <w:r>
        <w:t>Those who know about Kill Bill's production know that writer/director Quentin Tarantino originally planned and shot it as a single movie. However, in post-production, Harvey Weinstein pressured Tarantino to split into two releases, avoiding the need to trim scenes to shorten the film's runtime. Tarantino acquiesced and released Kill Bill: Volume 1 in 2003 and Kill Bill: Volume 2 in 2004.</w:t>
      </w:r>
    </w:p>
    <w:p>
      <w:r>
        <w:t>Kill Bill: The Whole Bloody Affair Finally Arrives After 20+ Years</w:t>
      </w:r>
    </w:p>
    <w:p>
      <w:r>
        <w:t>Kill Bill: The Whole Bloody Affair first screened at the Cannes Film Festival in 2004. It was meant to have a theatrical run after that, but those plans were scrapped, and later attempts to put the cut in theaters were delayed until it was finally released in 2025. Though Tarantino was initially reluctant to release Kill Bill: The Whole Bloody Affair on streaming or home media, Lionsgate eventually announced plans for a 4K Ultra HD Blu-ray release, and The Whole Bloody Affair debuted on PVOD in February. Now, it'll be available to Peacock subscribers as well.</w:t>
      </w:r>
    </w:p>
    <w:p>
      <w:r>
        <w:t>Kill Bill: The Whole Bloody Affair doesn't just combine Kill Bill: Volume 1 and Kill Bill: Volume 2​​​​​​. It also includes the Tarantino-directed anime short The Lost Chapter: Yuki's Revenge, previously released via Fortnite, during the credits.</w:t>
      </w:r>
    </w:p>
    <w:p>
      <w:r>
        <w:t>Kill Bill: The Whole Bloody Affair follows The Bride, a former assassin who awakens from a four-year coma after being shot by her mentor and lover, Bill. She embarks on a vengeful quest to eliminate Bill and the Deadly Viper Assassination Squad, who betrayed her.</w:t>
      </w:r>
    </w:p>
    <w:p>
      <w:r>
        <w:t>Quentin Tarantino wrote and directed Kill Bill: The Whole Bloody Affair. The film stars Uma Thurman, Lucy Liu, Vivica A. Fox, Daryl Hannah, Michael Madsen, Sonny Chiba, Julie Dreyfus, Chiaki Kuriyama, Gordon Liu, Michael Parks, and David Carradine.</w:t>
      </w:r>
    </w:p>
    <w:p>
      <w:r>
        <w:t>Tomorrow Is a Great Day for Quentin Tarantino Fans With Peacock</w:t>
      </w:r>
    </w:p>
    <w:p>
      <w:r>
        <w:t>Uma Thurman as Beatrix "the Bride" Kiddo facing the Crazy 88 from the movie Kill Bill Vol. 1 Image via Miramax Films</w:t>
      </w:r>
    </w:p>
    <w:p>
      <w:r>
        <w:t>During its theatrical run, Kill Bill: The Whole Bloody Affair earned $10.6 million at the worldwide box office (individually, Kill Bill: Volume 1 earned $180.9 million, and Kill Bill: Volume 2 earned $153.3 million). Kill Bill: The Whole Bloody Affair was also critically acclaimed, earning a 100% positive score from critics on Rotten Tomatoes and a 98% positive score from users.</w:t>
      </w:r>
    </w:p>
    <w:p>
      <w:r>
        <w:t>Subscribe to our newsletter for Tarantino release coverage Craving deeper context on restored director's cuts and streaming rollouts? Subscribing to our newsletter connects you to curated coverage of Tarantino releases like Kill Bill: The Whole Bloody Affair, plus thoughtful reporting on classic and contemporary Get Updates By subscribing, you agree to receive newsletter and marketing emails, and accept our Terms of Use and Privacy Policy . You can unsubscribe anytime.</w:t>
      </w:r>
    </w:p>
    <w:p>
      <w:r>
        <w:t>As if this wasn't enough for Tarantino fans, Peacock will also add several of Tarantino's other movies alongside Kill Bill: The Whole Bloody Affair on May 22. The Tarantino films joining Peacock on Friday include 1992's Reservoir Dogs, 1997's Jackie Brown, 2007's Death Proof, 2009's Inglourious Basterds, 2012's Django Unchained, and 2015's The Hateful Eight.</w:t>
      </w:r>
    </w:p>
    <w:p>
      <w:r>
        <w:t>Kill Bill: The Whole Bloody Affair debuts on Peacock on May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