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'90s Anime Most Modern Fans Have Never Seen</w:t>
      </w:r>
    </w:p>
    <w:p>
      <w:r>
        <w:t>منبع: https://www.cbr.com/perfect-90s-anime-forgotten-hidden-gems-list/</w:t>
      </w:r>
    </w:p>
    <w:p>
      <w:r>
        <w:t>نویسنده: Maria Remizova</w:t>
      </w:r>
    </w:p>
    <w:p>
      <w:r>
        <w:t>تاریخ انتشار: 2026-06-20 02:00</w:t>
      </w:r>
    </w:p>
    <w:p>
      <w:r>
        <w:t>──────────────────────────────────────────────────</w:t>
      </w:r>
    </w:p>
    <w:p>
      <w:r>
        <w:t>Modern anime fans may have an abundance of new, spectacular shows to enjoy every season, yet that hardly means they have forgotten the classics of the past. Anime from the ‘90s is still as popular as ever, and shows like Neon Genesis Evangelion, Cowboy Bebop, and Yu Yu Hakusho are massive with modern audiences.</w:t>
      </w:r>
    </w:p>
    <w:p>
      <w:r>
        <w:t>Unfortunately, not every ‘90s classic has as much staying power as these titles everybody knows. Some of the decade’s best anime series, including both once-inescapable hits and hidden gems that weren’t particularly popular even in their prime, are basically nonexistent to modern fans, even if many would benefit from experiencing these classic shows today.</w:t>
      </w:r>
    </w:p>
    <w:p>
      <w:r>
        <w:t>Shu protects Lala-Ru in Now and Then, Here and There anime. Image via AIC</w:t>
      </w:r>
    </w:p>
    <w:p>
      <w:r>
        <w:t>Isekai might be one of the most prolific and popular anime genres of today, yet “another world” stories existed in the medium long before the likes of Sword Art Online and Overlord. However, compared to modern isekai power fantasies, 1999’s Now and Then, Here and There is a considerably darker, more ruthless adventure.</w:t>
      </w:r>
    </w:p>
    <w:p>
      <w:r>
        <w:t>Now and Then, Here and There tells the story of Shu, a kind-hearted boy who, while attempting to rescue a mysterious girl, Lala-Ru, ends up transported to a dystopian, war-torn world. The series doesn’t shy away from showcasing the horrors Shu and the inhabitants of this brutal dystopia have to experience; yet, despite being a heavy and disheartening watch, Now and Then, Here and There captivates viewers with its narrative intricacy, earnestness, and psychological depth.</w:t>
      </w:r>
    </w:p>
    <w:p>
      <w:r>
        <w:t>Master Keaton Is Perfect for Fans of Episodic Detective Stories</w:t>
      </w:r>
    </w:p>
    <w:p>
      <w:r>
        <w:t>Keaton is surprised while at a tiger's cage at the zoo in Master Keaton. Image via Madhouse</w:t>
      </w:r>
    </w:p>
    <w:p>
      <w:r>
        <w:t>Detective stories will always be popular across decades and mediums, yet, despite its universal appeal, Master Keaton remains virtually unknown among modern anime fans. Master Keaton narrates the adventures of Taichi Hiraga-Keaton, a scholar and a jack-of-all-trades investigator who solves various mysteries around the globe.</w:t>
      </w:r>
    </w:p>
    <w:p>
      <w:r>
        <w:t>Master Keaton follows an episodic format; however, it isn’t a kind of show that gets repetitive or dull over time. Each case is kept fresh through brilliant detective writing, thematic diversity that allows for the incorporation of different genres, and the affable charisma of its main character. Unlike many similar detective anime, Master Keaton is clearly aimed at mature audiences, written to be level-headed, admirably complex, and, of course, entertaining.</w:t>
      </w:r>
    </w:p>
    <w:p>
      <w:r>
        <w:t>The Irresponsible Captain Tylor Is a Space Opera That Doesn’t Take Itself Too Seriously</w:t>
      </w:r>
    </w:p>
    <w:p>
      <w:r>
        <w:t>Tylor and the crew in The Irresponsible Captain Taylor Image via Tatsunoko Production</w:t>
      </w:r>
    </w:p>
    <w:p>
      <w:r>
        <w:t>A staple genre in old-school anime, space opera lures fans in with promises of grand cosmic warfare, complex plots, and riveting intrigues. None of that, however, is present in The Irresponsible Captain Tylor – a hilarious military sci-fi spoof about an unlikely hero failing upwards.</w:t>
      </w:r>
    </w:p>
    <w:p>
      <w:r>
        <w:t>The titular Captain Tylor is a lazy, carefree man who initially wanted an easy life, yet became commander of a battleship by accident. The secret to Tylor’s success is simple – even in the direst of situations, luck is always on his side, making others wonder if he is a fortunate idiot or a genius in disguise. There’s not a single dull episode in The Irresponsible Captain Tylor, and even with space operas no longer being in vogue, its witty, inventive comedy remains timeless.</w:t>
      </w:r>
    </w:p>
    <w:p>
      <w:r>
        <w:t>The Big O Was Once a Remarkable Hit in the West</w:t>
      </w:r>
    </w:p>
    <w:p>
      <w:r>
        <w:t>While many modern fans might be unfamiliar with The Big O, this peculiar neo-noir adventure was once a massive hit – albeit only overseas, as the show has, unfortunately, flopped in Japan. However, The Big O was so successful in the United States that Cartoon Network stepped in to co-produce its second season to finish the story.</w:t>
      </w:r>
    </w:p>
    <w:p>
      <w:r>
        <w:t>The Big O’s cult following makes total sense considering the show’s quality and distinct stylistic flair. The series combines classic mecha elements with alluring noir pulp fiction, telling the story of a charming negotiator Roger Smith ashe uncovers the many enigmas of Paradigm City and protects the megapolis from crime, with the individual cases he takes on gradually evolving into a mind-boggling conspiracy plot.</w:t>
      </w:r>
    </w:p>
    <w:p>
      <w:r>
        <w:t>Romeo's Blue Skies Tells a Touching Story of Friendship, Hardship &amp; Resilience</w:t>
      </w:r>
    </w:p>
    <w:p>
      <w:r>
        <w:t>Alfredo and Romeo from Romeo's Blue Skies Image via Nippon Animation</w:t>
      </w:r>
    </w:p>
    <w:p>
      <w:r>
        <w:t>The World Masterpiece Theater, or Meigeki, programming block is responsible for producing numerous all-time classics and kickstarting the careers of many industry legends. Unfortunately, few of the Meigeki series remain popular with modern anime audiences, even though the stories they tell, like Romeo's Blue Skies, are considered timeless.</w:t>
      </w:r>
    </w:p>
    <w:p>
      <w:r>
        <w:t>1995’s Romeo's Blue Skies tells the story of a young boy living in a 19th-century Swiss village. After a fire leaves Romeo’s already struggling father injured, the boy sells himself to serve as a chimney sweeper in Milan. A uniquely poignant coming-of-age tale, Romeo's Blue Skies honestly portrays the struggles of impoverished laborers while balancing its period drama elements with profound character development and emotional depth.</w:t>
      </w:r>
    </w:p>
    <w:p>
      <w:r>
        <w:t>Macross Plus Is One of the Best Entries in the Iconic Mecha Franchise</w:t>
      </w:r>
    </w:p>
    <w:p>
      <w:r>
        <w:t>Mecha anime, outside of a few exceptions, is significantly less popular today than it was back in the ‘90s. Yet, that hardly means fans should forget the genre’s timeless classics, like the iconic Macross franchise. The history of Macross goes back to 1982, when it emerged as a more stylish and romantic counterpart to Gundam.</w:t>
      </w:r>
    </w:p>
    <w:p>
      <w:r>
        <w:t>However, arguably the best entry in the series, Macross Plus, is a distinctly ‘90s masterpiece, premiering in 1994. Macross Plus combines a riveting love triangle plot between two pilot rivals and their childhood friend with an epic sci-fi storyline with Earth’s fate on the line. On top of a stellar, mature narrative, Macross Plus also stands out due to its exceptional production quality, elevating its top-notch cel animation through groundbreaking CGI that looks fantastic even decades later.</w:t>
      </w:r>
    </w:p>
    <w:p>
      <w:r>
        <w:t>Martian Successor Nadesico Subverts the Tropes of Classic Mecha Anime</w:t>
      </w:r>
    </w:p>
    <w:p>
      <w:r>
        <w:t>Akito and crew pose in Martian Successor Nadesico. Image via Xebec</w:t>
      </w:r>
    </w:p>
    <w:p>
      <w:r>
        <w:t>Another mecha classic from the ‘90s, Martian Successor Nadesico, nonetheless takes a completely different approach to the theme of giant robot space battles. Instead of playing the genre straight, it presents fans with a loving parody of mecha tropes and grand space operas, following an eccentric crew aboard the titular battleship as they clash with aliens and engage in hilarious antics.</w:t>
      </w:r>
    </w:p>
    <w:p>
      <w:r>
        <w:t>Martian Successor Nadesico is, undeniably, satirical, yet it’s hardly a mean-spirited parody. And, amidst the chaos of its comical vignettes, it effortlessly weaves more level-headed, dramatic plots on par with the best exemplars of the military sci-fi genre. While not all of Nadesico’s jokes might land with modern audiences due to the series being a product of its time, it remains a beloved, high-quality cult classic.</w:t>
      </w:r>
    </w:p>
    <w:p>
      <w:r>
        <w:t>Baby and Me Tells a Touching Story of Familial Love</w:t>
      </w:r>
    </w:p>
    <w:p>
      <w:r>
        <w:t>Takuya and Minoru in Baby and Me anime Image via Studio Pierrot</w:t>
      </w:r>
    </w:p>
    <w:p>
      <w:r>
        <w:t>Grounded slice-of-life might not be a genre that produces many mainstream anime hits, yet it excels at aging gracefully, particularly when the stories and themes it tackles are universal. Baby and Me is one such intimate, sincere series that, for being regrettably overlooked, has the power to melt anyone’s heart.</w:t>
      </w:r>
    </w:p>
    <w:p>
      <w:r>
        <w:t>Takuya Enoki was forced into a hard life from a young age. After his mother died in a car accident, Takuya had to step up in caring for his younger brother, all while trying to navigate the hardships of adolescence. Despite being, overall, lighthearted and sweet, Baby and Me carries a lot of emotional weight, earnestly exploring themes of grief, responsibility, and familial love that overcomes all struggles.</w:t>
      </w:r>
    </w:p>
    <w:p>
      <w:r>
        <w:t>Slayers Mixes Fantasy Adventuring &amp; Exhilarating Comedy</w:t>
      </w:r>
    </w:p>
    <w:p>
      <w:r>
        <w:t>Currently, fantasy anime is in its new golden age, with series like Frieren: Beyond Journey’s End and Witch Hat Atelier leading the genre’s modern renaissance. However, revisiting anime’s fantasy classics is also a worthwhile endeavor, with Slayers being a notable ‘90s fantasy gem that doesn’t take sword and sorcery adventuring too seriously.</w:t>
      </w:r>
    </w:p>
    <w:p>
      <w:r>
        <w:t>Slayers chronicles the adventures of Lina Inverse, a genius sorceress infamous for her formidable power and greed. Due to her quirky personality, she often tends to bring chaos wherever she goes. While dated in places, Slayers is a phenomenally enjoyable series that stood the test of time remarkably well, which explains why older anime fans remember it so fondly.</w:t>
      </w:r>
    </w:p>
    <w:p>
      <w:r>
        <w:t>Kare Kano Is an Inventive Romance Venture From Mecha Anime’s Famous Auteur</w:t>
      </w:r>
    </w:p>
    <w:p>
      <w:r>
        <w:t>Soichirou and Yukino from His and Her Circumstances. Image via Gainax and J.C. Staff</w:t>
      </w:r>
    </w:p>
    <w:p>
      <w:r>
        <w:t>Most anime fans are familiar with Hideaki Anno’s ‘90s magnum opus, Neon Genesis Evangelion. Yet, considerably fewer fans have seen the show that followed his success with Evangelion, Kare Kano. In 1998, Anno switched from mecha to a completely different theme, high school romance, yet stayed true to his remarkable artistic sensibilities and affinity for psychologically complex storytelling.</w:t>
      </w:r>
    </w:p>
    <w:p>
      <w:r>
        <w:t>Kare Kano narrates the love story between Yukino and Soichiro, “perfect” students who, nonetheless, hide their flawed real selves behind carefully maintained facades. Unlike many other romance anime, Kare Kano doesn’t drag the romance prelude out, focusing instead on its characters actually navigating the ups and downs of their first serious relationship, with the more dramatic, intense moments being balanced out by abundant, inventive comedy.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