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the Super Mario Bros. Movies</w:t>
      </w:r>
    </w:p>
    <w:p>
      <w:r>
        <w:t>منبع: https://www.cbr.com/super-mario-galaxy-movie-streaming-release-end-theatrical-run/</w:t>
      </w:r>
    </w:p>
    <w:p>
      <w:r>
        <w:t>نویسنده: Klein Felt</w:t>
      </w:r>
    </w:p>
    <w:p>
      <w:r>
        <w:t>تاریخ انتشار: 2026-09-06 10:30</w:t>
      </w:r>
    </w:p>
    <w:p>
      <w:r>
        <w:t>──────────────────────────────────────────────────</w:t>
      </w:r>
    </w:p>
    <w:p>
      <w:r>
        <w:t>Nintendo has officially marked the end of another era for its uber-popular animated Super Mario Bros. Movie franchise. The Super Mario Galaxy Movie was the second film released in Illumination Entertainment's big screen Mario universe, taking the iconic Mario brother to the stars in their fight against the devilish Bowser Jr.</w:t>
      </w:r>
    </w:p>
    <w:p>
      <w:r>
        <w:t>Galaxy followed up The Super Mario Bros. Movie, which came to theaters back in 2023 and raked in an incredible $1.36 billion worldwide. Mario's planet-hopping sequel did not gross quite the hefty sum of its predecessor, but it still managed to rake in $1.03 billion at the global boxx office. While the Super Mario Galaxy Movie will almost surely be looked at as another resounding success for Nintendo and Illumination, it is the end of an era for the franchise as the studio turns the page on the 2026 blockbuster.</w:t>
      </w:r>
    </w:p>
    <w:p>
      <w:r>
        <w:t>The Super Mario Galaxy Movie Has Hit Its Final Release Milestone</w:t>
      </w:r>
    </w:p>
    <w:p>
      <w:r>
        <w:t>The Super Mario Galaxy Movie was an inevitable continuation of The Super Mario Bros. Movie. After the 2023 film easily breezed past the billion-dollar benchmark, a number never before seen for a video game adaptation, a sequel was always inevitable. The Super Mario Bros. Movie was also always intended to be a jumping-off point for a larger Nintendo Cinematic Universe, which became abundantly clear when it featured other Nintendo characters, such as Donkey Kong.</w:t>
      </w:r>
    </w:p>
    <w:p>
      <w:r>
        <w:t>As mentioned, The Super Mario Bros. Movie made $1.361 billion at the box office, so hopes were high for the sequel. The Super Mario Galaxy Movie didn't disappoint, because it may not have made quite as much money, but it still passed a billion dollars. The monumental success of these two films has actually earned them the top two spots on the highest-grossing films based on a video game list, with A Minecraft Movie coming in at number three, at just under $1 billion.</w:t>
      </w:r>
    </w:p>
    <w:p>
      <w:r>
        <w:t>Needless to say, with how many people flocked to the cinema to see The Super Mario Galaxy Movie, the film stayed in theaters for a longer-than-average run. Interestingly enough, the film didn't receive very strong reviews from critics. While the original film scored a 59% Tomatometer on Rotten Tomatoes, the sequel only managed a 42%.</w:t>
      </w:r>
    </w:p>
    <w:p>
      <w:r>
        <w:t>Despite the negative reviews, fans still showed up to support the film. The Popcornmeter for The Super Mario Galaxy Movie isn't quite as high as the original (which is Verified Hot with a 95%), but it still managed to get an 88% Popcornmeter score and a Verified Hot stamp of approval. While critics dragged the film through the mud, Super Mario Bros. fans felt the film was fun, colorful, and full of lively characters. Most fans' biggest complaint was that the sequel felt like it was trying to pack too much into a single movie, so the overall plot suffered.</w:t>
      </w:r>
    </w:p>
    <w:p>
      <w:r>
        <w:t>The Super Mario Galaxy Movie is now available to stream on Peacock, marking the final milestone this wildly successful sequel needed to pass.</w:t>
      </w:r>
    </w:p>
    <w:p>
      <w:r>
        <w:t>More Nintendo Movies Are On the Way</w:t>
      </w:r>
    </w:p>
    <w:p>
      <w:r>
        <w:t>Fox McCloud checks his scouter in The Super Mario Galaxy Movie. Image via Universal Pictures</w:t>
      </w:r>
    </w:p>
    <w:p>
      <w:r>
        <w:t>The impact The Super Mario Bros. Movie and The Super Mario Galaxy Movie had on cinema speaks for itself. Traditionally, video game adaptations are harshly criticized by critics who don't know much about the source material they're based on, and gamers who have been burned one too many times by bad adaptations. While these two Super Mario Bros. films may not be perfect, fans proved just how much they both mean by opening their wallets.</w:t>
      </w:r>
    </w:p>
    <w:p>
      <w:r>
        <w:t>The success of these two Nintendo projects has easily helped shape the future for video game adaptations to be taken more seriously, and to be more careful with the source material they're taking from. 2026 alone will have several major video game adaptations after The Super Mario Galaxy Movie, and for once, gamers are feeling positive about their potential.</w:t>
      </w:r>
    </w:p>
    <w:p>
      <w:r>
        <w:t>The Super Mario Galaxy Movie era may be over for the franchise, but it has opened the door for many more projects to follow. With both Super Mario movies under its belt, Nintendo now has a proof of concept that gamers, fans, and movie lovers will flock to the theater to see what they do next. After the success of the first two films, a third Super Mario movie is probably inevitable, but for now, Nintendo is turning its focus to a few other projects.</w:t>
      </w:r>
    </w:p>
    <w:p>
      <w:r>
        <w:t>One of Nintendo and Illumination's next projects was actually teased in The Super Mario Galaxy Movie. Fox McCloud, voiced by Glen Powell, made his big-screen debut as a stranded mercenary who helps Princess Peach and Toad on their quest to save Princess Rosalina. Fox McCloud, aka Star Fox, is another major Nintendo character, and rumors have begun to swirl of a Star Fox movie being in development.</w:t>
      </w:r>
    </w:p>
    <w:p>
      <w:r>
        <w:t>While the unnamed Star Fox movie has yet been officially revealed, fans do know what Nintendo's next big focus is, and that's the upcoming live-action Legend of Zelda movie. The Legend of Zelda is expected to hit theaters on April 30, 2027, and it is taking a very different approach to a video game adaptation than The Super Mario Bros. Movie. As a live-action film set in the Kingdom of Hyrule, The Legend of Zelda will take a much more serious, almost Lord of the Rings-style approach to its storytelling.</w:t>
      </w:r>
    </w:p>
    <w:p>
      <w:r>
        <w:t>Beyond that, an untitled third Super Mario Bros. movie has already been confirmed. Details on the project are scarce at this point; however, Universal did recently date the project for 2029. Alongside that third Mario film, an untitled Illumination/Nintendo event film, rumored to be an animated spin-off centered on Seth Rogan's Donkey Kong, has also been dated for April 12,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