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Squid Game Replacement Series Gets Update With $2M Prize</w:t>
      </w:r>
    </w:p>
    <w:p>
      <w:r>
        <w:t>منبع: https://www.cbr.com/netflix-monopoly-series-2-million-dollar-prize-details/</w:t>
      </w:r>
    </w:p>
    <w:p>
      <w:r>
        <w:t>نویسنده: Sam Fang</w:t>
      </w:r>
    </w:p>
    <w:p>
      <w:r>
        <w:t>تاریخ انتشار: 2026-07-14 02:35</w:t>
      </w:r>
    </w:p>
    <w:p>
      <w:r>
        <w:t>──────────────────────────────────────────────────</w:t>
      </w:r>
    </w:p>
    <w:p>
      <w:r>
        <w:t>Netflix is raising the stakes on its new Squid Game replacement series. The streamer will develop a Monopoly reality show, similar to its Squid Game: The Challenge, and an impressive new prize fund was just announced.</w:t>
      </w:r>
    </w:p>
    <w:p>
      <w:r>
        <w:t>Deadline reports that Netflix has greenlit the Monopoly reality show and given it a $2 million grand prize. It was previously reported that around 50 production companies were eager to work on the show, which is being made with Hasbro Entertainment. Casting for the series is underway, and it is set to premiere sometime next year. Details about what the reality series will involve were also shared.</w:t>
      </w:r>
    </w:p>
    <w:p>
      <w:r>
        <w:t>New Monopoly Reality Show Shares Similarities to Real Life Squid Game</w:t>
      </w:r>
    </w:p>
    <w:p>
      <w:r>
        <w:t>According to Deadline, around 12 contestants will compete on a "life-sized, 'fully realized' Monopoly Town Square," similar to the iconic one from the board game. The logline teases "the players will enter on equal footing. But equality won’t last long. To survive, contestants must accumulate everything, or lose it all."</w:t>
      </w:r>
    </w:p>
    <w:p>
      <w:r>
        <w:t>Like its board game counterpart, it will be a high-stakes show with risk and calculation involved. "Every negotiation, every decision, and every roll could mean the difference between building an empire and going directly to jail. One by one, bankrupt players are eliminated — until a single winner is left standing to take it all."</w:t>
      </w:r>
    </w:p>
    <w:p>
      <w:r>
        <w:t>Last year, Netflix finalized its deal with Hasbro for the rights to Monopoly. Exec Jeff Gaspin shared that he wanted to buy the project without even hearing a pitch due to how lucrative the mobile board game, Monopoly Go!, has become over the years.</w:t>
      </w:r>
    </w:p>
    <w:p>
      <w:r>
        <w:t>Studio Lambert, the British production company behind hits like Undercover Boss, The Traitors (US and UK) as well as The Circle will helm the new Monopoly project. In 2022, Studio Lamber brought Squid Game: The Challenge to life with The Garden, featuring a massive 456 players and a prize of over $4.5 million.</w:t>
      </w:r>
    </w:p>
    <w:p>
      <w:r>
        <w:t>Netflix is Revamping Its Squid Game Challenge for Third Season</w:t>
      </w:r>
    </w:p>
    <w:p>
      <w:r>
        <w:t>©Netflix / Courtesy Everett Collection</w:t>
      </w:r>
    </w:p>
    <w:p>
      <w:r>
        <w:t>It remains to be seen if the cutthroat real-life game of Monopoly will be able to satisfy Squid Game fans' itch for new content, but Netflix definitely has something they'll be eager to watch in the pipeline. Squid Game: The Challenge has already aired two seasons and 19 episodes, and it's far from being over.</w:t>
      </w:r>
    </w:p>
    <w:p>
      <w:r>
        <w:t>Netflix renewed The Challenge for a third season back in 2025, and earlier this year the streamer announced that the upcoming season will be retitled Squid Game: The VIP Challenge. It will feature 8 celebrity 'VIP' players. Similar to the South Korean thriller that inspired it, the reality show features players competing in high-stakes versions of children's games, hoping to win a massive life-altering prize.</w:t>
      </w:r>
    </w:p>
    <w:p>
      <w:r>
        <w:t>Neither Monopoly nor Squid Game: The VIP Challenge have release dates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