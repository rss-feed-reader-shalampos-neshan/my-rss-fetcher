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Fantasy Gem Combines the Best Parts of 'The Good Place' and 'The Notebook'</w:t>
      </w:r>
    </w:p>
    <w:p>
      <w:r>
        <w:t>منبع: https://www.cbr.com/apple-tv-eternity-combines-good-place-notebook/</w:t>
      </w:r>
    </w:p>
    <w:p>
      <w:r>
        <w:t>نویسنده: Kai Young</w:t>
      </w:r>
    </w:p>
    <w:p>
      <w:r>
        <w:t>تاریخ انتشار: 2026-07-28 16:00</w:t>
      </w:r>
    </w:p>
    <w:p>
      <w:r>
        <w:t>──────────────────────────────────────────────────</w:t>
      </w:r>
    </w:p>
    <w:p>
      <w:r>
        <w:t>By combining the best elements of fantasy romances such as The Notebook and The Good Place, one of Apple's original movies continues to be a true gem almost a year after its release. Many of the best romance movies and TV shows explore life, death, and the afterlife, as characters often find themselves falling deeply in love, sometimes even longer than forever. This forms the core of Eternity, a 2025 hit that became one of the best fantasy romance gems on Apple TV.</w:t>
      </w:r>
    </w:p>
    <w:p>
      <w:r>
        <w:t>Delivering a high-concept premise with astounding leading performances and sharp humor, Eternity puts a fun twist on the typical romance in the afterlife narrative. The Apple Original movie, directed by David Freyne (Dating Amber) and co-written by Freyne and Patrick Cunnane (Designated Survivor), has a heartfelt, romantic backbone that makes the humor even stronger, mirroring the storytelling and impact of other movies and TV shows in the same vein, such as NBC's The Good Place, created by Michael Schur, and 2004's The Notebook.</w:t>
      </w:r>
    </w:p>
    <w:p>
      <w:r>
        <w:t>Eternity Explores Romance In the Afterlife Like The Good Place</w:t>
      </w:r>
    </w:p>
    <w:p>
      <w:r>
        <w:t>While NBC's The Good Place, which ran for four seasons between 2016 and 2020, followed Eleanor Shellstrop (Kristen Bell) as she explores the afterlife and falls in love, Eternity delivers a similar narrative for Joan Cutler (Elizabeth Olsen). Joan reunites with both her deceased husbands in the Junction: the handsome Luke (Callum Turner), who passed away young during the Korean War, and Larry (Miles Teller), who spent 65 years married to Joan in the real world and died only a week prior.</w:t>
      </w:r>
    </w:p>
    <w:p>
      <w:r>
        <w:t>Throughout Eternity, we watch Joan explore the Junction and learn about its nuances, including how nobody can get sick. At one point, she even asks Afterlife Coordinators Anna (Da'Vine Joy Randolph) and Ryan (John Early) if the Junction is hell, considering the choice she is being forced to make—spend eternity with her first husband or with the man she spent half a century with. This kind of choice is something Eleanor and her friends could easily have been faced with in The Good Place.</w:t>
      </w:r>
    </w:p>
    <w:p>
      <w:r>
        <w:t>Both Eternity and The Good Place presented a version of the afterlife that was inherently funny, with Anna and Ryan being the perfect reflections of immortal afterlife architect Michael (Ted Danson). The bureaucracy of the Junction, where newly deceased souls are given a strict seven-day time limit to choose their final personalized realms and permanent companions, reminds us of the Good or Bad Place, especially towards the series' end when the afterlife is restructured completely, giving everyone a chance at a perfect eternity.</w:t>
      </w:r>
    </w:p>
    <w:p>
      <w:r>
        <w:t>The love triangle between Joan, Larry, and Luke harks back to the romantic entanglements of the core group in The Good Place. Eleanor and Chidi Anagonye (William Jackson Harper) fall in love in the afterlife, while Jason Mendoza (Manny Jacinto), after a brief romance with Tahani Al-Jamil (Jameela Jamil), ends up spending his afterlife with Janet (D'Arcy Carden), a programmed afterlife guide and knowledge bank. Love is at the core of The Good Place, just as it is in Eternity and yet another iconic romance movie.</w:t>
      </w:r>
    </w:p>
    <w:p>
      <w:r>
        <w:t>Eternity &amp; The Notebook Both Deliver a Perfect Romance Story</w:t>
      </w:r>
    </w:p>
    <w:p>
      <w:r>
        <w:t>Ryan Gosling and Rachel McAdams in the rain in The Notebook Image via New Line/courtesy Everett Collection</w:t>
      </w:r>
    </w:p>
    <w:p>
      <w:r>
        <w:t>While The Good Place uses humor and philosophy to explore the concepts of romance and the afterlife, The Notebook took a more dramatic and grounded approach to a love story back in 2004. Directed by Nick Cassavetes (My Sister's Keeper), The Notebook explores the romance between Noah (Ryan Gosling) and Allie (Rachel McAdams), which is recited to the latter by the former in their old age. More dramatic than The Good Place and Eternity, The Notebook is one of the most iconic romance stories ever.</w:t>
      </w:r>
    </w:p>
    <w:p>
      <w:r>
        <w:t>While being significantly less humorous than both Eternity and The Good Place, and not exactly touching on the concept of the afterlife, The Notebook still showcases a romance for the ages. That's the main idea all these projects share, and what makes Eternity such a fantastic new addition to the romance genre is that the romantic backbone in all of them is truly poignant, emotional, and relatable. We see elements of ourselves in Noah and Allie, Eleanor and Chidi, and Joan and Larry (and Luke).</w:t>
      </w:r>
    </w:p>
    <w:p>
      <w:r>
        <w:t>The Notebook does not include any elements of fantasy and is stripped of the story's humor, but it delivers a wonderful romance story, just like Eternity. The Apple Original movie sets itself apart by combining this rich story with more fantastical elements that are reminiscent of The Good Place; however, it perfectly showcases the brilliant talents of Elizabeth Olsen, Miles Teller, Callum Turner, and more. All this culminates in Eternity deserving renewed recognition almost a year after its original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