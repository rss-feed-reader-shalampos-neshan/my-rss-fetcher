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'90s Sitcoms (That Everyone Forgot About)</w:t>
      </w:r>
    </w:p>
    <w:p>
      <w:r>
        <w:t>منبع: https://www.cbr.com/best-forgotten-90s-sitcoms-list/</w:t>
      </w:r>
    </w:p>
    <w:p>
      <w:r>
        <w:t>نویسنده: Dante Santella</w:t>
      </w:r>
    </w:p>
    <w:p>
      <w:r>
        <w:t>تاریخ انتشار: 2026-07-07 00:30</w:t>
      </w:r>
    </w:p>
    <w:p>
      <w:r>
        <w:t>──────────────────────────────────────────────────</w:t>
      </w:r>
    </w:p>
    <w:p>
      <w:r>
        <w:t>With the 1990s serving as an influential decade that reshaped the television landscape, many classic shows premiered one after another and left a lasting impact on viewers; several of these hit sitcoms featured memorable characters, crafted strong storytelling, and delved into themes that hadn’t been explored until then. Moreover, the sitcom had already been a staple of American television, and it continued into the 1990s, with dozens of popular sitcoms becoming part of pop culture.</w:t>
      </w:r>
    </w:p>
    <w:p>
      <w:r>
        <w:t>Given the sheer volume of television shows made, the sitcom has continually resonated with viewers and entertained fans throughout the years. However, despite many hit sitcoms that sustained a proper legacy, other successful shows of the era were, in more ways than one, forgotten about in the public consciousness. At the same time, the sitcoms that were left behind in the 1990s still feature wonderful comedy, fun characters and engaging premises that are sure to delight audiences today.</w:t>
      </w:r>
    </w:p>
    <w:p>
      <w:r>
        <w:t>Step by Step Showcased a Unique Family Learning to Love Each Other</w:t>
      </w:r>
    </w:p>
    <w:p>
      <w:r>
        <w:t>Cast photo of the sitcom Step By Step</w:t>
      </w:r>
    </w:p>
    <w:p>
      <w:r>
        <w:t>Featuring two iconic TV stars in the lead roles, ABC’s family sitcom Step by Step follows a familiar sitcom formula in the vein of The Brady Bunch. Two separate families come together to form one big family, where hijinks, arguments and lifelong bonds grow between the children and adults in the show. With Patrick Duffy and Susan Sommers playing the father and mother trying to handle six children, the show delves into the relatable pressures of parenthood, while also having kid-related misadventures as well.</w:t>
      </w:r>
    </w:p>
    <w:p>
      <w:r>
        <w:t>Keeping in line with other sitcoms about a family, the show’s lighthearted comedic tone and heartwarming elements engage viewers to connect with each character and grow to love this family. Moreover, the amusing situations that arise within this family are still fun to watch many years later, and the show invites audiences back for more throughout the series’ entire run.</w:t>
      </w:r>
    </w:p>
    <w:p>
      <w:r>
        <w:t>Alien and Human Behavior Create Comedy in 3rd Rock From the Sun</w:t>
      </w:r>
    </w:p>
    <w:p>
      <w:r>
        <w:t>John Lithgow, Kristen Johnston, French Stewart and Joseph Gordon-Levitt in 3rd Rock from The Sun Image via NBC</w:t>
      </w:r>
    </w:p>
    <w:p>
      <w:r>
        <w:t>As an out-of-the-box concept that delivers on all narrative fronts, the NBC science fiction sitcom 3rd Rock From the Sun takes viewers on a journey with the Solomon family, aliens posing as humans who are trying to understand life on Earth and get into all sorts of wacky situations. Focusing on the aliens’ attempts to study human society through an anthropological perspective gives the show a fresh spin on the sitcom.</w:t>
      </w:r>
    </w:p>
    <w:p>
      <w:r>
        <w:t>With the likes of John Lithgow, Kristen Johnston, French Stewart and Joseph Gordon-Levitt as the Solomons, along with the rest of the cast, the show crafts its humor based on the character relationships and various episodes that aim to explore the human condition. As many sitcoms attempt to force comedy out of a lifeless plot, 3rd Rock From the Sun never fails to find an interesting and funny angle in every episode.</w:t>
      </w:r>
    </w:p>
    <w:p>
      <w:r>
        <w:t>Dinosaurs Featured Delightfully Expressive Puppetry and Satire</w:t>
      </w:r>
    </w:p>
    <w:p>
      <w:r>
        <w:t>Image via ABC</w:t>
      </w:r>
    </w:p>
    <w:p>
      <w:r>
        <w:t>A unique series that stands out from its era, the ABC family sitcom Dinosaurs pairs impressive craftsmanship with tight writing to create a one-of-a-kind viewing experience. From the Jim Henson Company, the story of an anthropomorphic dinosaur puppet family living life and navigating standard sitcom storylines through a new lens delivers great comedy and a distinct visual style. Additionally, the show’s forward-thinking nature and prehistoric setting are blended wonderfully, engaging the viewer in each episode.</w:t>
      </w:r>
    </w:p>
    <w:p>
      <w:r>
        <w:t>Having tackled several social issues and woven the story to best fit the show's tone, Dinosaurs’ wholly original and carefully designed world feels confident in its execution and consistently entertains the audience. Whether having a lighthearted or more complex episode at play, the series handles the material smartly and manages to reach the widest viewership possible effortlessly.</w:t>
      </w:r>
    </w:p>
    <w:p>
      <w:r>
        <w:t>The Adventures of Pete &amp; Pete Left Audiences in Stitches</w:t>
      </w:r>
    </w:p>
    <w:p>
      <w:r>
        <w:t>Pete and Pete hug each other in The Adventures of Pete &amp; Pete Image via Nickelodeon</w:t>
      </w:r>
    </w:p>
    <w:p>
      <w:r>
        <w:t>Among the most dynamic kids’ shows ever produced, Nickelodeon’s The Adventures of Pete &amp; Pete began as a series of shorts that instantly hooked viewers, and the desire to see this concept developed into a television show paid off. Dealing with two brothers named Pete Wrigley, the show highlights the duo’s funny and surreal hijinks in a typical suburban setting, along with other eccentric characters and always entertains audiences with every energetic episode. Moreover, the show explores interesting themes through a comedic lens.</w:t>
      </w:r>
    </w:p>
    <w:p>
      <w:r>
        <w:t>Whether handling the anxieties of a child’s life, the challenges of growing up, or the absurdity of adults, The Adventures of Pete &amp; Pete finds satire in these facets and does a good job of sketching out each episode’s narrative. At the same time, the talented cast, well-composed music and visual style make the series one of the standout hits for Nickelodeon that helped bring acclaim to the network.</w:t>
      </w:r>
    </w:p>
    <w:p>
      <w:r>
        <w:t>Wings Was a Great Workplace Comedy Lost in the Shuffle</w:t>
      </w:r>
    </w:p>
    <w:p>
      <w:r>
        <w:t>Image via Paramount Television / Courtesy Everett Collection</w:t>
      </w:r>
    </w:p>
    <w:p>
      <w:r>
        <w:t>Made by a talented creative team, NBC’s Wings was spawned from three writers/producers who worked on the landmark series Cheers and the show is set in the same universe as its predecessor, though it operates at a different comedic level. Following a stacked cast that works at an airline, where funny antics and relationships occur, the show flows thanks in no small part to its engaging characters that maneuver every episode with ease, while also hitting specific character beats that work in all sitcoms.</w:t>
      </w:r>
    </w:p>
    <w:p>
      <w:r>
        <w:t>Although often compared to other shows in the same universe, like Cheers &amp; Frasier, the great ensemble chemistry on display, funny storylines and effective dramatic moments still position Wings as a solid sitcom that knows how to entertain an audience and manages to deliver comedy efficiently. Above all else, the series' biggest accomplishment is its use of a setting that is rarely capitalized on in the TV landscape.</w:t>
      </w:r>
    </w:p>
    <w:p>
      <w:r>
        <w:t>Spaced Used British Humor &amp; Great Characterization to Entertain Viewers</w:t>
      </w:r>
    </w:p>
    <w:p>
      <w:r>
        <w:t>Simon Pegg and Jessica Stevenson’s Channel 4 sitcom Spaced arrived at the tail end of the 1990s though still produced a show that delivered on all aspects of comedy and fostered meaningful character relationships. Framing elements of humor, surrealism and action all within one show, Spaced honed in on the lives of twenty-something Londoners during its era and helped redefine what shows can be made in the UK. At the same time, the show also helped foster emerging creatives who eventually acquired huge careers.</w:t>
      </w:r>
    </w:p>
    <w:p>
      <w:r>
        <w:t>Working to visualize the show's tone, talented director Edgar Wright creates a distinct, cinematic look for Spaced that aligns with each episode's genre. The relatable characters at the heart of the show, along with its varied episodic styles, contribute to its uniqueness and make it one of the most engaging sitcoms of the 1990s.</w:t>
      </w:r>
    </w:p>
    <w:p>
      <w:r>
        <w:t>Single Friends Tried to Navigate Life in New York in Living Single</w:t>
      </w:r>
    </w:p>
    <w:p>
      <w:r>
        <w:t>Kim Coles, Erika Alexander, Kim Fields and Queen Latifah in Living Single Image via Fox</w:t>
      </w:r>
    </w:p>
    <w:p>
      <w:r>
        <w:t>Oozing both charm and great writing, Fox’s Living Single provided viewers with a talented cast and a relatable series that delved into the lives of six friends exploring the single lifestyle in Prospect Heights, Brooklyn. Decades later, the show remains one of the best examples of a well-constructed African-American sitcom of its era, one that still resonates with audiences.</w:t>
      </w:r>
    </w:p>
    <w:p>
      <w:r>
        <w:t>Visualizing each character with a stylish look, while also having a positive and professional outlook on the lives of these friends, Living Single helped redefine the portrayal of African Americans on television and also narratively crafted interesting and hilarious episodes dealing with these characters’ relationships. Whether highlighting the female or male side of the show, each episode found a way to make audiences laugh and had something to say.</w:t>
      </w:r>
    </w:p>
    <w:p>
      <w:r>
        <w:t>A Broadcast Radio Team Delivers Multiple Gags in NewsRadio</w:t>
      </w:r>
    </w:p>
    <w:p>
      <w:r>
        <w:t>Image via NBC</w:t>
      </w:r>
    </w:p>
    <w:p>
      <w:r>
        <w:t>Always looking for a new comedic perspective, the NBC sitcom NewsRadio combines several comedic styles to flip the sitcom formula on its head. Primarily centering the series on the lives of the staff at the WNYX AM news radio station, the show sticks with viewers because of its razor-sharp ensemble cast and its willingness to incorporate fast-paced scripts that are constructed with either physical humor or visual gags. Moreover, the show’s usage of satire and surrealist storytelling also stands out amidst other sitcoms from this era.</w:t>
      </w:r>
    </w:p>
    <w:p>
      <w:r>
        <w:t>Subscribe to the newsletter for 1990s sitcom rediscoveries Hungry for more forgotten 1990s sitcom gems? Subscribe to the newsletter for thoughtful deep-dives on overlooked shows, context on what made them tick, and recommendations for classic TV discoveries. Get Updates By subscribing, you agree to receive newsletter and marketing emails, and accept our Terms of Use and Privacy Policy . You can unsubscribe anytime.</w:t>
      </w:r>
    </w:p>
    <w:p>
      <w:r>
        <w:t>Given the risks and absurdist angle within a sitcom format, a series like NewsRadio would not only benefit from a modern audience, but the show itself has great potential for a reboot/remake, especially with the crazed world of the new media landscape. As audiences look back fondly on NewsRadio, the show still offers great laughs and well-crafted episodes, unlike some 1990s sitcoms.</w:t>
      </w:r>
    </w:p>
    <w:p>
      <w:r>
        <w:t>Spin City Blended Relationships and Bureaucracy in Hilarious Fashion</w:t>
      </w:r>
    </w:p>
    <w:p>
      <w:r>
        <w:t>Image via Bill Foley / ABC /Courtesy Everett Collection</w:t>
      </w:r>
    </w:p>
    <w:p>
      <w:r>
        <w:t>Starring a television icon and an equally talented cast, the ABC sitcom Spin City strikes a proper balance between engaging comedy andinteresting character development for every member of the cast. As the staff of the local New York City government tries to navigate office insanity and spin-worthy political issues, the show also explores the personal nuances in the characters’ lives. With Michael J. Fox as the driving force of the show, Spin City displays both charm and a relatable protagonist to follow.</w:t>
      </w:r>
    </w:p>
    <w:p>
      <w:r>
        <w:t>Altogether, Spin City highlights a great writing style, injects great representation and deals with various social issues that never get in the way of producing laughs. To make things even better, the interesting ensemble cast helps make every interaction between one another memorable from episode to episode, as each character’s uniquely defined personality excites fans when certain characters get to share the screen to entertain viewers.</w:t>
      </w:r>
    </w:p>
    <w:p>
      <w:r>
        <w:t>The Critic Is an Animated Comedy Riot Brimming With Satire</w:t>
      </w:r>
    </w:p>
    <w:p>
      <w:r>
        <w:t>Jay Sherman in The Critic Image via Columbia Pictures Television</w:t>
      </w:r>
    </w:p>
    <w:p>
      <w:r>
        <w:t>As an underappreciated animated series, the ABC/Fox adult animated sitcom The Critic not only cements its legacy as a wonderful piece of comedy that parodies films but also creates an interesting show with a hilarious lead character. Produced by some of the minds behind The Simpsons, the show employs various forms of satire and weaves together several dynamic characters who are involved in the life of New York film critic Jay Sherman. Using every opportunity to lampoon the entertainment industry, The Critic always leaves audiences laughing with every new episode.</w:t>
      </w:r>
    </w:p>
    <w:p>
      <w:r>
        <w:t>At the same time, the show’s short lifespan seemed to consign its cultural status to that of a bygone product of the 1990s. However, The Critic’s best attributes are still utilized in the world of comedy today, where the art of parody and the tearing down of the status quo can be seen in the show’s examination of traditional entertainment, thereby making The Critic truly ahead of its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