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Xiri: Oasis Cities, a Survival-Based High-Tech Future-Set City-Builder, Announced for PC</w:t>
      </w:r>
    </w:p>
    <w:p>
      <w:r>
        <w:t>منبع: https://www.ign.com/articles/xiri-oasis-cities-a-survival-based-high-tech-future-set-city-builder-announced-for-pc</w:t>
      </w:r>
    </w:p>
    <w:p>
      <w:r>
        <w:t>نویسنده: Ryan Mccaffrey</w:t>
      </w:r>
    </w:p>
    <w:p>
      <w:r>
        <w:t>تاریخ انتشار: 2026-09-09 14:00</w:t>
      </w:r>
    </w:p>
    <w:p>
      <w:r>
        <w:t>──────────────────────────────────────────────────</w:t>
      </w:r>
    </w:p>
    <w:p>
      <w:r>
        <w:t>Xiri: Oasis Cities, a survival-focused, high-tech, future-set city-builder, has been announced for PC. Your desert oasis (hence the name) will face "natural disasters, cyber warfare, and fragile political alliances between neighboring settlements," according to the small indie team behind the project.</w:t>
      </w:r>
    </w:p>
    <w:p>
      <w:r>
        <w:t>As you build and manage your city, you'll have to manage an evolving population that includes humans, androids, and drones. Also, if you've ever wanted to engage in some good old-fashioned industrial espionage, this might be the game for you, as things are ruthless in Xiri's megacorp-run future. The inter-corporate shenanigans extend beyond that, too, as you'll "launch cyberattacks against rival infrastructure, manage loyalty levels, negotiate loans, detect spies, and manipulate economic conditions."</w:t>
      </w:r>
    </w:p>
    <w:p>
      <w:r>
        <w:t>Xiri: Oasis Cities - First Screenshots View 5 Images</w:t>
      </w:r>
    </w:p>
    <w:p>
      <w:r>
        <w:t>Check out the first screenshots in the gallery above and the announcement trailer at the top of this page. You can also wishlist Xiri: Oasis Cities on Steam if you're interested.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