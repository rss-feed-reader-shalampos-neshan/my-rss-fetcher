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Luke Skywalker and Spider-Man Officially Meet In Star Wars and Marvel's Historic Crossover</w:t>
      </w:r>
    </w:p>
    <w:p>
      <w:r>
        <w:t>منبع: https://www.cbr.com/luke-skywalker-spider-man-marvel-star-wars-hope-assembles/</w:t>
      </w:r>
    </w:p>
    <w:p>
      <w:r>
        <w:t>نویسنده: John Dodge</w:t>
      </w:r>
    </w:p>
    <w:p>
      <w:r>
        <w:t>تاریخ انتشار: 2026-10-15 10:00</w:t>
      </w:r>
    </w:p>
    <w:p>
      <w:r>
        <w:t>──────────────────────────────────────────────────</w:t>
      </w:r>
    </w:p>
    <w:p>
      <w:r>
        <w:t>The worlds of Star Wars and Marvel Comics are about to collide for the very first time, and fans are finally getting details on exactly what that will look like.</w:t>
      </w:r>
    </w:p>
    <w:p>
      <w:r>
        <w:t>During New York Comic Con, Marvel Comics unveiled new variant covers and interior pages for the hotly anticipated Star Wars/Marvel: Hope Assembles crossover series. Apart from a stunning variant by the legendary Alex Ross that showcases Luke Skywalker and Spider-Man fighting side-by-side, fans were given the chance to see the heroes of the Marvel Universe protecting their home from the threat of an Imperial Star Destroyer.</w:t>
      </w:r>
    </w:p>
    <w:p>
      <w:r>
        <w:t>Star Wars/Marvel: Hope Assembles #1 Already Looks Like Everything Fans Want</w:t>
      </w:r>
    </w:p>
    <w:p>
      <w:r>
        <w:t>Image via Marvel Comics</w:t>
      </w:r>
    </w:p>
    <w:p>
      <w:r>
        <w:t>Written by KEVIN SMITH</w:t>
      </w:r>
    </w:p>
    <w:p>
      <w:r>
        <w:t>Art by DAVID MARQUEZ</w:t>
      </w:r>
    </w:p>
    <w:p>
      <w:r>
        <w:t>Main cover art by DAVID MARQUEZ &amp; LAURA MARTIN</w:t>
      </w:r>
    </w:p>
    <w:p>
      <w:r>
        <w:t>Variant covers by ALEX ROSS; KAARE ANDREWS; CORY SMITH; RAFAEL ALBUQUERQUE; DAN JURGENS; MATTEO LOLLI; JERRY ORDWAY; and (TBA)</w:t>
      </w:r>
    </w:p>
    <w:p>
      <w:r>
        <w:t>In a social media post from the official Marvel Comics HQ Twitter account, it was confirmed that the events of Star Wars/Marvel: Hope Assembles will take place "Following a reality-shattering spell." From there, the heroes of the Marvel Universe will "Witness the events of A New Hope unfold before their very eyes — setting the stage for an encounter between characters from both universes that fans have dreamt about for decades."</w:t>
      </w:r>
    </w:p>
    <w:p>
      <w:r>
        <w:t>Star Wars/Marvel: Hope Assembles was first revealed back in August with the news that writer Kevin Smith and artist David Marquez will be helming the upcoming six-issue comic book crossover event. Apart from standing as the latest in a long line of Star Wars titles published by Marvel Comics, Hope Assembles will mark the very first time that these two worlds have bled into one another in any official capacity.</w:t>
      </w:r>
    </w:p>
    <w:p>
      <w:r>
        <w:t>Although there is no telling exactly what stage in time the events of Star Wars/Marvel: Hope Assembles will take place for the Marvel Universe, the revelation that it will take place during the events of Star Wars: Episode One — A New Hope offers some key insight regarding what readers can expect. Not only will the Empire be looming high overhead, but the Rebels will be looking for any edge they can get over the competition, giving them every reason to open up to the superpowered heroes whose paths they are about to cross.</w:t>
      </w:r>
    </w:p>
    <w:p>
      <w:r>
        <w:t>NEW Hover to rip Graded Comics Rip Mystery Packs of Graded Cards &amp; Collectibles Hover here to rip the pack open. Amazing Spider-Man Annual #1 Marvel, 1964 · CGC 5.0 Comic value $1,353 Detective Comics #378 DC, 1968 · CGC 9.8 Comic value $1,205</w:t>
      </w:r>
    </w:p>
    <w:p>
      <w:r>
        <w:t>What Star Wars/Marvel: Hope Assembles Means for Its Creators</w:t>
      </w:r>
    </w:p>
    <w:p>
      <w:r>
        <w:t>Image via Marvel Comics</w:t>
      </w:r>
    </w:p>
    <w:p>
      <w:r>
        <w:t>Marvel Comics' outgoing Editor-in-Chief C.B. Cebulski previously discussed the impetus behind and development of Star Wars/Marvel: Hope Assembles, noting that "It's an idea we've wanted to explore since getting the Star Wars license back over a decade ago, but we knew we'd have to wait with the patience of a Jedi to make it happen. The 50th anniversary of A New Hope has finally given us the once-in-a-lifetime opportunity to bring these two universes together, in this incredible story being told by Kevin Smith and David Marquez. Getting the call with the green light from Lucasfilm was a magical moment; it was as if Han Solo himself had called to tell me, 'You're all clear, kid!'"</w:t>
      </w:r>
    </w:p>
    <w:p>
      <w:r>
        <w:t>There's high excitement around such a massive multifandom crossover. "When the opportunity arose to actually tell that story, nobody had to Force my hand," Star Wars/Marvel: Hope Assembles writer and entertainment industry legend Kevin Smith added. "I'm ecstatic to be writing Hope Assembles for the 50th anniversary of Star Wars! Many thanks to Marvel Comics and Lucasfilm for trusting me to fly the Falcon and the Quinjet!"</w:t>
      </w:r>
    </w:p>
    <w:p>
      <w:r>
        <w:t>Star Wars/Marvel: Hope Assembles #1 goes on sale January 13, 2027, from Marvel Comics.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