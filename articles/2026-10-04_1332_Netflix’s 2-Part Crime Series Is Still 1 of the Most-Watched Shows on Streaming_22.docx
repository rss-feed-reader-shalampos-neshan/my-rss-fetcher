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2-Part Crime Series Is Still 1 of the Most-Watched Shows on Streaming</w:t>
      </w:r>
    </w:p>
    <w:p>
      <w:r>
        <w:t>منبع: https://www.cbr.com/netflix-the-gentlemen-nielsen-streaming-success-september-2026/</w:t>
      </w:r>
    </w:p>
    <w:p>
      <w:r>
        <w:t>نویسنده: Sam Fang</w:t>
      </w:r>
    </w:p>
    <w:p>
      <w:r>
        <w:t>تاریخ انتشار: 2026-10-04 12:00</w:t>
      </w:r>
    </w:p>
    <w:p>
      <w:r>
        <w:t>──────────────────────────────────────────────────</w:t>
      </w:r>
    </w:p>
    <w:p>
      <w:r>
        <w:t>Guy Ritchie's hit Netflix series The Gentlemen is once again dominating the streaming charts. Season 2 of the series was released on streaming back in early September, and it didn't take long for it to capture audience's attention.</w:t>
      </w:r>
    </w:p>
    <w:p>
      <w:r>
        <w:t>The latest Nielsen charts from Sept. 14 to 20 revealed The Gentlemen was one of the most-watched original series, drawing in 544 million minutes viewed across all 16 episodes. This put the show at #7 on Nielsen's Original Top 10 chart, beating out several other successful Netflix shows like SEAL Team (#8), The Perfect Lie (#9) and Hulu's The Secret Lives of Mormon Wives (#10). Prime Video's Reacher spin-off, Neagley, far and away dominated though, taking home the crown with 1,776 million minutes watched.</w:t>
      </w:r>
    </w:p>
    <w:p>
      <w:r>
        <w:t>The Gentlemen Season 2 Debuts Strong on Nielsen's Latest Chart Data</w:t>
      </w:r>
    </w:p>
    <w:p>
      <w:r>
        <w:t>The Gentlemen is Netflix's spin-off of Ritchie's hit 2019 film of the same name, although telling a different, standalone story with only thematic connections. The new cast of characters is led by Theo James (The Divergent Series) as Eddie Horniman, a British Army officer who inherits the role of Duke after his father's death, only to realize that he's also inherited an enormous marijuana empire.</w:t>
      </w:r>
    </w:p>
    <w:p>
      <w:r>
        <w:t>The rest of The Gentlemen's main cast includes Kaya Scodelario (Skins, Wuthering Heights) as Eddie's advisor, Susie Glass. Daniel Ings (A Knight of the Seven Kingdoms) also stars as Freddy, Eddie's cocaine-addicted older brother who is in deep debt to a crime family — adding another layer of depth and hilarity to the black comedy's drama.</w:t>
      </w:r>
    </w:p>
    <w:p>
      <w:r>
        <w:t>The Gentlemen debuted on Netflix back in 2024, but the reason for the show's more recent Nielsen chart dominance is due to the fact that the second season finally arrived on Sept. 3. Interestingly, the initial chart numbers weren't very notable — and it didn't chart during the week of its arrival on Netflix. Things quickly turned around though, and previous Nielsen data showed it hitting #5 on the overall charts for Sept. 7-13.</w:t>
      </w:r>
    </w:p>
    <w:p>
      <w:r>
        <w:t>The new episodes have seen James' character of Eddie sinking even deeper into the criminal underworld he found himself tangled up in during the show's debut season, turning from a reluctant aristocrat into a ruthless power player. As the stakes get even higher, audiences have clearly been hooked.</w:t>
      </w:r>
    </w:p>
    <w:p>
      <w:r>
        <w:t>Critical reception of The Gentlemen Season 2 has been largely positive; the season is Certified Fresh on Rotten Tomatoes with a score of 86%, and audiences have been equally enthusiastic with 87% approval.</w:t>
      </w:r>
    </w:p>
    <w:p>
      <w:r>
        <w:t>"How could they improve on Season 1? I have no idea but they did," one 5-star reviewer wrote on Rotten Tomatoes, adding: "Great pace, interesting and intriguing plot and sub-plots. At times very white knuckling. Eddie is over the top good. Susie and Geoffrey are great once again as well. Please, I would do anything for a Season 3!!"</w:t>
      </w:r>
    </w:p>
    <w:p>
      <w:r>
        <w:t>The Gentlemen Scores Early Season 3 Renewal</w:t>
      </w:r>
    </w:p>
    <w:p>
      <w:r>
        <w:t>Image via Netflix / Courtesy Everett Collection</w:t>
      </w:r>
    </w:p>
    <w:p>
      <w:r>
        <w:t>Luckily for enthusiastic fans, a third season of The Gentlemen is already on the books. Eddie's crime empire will continue expanding, with Netflix giving the show a renewal back in August before Season 2 even dropped.</w:t>
      </w:r>
    </w:p>
    <w:p>
      <w:r>
        <w:t>"The ambition of The Gentlemen has accelerated, the world has expanded, and the consequences carry weight," said Ritchie when the news was announced. "A third season felt inevitable, and I’m looking forward to pushing the boundaries of it further."</w:t>
      </w:r>
    </w:p>
    <w:p>
      <w:r>
        <w:t>The first two seasons of The Gentlemen are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