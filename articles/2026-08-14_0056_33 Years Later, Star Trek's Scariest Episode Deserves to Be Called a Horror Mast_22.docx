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Later, Star Trek's Scariest Episode Deserves to Be Called a Horror Masterpiece</w:t>
      </w:r>
    </w:p>
    <w:p>
      <w:r>
        <w:t>منبع: https://www.cbr.com/star-trek-tng-frame-of-mind-scariest-horror-episode/</w:t>
      </w:r>
    </w:p>
    <w:p>
      <w:r>
        <w:t>نویسنده: Rachel Hulshult</w:t>
      </w:r>
    </w:p>
    <w:p>
      <w:r>
        <w:t>تاریخ انتشار: 2026-08-13 23:00</w:t>
      </w:r>
    </w:p>
    <w:p>
      <w:r>
        <w:t>──────────────────────────────────────────────────</w:t>
      </w:r>
    </w:p>
    <w:p>
      <w:r>
        <w:t>The Star Trek: The Next Generation episode "Frame of Mind" still feels as frightening today as it did 33 years ago. Set aboard the USS Enterprise-D, the series follows Captain Jean-Luc Picard and his crew. Although The Next Generation was not usually associated with horror, it sometimes delved into darker themes, and few episodes are as chilling as Season 6's "Frame of Mind."</w:t>
      </w:r>
    </w:p>
    <w:p>
      <w:r>
        <w:t>The episode focuses on Commander William Riker (Jonathan Frakes), who struggles to stay sane while trapped between different realities. Directed adeptly by James L. Conway and effectively written by Brannon Braga, it showcases an exceptional performance by Frakes. This combination contributes to its lasting memorability, keeping it impressive over thirty years after its initial airing.</w:t>
      </w:r>
    </w:p>
    <w:p>
      <w:r>
        <w:t>"Frame of Mind" Is One of Star Trek: TNG's Scariest Episodes</w:t>
      </w:r>
    </w:p>
    <w:p>
      <w:r>
        <w:t>Jonathan Frakes as Commander Riker in Star Trek TNG Frame of Mind Image via Paramount</w:t>
      </w:r>
    </w:p>
    <w:p>
      <w:r>
        <w:t>"Frame of Mind" begins with a disheveled-looking Commander Will Riker performing in a play as a character confined to a mental institution. As he finishes rehearsal and begins prepping for an away mission to Tilonus IV, Riker begins experiencing strange bouts of anxiety and unease.</w:t>
      </w:r>
    </w:p>
    <w:p>
      <w:r>
        <w:t>After performing in the play again, Riker bows and rises to find himself locked in a cell in a supposedly real mental institution. The alien doctor in the institution then tries to convince Riker that his life on the Enterprise is an illusion and that his life in the asylum is the true reality.</w:t>
      </w:r>
    </w:p>
    <w:p>
      <w:r>
        <w:t>Between the eerie music and Riker's mounting unease, the episode feels strange even before he finds himself in the asylum. But it only gets weirder and more unsettling from there. The episode acts as a character study of Commander Riker and a vehicle for Jonathan Frakes. He knows his life on the Enterprise-D is real, and he shatters multiple false realities to finally break free from the elaborate illusion.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Riker eventually finds himself on an operating table, held captive by aliens trying to learn more about the Enterprise and its crew. With unique shattering visuals and a deeply unsettling storyline, "Frame of Mind" makes for an incredibly memorable (and mandatory) episode of Star Trek and television.</w:t>
      </w:r>
    </w:p>
    <w:p>
      <w:r>
        <w:t>There are multiple times throughout the episode when the viewer believes Riker may have broken out of his illusion, only to find himself back in the asylum. Most of the episode turns out to be part of an elaborate illusion, and even after multiple rewatches, it's hard to tell what's true and what isn't.</w:t>
      </w:r>
    </w:p>
    <w:p>
      <w:r>
        <w:t>Star Trek's "Frame of Mind" Masterfully Blends Genres</w:t>
      </w:r>
    </w:p>
    <w:p>
      <w:r>
        <w:t>Star Trek: The Next Generation Crew Photo Image via Paramount</w:t>
      </w:r>
    </w:p>
    <w:p>
      <w:r>
        <w:t>"Frame of Mind" is a franchise episode unlike any other, and the recently dismantled modern era of Star Trek could learn from it. Star Trek: Strange New Worlds has done a great job of mixing genres, but with only 10 episodes per season, it does not have time for one-off, character-study episodes.</w:t>
      </w:r>
    </w:p>
    <w:p>
      <w:r>
        <w:t>Season 6's "Frame of Mind" does not move the TNG story forward or offer any major plot revelations, but it's a fascinating character study that sticks with viewers long after the credits roll. It keeps the focus entirely on Riker's situation and fully embraces the horror of it all. Modern Star Trek leans more toward serialized storytelling and has not fully embraced horror the same way that episodes like this one did.</w:t>
      </w:r>
    </w:p>
    <w:p>
      <w:r>
        <w:t>"Frame of Mind" has a very narrow focus, but everything about it comes together so well. Jonathan Frakes delivers one of his best performances in the series, and the episode remains just as terrifying today as it was over thirty years ago. It is proof that Star Trek can do horror exceptionally well when it wants to, and that the franchise can play with reality in really interesting ways.</w:t>
      </w:r>
    </w:p>
    <w:p>
      <w:r>
        <w:t>Quiz 5 Questions Mind Games on the Enterprise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