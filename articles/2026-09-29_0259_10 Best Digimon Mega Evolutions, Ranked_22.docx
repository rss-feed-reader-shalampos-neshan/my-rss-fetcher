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Digimon Mega Evolutions, Ranked</w:t>
      </w:r>
    </w:p>
    <w:p>
      <w:r>
        <w:t>منبع: https://www.cbr.com/best-digimon-mega-evolutions-ranked/</w:t>
      </w:r>
    </w:p>
    <w:p>
      <w:r>
        <w:t>نویسنده: Angelina</w:t>
      </w:r>
    </w:p>
    <w:p>
      <w:r>
        <w:t>تاریخ انتشار: 2026-09-29 02:30</w:t>
      </w:r>
    </w:p>
    <w:p>
      <w:r>
        <w:t>──────────────────────────────────────────────────</w:t>
      </w:r>
    </w:p>
    <w:p>
      <w:r>
        <w:t>The Mega level has produced some of the most powerful, memorable, and downright bizarre Digimon in the franchise. From terrifying villains to adorable powerhouses, these Digimon have left their mark across the anime, games, and wider Digimon universe in one way or another.</w:t>
      </w:r>
    </w:p>
    <w:p>
      <w:r>
        <w:t>With so many Mega-level Digimon to choose from, narrowing the list down to just 10 was no easy task especially with all the games the franchise have made over the years. To narrow this down, it required looking at multiple years worth of tier lists and game guides to figure out which digital monster stood above the rest. These Digimon are here for their strength, memorable designs, major roles in the anime, and the lasting impact they have made on Digimon fans.</w:t>
      </w:r>
    </w:p>
    <w:p>
      <w:r>
        <w:t>Chronosmon Was Just Introduced and Already Broke the Game</w:t>
      </w:r>
    </w:p>
    <w:p>
      <w:r>
        <w:t>Chronomon HM Image via Bandai Namco</w:t>
      </w:r>
    </w:p>
    <w:p>
      <w:r>
        <w:t>Chronomon DM Image via Bandai Namco</w:t>
      </w:r>
    </w:p>
    <w:p>
      <w:r>
        <w:t>Close Chronomon HM Image via Bandai Namco</w:t>
      </w:r>
    </w:p>
    <w:p>
      <w:r>
        <w:t>Chronomon DM Image via Bandai Namco</w:t>
      </w:r>
    </w:p>
    <w:p>
      <w:r>
        <w:t>Chronosmon HM and Chronosmon DM debuted in Digimon World DS. Other than appearing as one of the many Mega-level Digimon across various games over the years, neither form received much focus until Digimon Time Stranger, where both take center stage as two of the strongest Digimon in the game.</w:t>
      </w:r>
    </w:p>
    <w:p>
      <w:r>
        <w:t>Related 6 Greatest Digimon Games of All Time, Ranked Digimon has reinvented itself across decades of games with farm mechanics, turn-based depth, branching visual novel choices, and huge rosters.</w:t>
      </w:r>
    </w:p>
    <w:p>
      <w:r>
        <w:t>Chronosmon HM has Holy Flare, a Fire-type move that hits all enemies while removing their stat buffs, along with Chronos Crop, an unavoidable Light-type attack. Chronosmon DM has a similar version of Holy Flare, though it deals Dark-type damage instead. Then there’s Chrono Devolution, which can inflict Crystallization with 100% accuracy and has a 70% chance of reducing the target’s stats by 20%.</w:t>
      </w:r>
    </w:p>
    <w:p>
      <w:r>
        <w:t>The two Chronosmon forms aren’t just among the strongest Digimon in Time Stranger. They’re easily some of the most powerful Mega-level Digimon to appear in the games.</w:t>
      </w:r>
    </w:p>
    <w:p>
      <w:r>
        <w:t>BanchoLeomon Survived the Leomon Tier List</w:t>
      </w:r>
    </w:p>
    <w:p>
      <w:r>
        <w:t>BanchoLeomon gained popularity through Digimon Data Squad and is one of the few Leomon evolutions that has consistently kept up with other Mega-level Digimon since its introduction in the games. BanchoLeomon first appeared in Digimon World Data Squad as an optional boss and an evolution for Gaomon.</w:t>
      </w:r>
    </w:p>
    <w:p>
      <w:r>
        <w:t>Since then, BanchoLeomon has remained a consistent Mega-level Digimon. He has solid stats overall and performs well with Flashy Boss Punch, a Light-type move that deals more damage when BanchoLeomon has lower HP. Lion Slash is a Fire-type move that deals increased damage when the target’s generation is higher than the user’s. While BanchoLeomon isn’t as powerful as they were in some of the earlier games, he’s still a respectable choice for those who don’t want a team full of Mega+ Digimon.</w:t>
      </w:r>
    </w:p>
    <w:p>
      <w:r>
        <w:t>Piedmon Makes Other Megas Look Like a Joke</w:t>
      </w:r>
    </w:p>
    <w:p>
      <w:r>
        <w:t>Piedmon from Digimon holding the DigiDestined after transforming them into keychains. Image via Toei Animation</w:t>
      </w:r>
    </w:p>
    <w:p>
      <w:r>
        <w:t>Piedmon has been part of the Digimmon since the original Digimon Adventure series, where he served as one of the Dark Masters. After appearing in Digimon World 2, Piedmon became one of the two Dark Masters to consistently appear throughout the Digimon games.</w:t>
      </w:r>
    </w:p>
    <w:p>
      <w:r>
        <w:t>One of the most interesting examples comes from Digimon Survive, where Piedmon is not only one of the main antagonists in the normal game routes but also one of the best Dark-type Digimon in the game. Its passive ability, Mad Clown, reduces a target’s stats during an attack, but Trump Sword is where Piedmon really shines.</w:t>
      </w:r>
    </w:p>
    <w:p>
      <w:r>
        <w:t>The Dark-type attack is always treated as a back attack, making it particularly powerful in a game where attacking an enemy from behind deals more damage. Piedmon’s combination of longevity, villainous pedigree, and strong abilities across the history of the games make it an easy mega to rank as one of the best in the franchise.</w:t>
      </w:r>
    </w:p>
    <w:p>
      <w:r>
        <w:t>Imperialdramon Fighter Mode Is the Only Fusion Mega to Make the Cut</w:t>
      </w:r>
    </w:p>
    <w:p>
      <w:r>
        <w:t>Imperialdramon FM Image via Bandai Namco</w:t>
      </w:r>
    </w:p>
    <w:p>
      <w:r>
        <w:t>Imperialdramon Fighter Mode first appeared in Digimon Adventure 02 as an upgraded form of ​ Paildramon​, the fusion of ExVeemon and Stingmon. While some fusion Digimon from the 02 era have appeared over the years, Fighter Mode has proven to have some of the most staying power in the games. It first appeared in Digimon Rumble Arena as an optional evolution for Veemon before returning in subsequent entries of the fighting game series and eventually making its RPG debut in Digimon World 3 in 2005.</w:t>
      </w:r>
    </w:p>
    <w:p>
      <w:r>
        <w:t>Since then, Imperialdramon Fighter Mode has remained a recurring Mega-level Digimon across the games. Its signature Positron Laser and Giga Crusher give it devastating Light-type attacks, making it a formidable offensive option. Fighter Mode also benefits from the sheer power expected from an upgraded Imperialdramon, helping it remain a standout among the many Mega-level Digimon introduced during the 02 era.</w:t>
      </w:r>
    </w:p>
    <w:p>
      <w:r>
        <w:t>MarineAngemon Emerges as the Cutest Mega to Win the Gauntlet</w:t>
      </w:r>
    </w:p>
    <w:p>
      <w:r>
        <w:t>Marineangemon Image via Bandai Namco</w:t>
      </w:r>
    </w:p>
    <w:p>
      <w:r>
        <w:t>It’s sort of funny that one of the strongest Fairy/Pixie Digimon has been MarineAngemon, who has been around since the early years of the Digimon. Its most famous anime appearance came in Digimon Tamers, where it showed a glimpse of its power by easily healing an injured Sakuyamon.</w:t>
      </w:r>
    </w:p>
    <w:p>
      <w:r>
        <w:t>MarineAngemon first appeared in the games in Digimon World 2 as both a Digimon that could be obtained through Digivolution and an NPC’s partner. What MarineAngemon lacks in powerful attacking moves, it makes up for by being one of the best support Mega Digimon across multiple games, including more modern entries.</w:t>
      </w:r>
    </w:p>
    <w:p>
      <w:r>
        <w:t>Ocean Love heals all allies while also removing status abnormalities, injuries, and diseases, making it an incredibly useful move during difficult battles. It’s an absolute clutch ability when a player is struggling with a difficult boss fight and needs the right little fairy to come save the day.</w:t>
      </w:r>
    </w:p>
    <w:p>
      <w:r>
        <w:t>MetalEtemon Has No Time to Monkey Around</w:t>
      </w:r>
    </w:p>
    <w:p>
      <w:r>
        <w:t>metaletemon Image via Bandai Namco</w:t>
      </w:r>
    </w:p>
    <w:p>
      <w:r>
        <w:t>MetalEtemon was an independent Digimon that tried to destroy the Digidestined in the original Digimon Adventure, with fans jokingly referring to it as the fifth Dark Master. Its first game appearance was in Digimon World, and it has remained a consistent presence in the</w:t>
      </w:r>
    </w:p>
    <w:p>
      <w:r>
        <w:t>Digimon World games as a formidable Mega-level Digimon.</w:t>
      </w:r>
    </w:p>
    <w:p>
      <w:r>
        <w:t>When Digimon Story: Cyber Sleuth rolled around, MetalEtemon was one of the best Earth-type Virus Digimon players could get their hands on. Its high Defense and HP made it a force to be reckoned with on most teams, especially thanks to Banana Slip. The powerful Dark-type attack has an 80% chance of stunning its target, which could be the key to winning boss fights that didn’t block the stun effect.</w:t>
      </w:r>
    </w:p>
    <w:p>
      <w:r>
        <w:t>Diaboramon Infects the Digital World</w:t>
      </w:r>
    </w:p>
    <w:p>
      <w:r>
        <w:t>Diaboromon - Digimon Our War Game Image via Toei Animation</w:t>
      </w:r>
    </w:p>
    <w:p>
      <w:r>
        <w:t>Diaboramon has been around since Digimon Adventure: Our War Game!, also known as Digimon: The Movie to stateside fans. It’s an evil Virus Digimon bent on infecting the world’s computers and causing mass disaster. In Digimon World 2, Diaboramon became a fan-favorite thanks to its Inferno Missile ability, which allowed it to hit multiple targets.</w:t>
      </w:r>
    </w:p>
    <w:p>
      <w:r>
        <w:t>This strength carries into the modern games, even without Inferno Missile. Catastrophe Cannon hits an enemy with three physical attacks in a row, dealing massive damage at the cost of preventing Diaboramon from moving afterward due to recoil. Fortunately, Diaboramon’s massive HP pool makes it more than capable of surviving the next attack, allowing it to absorb the drawback while continuing to dish out punishment. Its survivability has made Diaboramon a top-tier choice across countless games, and it’s easy to see why.</w:t>
      </w:r>
    </w:p>
    <w:p>
      <w:r>
        <w:t>Beelzemon Rides Into Battle Guns Blazing</w:t>
      </w:r>
    </w:p>
    <w:p>
      <w:r>
        <w:t>Beelzemon uses Fist of the Beast King to save Jeri - Digimon Tamers Image via Toei Animation</w:t>
      </w:r>
    </w:p>
    <w:p>
      <w:r>
        <w:t>Beelzemon was everyone’s favorite anti-hero from Digimon Tamers and has made quite an impression on Digimon. Since its introduction, it has become a frontline attacking Digimon in most Digimon games, first showing up in Digimon World 3 and becoming a mainstay from there. Prior to the Digimon Story games, many would say that Digimon World 4 was its best appearance thanks to its versatile movepool, which remained useful into the end game, but that was when it had access to Blast Mode.</w:t>
      </w:r>
    </w:p>
    <w:p>
      <w:r>
        <w:t>On its own in the Digimon Story games, Beelzemon is actually competent in its own right. Double Impact is a multi-hit Steel-type move that hits five times in a row, with 70% accuracy and a 10% critical-hit rate. Then there’s Darkness Claw, a Darkness-type attack with a 50% chance of applying an injury, which is one of the best status ailments in the game next to Crystallization.</w:t>
      </w:r>
    </w:p>
    <w:p>
      <w:r>
        <w:t>Even without Blast Mode, Beelzemon has remained one of the strongest offensive Mega-level Digimon across the games, proving it doesn’t need an extra form to be a force to be reckoned with.</w:t>
      </w:r>
    </w:p>
    <w:p>
      <w:r>
        <w:t>Machinedramon Remains the Most Consistent Big Bad</w:t>
      </w:r>
    </w:p>
    <w:p>
      <w:r>
        <w:t>Machinedramon - Digimon Adventure Image via Toei Animation</w:t>
      </w:r>
    </w:p>
    <w:p>
      <w:r>
        <w:t>​​​​​​\Machinedramon is the dark master that has endured across multiple iterations of games. There’s hardly a game that Machinedramon hasn’t apperaed in, not only because it’s icnoic but because its sort of an easy end state mega to smack at the end of that digimon’s evolution line. Machinedramon is always there, watching and waiting for its chance to take its place as the final stage for some poor digimon. First apperaing in Digimon World as the main antagonist, Machinedramon has earned its respect in the digimon fandom.Machinedramon has remained useful in games that play to its strengths, like Digimon World: Next Order. However, its reputation has arguably carried it further than its actual performance in some of the modern Digimon Story games.</w:t>
      </w:r>
    </w:p>
    <w:p>
      <w:r>
        <w:t>Quiz 5 Questions Mega Mayhem: Which Digimon Rules the Digital World? Your Top Score -- Attempts -- Start Quiz 0 0</w:t>
      </w:r>
    </w:p>
    <w:p>
      <w:r>
        <w:t>Sakuyamon Brings Divine Power to the Battlefield</w:t>
      </w:r>
    </w:p>
    <w:p>
      <w:r>
        <w:t>Sakuyamon - Digimon Tamers Image via Toei Animation</w:t>
      </w:r>
    </w:p>
    <w:p>
      <w:r>
        <w:t>Sakuyamon is an enigmatic Digimon introduced during Digimon Tamers as Renamon’s Mega-level form. Since then, Sakuyamon has been naturalized as Renamon’s Mega, becoming a key representation of Digimon Tamers in countless games while also having stories of its own in others. It first appeared in the games in both Digimon Rumble Arena and Digimon World 3 in 2002.</w:t>
      </w:r>
    </w:p>
    <w:p>
      <w:r>
        <w:t>Renamon has been a powerful Digimon for a while, but one of the most recent examples comes from Digimon Story: Time Stranger, where its high Intelligence and SP allow it to cast extremely powerful magic. Amethyst Mandala, a Light-type move, removes all stat buffs while hitting every enemy, while Izuna is a Null-type move with a 25% critical-hit rate. Stack that with X-Heal and Magic Field, and Sakuyamon’s versatility is bound to leave players speechless.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