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Could Easily Take Over 100 Hours to Beat</w:t>
      </w:r>
    </w:p>
    <w:p>
      <w:r>
        <w:t>منبع: https://www.ign.com/articles/final-fantasy-7-revelation-will-easily-take-over-100-hours-for-completionists-to-beat-director-teases</w:t>
      </w:r>
    </w:p>
    <w:p>
      <w:r>
        <w:t>نویسنده: Michael Cripe</w:t>
      </w:r>
    </w:p>
    <w:p>
      <w:r>
        <w:t>تاریخ انتشار: 2026-09-20 20:52</w:t>
      </w:r>
    </w:p>
    <w:p>
      <w:r>
        <w:t>──────────────────────────────────────────────────</w:t>
      </w:r>
    </w:p>
    <w:p>
      <w:r>
        <w:t>Final Fantasy 7 Revelation director Naoki Hamaguchi teased that completionist playthroughs for the remake trilogy's conclusion could "easily take over a hundred hours" to beat.</w:t>
      </w:r>
    </w:p>
    <w:p>
      <w:r>
        <w:t>The developer helping lead the charge on Cloud and the rest of the party's final assault against Sephiroth opened up about the size of the final chapter during an interview with GameSpot . We already suspected there would be a lot to do when Final Fantasy 7 Revelation launches for PC and consoles next year, but it sounds like those looking to see all Square Enix has to offer will be especially busy.</w:t>
      </w:r>
    </w:p>
    <w:p>
      <w:r>
        <w:t>"In a standard playthrough from beginning to end, if I were to review and check every single asset and element in the game, it’ll easily take over a hundred hours," Hamaguchi said of his own playthroughs. "Obviously, I can't do that in each and every single playthrough. As the director, I don’t have enough time for that, so sometimes I would just skip combat and focus on checking the main story."</w:t>
      </w:r>
    </w:p>
    <w:p>
      <w:r>
        <w:t>That's a lot of Final Fantasy 7 Revelation playtime. The two previous entries in the trilogy – Remake and Rebirth – proved to be large games in their own right, but the 2027 RPG finale will no doubt up the ante yet again. As Cloud, Tifa, Barret, Vincent Valentine, and the rest of the crew try to finish the fight against Sephiroth, players will use a giant airship known as the Highwind to travel.</w:t>
      </w:r>
    </w:p>
    <w:p>
      <w:r>
        <w:t>With more mini-games to play, battles to fight, and areas to explore, it's clear Hamaguchi and the rest of the development team at Square Enix have packed the experience with things to do. The director said he is all too aware of the amount of content on offer here, saying that he has already managed to complete a whopping 46 full playthroughs ahead of the impending April 2027 launch.</w:t>
      </w:r>
    </w:p>
    <w:p>
      <w:r>
        <w:t>"I will try to do these playthroughs as much time as time allows," he said. "Yesterday, during a separate round of interviews, when there was downtime, I actually did bring a PS5 controller, so I checked the latest version of the build. Even on business trips, if there’s even a small amount of time that I have available, I’ll try to check the latest version of the game to see if there are any issues."</w:t>
      </w:r>
    </w:p>
    <w:p>
      <w:r>
        <w:t>Final Fantasy 7 Revelation Preview Screenshots View 35 Images</w:t>
      </w:r>
    </w:p>
    <w:p>
      <w:r>
        <w:t>It's important to remember that not everyone will sink the same amount of time into Final Fantasy 7 Revelation. Some will no doubt turn over every pixel on the planet, while others will surely beeline their way through the story.</w:t>
      </w:r>
    </w:p>
    <w:p>
      <w:r>
        <w:t>How long some of these different playthroughs will take is unclear, and with months to go until launch, Hamaguchi's 100-hour estimate could always change. Either way, the team is anticipating a hefty download, with the director recently telling VGC that the game could eat around 200GB of storage .</w:t>
      </w:r>
    </w:p>
    <w:p>
      <w:r>
        <w:t>Which new feature are you looking forward to most in Final Fantasy 7 Revelation? Playing as Cid Playing as Vincent Flying with the Highwind The FITS system Other (leave a comment!) Answer See Results</w:t>
      </w:r>
    </w:p>
    <w:p>
      <w:r>
        <w:t>Final Fantasy 7 Revelation will launch for PC, Nintendo Switch 2, PlayStation 5, and Xbox Series X/S April 8, 2027. IGN recently went hands-on for a preview, and you can read our biggest takeaways here . You can also check out everything we learned from Hamaguchi in our interview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