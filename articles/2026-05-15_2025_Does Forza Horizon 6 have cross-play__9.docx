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Does Forza Horizon 6 have cross-play?</w:t>
      </w:r>
    </w:p>
    <w:p>
      <w:r>
        <w:t>منبع: https://www.polygon.com/forza-horizon-6-fh6-cross-play-how-to/</w:t>
      </w:r>
    </w:p>
    <w:p>
      <w:r>
        <w:t>نویسنده: Ford James</w:t>
      </w:r>
    </w:p>
    <w:p>
      <w:r>
        <w:t>تاریخ انتشار: 2026-05-15 17:15</w:t>
      </w:r>
    </w:p>
    <w:p>
      <w:r>
        <w:t>──────────────────────────────────────────────────</w:t>
      </w:r>
    </w:p>
    <w:p>
      <w:r>
        <w:t>Cross-play is a crucial feature for those who want to explore Japan with their friends in Forza Horizon 6. Driving around in a convoy as you see the sights will make your experience more fun and impactful. Luckily, no matter the platform, you can race through the streets of Tokyo with your friends and other drivers around the world.</w:t>
      </w:r>
    </w:p>
    <w:p>
      <w:r>
        <w:t>Here's the lowdown on whether Forza Horizon 6 cross-play is possible and how to play with your friends.</w:t>
      </w:r>
    </w:p>
    <w:p>
      <w:r>
        <w:t>How to enable cross-play on Forza Horizon 6</w:t>
      </w:r>
    </w:p>
    <w:p>
      <w:r>
        <w:t>Yes, Forza Horizon 6 supports cross-play. If you're on PC, you can play with friends on Xbox with ease, and vice versa.</w:t>
      </w:r>
    </w:p>
    <w:p>
      <w:r>
        <w:t>Since you must have an Xbox account to play Forza Horizon 6, all you need to do to play with friends on another platform is add them to your Xbox friends list. Once you've added them, pause the game and navigate to the "online" tab.</w:t>
      </w:r>
    </w:p>
    <w:p>
      <w:r>
        <w:t>On the right-hand side of this menu, you'll find the "social" option. Select this, then tab over to "friends." Here, you'll find all of your friends, and you can invite any online player to your convoy. Make sure you're not in Horizon Solo mode though; if the option to the left of "social" says "horizon life," select that to return to online play first.</w:t>
      </w:r>
    </w:p>
    <w:p>
      <w:r>
        <w:t>Subscribe to our newsletter for Forza Horizon 6 cross-play tips Join our newsletter for clear, step-by-step guides on Forza Horizon 6 cross-play, how to add friends, set up convoys, and navigate platform compatibility—plus related gaming coverage that helps you stay informed and play with friends across platforms. Get Updates By subscribing, you agree to receive newsletter and marketing emails, and accept our Terms of Use and Privacy Policy . You can unsubscribe anytime.</w:t>
      </w:r>
    </w:p>
    <w:p>
      <w:r>
        <w:t>Forza Horizon 6 isn't currently available on PlayStation 5 as it's not due for release until later this year, but the official FAQ has confirmed cross-play will be possible between all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