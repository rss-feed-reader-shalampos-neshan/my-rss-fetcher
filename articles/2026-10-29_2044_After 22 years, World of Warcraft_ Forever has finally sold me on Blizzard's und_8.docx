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After 22 years, World of Warcraft: Forever has finally sold me on Blizzard's undying MMO – now I never want to leave</w:t>
      </w:r>
    </w:p>
    <w:p>
      <w:r>
        <w:t>منبع: https://www.gamesradar.com/games/world-of-warcraft/after-22-years-world-of-warcraft-forever-has-finally-sold-me-on-blizzards-undying-mmo-now-i-never-want-to-leave/</w:t>
      </w:r>
    </w:p>
    <w:p>
      <w:r>
        <w:t>نویسنده: Anna Koselke, Staff Writer,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2026-10-29 16:00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