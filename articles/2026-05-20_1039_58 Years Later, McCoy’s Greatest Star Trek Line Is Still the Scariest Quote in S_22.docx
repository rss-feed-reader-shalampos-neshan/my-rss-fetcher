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58 Years Later, McCoy’s Greatest Star Trek Line Is Still the Scariest Quote in Sci-Fi History</w:t>
      </w:r>
    </w:p>
    <w:p>
      <w:r>
        <w:t>منبع: https://www.cbr.com/star-trek-tos-mccoy-ai-quote-scariest-sci-fi-line/</w:t>
      </w:r>
    </w:p>
    <w:p>
      <w:r>
        <w:t>نویسنده: Amy Watkins, Cbr Staff, Jamie Parker, Grae Drake</w:t>
      </w:r>
    </w:p>
    <w:p>
      <w:r>
        <w:t>تاریخ انتشار: 2026-05-20 03:30</w:t>
      </w:r>
    </w:p>
    <w:p>
      <w:r>
        <w:t>──────────────────────────────────────────────────</w:t>
      </w:r>
    </w:p>
    <w:p>
      <w:r>
        <w:t>Throughout its 60-year run, Star Trek has almost always tackled real-world issues, whether they are relevant to the time of release or progressive fears ahead of their time. One such fear is technology, specifically the advances of AI and the consequences these breakthroughs could and do have on society. Nowhere in the franchise’s 13-series and 14-film output is this more disturbingly portrayed than in the Season 2 TOS episode, “The Ultimate Computer.”</w:t>
      </w:r>
    </w:p>
    <w:p>
      <w:r>
        <w:t>Centering on a computer created to replace Captain Kirk, the episode explores and critiques the dangers such progressions pose to livelihoods and to obsolescence. This critique is most strongly expressed through a closing line from Dr. McCoy, which exposes the emotional limitations of AI and the risks of replacing man with machine. As AI and the fear of human replacement continue to grow, this McCoy line has since become one of the most terrifyingly relevant quotes in Star Trek history.</w:t>
      </w:r>
    </w:p>
    <w:p>
      <w:r>
        <w:t>McCoy’s Line in Star Trek's The Ultimate Computer Is a Critique of AI Advancements</w:t>
      </w:r>
    </w:p>
    <w:p>
      <w:r>
        <w:t>“Ultimate Computer” begins with the Enterprise being summoned to a space station without explanation. There, Commodore Wesley (Barry Russo) explains that the Enterprise will be used to test the M-5 Multitronic System, a program designed to control the ship without Captain Kirk’s assistance. Told to “sit back and let the machine do the work,” Kirk faces the risk of being replaced by the computer.</w:t>
      </w:r>
    </w:p>
    <w:p>
      <w:r>
        <w:t>The entire episode is a critique of AI's recklessness and its inability to fully replace humans. This is best in McCoy’s closing line, one of Bones' best Star Trek quotes. At the end of the episode, after successfully deactivating M-5 and preventing its disastrous plans, McCoy tells Kirk, “Compassion: that’s the one thing no machine ever had. Maybe it’s the one thing that keeps men ahead of them.”</w:t>
      </w:r>
    </w:p>
    <w:p>
      <w:r>
        <w:t>McCoy’s line is both a critique and an oddly uplifting view of AI. Throughout the episode, Spock argues that computers are more capable than the Star Trek: TOS' strongest human crew members, a claim McCoy sometimes agrees with. He believes that computers are useful tools for assisting with day-to-day responsibilities and, at times, are more effective at completing tasks such as analyzing data.</w:t>
      </w:r>
    </w:p>
    <w:p>
      <w:r>
        <w:t>However, as advanced as this technology may be, it lacks emotional intelligence, a skill required in most jobs, especially leading a team. In the beginning, M-5 performs its tasks more efficiently and quickly than a living crew. It defends the Enterprise against mock attacks from Excalibur and Lexington, and controls the ship’s navigation system without difficulty.</w:t>
      </w:r>
    </w:p>
    <w:p>
      <w:r>
        <w:t>Yet the more control it’s given, the more reckless it becomes. The computer turns off power in unoccupied parts of the ship, increases power without warning in other parts, and attacks an unmanned freighter with live torpedoes. When Kirk attempts to take M-5 offline, it activates a force field and later reroutes all controls to prevent a manual override.</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One of Star Trek's best one-off characters, Dr. Richard Daystrom (William Marshal), was the program’s creator. He revealed that he’d imprinted human engrams into its circuit, creating what he describes as a human mind working at the speed of a computer. This is where McCoy’s line comes into relevance. M-5 is capable of navigating the system, reacting to threats, and controlling the ship.</w:t>
      </w:r>
    </w:p>
    <w:p>
      <w:r>
        <w:t>What it’s not capable of, however, is reacting appropriately. Towards the end of the episode, Lexington, Potemkin, Excalibur, and Hood meet to begin a tactical drill. Unable to understand that these are the Enterprise’s sister ships (at the time, some of Star Trek's most powerful ships) and pose no threat, M-5 attacks them at full power, killing dozens of crew members aboard.</w:t>
      </w:r>
    </w:p>
    <w:p>
      <w:r>
        <w:t>As McCoy explains, without the ability to make emotional decisions based on observation and experience, the computer lacks the compassion that forms human judgment. Without that, it reacts blindly, turning routine situations into wars. This is the issue McCoy points to: intelligence without understanding is flawed.</w:t>
      </w:r>
    </w:p>
    <w:p>
      <w:r>
        <w:t>M-5 is programmed to destroy the Enterprise’s greatest threats, and is capable of doing so, but without perception, it’s unable to distinguish between danger and routine. The line suggests that progress can lead to consequences that outweigh its benefits. In just a few words, McCoy shows both the limitations of AI and the risks of relying on it too heavily.</w:t>
      </w:r>
    </w:p>
    <w:p>
      <w:r>
        <w:t>McCoy’s Line Has Become More Relevant Since the Episode’s Release</w:t>
      </w:r>
    </w:p>
    <w:p>
      <w:r>
        <w:t>Image via Paramount</w:t>
      </w:r>
    </w:p>
    <w:p>
      <w:r>
        <w:t>Ever since the first program, The Logic Theorist, was developed in 1956, the progression of AI has been a topic of discussion. Today, in an age of autonomous systems and AI chatbots, these fears are more prevalent than ever, with Google AI and ChatGPT becoming go-to substitutes for answers, assistance, and content.</w:t>
      </w:r>
    </w:p>
    <w:p>
      <w:r>
        <w:t>“The Ultimate Computer” didn’t quite predict the future like other Star Trek episodes; AI was just as big a concern back in the 60s as it is today, particularly in the aftermath of the Industrial Revolution. Its relevance, however, has nonetheless increased. The biggest current concern of AI advancement is human replacement.</w:t>
      </w:r>
    </w:p>
    <w:p>
      <w:r>
        <w:t>With more stores using self-service checkouts, companies opting for AI personal assistants, and the rise of robot delivery services, these once hands-on, people-facing jobs are slowly losing significance. The entire premise of “The Ultimate Computer” relates to this concern. Kirk, proven capable of his job, faces the threat of unemployment at the hands of a man-made machine possessing human-like abilities.</w:t>
      </w:r>
    </w:p>
    <w:p>
      <w:r>
        <w:t>However, while a warning against the negligence of AI, the episode can also be viewed as a positive interpretation of this advancement. McCoy’s line emphasizes the importance of human knowledge and judgment in almost every role. Currently, AI isn’t capable of making decisions, and while it’s impossible to predict the future, there’s yet no indication that such abilities are possible.</w:t>
      </w:r>
    </w:p>
    <w:p>
      <w:r>
        <w:t>Subscribe for sharper takes on AI, culture, and more Curious how a single Star Trek line still frames AI, jobs, and empathy? Subscribe to the newsletter for in-depth cultural analysis, expert context, and thoughtful breakdowns that connect sci-fi moments to real-world technology debates. Get Updates By subscribing, you agree to receive newsletter and marketing emails, and accept our Terms of Use and Privacy Policy . You can unsubscribe anytime.</w:t>
      </w:r>
    </w:p>
    <w:p>
      <w:r>
        <w:t>Artwork created by AI chatbots is based on pre-sourced material. Articles and essays rely on prior entries or Google-surfed knowledge, often without context or fact-checking. Autonomous systems in vehicles have been shown to be unreliable at times, and even self-service checkouts still require staff assistance.</w:t>
      </w:r>
    </w:p>
    <w:p>
      <w:r>
        <w:t>As McCoy explained, while these systems are effective and will likely progress in the future, they still rely on demand and accessible information. Without these human contributions, knowledge, and compassion, they likely wouldn’t work. Star Trek has often explored the consequences of AI, with Voyager’s “Living Witness” being one notable example.</w:t>
      </w:r>
    </w:p>
    <w:p>
      <w:r>
        <w:t>Few episodes, however, have become more relevant with time. While episodes like “Living Witness” do explore topical issues such as deepfakes and misinformation, the universal fear of job loss and reduced human contact is unmatched. “The Ultimate Computer” is arguably one of the scariest and most relatable depictions of AI in sci-fi history.</w:t>
      </w:r>
    </w:p>
    <w:p>
      <w:r>
        <w:t>Showing the consequences these programs have on society and livelihoods, the episode accurately conveyed these advancements 58 years before they became a reality. Concluding with McCoy’s quote, which speaks to AI's limitations, the episode is one of the most pointed critiques of the growing desire to replace man with machine.</w:t>
      </w:r>
    </w:p>
    <w:p>
      <w:r>
        <w:t>Quiz 5 Questions Star Trek’s Ultimate Computer And Today’s AI Dilemmas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