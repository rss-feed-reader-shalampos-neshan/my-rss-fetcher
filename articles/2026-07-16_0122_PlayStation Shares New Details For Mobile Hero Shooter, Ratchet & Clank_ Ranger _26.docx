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Shares New Details For Mobile Hero Shooter, Ratchet &amp; Clank: Ranger Rumble</w:t>
      </w:r>
    </w:p>
    <w:p>
      <w:r>
        <w:t>منبع: https://gameinformer.com/2026/07/15/playstation-shares-new-details-for-mobile-hero-shooter-ratchet-clank-ranger-rumble</w:t>
      </w:r>
    </w:p>
    <w:p>
      <w:r>
        <w:t>نویسنده: Senior Associate Editor, Marcus Is An Avid Gamer, Giant Wrestling Nerd, A Connoisseur Of Cartoon References. The Cat'S Out Of The Bagel Now</w:t>
      </w:r>
    </w:p>
    <w:p>
      <w:r>
        <w:t>تاریخ انتشار: 2026-07-15 00:00</w:t>
      </w:r>
    </w:p>
    <w:p>
      <w:r>
        <w:t>──────────────────────────────────────────────────</w:t>
      </w:r>
    </w:p>
    <w:p>
      <w:r>
        <w:t>Last November, PlayStation unveiled Ratchet &amp; Clank: Ranger Rumble, a new mobile hero shooter take on Insomniac Games’ flagship franchise. After soft-launching in various non-US regions over the last few months, a new blog post reveals more details about the game ahead of its yet-to-be-revealed global launch.</w:t>
      </w:r>
    </w:p>
    <w:p>
      <w:r>
        <w:t>Developed by Oh Bibi in collaboration with Insomniac, Ratchet &amp; Clank: Ranger Rumble is a free-to-play multiplayer hero shooter coming to iOS and Android. The game takes place inside a combat simulation created by Captain Qwark to train new Galactic Ranger recruits. Players control a roster of 12 heroes (with more to come post-launch) that, while featuring Ratchet and Clank and other recognizable faces, largely consist of new characters. This includes robots, aliens, and even Lombaxes from other dimensions like Widget, a spunky investigative journalist, and Mopz, a mopey street gang member.</w:t>
      </w:r>
    </w:p>
    <w:p>
      <w:r>
        <w:t>Ranger Rumble's bread and butter are its PvP arena battles (featuring "dynamic PvE elements") where players team up to blast competitors apart using the series' signature wacky weaponry. The blog post reveals the game will have six game modes at launch that promote PvP and PvE play. Modes include a take on battle royale and a soccer-inspired contest.</w:t>
      </w:r>
    </w:p>
    <w:p>
      <w:r>
        <w:t>“Staying true to the series has been at the heart of the project from day one,” writes Oh Bibi chief executive officer Stanislas Dewavrin in the blog post. “The signature humor, beloved characters, and gloriously inventive weaponry that have defined Ratchet &amp; Clank for over two decades are all here, reimagined for fast-paced battles built specifically for mobile, with new characters and weapons to discover.</w:t>
      </w:r>
    </w:p>
    <w:p>
      <w:r>
        <w:t>There’s no release window for Ratchet &amp; Clank: Ranger Rumble’s global launch, but players can pre-register to play on its website now to receive exclusive rewards.</w:t>
      </w:r>
    </w:p>
    <w:p>
      <w:r>
        <w:t>To read about other PlayStation franchises spinning out into multiplayer titles, check out the reveal of Horizon Hunters Gathering.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