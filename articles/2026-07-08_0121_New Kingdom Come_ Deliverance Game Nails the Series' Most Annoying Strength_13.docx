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Kingdom Come: Deliverance Game Nails the Series' Most Annoying Strength</w:t>
      </w:r>
    </w:p>
    <w:p>
      <w:r>
        <w:t>منبع: https://gamerant.com/kingdom-come-deliverance-board-game-annoying-strength/</w:t>
      </w:r>
    </w:p>
    <w:p>
      <w:r>
        <w:t>نویسنده: Josh Cotts, Casey David Muir-Taylor, Christian Buckley</w:t>
      </w:r>
    </w:p>
    <w:p>
      <w:r>
        <w:t>تاریخ انتشار: 2026-07-07 21:01</w:t>
      </w:r>
    </w:p>
    <w:p>
      <w:r>
        <w:t>──────────────────────────────────────────────────</w:t>
      </w:r>
    </w:p>
    <w:p>
      <w:r>
        <w:t>Unapologetically so, Kingdom Come: Deliverance is and always has been the kind of RPG that wants players to earn—through blood, sweat, and tears—everything they get. They have to learn how to read and swing a sword, keep their clothes clean, manage their appetite, and accept the consequences of whatever terrible idea they committed to five minutes before realizing they probably should have chugged a Saviour Schnapps first. For some players, that has proven to be a problem, but for others, that's precisely why Kingdom Come: Deliverance is so good.</w:t>
      </w:r>
    </w:p>
    <w:p>
      <w:r>
        <w:t>In the end, that's why Kingdom Come: Deliverance – The Board Game feels like one of the smartest possible ways to take the series to uncharted territory while simultaneously neglecting to apologize for that "problem," as some would see it. A board game adaptation of an RPG as complex as Kingdom Come: Deliverance can sound like a logistical nightmare at first, especially when that RPG is already known for making players actually use their brains for things that most other modern games are more than happy to automate. However, Kingdom Come: Deliverance's most annoying strength has always been its commitment to its immediate inaccessibility, and a tabletop game is arguably the perfect place to double down on that strength.</w:t>
      </w:r>
    </w:p>
    <w:p>
      <w:r>
        <w:t>Related Kingdom Come: Deliverance 2's 6 Million Sales Are Great News, But There's a Catch Kingdom Come: Deliverance 2's 6 million sales are great news for Warhorse, but it may also push the studio toward a much safer future.</w:t>
      </w:r>
    </w:p>
    <w:p>
      <w:r>
        <w:t>Kingdom Come: Deliverance's Stubbornness Makes Even More Sense on the Table</w:t>
      </w:r>
    </w:p>
    <w:p>
      <w:r>
        <w:t>Close Image via Warhorse Studios</w:t>
      </w:r>
    </w:p>
    <w:p>
      <w:r>
        <w:t>Image via Warhorse Studios</w:t>
      </w:r>
    </w:p>
    <w:p>
      <w:r>
        <w:t>Image via Warhorse Studios</w:t>
      </w:r>
    </w:p>
    <w:p>
      <w:r>
        <w:t>Kingdom Come: Deliverance's most iconic trait is, without a doubt, its stubbornness. In essence, it uses what some might label gameplay inconveniences to fully immerse players in its authentic world. Hunger, reputation, clothing, skill growth, crime, equipment, sleep, and social status aren't gameplay gimmicks or chores so much as they are a genuine part of a world that is intentionally designed to constantly resist players. In doing so, Kingdom Come: Deliverance grounds players in history rather than merely using history as a backdrop, which, in turn, allows for a far more immersive experience than it could have been without that resistance.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Anyone who has tried Kingdom Come: Deliverance and bounced likely knows the feeling of admiring what it's trying to do while still wishing it would get out of the way, while plenty of others have embraced that direction as what the series does best. To many players, and to Warhorse themselves, Kingdom Come: Deliverance's stubbornness is precisely what sets it apart in a massive ocean of modern RPGs that are all doing the same thing, committing to the power fantasy trope that began showing its age years ago. Now, Kingdom Come: Deliverance – The Board Game doesn't seem at all interested in running from the video game series' reputation, and is instead embracing it with open arms, as it should.</w:t>
      </w:r>
    </w:p>
    <w:p>
      <w:r>
        <w:t>Kingdom Come: Deliverance – The Board Game is an epic adventure with euro elements, deck-building, card-based skill tests, hero progression across five in-game days, side quests, diverse encounters, and replayable city storylines. It's already enough to jot down as it is, but translating all of that into a board game where players actually have to put in the work is something else entirely, albeit exceedingly on-brand for the franchise regardless. This isn't just a Kingdom Come: Deliverance game with a few swords and dice thrown inside, but a fully hands-on experience where the series' love of choice and consequence is now in a format where those choices and consequences have to be physically managed rather than merely selected from a list of dialogue options.</w:t>
      </w:r>
    </w:p>
    <w:p>
      <w:r>
        <w:t>Kingdom Come: Deliverance – The Board Game Turns the Series' Complexity Into the Point</w:t>
      </w:r>
    </w:p>
    <w:p>
      <w:r>
        <w:t>One of the easiest ways for a board game adaptation to fail is to treat the source material like nothing more than a bonus item to go alongside the game—a glorified booster pack, if you will. Too many board game adaptations have done little more than put a famous map on the board, add a few recognizable names, create some generic combat cards, and hope fans think there's enough value in it to buy and play it instead of the video game it's based on. However, Kingdom Come: Deliverance – The Board Game seems far more interested in turning the series' iconic identity into actual systems players can manipulate on a table.</w:t>
      </w:r>
    </w:p>
    <w:p>
      <w:r>
        <w:t>Kingdom Come: Deliverance – The Board Game's Key Features</w:t>
      </w:r>
    </w:p>
    <w:p>
      <w:r>
        <w:t>1–4 PLAYERS , with full solo support</w:t>
      </w:r>
    </w:p>
    <w:p>
      <w:r>
        <w:t>, with full solo support COMPETITIVE STRUCTURE without player-versus-player combat</w:t>
      </w:r>
    </w:p>
    <w:p>
      <w:r>
        <w:t>without player-versus-player combat FIVE IN-GAME DAYS that end with the highest-scoring player winning</w:t>
      </w:r>
    </w:p>
    <w:p>
      <w:r>
        <w:t>that end with the highest-scoring player winning DECK-BUILDING , hand management, quests, and area movement</w:t>
      </w:r>
    </w:p>
    <w:p>
      <w:r>
        <w:t>, hand management, quests, and area movement MULTI-USE CARDS for actions like hunting, stealing, fighting, and picking herbs</w:t>
      </w:r>
    </w:p>
    <w:p>
      <w:r>
        <w:t>for actions like hunting, stealing, fighting, and picking herbs SKILL TESTS shaped by the cards players build into their decks</w:t>
      </w:r>
    </w:p>
    <w:p>
      <w:r>
        <w:t>shaped by the cards players build into their decks TEN STORYLINES , including an introductory scenario</w:t>
      </w:r>
    </w:p>
    <w:p>
      <w:r>
        <w:t>, including an introductory scenario MORE THAN 700 CARDS , 200-plus wooden tokens, side quests, encounters, items, wounds, enemies, herbs, horses, and town alertness tracks</w:t>
      </w:r>
    </w:p>
    <w:p>
      <w:r>
        <w:t>, 200-plus wooden tokens, side quests, encounters, items, wounds, enemies, herbs, horses, and town alertness tracks NO REQUIRED APP, making the whole thing a fully analog tabletop experience</w:t>
      </w:r>
    </w:p>
    <w:p>
      <w:r>
        <w:t>Though it might not seem like it at first, the decision to keep the board game detached from an app is actually a very important detail to consider here. There was a previous Kingdom Come board game project years ago with an app-driven cooperative RPG pitch, but this new version is being described as a brand-new game built from the ground up by Czech Games Edition. Going fully analog gives this version a stronger reason to exist, and if the point is to bring Kingdom Come: Deliverance's complexity to the tabletop in a genuine way, then asking players to put the screen away makes perfect sense.</w:t>
      </w:r>
    </w:p>
    <w:p>
      <w:r>
        <w:t>Close</w:t>
      </w:r>
    </w:p>
    <w:p>
      <w:r>
        <w:t>The card system also sounds like the right call too. One of Kingdom Come: Deliverance's best features is its Elder Scrolls 4: Oblivion-like progression, which sees Henry becoming better, stronger by doing. As players keep talking, fighting, sneaking around, reading, and simply surviving, Henry's skills naturally improve over time. Kingdom Come: Deliverance – The Board Game seems to be going after the same idea through deck-building, where players gain experience and then spend it on new skill cards. Players who want to be thieves can build toward that, those who want to rely on persuasion can do the same, or players who would rather just solve everything by swinging a sword around can make a mess of things and call it strategy.</w:t>
      </w:r>
    </w:p>
    <w:p>
      <w:r>
        <w:t>Kingdom Come: Deliverance – The Board Game doesn't seem at all interested in running from the video game series' reputation, and is instead embracing it with open arms, as it should.</w:t>
      </w:r>
    </w:p>
    <w:p>
      <w:r>
        <w:t>Of course, apart from specific features like these, the thought of playing Kingdom Come: Deliverance without almost no automation is the real reason this very interesting adaption is worth paying attention to. To some players, Kingdom Come's complexity can be exhausting in a video game because they feel like the gaming space is meant to be a place where they can escape rather than a place where they're required to work. In fact, some players even called Kingdom Come: Deliverance 2 too hard for that reason. But when you put Kingdom Come: Deliverance on the table in the form of a board game, that complexity makes sense and is therefore expected.</w:t>
      </w:r>
    </w:p>
    <w:p>
      <w:r>
        <w:t>Close</w:t>
      </w:r>
    </w:p>
    <w:p>
      <w:r>
        <w:t>For fans of Warhorse Studios' medieval RPG series, Kingdom Come: Deliverance – The Board Game may become one of the clearest expressions of what the series does best, in spite of individual opinions. It takes the part that some might find annoying, the part where every little thing has to be considered, and gives it a format where every little thing is supposed to be considered. Kingdom Come: Deliverance has never been at its best when it makes life easy. Rather, it's at its best when it makes life difficult in a way that eventually starts to pay off when you give it some sweat.</w:t>
      </w:r>
    </w:p>
    <w:p>
      <w:r>
        <w:t>Kingdom Come: Deliverance – The Board Game is currently available for pre-order on Czech Games'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