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Zelda Game You Still Can't Play on Nintendo Switch 2</w:t>
      </w:r>
    </w:p>
    <w:p>
      <w:r>
        <w:t>منبع: https://www.cbr.com/every-zelda-game-cant-play-nintendo-switch-2/</w:t>
      </w:r>
    </w:p>
    <w:p>
      <w:r>
        <w:t>نویسنده: Scott Baird</w:t>
      </w:r>
    </w:p>
    <w:p>
      <w:r>
        <w:t>تاریخ انتشار: 2026-09-13 02:45</w:t>
      </w:r>
    </w:p>
    <w:p>
      <w:r>
        <w:t>──────────────────────────────────────────────────</w:t>
      </w:r>
    </w:p>
    <w:p>
      <w:r>
        <w:t>The Nintendo Switch 2 is an incredible system for The Legend of Zelda fans, with most of the mainline entries playable, either through remakes, remasters, or as titles on the Nintendo Switch Online service. There are still a few entries in The Legend of Zelda series that are missing from the Nintendo Switch 2 and its predecessor, preventing it from being the ultimate Link machine.</w:t>
      </w:r>
    </w:p>
    <w:p>
      <w:r>
        <w:t>Before getting started, it bears mentioning that this list won't include remakes that feature new content, such as Ocarina of Time 3D or Wind Waker HD. The spin-offs also won't be included, like the Japan-exclusive Satellaview titles, or the Philips CD-i games, like Link: The Faces of Evil. Sadly, the chances of the obscure spin-offs coming to the Nintendo Switch 2 are practically zero, meaning Freshly-Picked: Tingle's Rosy Rupeeland is going to be locked away forever.</w:t>
      </w:r>
    </w:p>
    <w:p>
      <w:r>
        <w:t>The Legend Of Zelda: Phantom Hourglass Is Trapped On The Nintendo 3DS</w:t>
      </w:r>
    </w:p>
    <w:p>
      <w:r>
        <w:t>Image via Nintendo</w:t>
      </w:r>
    </w:p>
    <w:p>
      <w:r>
        <w:t>The Legend of Zelda series has been a huge supporter of Nintendo's handheld systems, with games like Link's Awakening, The Minish Cap, and the Oracle games standing alongside the best console entries in the franchise. Unfortunately, this means the series runs into a wall when it comes to remastering or porting the Nintendo DS and 3DS era of the franchise, due to how different the hardware was.</w:t>
      </w:r>
    </w:p>
    <w:p>
      <w:r>
        <w:t>One game that might never receive a Nintendo Switch 2 port is The Legend of Zelda: Phantom Hourglass, which was heavily reliant on touch-screen controls. In Phantom Hourglass, Link would follow a fairy around, which was actually the cursor for the touchscreen, and the player needed to tap enemies to make Link swing his sword.</w:t>
      </w:r>
    </w:p>
    <w:p>
      <w:r>
        <w:t>It's entirely possible for Phantom Hourglass to be playable on the Nintendo Switch 2 in handheld mode, or using the mouse controls of the Joy-Con 2s. The bigger question is whether Nintendo would bother porting it, or would prefer to do a full remake that removes the touchscreen content entirely.</w:t>
      </w:r>
    </w:p>
    <w:p>
      <w:r>
        <w:t>It's a shame that Phantom Hourglass might be trapped on the Nintendo DS, as it's a great entry, acting as a direct sequel to The Wind Waker. Sure, it had one repetitive central dungeon that needed multiple trips, but the rest of the game was awesome, and made excellent use of the DS' features, especially one puzzle that's impossible to replicate on the Switch 2.</w:t>
      </w:r>
    </w:p>
    <w:p>
      <w:r>
        <w:t>The Legend Of Zelda: Twilight Princess Is A Notable Omission On Switch 2</w:t>
      </w:r>
    </w:p>
    <w:p>
      <w:r>
        <w:t>Link on Epona in The Legend of Zelda: Twilight Princess Image via Nintendo</w:t>
      </w:r>
    </w:p>
    <w:p>
      <w:r>
        <w:t>The Nintendo Switch imported nearly every first-party Wii U exclusive, usually with performance tweaks or new content to convince fans to double-dip if they owned the original. By far the biggest omissions are the HD remasters of The Wind Waker and Twilight Princess, as they would have been huge hits on the Switch, yet remain stuck on the Wii U.</w:t>
      </w:r>
    </w:p>
    <w:p>
      <w:r>
        <w:t>It's a huge shame Twilight Princess isn't available on either Nintendo Switch system, as it's a fantastic game, or at least it is once Link escapes the awful opening section and turns into a wolf. Once Wolf Link starts running around the Twilight Realm, the game hits full steam and never slows down.</w:t>
      </w:r>
    </w:p>
    <w:p>
      <w:r>
        <w:t>Twilght Princess was a return to form for the people turned off by The Wind Waker's more light-hearted approach, and wanted darker stories in their Legend of Zelda games. There are some incredibly grim scenes in Twilight Princess, which is why many fans love it and its shadowy aesthetic.</w:t>
      </w:r>
    </w:p>
    <w:p>
      <w:r>
        <w:t>Of all the entries on this list, Twilight Princess is the one most likely to come to Nintendo Switch 2, as The Wind Waker is already on the platform via the Expansion Pass, suggesting its HD remaster won't be arriving anytime soon. Chances are, Nintendo will add Twilight Princess further down the road, likely as a way of plugging a gap in the schedule.</w:t>
      </w:r>
    </w:p>
    <w:p>
      <w:r>
        <w:t>The Legend Of Zelda: A Link Between Worlds Needs A 3D TV</w:t>
      </w:r>
    </w:p>
    <w:p>
      <w:r>
        <w:t>When Nintendo announced a sequel to A Link to the Past, fans were surprised by its gimmick. In A Link Between Worlds for the Nintendo 3DS, Link had the ability to turn into a painting, letting him walk on walls and slip through gaps, allowing for all kinds of interesting puzzles to figure out.</w:t>
      </w:r>
    </w:p>
    <w:p>
      <w:r>
        <w:t>A Link Between Worlds isn't a direct sequel to A Link to the Past, as it follows a new Link and Princess Zelda long after the events of the original. In this game, Link is able to enter Lorule, a world parallel to Hyrule, where Princess Zelda has been taken. Link must explore secrets in both worlds to gain the power and knowledge necessary to save Zelda.</w:t>
      </w:r>
    </w:p>
    <w:p>
      <w:r>
        <w:t>Like the other first-party Nintendo 3DS games, A Link Between Worlds included a lot of moments decided to pop in 3D, such as items that allowed Link to fly up into the air. Unlike the Nintendo DS entries on this list, A Link Between Worlds is easy enough to port to the Nintendo Switch 2, as it barely uses the touchscreen controls. While the 3D visuals were a great gimmick, they weren't necessary to enjoy the experience.</w:t>
      </w:r>
    </w:p>
    <w:p>
      <w:r>
        <w:t>It's telling that A Link Between Worlds was considered one of the best games of 2013, despite competing with Grand Theft Auto 5, The Last of Us, and BioShock Infinite. It may have had primitive visuals for the time, but the quality of a great 2D Legend of Zelda game always shines through.</w:t>
      </w:r>
    </w:p>
    <w:p>
      <w:r>
        <w:t>CBR .COM CBR · Nintendo Quiz CBR Exclusive · Nintendo Quiz WHICH NINTENDO</w:t>
      </w:r>
    </w:p>
    <w:p>
      <w:r>
        <w:t>LEGEND ARE YOU? Press Start to Play 🕹️ From the dungeons of Hyrule to the cold reaches of space, Nintendo's universe is bursting with legends, oddballs, and cosmic eating machines. Are you a brave-hearted adventurer? A relentlessly upbeat pink blob? A hypercharged electric mouse? Or the bounty hunter who needs no one? Twenty questions. One legendary result. Let's find out who you really are. 🌟 🗡️ Link 🍄 Toad 🚀 Samus 🌸 Kirby ⚡ Pikachu PRESS START ▶ 01 / 20 🌄 MORNING 01 It's a free Saturday. What's the move, hero? 🌅 Your ideal morning is basically your origin story. A Up early, map spread out, figuring out which dungeon to tackle today. B Helping everyone get ready. Someone has to be the enthusiastic one! C Running a full systems diagnostic. Alone. In the dark. Peaceful. D Eating a massive breakfast and then napping right after. The cycle is sacred. NEXT ▶ 02 / 20 ⚔️ DANGER 02 A big bad enemy is blocking the path. You: 😤 How you handle danger speaks louder than any character select screen. A Study them first, then strike with exactly the right weapon. Preparation wins. B Inhale them. Absorb their power. Become them. C Run ahead and distract them for the team! You've got energy to burn! D Lock on. Fire. Done. You've handled worse in worse places. NEXT ▶ 03 / 20 👗 STYLE 03 How do you roll, style-wise? 💅 Your fit is your lore. A Full tactical armor. Practical, sealed, tells people exactly zero things about your feelings. B Whatever the team is wearing! Matching is morale. C Whatever's comfiest. Round shape, no complaints. D Classic tunic, pointy hat, timeless. The look is ancient but it hits different every era. NEXT ▶ 04 / 20 🔑 PROBLEM SOLVING 04 There's a puzzle blocking your way. Your approach? 🧩 Every dungeon has a puzzle. Every person has a method. A Examine every corner, light every torch, push every block. Methodical and thorough. B Scan the environment. Calculate the solution. Execute. No drama, no fuss. C Ask everyone for hints first. Teamwork makes the dream work! D Inhale it. Swallow the puzzle whole and figure it out from the inside. NEXT ▶ 05 / 20 🍽️ FOOD 05 Most important question: what's your meal of choice? 🍴 Truly the most revealing question in this quiz. A Whatever restores the most hearts. Functional eating only. B Shared snacks around a campfire with the whole team. Bonding energy! C Anything and everything on the table. Possibly the table itself. D A high-protein ration bar eaten in solitude. Efficient. NEXT ▶ 06 / 20 ⚡ POWER 06 You discover you have a secret power. What is it? ✨ The power you imagine says everything about you. A Generating electricity. Zap anyone who tests you, anytime, anywhere. B Mastering any weapon instantly. One item? That's your new signature move. C Infinite cheerfulness that somehow also functions as actual armor. D Plasma beam from one arm. Obviously. No notes. NEXT ▶ 07 / 20 🏠 HOME BASE 07 Dream HQ — what does yours look like? 🌍 Where you recharge says a lot about who you are when no one's watching. A A cozy village house — somewhere quiet to return to between quests. B A busy, bustling hub full of friends and activities. The more the merrier! C A pink fluffy cloud palace with all-you-can-eat buffet access. D A gunship drifting solo through deep space. Quiet. Perfect. NEXT ▶ 08 / 20 🪞 HONEST TALK 08 What's your actual biggest weakness? 😬 Even legends have a weak point. Courage is admitting it. A I carry the weight of every quest alone. Asking for help? Still working on it. B I bottle everything up behind the armor. No one reads my face. C I try SO hard to help that I sometimes get in the way. Oops! D I absorb too much of other people's stuff. Boundaries? Not my strong suit. NEXT ▶ 09 / 20 👑 LEADING 09 The group needs a leader. Do you step up? 👊 Leadership style reveals the true final boss of your personality. A Accept the call. Read the situation, form a plan, lead with courage. Always. B Rally everyone with a battle cry! Group morale is half the victory! C Just go with the flow! Whatever the quest requires, you're in! D You lead from behind — silently setting the tone, watching everything. NEXT ▶ 10 / 20 ⭐ HALFWAY 10 Halfway! 🌟 What truly gets you out of bed every morning? Core motivation. This is the real 1-UP. A Someone needs help and only I can provide it. Every time. No exceptions. B Being the very best. That's it. No deeper reason required. C The next adventure. There's always another horizon calling. D The mission. Complete it. That's enough. Feelings later. NEXT ▶ 11 / 20 💪 RECOVERY 11 You just totally wiped out. In front of everyone. 😳 The fall doesn't matter. The bounce-back is everything. A Stand up, shake it off. There are more hearts to find. The quest continues. B Recalibrate silently. Adjust armor. Say absolutely nothing. Re-engage. C Float back up, giggle, inhale your embarrassment. It's fine. D Pop back up immediately even more energized than before. AGAIN! NEXT ▶ 12 / 20 🎁 POWER-UP 12 There's a mystery item chest! You hope it contains… 🎁 The upgrade you want is the upgrade you already are. A A legendary blade that grants ancient cosmic power. Obviously. B A thunder stone. A badge. Anything that says you leveled up. C A copy ability that looks absolutely ridiculous and yet is extremely powerful. D A Varia Suit upgrade. More armor. More resistance. More silence. NEXT ▶ 13 / 20 🎉 SOCIALIZING 13 It's game night with the squad! What are you doing? 🥳 Social energy = final form revealed. A Competing fiercely at every mini-game. Friendships are tested but bonds are forged. B Keeping the vibe up and making sure no one feels left out. You're the glue. C Making the atmosphere electric — literally bouncing off the walls. D Eating all the snacks and somehow still winning everything. NEXT ▶ 14 / 20 💬 REP 14 How do people honestly describe you? 🤭 Your reputation is just your vibe with a narrator. A Super enthusiastic and always ready. Maybe a little too ready, always. B Brave, humble, but carrying way more than they let on. C Cheerful and soft-looking. Secretly one of the most formidable people in the room. D Intimidating exterior. Deeply competent. Not a lot of small talk. NEXT ▶ 15 / 20 🚗 TRAVEL 15 Preferred method of getting around the world? 🗺️ Your travel vibe is basically your whole personality in motion. A Horseback, on foot, paragliding off a cliff — whatever the moment demands. B Floating gently through the sky. Effortless. Adorable. Unstoppable. C Running and riding alongside a trusted partner — no journey is too long! D Interplanetary warp travel, solo. No layovers, no companions, no small talk. NEXT ▶ 16 / 20 🤔 PHILOSOPHY 16 What does being a hero actually mean to you? 🌟 The real final dungeon is a philosophical one. A Making the world a kinder, happier place one smile at a time. B Being there whenever someone needs you, no questions asked. C Growing stronger through every challenge and battle. D Doing what must be done, even when no one else will or can. NEXT ▶ 17 / 20 📜 LEGACY 17 How do you want history to remember you? 🎬 Every legend leaves a mark on the world map. A The one who saved the world again and again without ever complaining. B The most enthusiastic, dependable, happiest helper who ever lived. C That impossibly cute hero who was secretly terrifying all along. D The lone legend who stood between the universe and total destruction. NEXT ▶ 18 / 20 😠 RIVALS 18 Someone has been seriously getting in your way. You: 👀 How you handle adversaries is basically your combat report. A Challenge them to a battle in the most dramatic arena you can find. B Outsmart them with patience, strategy, and zero emotional reveals. C Honestly shake it off. Something better always comes along! D Absorb everything they throw at you, then use it against them. Poetic. NEXT ▶ 19 / 20 🏟️ BATTLEFIELD 19 In a Smash Bros. match you are the one who… 🥊 The Smash meta never lies about character. A Uses perfectly timed sword attacks. Reads every move. Controlled aggression. B Runs in first, gets knocked off first, cheers loudest for everyone else. C Inhales opponents and copies their moves. Turns everyone's strengths into yours. D Blasts in out of nowhere with a thunder attack and wins before anyone knew the game started. NEXT ▶ 20 / 20 🌋 FINAL BOSS 20 The final boss is right there. This is THE moment. GO! 🔥 Twenty questions led to this. No saving now. A Inhale them whole and unleash a final star attack of pure concentrated chaos. B Find their weak point. Strike once. Cleanly. Make it count. C Full beam barrage at point blank. You trained your whole life for this moment. D Thunder. Maximum voltage. Send them flying off the stage and into the void. ▶ REVEAL MY LEGEND 🎮 🕹️ The Legend Has Been Chosen 🕹️ YOUR NINTENDO LEGEND Your scores are revealed below! The character with the highest number is your Nintendo alter-ego. Read their profile to discover your true gaming legend destiny. 🌟 🗡️ Link 🍄 Toad 🚀 Samus 🌸 Kirby ⚡ Pikachu 🗡️ LINK — HERO OF HYRULE You're the chosen one who never asked for the title but took it anyway. Brave, methodical, and quietly carrying the weight of an entire kingdom on your shoulders — you prefer action over words and wisdom over brute force. People rely on you completely, and somehow you always find the right key for the right lock. You don't show off. You just show up. Every single time. 🍄 TOAD — THE ETERNAL HYPE HERO You are the backbone of every group, and everyone secretly knows it. Enthusiastic, loyal, and somehow always the first one to show up when things go wrong — you make everyone around you feel capable and energized. You don't get enough credit, and you genuinely don't mind. You run into danger at full speed with a smile on your face and a war cry echoing behind you. Legendary support energy. 💪 🚀 SAMUS — THE LONE BOUNTY HUNTER Highly competent, quietly intimidating, and deeply independent. You don't need a team, you don't need applause, and you definitely don't need anyone telling you how to handle the Metroids. You've survived situations that would end anyone else, and you did it alone, in silence, with zero complaints. Underneath the armor is someone with more depth than anyone in the room — they just rarely get to see it. Their loss. 🖤 🌸 KIRBY — DREAM LAND'S CHAOS DEITY You look like pure joy and you are pure joy — but don't let anyone mistake that for weakness. You absorb everything life throws at you and come back stronger, cuter, and somehow even more powerful. You find delight in everything, you're beloved by literally everyone, and when push comes to shove you will inhale a god and become that god without breaking a sweat. Chaos wrapped in a smile. 🌟 ⚡ PIKACHU — THE ELECTRIC LEGEND You're electric — literally and figuratively. Bursting with energy, fiercely loyal to your people, and always ready to give everything you have for the ones who matter. You're small but your presence fills every room you walk into. You compete hard, play harder, and your enthusiasm is genuinely contagious. People may underestimate you at first glance. They don't make that mistake twice. ⚡ ↺ PLAY AGAIN</w:t>
      </w:r>
    </w:p>
    <w:p>
      <w:r>
        <w:t>The Legend Of Zelda: Tri Force Heroes Could Finally Get Its Due On Nintendo Switch 2</w:t>
      </w:r>
    </w:p>
    <w:p>
      <w:r>
        <w:t>Image via Nintendo</w:t>
      </w:r>
    </w:p>
    <w:p>
      <w:r>
        <w:t>While A Link Between Worlds was highly acclaimed, there was another Legend of Zelda game on the Nintendo 3DS that has been overlooked by time: Tri Force Heroes.</w:t>
      </w:r>
    </w:p>
    <w:p>
      <w:r>
        <w:t>Tri Force Heroes is a loose sequel to A Link Between Worlds, where Link arrives in the kingdom of Hytopia, whose princess has been cursed to wear nothing but a jumpsuit. It's up to Link and his two identical clones to defeat the witch who placed the curse, which involves putting on lots of fabulous outfits in the process.</w:t>
      </w:r>
    </w:p>
    <w:p>
      <w:r>
        <w:t>There are two reasons why Tri Force Heroes never caught on with the fans. First was its comedic tone, which likely put off the people who love the more serious entries in the franchise. The second was its focus on three-player multiplayer, as most people prefer solo Legend of Zelda games.</w:t>
      </w:r>
    </w:p>
    <w:p>
      <w:r>
        <w:t>Hopefully, Tri Force Heroes receives a remaster or port on modern systems, as it's one of the most underrated titles in the series. A port with access to Nintendo Switch Online's multiplayer and some better matchmaking might help Tri Force Heroes win the audience that ignored it during the Nintendo 3DS era.</w:t>
      </w:r>
    </w:p>
    <w:p>
      <w:r>
        <w:t>The Legend Of Zelda: Spirit Tracks Might Need To Stay In The Past</w:t>
      </w:r>
    </w:p>
    <w:p>
      <w:r>
        <w:t>Image via Nintendo</w:t>
      </w:r>
    </w:p>
    <w:p>
      <w:r>
        <w:t>Of all the entries on this list, The Legend of Zelda: Spirit Tracks is the one that needs a remake the most, not just to improve the visuals and Nintendo DS-focused features, but to improve the gameplay experience, as it's one of the most flawed entries in the franchise.</w:t>
      </w:r>
    </w:p>
    <w:p>
      <w:r>
        <w:t>Spirit Tracks is set in the same timeline as The Wind Waker, where the waters have finally receded, returning Hyrule to normal. In this era, Link is a train conductor who must go on a quest to save Princess Zelda, as she has been turned into a ghost. Thankfully, this time around, Zelda can help Link, as she has the ability to possess objects, including suits of armor, allowing her to fight side-by-side with her bodyguard.</w:t>
      </w:r>
    </w:p>
    <w:p>
      <w:r>
        <w:t>The problem with Spirit Tracks is the train riding sections, as they're lengthy and boring, killing the game's pace. They're also a major part of the experience, and can't easily be ignored. A Spirit Tracks port has all the same control issues as Phantom Hourglass, so a remake would be a much better fit, as it gives Nintendo the chance to improve a game that had great issues, but dropped the ball in implementing them.</w:t>
      </w:r>
    </w:p>
    <w:p>
      <w:r>
        <w:t>The Legend Of Zelda: Four Swords Adventure Would Benefit From Online Play</w:t>
      </w:r>
    </w:p>
    <w:p>
      <w:r>
        <w:t>Image via Nintendo</w:t>
      </w:r>
    </w:p>
    <w:p>
      <w:r>
        <w:t>The Legend of Zelda: Four Swords Adventure on the GameCube asked a lot from players, as the ideal way to play it involved four people using Game Boy Advances that were hooked up to the console. This was a huge ask, which is why it's often overlooked when people talk about the best Legend of Zelda titles.</w:t>
      </w:r>
    </w:p>
    <w:p>
      <w:r>
        <w:t>A version of Four Swords Adventure for the Expansion Pass on Nintendo Switch 2 could alleviate the problems with the launch version, thanks to online multiplayer. If people could just boot up the game from their home or play in handheld mode, then a lot of the messing around that comes with Four Swords Adventure could be avoided.</w:t>
      </w:r>
    </w:p>
    <w:p>
      <w:r>
        <w:t>Hopefully, people playing Four Swords Adventure in 2026 can find a new appreciation for the game, as multiplayer Legend of Zelda titles are rare, and this one nailed the formula. As the name suggests, Four Swords Adventures involves a quarter of Links, as players need to solve puzzles and face bosses together, with gorgeous visuals that evoke A Link to the Past.</w:t>
      </w:r>
    </w:p>
    <w:p>
      <w:r>
        <w:t>Like Twilight Princess, a Nintendo Switch 2 port of Four Swords Adventure feels like a natural fit for the Nintendo Switch 2, and will probably arrive at some point further down the line. The GameCube app is in dire need of some new titles, and an underappreciated Legend of Zelda title is the ideal fit for fresh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