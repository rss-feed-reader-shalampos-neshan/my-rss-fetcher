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G.I. Joe Reboot Gets Filming Update From Danny McBride</w:t>
      </w:r>
    </w:p>
    <w:p>
      <w:r>
        <w:t>منبع: https://www.cbr.com/gi-joe-reboot-update-danny-mcbride/</w:t>
      </w:r>
    </w:p>
    <w:p>
      <w:r>
        <w:t>نویسنده: Lee Freitag</w:t>
      </w:r>
    </w:p>
    <w:p>
      <w:r>
        <w:t>تاریخ انتشار: 2026-07-02 16:44</w:t>
      </w:r>
    </w:p>
    <w:p>
      <w:r>
        <w:t>──────────────────────────────────────────────────</w:t>
      </w:r>
    </w:p>
    <w:p>
      <w:r>
        <w:t>G.I. Joe finally looks to be getting the big-screen treatment it deserves. After a failed reboot attempt in 2021, Danny McBride is ready to bring the military sci-fi action franchise back into the spotlight.</w:t>
      </w:r>
    </w:p>
    <w:p>
      <w:r>
        <w:t>Danny McBride Spills on His G.I. Joe Reboot Script</w:t>
      </w:r>
    </w:p>
    <w:p>
      <w:r>
        <w:t>Photo by Jaimie Trueblood / Paramount Pictures / Courtesy Everett Collection</w:t>
      </w:r>
    </w:p>
    <w:p>
      <w:r>
        <w:t>Speaking on the Happy Sad Confused podcast, McBride confirmed that not only was he writing a G.I. Joe movie, but that it's already been written. "I’m stoked about it. I’m really fired up about the script. Paramount seems fired up about it, so hopefully we’re shooting it next year," the actor/filmmaker shared.</w:t>
      </w:r>
    </w:p>
    <w:p>
      <w:r>
        <w:t>When asked if he looked at any past G.I. Joe media for inspiration, McBride confirmed that he grew up on the toys, cartoons, and comics. "Like G.I. Joe was my thing when I was a kid. I liked that more than Star Wars, more than anything," he explained.</w:t>
      </w:r>
    </w:p>
    <w:p>
      <w:r>
        <w:t>McBride's involvement in Paramount's G.I. Joe franchise was reported in February 2026. At the time, the studio was looking at two separate film treatments, one written by McBride and the other by Max Landis. The following month, Paramount passed on Landis' treatment.</w:t>
      </w:r>
    </w:p>
    <w:p>
      <w:r>
        <w:t>"I had an idea for a Dreadnoks movie," he told Horowitz about how the reboot came to be. "And I went to Paramount and pitched it, and they were like, ‘Well, the franchise kind of needs…to be launched. So we can’t come out with a Dreadnooks movie. Would you… have an angle for G.I. Joe proper? And I was like, hell yeah, I’ll have an angle for that."</w:t>
      </w:r>
    </w:p>
    <w:p>
      <w:r>
        <w:t>It makes sense that Paramount would be hesitant to greenlight a movie about the COBRA-affiliated biker gang the Dreadnoks, who are recurring antagonists in the franchise. The studio's last G.I. Joe movie, 2021's Snake Eyes, had also shifted the focus away from G.I. Joe to disastrous results. The movie received mixed reviews and was a major box office bomb.</w:t>
      </w:r>
    </w:p>
    <w:p>
      <w:r>
        <w:t>The G.I. Joes Are in Good Hands With Danny McBride</w:t>
      </w:r>
    </w:p>
    <w:p>
      <w:r>
        <w:t>McBride revealed that he worked on the G.I. Joe script with his Righteous Gemstones writers Jeff Fradley and John Carcieri. Together, "we cracked something that we really love," McBride teased. "It’s not a comedy, it’s like kind of suspense and action. It’s gonna be a lot of fun. There’s that town in the comic, Springfield, which is a town that’s secretly all COBRA… that is where our film takes place."</w:t>
      </w:r>
    </w:p>
    <w:p>
      <w:r>
        <w:t>No casting has been announced yet for the movie, and there likely won't be until Paramount gives the official go-ahead on the project. However, McBride teased that "we have some pretty interesting people lining up to be in it."</w:t>
      </w:r>
    </w:p>
    <w:p>
      <w:r>
        <w:t>The G.I. Joe franchise has managed to attract some pretty major names over the years. Channing Tatum, Dwayne Johnson, Dennis Quaid, Bruce Willis, Ray Stevenson, Élodie Yung, Henry Golding, Andrew Koji, and Samara Weaving are just some of the well-known actors to have starred in the first three movies — The Rise of Cobra (2009), Retaliation (2013), and Snake Eyes (2021).</w:t>
      </w:r>
    </w:p>
    <w:p>
      <w:r>
        <w:t>A crossover film with Transformers is also in development at Paramount. Chris Hemsworth was attached to star in 2024, but it's unclear if the project is still moving forward, especially since the studio is now prioritizing a proper Rise of the Beasts sequel.</w:t>
      </w:r>
    </w:p>
    <w:p>
      <w:r>
        <w:t>The G.I. Joe movies can be streamed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