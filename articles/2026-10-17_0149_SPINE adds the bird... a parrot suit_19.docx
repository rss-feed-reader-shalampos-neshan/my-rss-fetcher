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SPINE adds the bird... a parrot suit</w:t>
      </w:r>
    </w:p>
    <w:p>
      <w:r>
        <w:t>منبع: https://gamingtrend.com/news/spine-adds-the-bird-a-parrot-suit/</w:t>
      </w:r>
    </w:p>
    <w:p>
      <w:r>
        <w:t>نویسنده: ناشناس</w:t>
      </w:r>
    </w:p>
    <w:p>
      <w:r>
        <w:t>تاریخ انتشار: 2026-10-16 20:51</w:t>
      </w:r>
    </w:p>
    <w:p>
      <w:r>
        <w:t>──────────────────────────────────────────────────</w:t>
      </w:r>
    </w:p>
    <w:p>
      <w:r>
        <w:t>We all play video games for a good time, and Nekki certainly seems to know that. Their latest announcement: you can dress up as a bright green parrot! It's nice to see devs with a sense of humor. You'll be able to have fun bird-style when SPINE releases in 2027. Until then, check out the details and read our preview from SGF 2025.</w:t>
      </w:r>
    </w:p>
    <w:p>
      <w:r>
        <w:t>Limassol, Cyprus – 15 October 2025 - Today on the Twitch Galaxies showcase, developer and publisher Nekki revealed a new gameplay trailer for SPINE featuring a selection of in-game costumes for protagonist Redline. SPINE will launch for PC, PlayStation 5 and Xbox Series X|S in summer 2027.</w:t>
      </w:r>
    </w:p>
    <w:p>
      <w:r>
        <w:t>Watch the SPINE Customization Announcement trailer here:</w:t>
      </w:r>
    </w:p>
    <w:p>
      <w:r>
        <w:t>SPINE’s new Twitch Galaxies trailer reveals four new costumes for protagonist Redline, including the Demon in the Shell red and white masked outfit, Ultraviolent red leather outfit, Dressed to Kill red dress and Redline leaping between buildings in her Hard Beaked parrot suit. The skins shown in the trailer are just a small selection of what players can expect, with many more to discover in the full game.</w:t>
      </w:r>
    </w:p>
    <w:p>
      <w:r>
        <w:t>SPINE is coming to Steam, PlayStation 5, Xbox Series X|S. Keep up to date with SPINE on the official website, Discord, X, Tiktok, and Facebook. For those interested in the game's universe, Nekki publishes a webtoon comic "SPINE: Bullet Dancers" that lets fans dive into the world of SPINE before the game is released.</w:t>
      </w:r>
    </w:p>
    <w:p>
      <w:r>
        <w:t>Stay tuned to GamingTrend for more SPINE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