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Outrageous Video Game Fan Theories That Were Officially Confirmed</w:t>
      </w:r>
    </w:p>
    <w:p>
      <w:r>
        <w:t>منبع: https://www.cbr.com/outrageous-confirmed-video-game-fan-theories-list/</w:t>
      </w:r>
    </w:p>
    <w:p>
      <w:r>
        <w:t>نویسنده: Scott Baird</w:t>
      </w:r>
    </w:p>
    <w:p>
      <w:r>
        <w:t>تاریخ انتشار: 2026-06-03 03:15</w:t>
      </w:r>
    </w:p>
    <w:p>
      <w:r>
        <w:t>──────────────────────────────────────────────────</w:t>
      </w:r>
    </w:p>
    <w:p>
      <w:r>
        <w:t>Video games are prime fodder for fan theories, especially those created around the time the Internet entered homes worldwide. Pretty much every well-thought-out or totally idiotic idea could have traction online if enough people believed it.</w:t>
      </w:r>
    </w:p>
    <w:p>
      <w:r>
        <w:t>The advent of social media, coupled with countless interviews for publications, has allowed developers to spill their guts about their creative process, revealing their plans for their games. This has allowed fan theories to be confirmed outside the games, or for remakes, sequels, or remasters to receive the official blessing of canon.</w:t>
      </w:r>
    </w:p>
    <w:p>
      <w:r>
        <w:t>Commander Shepard Survived The Destroy Ending In Mass Effect 3</w:t>
      </w:r>
    </w:p>
    <w:p>
      <w:r>
        <w:t>x Your browser does not support the video tag.</w:t>
      </w:r>
    </w:p>
    <w:p>
      <w:r>
        <w:t>To say the choice-based ending of Mass Effect 3 was controversial at launch is an understatement. People were so mad about its lack of options and vague plot resolution that they started concocting elaborate fan theories to explain it. The most popular of these was the "Indoctrination Theory." Some thought that the entire final section was the Reaper's attempt at controlling Shepard's mind, and the only way to escape was to pick "Destroy," meaning he would reject the choices.</w:t>
      </w:r>
    </w:p>
    <w:p>
      <w:r>
        <w:t>While not an outright confirmation of the Indoctrination Theory, Mass Effect 3 lead writer Mac Walters confirmed that Shepard does indeed survive the Destroy ending and that Garrus finds them. It's unclear whether this will be followed up on in the upcoming Mass Effect 4, but the door is now open for a Commander Shepard return.</w:t>
      </w:r>
    </w:p>
    <w:p>
      <w:r>
        <w:t>The Fallout Vaults Had A Hidden Purpose</w:t>
      </w:r>
    </w:p>
    <w:p>
      <w:r>
        <w:t>The first room of Vault 75 in Fallout 4</w:t>
      </w:r>
    </w:p>
    <w:p>
      <w:r>
        <w:t>The main reason humanity survived nuclear war in the Fallout games is the Vaults, massive underground bunkersshielded from radiation. The player explores these throughout the series, and it's clear that each Vault is unique, with various distinct science experiments happening throughout them. Fans speculated that this was part of some grand scheme, and that the Vaults had a unified purpose.</w:t>
      </w:r>
    </w:p>
    <w:p>
      <w:r>
        <w:t>In 2023, Fallout creator Tim Cain revealed in a video on his YouTube channel that the Vaults did have a secret purpose, at least in the first two games. The idea was that the government needed data to build a multi-generational spaceship, one that would allow humans to survive until they reached another hospitable planet. This is why Vaults include experiments on social studies and food cultivation, as these would be important factors in ensuring the crew survives the lengthy journey to a new world.</w:t>
      </w:r>
    </w:p>
    <w:p>
      <w:r>
        <w:t>Super Mario Bros. 3 Was A Play The Whole Time</w:t>
      </w:r>
    </w:p>
    <w:p>
      <w:r>
        <w:t>Super Mario Bros 3 key art featuring Mario soaring in the foreground and his supporting cast behind him.</w:t>
      </w:r>
    </w:p>
    <w:p>
      <w:r>
        <w:t>The Super Mario Bros. series is set in utterly bizarre locations, with Mario traversing trippy landscapes on his quest to save Princess Peach. However, there was something off about the world of Super Mario Bros. 3. Fans noticed it had a theatre-style aesthetic unlike the other games.</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Platforms were held in place by pins and curtains rose at the start of each stage, implying that the adventure was just a production put on by Mario and his friends. Surprisingly, Shigeru Miyamoto confirmed that Super Mario Bros. 3 is a play during a promotional video for Mario Maker. Then again, Miyamoto also said that he was Bowser Jr.'s mother, so maybe everything he says shouldn't be taken as canon, despite him creating Mario.</w:t>
      </w:r>
    </w:p>
    <w:p>
      <w:r>
        <w:t>Baldur's Gate 2's Bhaalspawn Saga Had A Hidden Sequel Hook</w:t>
      </w:r>
    </w:p>
    <w:p>
      <w:r>
        <w:t>Baldur's Gate 2: Throne of Bhaal ends with the player being the last survivor of the Bhaalspawn Saga. See, Bhaal, the god of murder, learned of his impending demise, and fathered countless children around the world, each possessing a bit of his divine spark. He hoped that they'd fight to the last one standing, and he would return when the last Bhaalspawn tried to ascend to godhood. There's just one problem: it's impossible to kill all the Bhaalspawn.</w:t>
      </w:r>
    </w:p>
    <w:p>
      <w:r>
        <w:t>There's one named Viekang, who teleports away at the first sign of harm. Fans speculated he was being kept around as a way of continuing the story if need be, such as in the impressive Baldur's Gate 3, and he was, at least in Dungeons &amp; Dragons. It was confirmed in Dungeons &amp; Dragons lore that the last Bhaalspawn was believed to be Abdel Adrian, a great hero of Baldur's Gate. But one day, Viekang returned; the two fought, and Bhaal was reborn, rendering the player's choice at the end of Throne of Bhaal redundant.</w:t>
      </w:r>
    </w:p>
    <w:p>
      <w:r>
        <w:t>Final Fantasy 7 &amp; Remake Are Distant Sequels To Final Fantasy 10</w:t>
      </w:r>
    </w:p>
    <w:p>
      <w:r>
        <w:t>A split image of a photo of Shinra's founders in Final Fantasy VII Remake and the character Shinra in Final Fantasy X-2 Images via Square Enix</w:t>
      </w:r>
    </w:p>
    <w:p>
      <w:r>
        <w:t>The Final Fantasy series has a shared multiverse, but there's little indication any of them take place in the same world, save for the direct sequels. In Final Fantasy 10-2, Shinra, the young scientist, reveals that he plans to build technology to travel to other worlds and harness each planet's energy, which fans believed was a reference to Final Fantasy 7.</w:t>
      </w:r>
    </w:p>
    <w:p>
      <w:r>
        <w:t>It was later revealed in the Final Fantasy 10 Ultimania Omega book that Shinra's descendants traveled to the world of Final Fantasy 7 and formed the Shinra Electric Power Company. The comments about the Shinra connection could easily have been a silly off-hand comment by the developers, were it not for the fact that Final Fantasy 7 Remake made it canon. There's an old picture at Shinra Headquarters showing former staff members, and one of them is wearing Shinra's mask from Final Fantasy 10-2.</w:t>
      </w:r>
    </w:p>
    <w:p>
      <w:r>
        <w:t>The Mysterious Pokémon Gold &amp; Silver Drawings Were Legit</w:t>
      </w:r>
    </w:p>
    <w:p>
      <w:r>
        <w:t>The featured image for "Everything You Need to Know About Pokémon Gold &amp; Silver's Indigo League". Image via The Pokemon Company</w:t>
      </w:r>
    </w:p>
    <w:p>
      <w:r>
        <w:t>The Pokémon Gold &amp; Silver demo at Nintendo Space World 97 was considered a mythical event by many fans, as it was the only place where the original version of the game was displayed before production was restarted. As it was back in '97, there were no smartphones around, so there are barely any pictures.</w:t>
      </w:r>
    </w:p>
    <w:p>
      <w:r>
        <w:t>For years, there were only a handful of fan drawings of Pokémon that had never been announced, which fans speculated were different Fire and Water-type Gen 2 starters. Cut to 2018, and the Space World '97 demo made its way online, revealing that all the fan drawings were completely legit. Turns out that Pokémon Gold &amp; Silver had two cut starter lines, with Honoguma being a bear-like Fire-type creature, and Kurusu being a sea monster-style Water-type beast. Honoguma was later reworked into Teddiursa, while Kurusu was forgotten.</w:t>
      </w:r>
    </w:p>
    <w:p>
      <w:r>
        <w:t>Chrono Trigger's Lost Song Was For A Cut Prehistoric Dungeon</w:t>
      </w:r>
    </w:p>
    <w:p>
      <w:r>
        <w:t>A character standing in the woods with enemies in Chrono Trigger Image via Square Enix</w:t>
      </w:r>
    </w:p>
    <w:p>
      <w:r>
        <w:t>It's not uncommon for songs to be cut from a video game's soundtrack before launch. It's less common for cut songs to appear on official releases. This was the case with Chrono Trigger, as the soundtrack CD includes a song called "Singing Mountain" that doesn't appear anywhere in the game.</w:t>
      </w:r>
    </w:p>
    <w:p>
      <w:r>
        <w:t>Based on its position in the soundtrack, fans guessed it was meant for a cut dungeon or location in the prehistoric era. A leaked demo build of Chrono Trigger confirmed that "Singing Mountain" was planned, as the lost caveman dungeon was also found to be an incomplete lava cavern. Thankfully, the song would eventually become canon, as the Nintendo DS version of Chrono Trigger finally included it as part of the new Dimensional Vortex dungeons.</w:t>
      </w:r>
    </w:p>
    <w:p>
      <w:r>
        <w:t>Mary's Body Was In James' Car In Silent Hill 2</w:t>
      </w:r>
    </w:p>
    <w:p>
      <w:r>
        <w:t>Image via Konami</w:t>
      </w:r>
    </w:p>
    <w:p>
      <w:r>
        <w:t>Silent Hill 2 is the story of James Sunderland, whose wife, Mary, died three years previously. One day, he receives a letter from her, asking to return to their special place, which happens to be a town full of monsters. Fans had speculated for years that Mary's body was in his car the entire time, and she had actually only died a few days prior.</w:t>
      </w:r>
    </w:p>
    <w:p>
      <w:r>
        <w:t>This was confirmed by Silent Hill 2 art director Masahiro Ito in a post on Twitter/X. While fans had speculated that Mary's body was in the trunk, Ito claimed that she was actually in the backseat. That is something fans can't see in-gamebecause Silent Hill 2 features fixed camera angles in certain locations.</w:t>
      </w:r>
    </w:p>
    <w:p>
      <w:r>
        <w:t>The Fall Guys Beans Are Secretly Monstrous Humans</w:t>
      </w:r>
    </w:p>
    <w:p>
      <w:r>
        <w:t>Fall Guys artwork on the Nintendo eShop Image via Nintendo eShop</w:t>
      </w:r>
    </w:p>
    <w:p>
      <w:r>
        <w:t>Fall Guys was a smash hit at launch, helped by the fact that it came out during lockdown, when people were desperate for entertainment. A big part of the game's appeal was the design of its bean-shaped characters, which were quickly morphed into every form possible by the Internet.</w:t>
      </w:r>
    </w:p>
    <w:p>
      <w:r>
        <w:t>Fans speculated that the Fall Guys beans were actually humans, who were either wearing massive costumes, or had evolved into terrible monstrosities over time. A single finger curled on the monkey's pawas the developers answered the question, revealing horrifying official artwork depicting mangled humanoid skeletons within the body of the bean.</w:t>
      </w:r>
    </w:p>
    <w:p>
      <w:r>
        <w:t>The Zodiac Braves Saved Ramza At The End Of Final Fantasy Tactics</w:t>
      </w:r>
    </w:p>
    <w:p>
      <w:r>
        <w:t>Ramza crosses blades with headhunters in Final Fantasy Tactics: The War of the Lions. Image via Square Enix</w:t>
      </w:r>
    </w:p>
    <w:p>
      <w:r>
        <w:t>Final Fantasy Tactics is an odd case of the creator getting their fan theory confirmed in a future release. See, in the original PlayStation version of Final Fantasy Tactics (one of the best Strategy RPGs of all time), the story ends with Ramza trapped in an alternate dimension that then explodes. Another character briefly sees him at a funeral, but it's left ambiguous whether he survived.</w:t>
      </w:r>
    </w:p>
    <w:p>
      <w:r>
        <w:t>When asked about Ramza's fate, Final Fantasy Tactics Director Yasumi Matsuno confirmed that Ramza survived, and when asked how, he said that it had something to do with the Zodiac Brave stones. Cut to 2025, and Final Fantasy Tactics: The Ivalice Chronicles adds a new scene where Ramza cries out for the holy stones to save him, and they do, finally removing any doubt regarding his fate.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