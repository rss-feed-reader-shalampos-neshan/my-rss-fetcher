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Sequel to $116M Franchise Turns Into the Most-Watched Film on Streaming</w:t>
      </w:r>
    </w:p>
    <w:p>
      <w:r>
        <w:t>منبع: https://www.cbr.com/why-did-i-get-married-again-streaming-success-netflix-september-2026/</w:t>
      </w:r>
    </w:p>
    <w:p>
      <w:r>
        <w:t>نویسنده: Jordan Iacobucci</w:t>
      </w:r>
    </w:p>
    <w:p>
      <w:r>
        <w:t>تاریخ انتشار: 2026-09-11 10:00</w:t>
      </w:r>
    </w:p>
    <w:p>
      <w:r>
        <w:t>──────────────────────────────────────────────────</w:t>
      </w:r>
    </w:p>
    <w:p>
      <w:r>
        <w:t>It's been more than fifteen years since the last installment of the franchise, but that hasn't stopped Why Did I Get Married Again? from dominating the streaming charts. The long-awaited Tyler Perry sequel is officially one of the biggest films on Netflix — and in the entire streaming world.</w:t>
      </w:r>
    </w:p>
    <w:p>
      <w:r>
        <w:t>The newly released comedy is officially tearing up Netflix's charts. According to FlixPatrol, Why Did I Get Married Again? is officially the platform's No. 2 most-streamed movie. It falls behind only The Whisper Man in the No. 1 spot, but beats out other major releases, like The Secret Woman (No. 6) and The Bread Winner (No. 9).</w:t>
      </w:r>
    </w:p>
    <w:p>
      <w:r>
        <w:t>Is Why Did I Get Married Again? Worth Watching?</w:t>
      </w:r>
    </w:p>
    <w:p>
      <w:r>
        <w:t>Why Did I Get Married Again? is the third film in a trilogy that began with 2007's Why Did I Get Married? and 2010's Why Did I Get Married Too? A 2011 spin-off, For Better or Worse, continued the franchise before the official return this year. The threequel follows yet another turbulent wedding, as families clash and hilarity ensues.</w:t>
      </w:r>
    </w:p>
    <w:p>
      <w:r>
        <w:t>While audiences may enjoy Why Did I Get Married Again? without thinking too deeply about it, the sequel struggles with many of the same problems as Tyler Perry's other comedies. It lacks much structure, and its comedy relies too heavily on ridiculous situations and silly line delivery rather than genuinely well-written jokes. There's definitely fun to be had here, but Why Did I Get Married Again? is hardly the strongest comedy of the year.</w:t>
      </w:r>
    </w:p>
    <w:p>
      <w:r>
        <w:t>There Are Better 2026 Comedies Out There</w:t>
      </w:r>
    </w:p>
    <w:p>
      <w:r>
        <w:t>Dave Franco in Idiots Image via Independent Film Company</w:t>
      </w:r>
    </w:p>
    <w:p>
      <w:r>
        <w:t>2026 alone has had plenty of strong comedies worth watching before Why Did I Get Married Again? Just last week, the Dave Franco-led Idiots premiered to reasonably positive reviews. The film follows a pair of drivers assigned to transport a wealthy teenager to rehab, only to stumble their way into a world of crime. Many have praised Idiots for being a fun throwback to an earlier, simpler age of comedies.</w:t>
      </w:r>
    </w:p>
    <w:p>
      <w:r>
        <w:t>There are plenty of other great comedies from earlier this year, including The Sheep Detectives, Hoppers, Scary Movie 6, and more. Perhaps the strongest family comedy of the year is Coyote vs. Acme, which is currently playing in theaters. The Invite is also an incredibly hilarious watch, even if it isn't suitable for all audiences.</w:t>
      </w:r>
    </w:p>
    <w:p>
      <w:r>
        <w:t>Why Did I Get Married Again? is currently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