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Fresh gameplay revealed for Turok: Origins</w:t>
      </w:r>
    </w:p>
    <w:p>
      <w:r>
        <w:t>منبع: https://gamingtrend.com/news/fresh-gameplay-revealed-for-turok-origins/</w:t>
      </w:r>
    </w:p>
    <w:p>
      <w:r>
        <w:t>نویسنده: ناشناس</w:t>
      </w:r>
    </w:p>
    <w:p>
      <w:r>
        <w:t>تاریخ انتشار: 2026-07-01 19:00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Turok: Origins looks to be good dumb fun. I had a go at it when at SGF, and it's a great time. Now, you can take a closer look, as the Saber Interactive team have released a new gameplay trailer. Check that out, alongside our SGF hands-on preview, below.</w:t>
      </w:r>
    </w:p>
    <w:p>
      <w:r>
        <w:t>FORT LAUDERDALE, Fla. – June 30, 2026 – Today Saber Interactive, in collaboration with Universal Products &amp; Experiences, revealed a new gameplay trailer for Turok: Origins. Coming this fall to PC, PlayStation 5, Xbox Series X|S and Nintendo Switch 2, this fast-paced, sci-fi shooter breathes new life into the legendary dino-hunting franchise, complete with a new look and gameplay featuring solo and co-op action. Watch today’s new gameplay trailer now and dive into the reborn legend that is Turok: Origins!</w:t>
      </w:r>
    </w:p>
    <w:p>
      <w:r>
        <w:t>Turok: Origins Gameplay Trailer: YouTube</w:t>
      </w:r>
    </w:p>
    <w:p>
      <w:r>
        <w:t>In Turok: Origins, players will take on the mantle of the mystical Order of the Turok, heroic guardians of unimaginable power locked in a battle for survival against ferocious dinosaurs and a terrifying alien threat that seeks to destroy all human life in the galaxy. Unleash devastating attacks on enemies with powerful weapons and abilities in both first-person and third-person action. Embark on a high-stakes adventure across the treacherously beautiful Lost Lands, on your own or together with friends, and unravel the mysteries that hold the key to saving humanity.</w:t>
      </w:r>
    </w:p>
    <w:p>
      <w:r>
        <w:t>Turok: Origins is available to wishlist on PC via Steam, PlayStation 5, and Xbox Series X|S. For the latest news and information, visit TurokOrigins.com, and follow along on Facebook, Instagram, X, and TikTok.</w:t>
      </w:r>
    </w:p>
    <w:p>
      <w:r>
        <w:t>Stay tuned to GamingTrend for more Turok: Origins news and info!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