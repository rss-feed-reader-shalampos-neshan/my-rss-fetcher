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Jujutsu Kaisen Director Reveals Stunning First Look at Hatsune Miku’s Official New Design</w:t>
      </w:r>
    </w:p>
    <w:p>
      <w:r>
        <w:t>منبع: https://www.cbr.com/jujutsu-kaisen-director-hatsune-miku-official-new-design/</w:t>
      </w:r>
    </w:p>
    <w:p>
      <w:r>
        <w:t>نویسنده: Rosa Perez</w:t>
      </w:r>
    </w:p>
    <w:p>
      <w:r>
        <w:t>تاریخ انتشار: 2026-06-02 02:00</w:t>
      </w:r>
    </w:p>
    <w:p>
      <w:r>
        <w:t>──────────────────────────────────────────────────</w:t>
      </w:r>
    </w:p>
    <w:p>
      <w:r>
        <w:t>Hatsune Miku has been an anime pop icon since her debut in 2007. She's come to steal hearts once more with a fresh song by TAK (aka DORIDORI) and a music video directed by the man behind Jujutsu Kaisen Season 2's opening for the "Shibuya Incident" arc, Yuki Kamiya.</w:t>
      </w:r>
    </w:p>
    <w:p>
      <w:r>
        <w:t>Yuki Kamiya's directorial history includes outros for Chainsaw Man as well as another Miku-centric music video for the song, "Donut Hole." Although the music video for the new song "numb numb" differs greatly from his previous work, Kamiya manages to capture the softness of the music with bright, otherworldly visuals.</w:t>
      </w:r>
    </w:p>
    <w:p>
      <w:r>
        <w:t>JJK Director Captures Miku in a Gentle and Loving Light</w:t>
      </w:r>
    </w:p>
    <w:p>
      <w:r>
        <w:t>TAK's new song, "numb numb," is a melody about passion and longing, reminiscent of the emotional yet comforting vibes of the music featured in the 2025 anime film The Colors Within. Kamiya replicates that dreamlike vibe through a delicate art style and soft rendering that evokes watercolor paintings.</w:t>
      </w:r>
    </w:p>
    <w:p>
      <w:r>
        <w:t>With WIT STUDIO animation and the talents of anime and illustrator syo5, who served as art director for the music video, Kamiya captured the emotions of Vocaloids Hatsune Miku and Kasane Teto. The musical pair is portrayed in a story where they're dancers-in-training drawn to one another, and in the end, they share a beautiful performance.</w:t>
      </w:r>
    </w:p>
    <w:p>
      <w:r>
        <w:t>In contrast to the "numb numb" music video, Kamiya's previous work for Jujutsu Kaisen showcased intense visuals bathed in a heavy red hue. Tailored to the song "SPECIALS," by King Gnu, the opening sequence featured protagonist Yuji Itadori and his allies — as well as his enemies — marching like soldiers to war before jumping into on-beat battle sequences.</w:t>
      </w:r>
    </w:p>
    <w:p>
      <w:r>
        <w:t>Similarly, dark and conflict-driven visuals can be found in Kamiya's work with the third and eighth ending sequences for Chainsaw Man, which were choreographed to the rhythms of "HAWATARI NIOKU CENTI" by Maximum the Hormone and "first death" by TK from Ling tosite sigure.</w:t>
      </w:r>
    </w:p>
    <w:p>
      <w:r>
        <w:t>x Your browser does not support the video tag.</w:t>
      </w:r>
    </w:p>
    <w:p>
      <w:r>
        <w:t>Yuki Kamiya is a Japanese director, animator, and illustrator whose touch can be found in other prominent anime works. Aside from lending his talents to Jujutsu Kaisen and Chainsaw Man, he also directed the opening for Mobile Suit Gundam: The Witch from Mercury Season 2 (2023) and worked in the animation department for Studio Ghibli's The Tale of Princess Kaguya (2013).</w:t>
      </w:r>
    </w:p>
    <w:p>
      <w:r>
        <w:t>Kamiya can be credited for directing the music video to the 2022 song "Allegro" by Midnight Grand Orchestra, which was also produced at WIT STUDIO.</w:t>
      </w:r>
    </w:p>
    <w:p>
      <w:r>
        <w:t>Yuki Kamiya simply has a knack for taking the core element of a story and fine-tuning striking imagery to dynamic melodies, and his beautiful work with "numb numb" is another example of how his artistic eye can adapt to any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