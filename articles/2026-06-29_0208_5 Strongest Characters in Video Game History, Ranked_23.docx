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Characters in Video Game History, Ranked</w:t>
      </w:r>
    </w:p>
    <w:p>
      <w:r>
        <w:t>منبع: https://www.cbr.com/strongest-characters-video-game-history-ranked/</w:t>
      </w:r>
    </w:p>
    <w:p>
      <w:r>
        <w:t>نویسنده: Sage Negron</w:t>
      </w:r>
    </w:p>
    <w:p>
      <w:r>
        <w:t>تاریخ انتشار: 2026-06-28 22:15</w:t>
      </w:r>
    </w:p>
    <w:p>
      <w:r>
        <w:t>──────────────────────────────────────────────────</w:t>
      </w:r>
    </w:p>
    <w:p>
      <w:r>
        <w:t>Strength is subjective, especially when it comes to video game characters. Physical strength allows for a level of power that leaves players in awe as god-tier protagonists decimate foes with little more than their bare hands. A whole other level of strength exists in the supernatural abilities that make these characters untouchable, even to the gods of their universe.</w:t>
      </w:r>
    </w:p>
    <w:p>
      <w:r>
        <w:t>Not even taking emotional strength into consideration, as it's a league of characters unto itself, gaming plays host to some of the strongest characters in history. These powerful beings are on a level few would dare to contend with.</w:t>
      </w:r>
    </w:p>
    <w:p>
      <w:r>
        <w:t>Kratos is the Son of a God, and Has the Kill Count to Prove It</w:t>
      </w:r>
    </w:p>
    <w:p>
      <w:r>
        <w:t>Kratos in God of War Image via Santa Monica Studio</w:t>
      </w:r>
    </w:p>
    <w:p>
      <w:r>
        <w:t>In the original God of War Greek trilogy, Kratos was a Spartan warrior who sought the immense power he needed to destroy all of his enemies. This landed him in the crosshairs of Ares, leading to the death of his family, becoming the Ghost of Sparta, and his bloody rampage across all of Greece.</w:t>
      </w:r>
    </w:p>
    <w:p>
      <w:r>
        <w:t>Armed with the Blades of Chaos and the strength of a demigod (being the son of Zeus), Kratos has no problem showing off how strong he is. He can lift incredibly heavy objects, rip people’s limbs off with his bare hands, and go toe-to-toe with giants and other gods. And despite his bulky frame, Kratos isn’t slow in any of his actions. His combo ability in the Greek saga is fast and precise, allowing for incredibly bloody moments.</w:t>
      </w:r>
    </w:p>
    <w:p>
      <w:r>
        <w:t>The older and wiser Kratos in the Norse saga is just as strong. He once again battles numerous giants and gods, can push and lift massive structures, and can survive several perilous falls and injuries to come out even stronger. It just goes to show that no matter the era, Kratos will be a force to be reckoned with.</w:t>
      </w:r>
    </w:p>
    <w:p>
      <w:r>
        <w:t>Kirby Has an Unquenchable Appetite for Destruction</w:t>
      </w:r>
    </w:p>
    <w:p>
      <w:r>
        <w:t>Kirby in Kirby Air Riders Image via Nintendo</w:t>
      </w:r>
    </w:p>
    <w:p>
      <w:r>
        <w:t>Appearances can be deceiving, as some of the most harmless looking characters can be some of the strongest. A good example of this is Kirby, one of Nintendo’s most popular characters and the star of his own titular franchise. A pink puff ball with a big smile, Kirby’s adorable form hides several impressive abilities.</w:t>
      </w:r>
    </w:p>
    <w:p>
      <w:r>
        <w:t>In addition to being able to float in midair and withstand a lot of damage, Kirby can suck almost anything into his mouth and swallow it. This allows Kirby to copy the abilities of those in his grasp, making him an incredibly flexible character. Some of Kirby’s most well-known abilities include turning into a fireball and setting things ablaze, drilling into the ground, becoming a martial arts master, and even fighting with a sword.</w:t>
      </w:r>
    </w:p>
    <w:p>
      <w:r>
        <w:t>Kirby’s strength comes not just from his physical attributes, but from his ability to adapt to any situation thanks to his copy ability. It also means that the Kirby games can have a lot of variety when it comes to gameplay.</w:t>
      </w:r>
    </w:p>
    <w:p>
      <w:r>
        <w:t>In the Beginning, There Was Arceus</w:t>
      </w:r>
    </w:p>
    <w:p>
      <w:r>
        <w:t>Arceus flies through the night sky in Pokémon anime. Image via OLM</w:t>
      </w:r>
    </w:p>
    <w:p>
      <w:r>
        <w:t>Each new generation introduces powerful new Pokémon with abilities that make them stronger than the last batch. But there is only one Pokémon that outclasses them all, and it is none other than the very first Pokémon to ever exist: Arceus.</w:t>
      </w:r>
    </w:p>
    <w:p>
      <w:r>
        <w:t>Arceus is described as not only the God of all Pokémon, but the creator of the entire universe. It can shape reality to its will and give life to anything that it touches. It can also create other Pokémon, such as the legendary Dialga and Palkia. In addition to granting people and Pokémon new abilities, it can also banish other beings to the Distortion World like they did with the Legendary Giranta.</w:t>
      </w:r>
    </w:p>
    <w:p>
      <w:r>
        <w:t>Pokemon TCG Marketplace Arceus and Dialga and Palkia GX Cosmic Eclipse Weakness Yx2 Retreat Cost 3 HP 280 Stage Basic Attack 1 [1WM] Ultimate Ray (150)</w:t>
      </w:r>
    </w:p>
    <w:p>
      <w:r>
        <w:t>Search your deck for up to 3 basic Energy cards and attach them to your Pokemon in any way you like. Then, shuffle your deck. [1WM] Ultimate Ray (150)</w:t>
      </w:r>
    </w:p>
    <w:p>
      <w:r>
        <w:t>Search your deck for up to 3 basic Energy cards and attach them to your Pokemon in any way you like. Then, shuffle your deck. Attack 2 [M+] Altered Creation GX</w:t>
      </w:r>
    </w:p>
    <w:p>
      <w:r>
        <w:t>For the rest of this game, your Pokemon's attacks do 30 more damage to your opponent's Active Pokemon (before applying Weakness and Resistance). If this Pokemon has at least 1 extra Water Energy attached to it in addition to this attack's cost, when your opponent's Active Pokemon is Knocked Out by damage from those attacks, take 1 more Prize card. (You can't use more than 1 GX attack in a game.) [M+] Altered Creation GX</w:t>
      </w:r>
    </w:p>
    <w:p>
      <w:r>
        <w:t>For the rest of this game, your Pokemon's attacks do 30 more damage to your opponent's Active Pokemon (before applying Weakness and Resistance). If this Pokemon has at least 1 extra Water Energy attached to it in addition to this attack's cost, when your opponent's Active Pokemon is Knocked Out by damage from those attacks, take 1 more Prize card. (You can't use more than 1 GX attack in a game.) $16.94 90 Days Low $18.99 Daily Low $26.17 Market Price</w:t>
      </w:r>
    </w:p>
    <w:p>
      <w:r>
        <w:t>On the rare chance that Arceus is actually playable, its high base stats make it one of the best Pokémon to bring into battle. Those who try to battle the Pokémon God should be wary of when they decide to use their Judgement move. These beams of light do massive damage, especially when different Plates are involved.</w:t>
      </w:r>
    </w:p>
    <w:p>
      <w:r>
        <w:t>The Demi-Fiend Will Decide the Fate of the Universe</w:t>
      </w:r>
    </w:p>
    <w:p>
      <w:r>
        <w:t>Demi-Fiend and Raidou Kuzunoha XIV in Shin Megami Tensei III: Nocturne. Image via Atlus</w:t>
      </w:r>
    </w:p>
    <w:p>
      <w:r>
        <w:t>The ability to create the universe is just as powerful as the ability to destroy it. This is the situation that the Demi-fiend finds himself in during the events of Shin Megami Tensei III: Nocturne. An ordinary boy who becomes a half-demon, the Demi-fiend wanders a post-apocalyptic Tokyo searching for his friends while being watched over by Lucifer.</w:t>
      </w:r>
    </w:p>
    <w:p>
      <w:r>
        <w:t>Being infused with the powers of a demon means that the actions taken across Nocturne will decide the fate of all living things. By the end of the game, the player can restore the world to its pre-apocalypse state and bring back all those who have died, or cause the immediate death and destruction of everything around them.</w:t>
      </w:r>
    </w:p>
    <w:p>
      <w:r>
        <w:t>Outside of Nocturne, the Demi-Fiend is also an optional boss in several other Shin Megami Tensei games. With no weaknesses and several Almighty moves that do massive damage, he is one of the strongest and hardest characters to ever be put into a game.</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Asura Will Destroy Everything in His Way Image via Capcom Asura’s Wrath has a lot of similarities to God of War: both tell the story of a demigod who goes on a personal quest for vengeance after the death of his wife, using their immense physical power to overwhelm their enemies in the form of an in-game combo system. The main protagonist of the game, Asura, is defined by his seemingly endless rage. Throughout the course of the game, Asura goes on a killing spree, wiping out every god and demigod he believes wronged him. His incredibly fast agility and massive strength allow him to kill anything in his path. He is also very durable, being able to withstand several powerful counterattacks from his enemies. Should Asura die, and he does so numerous times in the story, his ability to resurrect and heal from any injury makes him incredibly hard to get rid of. Just like the vengeful Spartan warrior before him, Asura’s rage was eventually quelled once his mission was complete. His violent rampage is a testament to just how strong of a character he is.</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