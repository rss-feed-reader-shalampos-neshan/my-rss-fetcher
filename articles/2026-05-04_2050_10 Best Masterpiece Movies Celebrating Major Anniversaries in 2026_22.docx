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Masterpiece Movies Celebrating Major Anniversaries in 2026</w:t>
      </w:r>
    </w:p>
    <w:p>
      <w:r>
        <w:t>منبع: https://www.cbr.com/movies-with-important-anniversaries-2026/</w:t>
      </w:r>
    </w:p>
    <w:p>
      <w:r>
        <w:t>نویسنده: Dannielle Beardsley, Rachel Leishman, Grae Drake, Tim Mcdonald</w:t>
      </w:r>
    </w:p>
    <w:p>
      <w:r>
        <w:t>تاریخ انتشار: 2026-05-04 20:30</w:t>
      </w:r>
    </w:p>
    <w:p>
      <w:r>
        <w:t>──────────────────────────────────────────────────</w:t>
      </w:r>
    </w:p>
    <w:p>
      <w:r>
        <w:t>With a constant stream of incredible movies flooding theaters and streaming, time goes by quickly for audiences. Some movies that only feel a few years old are now reaching major milestones in 2026. Some of the greatest masterpieces in film have significant milestones, making it the best time to watch them.</w:t>
      </w:r>
    </w:p>
    <w:p>
      <w:r>
        <w:t>What's great about movie masterpieces is that they only get better with age. You find something you didn't catch the first time or understand an underlying theme a lot better after years have passed. Just as with celebrating a birthday, audiences need to embrace the time gone by and watch (or rewatch) these cinematic gems having a big milestone anniversary in 2026, that deserve a renewed audience interest.</w:t>
      </w:r>
    </w:p>
    <w:p>
      <w:r>
        <w:t>50 Years Later, Taxi Driver Remains One of De Niro's Best</w:t>
      </w:r>
    </w:p>
    <w:p>
      <w:r>
        <w:t>Partner Martin Scorsese with Robert De Niro, add in the writing of Paul Schrader, and you wouldn’t have a result of anything but cinematic perfection. In 1976, the duo adorned audiences with Taxi Driver, a psychological thriller film exploring themes of loneliness and isolation through a journey into the darker side of New York.</w:t>
      </w:r>
    </w:p>
    <w:p>
      <w:r>
        <w:t>De Niro’s haunting performance as Travis Bickle, a man dealing with insomnia by becoming a New York City taxi driver, earned him multiple award nominations, including the Academy Award nomination for Best Actor and a Golden Globe win for the same. With a supporting cast of Cybill Shepherd, Harvey Keitel, Albert Brooks, and Peter Boyle, the film couldn’t do anything but remain one of AFI’s top 100 films, retaining a solid 89% RT score.</w:t>
      </w:r>
    </w:p>
    <w:p>
      <w:r>
        <w:t>Not without controversy for a 12-year-old Jodie Foster playing a sex worker, being the inspiration for John Hinckley Jr.’s attempted assassination of President Reagan, and almost receiving an X rating, Taxi Driver stands as one of the greatest works to grace a screen five decades later. But maybe the most fun film continuation is being able to utter De Niro’s iconic line, “You talkin’ to me?” in a thick New York accent anytime anyone asks you anything.</w:t>
      </w:r>
    </w:p>
    <w:p>
      <w:r>
        <w:t>Rocky Has Defined Sylvester Stallone's Career for 50 Years</w:t>
      </w:r>
    </w:p>
    <w:p>
      <w:r>
        <w:t>Sylvester Stallone as Rocky Balboa in Rocky. Image via United Artists</w:t>
      </w:r>
    </w:p>
    <w:p>
      <w:r>
        <w:t>Throw up the unforgettable still of the staircase, and even people who haven’t watched the movie know that’s Rocky. The highest-grossing movie of 1976 in the U.S., Rocky went on to win the Academy Award and Golden Globe for Best Picture, and still holds a heavyweight RT score of 93%.</w:t>
      </w:r>
    </w:p>
    <w:p>
      <w:r>
        <w:t>Written and starring Sylvester Stallone and directed by John G. Avildson, the action film is an uplifting classic about believing in yourself, not giving up, and the American Dream. Stallone, who wrote the screenplay in just three days, portrays boxer Rocky Balboa from Philadelphia on his journey to fight the world heavyweight champ.</w:t>
      </w:r>
    </w:p>
    <w:p>
      <w:r>
        <w:t>Fifty years later, this timeless tale about the underdog still resonates, even more so with Stallone turning down bigger payouts to sell the rights, knowing he had to be the one to bring Rocky Balboa to life on screen. With five decades, five sequels, and three spin-offs under its belt, Rocky doesn’t seem to be ready to hang up the gloves any time soon.</w:t>
      </w:r>
    </w:p>
    <w:p>
      <w:r>
        <w:t>For 40 Years, James Cameron's Aliens Has Been the Perfect Sequel</w:t>
      </w:r>
    </w:p>
    <w:p>
      <w:r>
        <w:t>Sigourney Weaver as Ripley and Carrie Henn as Newt from Aliens. Image via 20th Century Fox</w:t>
      </w:r>
    </w:p>
    <w:p>
      <w:r>
        <w:t>You will never be as bad as the Alien Queen or as iconic as Ripley, but you can celebrate forty years of the 1986 sci-fi action film Aliens. One of the few sequels equal to (and arguably better than) the original, the practical effects from this decades-old film are still amazing to watch on screen today.</w:t>
      </w:r>
    </w:p>
    <w:p>
      <w:r>
        <w:t>Written and directed by James Cameron, Aliens was the first of multiple collaborations with composer James Horner. The film went on to be nominated for over a dozen awards and took home a handful of wins.</w:t>
      </w:r>
    </w:p>
    <w:p>
      <w:r>
        <w:t>Yes, Sigourney Weaver captivates as Ellen Ripley, but don’t sleep on Michael Biehn, Paul Reiser, Lance Henriksen, and Bill Paxton’s performances. After four decades and keeping a 93% RT score, Aliens is one of those masterpiece movies you have to constantly quote.</w:t>
      </w:r>
    </w:p>
    <w:p>
      <w:r>
        <w:t>Ferris Bueller's Day Off Is the Best Coming-of-Age Movie of the Past 40 Years</w:t>
      </w:r>
    </w:p>
    <w:p>
      <w:r>
        <w:t>Ferris, Sloane, and Cameron pose in a museum in Ferris Bueller's Day Off. Image via Paramount Pictures</w:t>
      </w:r>
    </w:p>
    <w:p>
      <w:r>
        <w:t>You either think Ferris Bueller is the coolest high schooler ever, or you live long enough to take Rooney’s side. Ferris Bueller’s Day Off is twisting and shouting at four decades of dividing audiences over who was right about skipping class. Its 85% RT score leaves no doubt that the John Hughes film is beloved by audiences.</w:t>
      </w:r>
    </w:p>
    <w:p>
      <w:r>
        <w:t>Not only were Matthew Broderick, Alan Ruck, and Mia Sara the perfect trio of high school perspectives on ditching school, but the supporting cast of Jeffrey Jones, Charlie Sheen, Jennifer Grey, and Edie McClurg brought their own humorous honors to the teen comedy. The city of Chicago also gets top marks for being as important as any actor in the film.</w:t>
      </w:r>
    </w:p>
    <w:p>
      <w:r>
        <w:t>This 1986 classic makes you dance, sing, break the fourth wall, and question whether life is moving pretty fast. But forty years later, we still cringe thinking about that beautiful 1961 Ferrari 250 GT California Spyder crashing into the ravine.</w:t>
      </w:r>
    </w:p>
    <w:p>
      <w:r>
        <w:t>2026 Marks 35 Years for The Silence of the Lambs</w:t>
      </w:r>
    </w:p>
    <w:p>
      <w:r>
        <w:t>Image via Orion Pictures</w:t>
      </w:r>
    </w:p>
    <w:p>
      <w:r>
        <w:t>If you’ve seen The Silence of the Lambs, you have never looked at a bottle of lotion the same since. With a screenplay by Ted Tally adapted from the Thomas Harris novel of the same name, the 1991 psychological thriller movie starring Jodie Foster and Sir Anthony Hopkins as Clarice Starling and Dr. Hannibal Lecter remains one of the most traumatizing movie masterpieces.</w:t>
      </w:r>
    </w:p>
    <w:p>
      <w:r>
        <w:t>Directed by Jonathan Demme, The Silence of the Lambs went on to sweep the Big Five Academy Awards, was nominated for dozens of others, and won over half of them. Audiences related to Clarice’s constant struggle with misogyny and themes of the imbalance of power, the definition of evil, and the levels of trauma we all carry.</w:t>
      </w:r>
    </w:p>
    <w:p>
      <w:r>
        <w:t>If you haven’t been able to watch the film since it hit theaters 35 years ago, it’s the perfect time to see if you agree with its 95% RT score. Invite an old friend over for dinner, open a bottle of nice Chianti, and see if you feel Dr. Chilton deserves his ending.</w:t>
      </w:r>
    </w:p>
    <w:p>
      <w:r>
        <w:t>Scream is Just as Relevant As Ever At Its 30th Anniversary</w:t>
      </w:r>
    </w:p>
    <w:p>
      <w:r>
        <w:t>Drew Barrymore as Casey Becker, yelling into the phone in Scream. Image via Lionsgate Entertainment</w:t>
      </w:r>
    </w:p>
    <w:p>
      <w:r>
        <w:t>Your mom and dad won’t be mad at you if you want to celebrate 30 years of the 1996 Wes Craven slasher film Scream. Matthew Lillard and Skeet Ulrich as Stu and Billy remain one of the most iconic killer duos who made you think being bad might actually be a good idea.</w:t>
      </w:r>
    </w:p>
    <w:p>
      <w:r>
        <w:t>The supporting cast of Neve Campbell, David Arquette, Courteney Cox, Rose McGowan, Jamie Kennedy, Liev Schreiber, and, of course, Drew Barrymore in the unforgettable opening scene, make the film a peak ‘90s time capsule.</w:t>
      </w:r>
    </w:p>
    <w:p>
      <w:r>
        <w:t>Writer Kevin Williamson delivered a script that wove a humorous tone throughout the violence. Credited for bringing the slasher horror film genre back to life, Scream launched half a dozen sequels, a TV show, and inspired one of the most successful parody franchises based on it. If asked if you like scary movies, the 78% RT score might say you don’t as much as you'd think, but there isn’t a year in the last 30 where you haven’t seen the Ghostface mask on Halloween.</w:t>
      </w:r>
    </w:p>
    <w:p>
      <w:r>
        <w:t>Shrek Changed Fairytales 25 Years Ago</w:t>
      </w:r>
    </w:p>
    <w:p>
      <w:r>
        <w:t>Donkey, Shrek, and Princess Fiona walk along a forest path in the first Shrek movie. Image via DreamWorks Animation</w:t>
      </w:r>
    </w:p>
    <w:p>
      <w:r>
        <w:t>Take a journey to the most famous swamp to see how 25 years have treated the crew in Shrek. With an all-star voice cast of Mike Myers, Cameron Diaz, Eddie Murphy, John Lithgow, Conrad Vernon, and Cody Cameron, the 2001 animated fantasy comedy captivated both kids and adults.</w:t>
      </w:r>
    </w:p>
    <w:p>
      <w:r>
        <w:t>There are so many iconic lines to use in your day-to-day life that you could make Shrek your whole personality. The writing team of Ted Elliot, Terry Rossio, Joe Stillman, and Roger S. H. Schulman at DreamWorks catered to all age groups, with jokes that the little ones at the time will appreciate now, 25 years later.</w:t>
      </w:r>
    </w:p>
    <w:p>
      <w:r>
        <w:t>A solid 88% RT score isn’t something to huff and puff and sign an eviction notice about, but you should be ready to journey far, far away for the 25th anniversary of this masterpiece, which will be rereleased in select theaters for the occasion.</w:t>
      </w:r>
    </w:p>
    <w:p>
      <w:r>
        <w:t>Harry Potter and the Sorcerer's Stone Has Been Bringing Magic to the Movies for 25 Years</w:t>
      </w:r>
    </w:p>
    <w:p>
      <w:r>
        <w:t>Harry, Ron, and Hermione are standing in their Gryffindor robes and scarves in Harry Potter and the Sorcerer's Stone. Image via Warner Bros. Pictures</w:t>
      </w:r>
    </w:p>
    <w:p>
      <w:r>
        <w:t>With an adapted screenplay of the book by Steve Kloves, and directed by the amazing Chris Columbus, Harry Potter and the Sorcerer’s Stone was the most magically awaited adventure in theaters 25 years ago. Young and old waited in line at midnight for the book just a few years earlier, and excitedly dressed up as their favorite character in 2001 to see how it would all come to life on screen.</w:t>
      </w:r>
    </w:p>
    <w:p>
      <w:r>
        <w:t>Subscribe for Movie Milestones, Context, and Picks Rediscover film landmarks and why they matter, subscribe to the newsletter for milestone deep-dives, rewatch recommendations, contextual insights on performances and influence, plus broader movie culture picks to enrich your next watch. Get Updates By subscribing, you agree to receive newsletter and marketing emails, and accept our Terms of Use and Privacy Policy . You can unsubscribe anytime.</w:t>
      </w:r>
    </w:p>
    <w:p>
      <w:r>
        <w:t>Daniel Radcliffe, Emma Watson, and Rupert Grint will forever be known as the Golden Trio of Harry, Hermione, and Ron, and those still obsessed with the movie and the wizarding world will forever get goosebumps when they hear those first few notes of the movie's musical score.</w:t>
      </w:r>
    </w:p>
    <w:p>
      <w:r>
        <w:t>From the sets to the spells, there was nothing like seeing Harry’s scar, Hogwarts Castle, or the Great Hall for the first time. Twenty-five years later, the movie carries a bewitching 80% RT Score, and is still an enchanting movie that transports audiences into a world they could only dream about. If you continue to think a really good stick would make a great wand and that Hermione had all the best lines, it’s time to swish and flick Harry Potter and the Sorcerer’s Stone on for another watch.</w:t>
      </w:r>
    </w:p>
    <w:p>
      <w:r>
        <w:t>It's Been 10 Years Since La La Land Created the Best Modern Movie Musical</w:t>
      </w:r>
    </w:p>
    <w:p>
      <w:r>
        <w:t>Emma Stone and Ryan Gosling as Mia and Seb, dance in La La Land movie. Image via Lionsgate</w:t>
      </w:r>
    </w:p>
    <w:p>
      <w:r>
        <w:t>It is hard to believe La La Land came out a decade ago. It feels like yesterday we watched Emma Stone and Ryan Gosling melt our hearts in the famed sunset tap scene. Written and directed by Damien Chazelle, the film’s visuals are still so stunning—and let’s not forget about the costumes and Stone’s yellow dress. The famously recognized movie poster is almost a supporting character at this point.</w:t>
      </w:r>
    </w:p>
    <w:p>
      <w:r>
        <w:t>The film brings hope, heartache, and Hollywood glamour together in a nostalgic way that is only made more intense through the captivating musical score of Justin Hurwitz and lyrics of Pasek and Paul. With a 90% RT score, the romantic musical La La Land couldn’t hit a wrong note with audiences.</w:t>
      </w:r>
    </w:p>
    <w:p>
      <w:r>
        <w:t>La La Land swept the award shows that season, with dozens and dozens of nominations and wins, one being Chazelle landing Best Director, making him the youngest winner to ever snag the honor. It’s also hard to believe it’s been 10 years since the infamous Academy Awards Best Picture mix-up.</w:t>
      </w:r>
    </w:p>
    <w:p>
      <w:r>
        <w:t>Spider-Man: No Way Home 5th Anniversary Is An Exciting Milestone</w:t>
      </w:r>
    </w:p>
    <w:p>
      <w:r>
        <w:t>Tom Holland as Spiderman and Zendaya as MJ in Spider-Man: No Way Home. Image via Sony Pictures Releasing</w:t>
      </w:r>
    </w:p>
    <w:p>
      <w:r>
        <w:t>Even if you have never seen a single Spider-Man movie, you have sent that meme of three Spider-Men pointing at each other to people at least a dozen times. But in 2021, fans of the radioactive superhero saw their dreams come true when the three Spidey variants came together to create the meme on screen in Spider-Man: No Way Home.</w:t>
      </w:r>
    </w:p>
    <w:p>
      <w:r>
        <w:t>With a 93% RT score, audiences couldn’t get enough of seeing the Tobey Maguire, Andrew Garfield, and Tom Holland crossover event and prominent scenes like the rooftop scene where Garfield’s Spidey saves MJ, Aunt May asks which type of water Doc Ock would prefer, and the hilariously satisfying back-cracking scene between the Spider-Man variants.</w:t>
      </w:r>
    </w:p>
    <w:p>
      <w:r>
        <w:t>Acclaimed as possibly the best Spider-Man in the franchise for its nostalgia, emotional pull, and clever way of bringing all three versions together, Spider-Man: No Way Home also delivers heartbreak at the end for Peter Parker. Five years is a long time in movie years, but director Jon Watts and writers Chris McKenna and Erik Sommers created an action sci-fi film that won’t be forgotten in the years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