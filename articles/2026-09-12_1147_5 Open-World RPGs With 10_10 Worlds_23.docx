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With 10/10 Worlds</w:t>
      </w:r>
    </w:p>
    <w:p>
      <w:r>
        <w:t>منبع: https://www.cbr.com/open-world-rpgs-with-perfect-worlds/</w:t>
      </w:r>
    </w:p>
    <w:p>
      <w:r>
        <w:t>نویسنده: Branson Garza</w:t>
      </w:r>
    </w:p>
    <w:p>
      <w:r>
        <w:t>تاریخ انتشار: 2026-09-12 02:15</w:t>
      </w:r>
    </w:p>
    <w:p>
      <w:r>
        <w:t>──────────────────────────────────────────────────</w:t>
      </w:r>
    </w:p>
    <w:p>
      <w:r>
        <w:t>Open-world RPGs are arguably more popular than ever. The past decade has been filled with some of the most exciting open-worlds in gaming, with more than a few titles creating vivid, enticing universes just waiting to be explored. It's not easy to be among the best of the best, and only a select few open-worlds can be described as the greatest.</w:t>
      </w:r>
    </w:p>
    <w:p>
      <w:r>
        <w:t>To have a great open-world, an RPG needs to be truly freeing. That means players have to be able to travel to any point on the map whenever they want, so long as they complete some prerequisite quests. A world needs to be filled with interesting, unique NPCs that stand out and give the world character, making an open-world RPG feel authentic in an undeniable way.</w:t>
      </w:r>
    </w:p>
    <w:p>
      <w:r>
        <w:t>Ghost of Tsushima Is a Breath of Fresh Air</w:t>
      </w:r>
    </w:p>
    <w:p>
      <w:r>
        <w:t>Close Image via Guerilla Games</w:t>
      </w:r>
    </w:p>
    <w:p>
      <w:r>
        <w:t>Jin Sakai holding out a sword in Ghost of Tsushima.</w:t>
      </w:r>
    </w:p>
    <w:p>
      <w:r>
        <w:t>Image via Sucker Punch</w:t>
      </w:r>
    </w:p>
    <w:p>
      <w:r>
        <w:t>Ghost of Tsushima is the game Assassin's Creed should have been for years. Jin Sakai is one of the most straightforward, brutal, and captivating characters in gaming, and he is the perfect star of this title.</w:t>
      </w:r>
    </w:p>
    <w:p>
      <w:r>
        <w:t>Ghost of Tsushima's ridiculously fun gameplay drew players in, and its in-depth open-world made players stay. The island of Tsushima is nothing short of beautiful. Each biome comes with its own theme, and not one lowers the standard to anything beneath a 10/10. Galloping through flower fields on Jin's horse is a highlight, no matter how many times one does it.</w:t>
      </w:r>
    </w:p>
    <w:p>
      <w:r>
        <w:t>Side characters and NPCs feel real in Ghost of Tsushima. They react to Jin realistically: some cower in fear of the titular Ghost, others revere him as a god, while Mongol warriors will stop at nothing to have his head. It's a great game, easily one of the best in the last decade, and there may never be another like it.</w:t>
      </w:r>
    </w:p>
    <w:p>
      <w:r>
        <w:t>Red Dead Redemption 2 Is the Pinnacle of Western Games</w:t>
      </w:r>
    </w:p>
    <w:p>
      <w:r>
        <w:t>Arthur Morgan watching the sunset in Red Dead Redemption 2 Image via Rockstar Games</w:t>
      </w:r>
    </w:p>
    <w:p>
      <w:r>
        <w:t>There's a reason why Red Dead Redemption 2 is at the top of every article talking about the best games of all time. It's nothing short of a masterpiece from the moment the game begins, and there isn't another title like it.</w:t>
      </w:r>
    </w:p>
    <w:p>
      <w:r>
        <w:t>The game is so detailed that it's hard to truly comprehend. Every area feels hand-crafted, every character a walking story in and of themselves. It's like a gorgeous painting with so many particulars that it could be looked at a dozen times and still not truly understood.</w:t>
      </w:r>
    </w:p>
    <w:p>
      <w:r>
        <w:t>Red Dead Redemption 2 is the perfect game to get lost in. There's a ton to do in the game, and it comes with a deep, rich story that gets better and better the longer it goes on.</w:t>
      </w:r>
    </w:p>
    <w:p>
      <w:r>
        <w:t>Cyberpunk 2077 Is a One of a Kind Sci-Fi Experience</w:t>
      </w:r>
    </w:p>
    <w:p>
      <w:r>
        <w:t>cyberpunk 2077 original promo asset Image via CD Projekt RED</w:t>
      </w:r>
    </w:p>
    <w:p>
      <w:r>
        <w:t>It feels like a ton of games wanted to be Cyberpunk 2077. They wanted to be dark, grim, set in a technological dystopia, and filled with some of the most enchanting mysteries in gaming. They couldn't pull it off, but Cyberpunk 2077 pulls it all off.</w:t>
      </w:r>
    </w:p>
    <w:p>
      <w:r>
        <w:t>It's a unique gaming experience in a world oversaturated with mediocrity, and it has an open-world unlike any other. Night City is like a siren: the closer one gets to its beautiful call, the more danger one puts themselves in.</w:t>
      </w:r>
    </w:p>
    <w:p>
      <w:r>
        <w:t>There's nothing safe about the world in which Cyberpunk 2077 takes place, and that's one of the reasons that this game works so well. Nothing ever goes well for V, or any of the other characters in the game, and that's just the nature of Night City.</w:t>
      </w:r>
    </w:p>
    <w:p>
      <w:r>
        <w:t>It's a city where legends are born, and more importantly, die. From high-speed cars to the brutality that thrives on every corner, Night City is alive in the worst way possible, and it makes for one of the best open-worlds gaming has ever seen.</w:t>
      </w:r>
    </w:p>
    <w:p>
      <w:r>
        <w:t>Skyrim Is Still Great More Than a Decade After Its Release</w:t>
      </w:r>
    </w:p>
    <w:p>
      <w:r>
        <w:t>The Elder Scrolls Skyrim world with dragon Image via Bethesda</w:t>
      </w:r>
    </w:p>
    <w:p>
      <w:r>
        <w:t>Skyrim has been released over a dozen times on nearly a dozen different platforms. It's a game that has transcended traditional gaming norms, and more than a decade later, it's still one of the most beloved titles of all time. There might not be another title in gaming quite as legendary as this one, and it's easy to see why.</w:t>
      </w:r>
    </w:p>
    <w:p>
      <w:r>
        <w:t>Fans could play Skyrim five separate times and still not uncover everything the world has to offer. There are a ton of different classes, storylines, and abilities waiting to be explored, and that says nothing of the world itself. Skyrim is massive. It's one of the biggest games of the past 20 years, and it's far from empty.</w:t>
      </w:r>
    </w:p>
    <w:p>
      <w:r>
        <w:t>Every major settlement in Skyrim has its own character. From the upstanding city of Whiterun, to the quiet peace of Riverwood, to the seedy underbelly of Riften, there's a story to be found everywhere. It's an absurdly great game that the upcoming Elder Scrolls VI might have a hard time following.</w:t>
      </w:r>
    </w:p>
    <w:p>
      <w:r>
        <w:t>The Witcher 3's Characters Make It Undeniably Amazing</w:t>
      </w:r>
    </w:p>
    <w:p>
      <w:r>
        <w:t>Geralt sits on a horse in The Witcher 3: Wild Hunt Image via CD Projekt Red</w:t>
      </w:r>
    </w:p>
    <w:p>
      <w:r>
        <w:t>It's not hyperbolic to say that The Witcher 3 is as good as it gets. Fans who haven't played this game yet are genuinely lucky, as there's no experience like playing The Witcher 3 for the first time. Geralt of Rivia is one of the best protagonists in gaming, and he only gets better the longer fans play the third iteration of The Witcher.</w:t>
      </w:r>
    </w:p>
    <w:p>
      <w:r>
        <w:t>The Witcher 3 has one of the most in-depth worlds in modern gaming. Every NPC feels customized, each interaction feels curated, and every part of the map is just waiting to be explored. From medieval cities brimming with life to luscious woods filled with danger, it's not an exaggeration to say that this game has it all.</w:t>
      </w:r>
    </w:p>
    <w:p>
      <w:r>
        <w:t>The Witcher 3's story is top-notch. Geralt will do anything to save Ciri, and their bond makes the game worth playing over and over again. The upcoming remaster looks to be an absolute treat, and it's the perfect time for long-time fans to hop back in and new fans to test out the world of The Witcher 3 for the very first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