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SNES Games, Officially Ranked</w:t>
      </w:r>
    </w:p>
    <w:p>
      <w:r>
        <w:t>منبع: https://www.cbr.com/hardest-snes-games-ranked-list/</w:t>
      </w:r>
    </w:p>
    <w:p>
      <w:r>
        <w:t>نویسنده: Sage Negron</w:t>
      </w:r>
    </w:p>
    <w:p>
      <w:r>
        <w:t>تاریخ انتشار: 2026-07-12 02:00</w:t>
      </w:r>
    </w:p>
    <w:p>
      <w:r>
        <w:t>──────────────────────────────────────────────────</w:t>
      </w:r>
    </w:p>
    <w:p>
      <w:r>
        <w:t>Many modern gameshave a high difficulty rating. But many of the hardest games of all time originated on classic consoles like the Nintendo and the SNES. Many of them originally started out as arcade games designed around replay value, and taking them home didn’t change their difficulty.</w:t>
      </w:r>
    </w:p>
    <w:p>
      <w:r>
        <w:t>The Super Nintendo Entertainment System was stacked with some of the most challenging games, many of which are entries in long-running franchises. Modern gamers will certainly rage at these iconic titles, just like their elders did back in the day.</w:t>
      </w:r>
    </w:p>
    <w:p>
      <w:r>
        <w:t>Prince of Persia Was the Beginning of a Beloved Franchise</w:t>
      </w:r>
    </w:p>
    <w:p>
      <w:r>
        <w:t>The original Prince of Persia game is a classic platformer that packs a real challenge. Each level must be completed under a strict time limit, and all the enemies and hazards standing in your way won’t make it easy.</w:t>
      </w:r>
    </w:p>
    <w:p>
      <w:r>
        <w:t>Traps lurk around every corner, and hostile human enemies will kill you without a second thought. Any fan of the Prince of Persia franchise should definitely give this game a try.</w:t>
      </w:r>
    </w:p>
    <w:p>
      <w:r>
        <w:t>The 7th Saga Took No Prisoners on Its Journey to the West</w:t>
      </w:r>
    </w:p>
    <w:p>
      <w:r>
        <w:t>The 7th Saga gameplay Image via Square Enix</w:t>
      </w:r>
    </w:p>
    <w:p>
      <w:r>
        <w:t>The 7th Saga is one of the most notoriously difficult games to ever come to the SNES. What starts as a simple turn-based RPG becomes one of the most frustrating grinds anyone could endure.</w:t>
      </w:r>
    </w:p>
    <w:p>
      <w:r>
        <w:t>Primarily, the US version features some incredibly tough enemies that require constant trial and error to defeat. No amount of high-damage builds can properly prepare someone for the trials of The 7th Saga.</w:t>
      </w:r>
    </w:p>
    <w:p>
      <w:r>
        <w:t>Battletoads in Battlemaniacs Kicked Everybody’s Butt</w:t>
      </w:r>
    </w:p>
    <w:p>
      <w:r>
        <w:t>Rash and Zitz are riding through the Turbo Tunnel in Battletoads. Image via Tradewest</w:t>
      </w:r>
    </w:p>
    <w:p>
      <w:r>
        <w:t>Many of the Battletoads games are already difficult, and Battletoads in Battlemaniacs is no different. This SNES game features many of the levels from the original NES version, slightly remixed to challenge veteran players.</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