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3 RPGS Are Better Than Baldur's Gate 3</w:t>
      </w:r>
    </w:p>
    <w:p>
      <w:r>
        <w:t>منبع: https://www.cbr.com/rpgs-better-than-baldurs-gate-3/</w:t>
      </w:r>
    </w:p>
    <w:p>
      <w:r>
        <w:t>نویسنده: Amber Frost</w:t>
      </w:r>
    </w:p>
    <w:p>
      <w:r>
        <w:t>تاریخ انتشار: 2026-07-12 00:30</w:t>
      </w:r>
    </w:p>
    <w:p>
      <w:r>
        <w:t>──────────────────────────────────────────────────</w:t>
      </w:r>
    </w:p>
    <w:p>
      <w:r>
        <w:t>Baldur's Gate 3 took the world by storm when it was released on August 3, 2023. This new-aged role-playing game did an incredible job blending a class system based on Dungeons &amp; Dragons 5e, a turn-based combat system that mirrors D&amp;D gameplay and a vast world with hubs so intricate they feel like an open world. The success of Baldur's Gate 3 (BG3) quickly turned this Larian Studios' role-playing game (RPG) into a modern masterpiece that many other RPGs hope to live up to.</w:t>
      </w:r>
    </w:p>
    <w:p>
      <w:r>
        <w:t>Very few RPGs have managed to compete with BG3, but role-playing games have been around for a long time, so there are at least a few that can go toe-to-toe with this heavy hitter. This list will focus on only three RPGs that can rival Baldur's Gate 3.</w:t>
      </w:r>
    </w:p>
    <w:p>
      <w:r>
        <w:t>Pokémon HeartGold &amp; SoulSilver Are the Best Pokémon Has To Offer</w:t>
      </w:r>
    </w:p>
    <w:p>
      <w:r>
        <w:t>pokemon heartgold and soulsilver cover art Image via The Pokemon Company</w:t>
      </w:r>
    </w:p>
    <w:p>
      <w:r>
        <w:t>It's no secret that new Pokémon games are released all the time. Pokémon is one of Nintendo's biggest franchises, and as Pokémon celebrates its 30th anniversary this year, the franchise seems to show no signs of slowing down. There are plenty of amazing Pokémon games out there, but some fans feel that, over time, the go-to Pokémon formula has grown a bit tiresome and repetitive. That's what makes newer games, like Pokémon Legends: Arceus such standouts in the franchise.</w:t>
      </w:r>
    </w:p>
    <w:p>
      <w:r>
        <w:t>All that said, most gamers and Pokémon fans agree that the best the franchise has to offer is Pokémon HeartGold &amp; SoulSilver. These two sister games were developed by Game Freak and published by The Pokémon Company and Nintendo for the Nintendo DS. They are remakes of Pokémon Gold &amp; Silver.</w:t>
      </w:r>
    </w:p>
    <w:p>
      <w:r>
        <w:t>Many fans consider HeartGold &amp; SoulSilver to be the perfect representation of classic Pokémon games. These masterpieces see players traveling across the Johto and Kanto regions, collecting Pokémon, and battling other Pokémon Trainers. The main goal of these games is to become the best Pokémon Trainer both regions have ever seen, which is pretty standard protocol. That said, HeartGold &amp; SoulSilver are perfect remakes because they add a sizable amount of content without feeling bloated or bogged down.</w:t>
      </w:r>
    </w:p>
    <w:p>
      <w:r>
        <w:t>Game director Shigeki Morimoto focused on a delicate balance between long-term fans who would want a similar experience to the original game, and new players who would be experiencing it for the first time. Amazingly, Morimoto did find that perfect balance, because almost everyone agrees that HeartGold &amp; SoulSilver are improvements over the original games. They also introduced some incredible new mechanics, like allowing the player's chosen Pokémon to live outside its Pokéball and travel alongside the player.</w:t>
      </w:r>
    </w:p>
    <w:p>
      <w:r>
        <w:t>Clair Obscur: Expedition 33 Is a Modern RPG Masterpiece That Continues To Improve the Genre</w:t>
      </w:r>
    </w:p>
    <w:p>
      <w:r>
        <w:t>Clair Obscur: Expedition 33 is the newest RPG on this list, and the only one to appear that is actually newer than Baldur's Gate 3. This RPG was developed by Sandfall Interactive and published by Kepler Interactive for the PlayStation 5, Windows, and Xbox Series X/S. This game is set in a dark fantasy Belle Époque and focuses on Expedition 33, a group sent out to destroy a powerful being known as "the Paintress."</w:t>
      </w:r>
    </w:p>
    <w:p>
      <w:r>
        <w:t>The Paintress is responsible for an annual event known as "the Gommage." The Gommage more or less boils down to any civilian above a certain age being erased from existence. The elderly aren't just rounded up and killed during the Gommage, they are completely erased. The members of Expedition 33 set out on a grueling mission across a massive open world to find and kill the Paintress before the next Gommage claims another round of victims.</w:t>
      </w:r>
    </w:p>
    <w:p>
      <w:r>
        <w:t>Clair Obscur: Expedition 33 is one of the best modern RPGs around, and it has received praise for taking the classic RPG formula and ramping it up to an 11. Many gamers claim the game features a lot of Soulslike elements to make it more challenging, and while it does technically utilize turn-based combat, it delivers a unique and immersive action element to the combat that most other turn-base games lack.</w:t>
      </w:r>
    </w:p>
    <w:p>
      <w:r>
        <w:t>In addition to the surprisingly reactive combat, Clair Obscur: Expedition 33 features a beautiful surrealist art style that fans and critics can't get enough of. It also delivers a powerful story that deals with difficult topics like loss, grief, and facing one's morality. The game never shies away from the bleak reality these characters live in, forcing the player to accept and process the emotionally mature and heavy storytelling without much remorse. All in all, Clair Obscur: Expedition 33 is a beautiful game with a haunting narrative and a truly inspired take on what an RPG can be.</w:t>
      </w:r>
    </w:p>
    <w:p>
      <w:r>
        <w:t>Dragon Age: Origins Still Hasn't Been Topped</w:t>
      </w:r>
    </w:p>
    <w:p>
      <w:r>
        <w:t>A party of adventurers fights a dragon outside in a forest in Dragon Age Origins. Image via BioWare</w:t>
      </w:r>
    </w:p>
    <w:p>
      <w:r>
        <w:t>When it comes to incredible RPGs, few game developers do it better than BioWare. BioWare is known for amazing RPG series like Mass Effect and Dragon Age, both of which have helped revolutionize modern RPGs. It's hard to narrow down a single BioWare game that stands above the rest, because so many could come out on top. Even the developer's less than stellar games, like the somewhat poorly received Dragon Age: The Veilguard, are still incredible games.</w:t>
      </w:r>
    </w:p>
    <w:p>
      <w:r>
        <w:t>Out of all of BioWare's games, Dragon Age: Origins probably comes out on top, with Mass Effect 2 and Dragon Age: Inquisition (2014) coming in as close contenders. Origins takes place in a fantasy setting riddled with civil unrest called Ferelden. Players are recruited by the Grey Wardens to fight back the monstrous Darkspawn and an oncoming Blight. Simply killing Darkspawn is not enough, though, because players will also have to hunt down the creature leading the Darkspawn invasion, the Archdemon.</w:t>
      </w:r>
    </w:p>
    <w:p>
      <w:r>
        <w:t>Subscribe to the newsletter for curated RPG insights Discover more RPG rivals by subscribing to our newsletter for curated picks, deeper analysis, and thoughtful recommendations that help you explore classics and modern standouts across role-playing games. Get Updates By subscribing, you agree to receive newsletter and marketing emails, and accept our Terms of Use and Privacy Policy . You can unsubscribe anytime.</w:t>
      </w:r>
    </w:p>
    <w:p>
      <w:r>
        <w:t>Interestingly enough, this dark heroic fantasy game actually acts as a spiritual successor to the original Baldur's Gate, which released in 1998. Origins also acted as a spiritual successor to another BioWare game called Neverwinter Nights, but Origins far surpassed both of the games that came before it. Many critics and gamers claim that Origins contains some of the best quests and tactical combat of any RPG.</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Origins still remains a masterpiece after more than 15 years because of how innovative the RPG truly was. Depending on the player's race and background, each new game would start off with a unique prologue that could stretch for up to two hours. This game gives a sense of individual identity for every person who plays it, because their choices and preferences matter.</w:t>
      </w:r>
    </w:p>
    <w:p>
      <w:r>
        <w:t>That theme continues with the moral complexity of the game, and how each decision players made throughout the game would have a serious impact on the game's outcome. It rarely fell into definitive good vs. evil and, instead, forced players to confront problems with no clear "right"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