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Nintendo Switch 2's new price has arrived, but fortunately these handy dandy accessories are cheaper than usual</w:t>
      </w:r>
    </w:p>
    <w:p>
      <w:r>
        <w:t>منبع: https://www.gamesradar.com/hardware/accessories/the-nintendo-switch-2s-new-price-has-arrived-but-fortunately-these-handy-dandy-accessories-are-cheaper-than-usual/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2026-09-01 10:58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