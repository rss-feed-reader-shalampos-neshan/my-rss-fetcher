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Iron Man's Official Return Looks Incredible in Leaked Footage</w:t>
      </w:r>
    </w:p>
    <w:p>
      <w:r>
        <w:t>منبع: https://www.polygon.com/marvel-iron-man-game-leak-ea-motive/</w:t>
      </w:r>
    </w:p>
    <w:p>
      <w:r>
        <w:t>نویسنده: Michael Mcwhertor, Polygon Staff, Brian Vanhooker</w:t>
      </w:r>
    </w:p>
    <w:p>
      <w:r>
        <w:t>تاریخ انتشار: 2026-08-28 16:35</w:t>
      </w:r>
    </w:p>
    <w:p>
      <w:r>
        <w:t>──────────────────────────────────────────────────</w:t>
      </w:r>
    </w:p>
    <w:p>
      <w:r>
        <w:t>It's been nearly four years since Electronic Arts announced a partnership with Marvel to develop a new Iron Man game, and the studio behind it — EA Motive — haven't said much about the project. In the absence of official information, newly leaked gameplay of EA's Iron Man emerged this week, showing off an all-new action-packed adventure for Tony Stark that looks incredibly promising.</w:t>
      </w:r>
    </w:p>
    <w:p>
      <w:r>
        <w:t>While the footage of Iron Man appears to come from a very early development build of the game, it appears to capture the speed and power of Marvel's genius-billionaire-playboy-philanthropist superhero. The combat looks to be informed by the Batman Arkham and Marvel's Spider-Man games, but with an extra layer of Iron Man inspiration.</w:t>
      </w:r>
    </w:p>
    <w:p>
      <w:r>
        <w:t>What is revealed in the Iron Man leak?</w:t>
      </w:r>
    </w:p>
    <w:p>
      <w:r>
        <w:t>Image: Motive Studio/Electronic Arts</w:t>
      </w:r>
    </w:p>
    <w:p>
      <w:r>
        <w:t>Leaked footage of the game shows a handful of early cinematic scenes from Iron Man, including characters like Tony Stark and what appear to be game versions of Pepper Potts, Obadiah Stane, and Henry Pym. The footage also shows a variety of familiar faces from Iron Man's rogues gallery, including Madame Masque and Iron Monger. One shot includes what appears to be Ultron and another focuses on a character that looks like Yellowjacket. The Marvel characters teased in leaked Iron Man footage hew more closely to their Marvel Comics counterparts than their MCU interpretations, but they'll look familiar to fans who know Stark and company from the movies.</w:t>
      </w:r>
    </w:p>
    <w:p>
      <w:r>
        <w:t>Unlike the MCU's Iron Man, the game appears to be set primarily in Chicago — not New York City. But we also see Iron Man traveling to other locations, including Japan and a SHIELD Helicarrier in the skies.</w:t>
      </w:r>
    </w:p>
    <w:p>
      <w:r>
        <w:t>Since this is an Iron Man game, expect a variety of suits and specialized weapons. In one shot from the leaked footage, we see Tony Stark customizing a suit of armor with a variety of weapons, including homing missiles. The armor customization mechanics look to be inspired by Resident Evil's inventory management and Dead Space's node-based suit upgrades, with various components and boosters are laid out on a circuit board.</w:t>
      </w:r>
    </w:p>
    <w:p>
      <w:r>
        <w:t>Iron Man draws on EA Motive's Dead Space remake and Star Wars Squadrons for its mix of weapons-based combat encounters and high-flying dogfighting. After years of silence from Electronic Arts and EA Motive, the footage of Iron Man looks impressive, if a little rough around the edges.</w:t>
      </w:r>
    </w:p>
    <w:p>
      <w:r>
        <w:t>When is EA's Iron Man game coming out?</w:t>
      </w:r>
    </w:p>
    <w:p>
      <w:r>
        <w:t>Electronic Arts and EA Motive have not announced a release date for Iron Man. When the game was announced in September 2022, EA did not provide a release window. Motive was still working on Dead Space at the time. But given the game's development time, a 2027 release seems likely — especially if EA and Marvel want to capitalize on the hype surrounding this December's Avengers: Doomsday and next year's Avengers: Secret Wars. As far as we know, Iron Man himself won't make an appearance in those new Avengers movies, but Iron Man actor Robert Downey Jr. will — this time as the dastardly Doctor Doom.</w:t>
      </w:r>
    </w:p>
    <w:p>
      <w:r>
        <w:t>Iron Man has starred in multiple games to date, including Sega's 2008 Iron Man game based on the Marvel Studios movie and 2020's Iron Man VR.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