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Deadwood’s Final 8 Words Still Hit Harder Than Any Western Ending 20 Years Later</w:t>
      </w:r>
    </w:p>
    <w:p>
      <w:r>
        <w:t>منبع: https://www.cbr.com/hbo-deadwood-al-swearengen-final-line/</w:t>
      </w:r>
    </w:p>
    <w:p>
      <w:r>
        <w:t>نویسنده: Michelle Konopka Alonzo</w:t>
      </w:r>
    </w:p>
    <w:p>
      <w:r>
        <w:t>تاریخ انتشار: 2026-10-11 12:30</w:t>
      </w:r>
    </w:p>
    <w:p>
      <w:r>
        <w:t>──────────────────────────────────────────────────</w:t>
      </w:r>
    </w:p>
    <w:p>
      <w:r>
        <w:t>HBO’s Deadwood was an exciting and groundbreaking show when it premiered in 2004. Set in the real-life town of Deadwood, South Dakota, the David Milch-created Western series followed the residents of the camp-turned-town and their day-to-day lives in the 1870s. The stellar ensemble cast was led by Timothy Olyphant as Sheriff Seth Bullock and Ian McShane as saloon owner Al Swearengen.</w:t>
      </w:r>
    </w:p>
    <w:p>
      <w:r>
        <w:t>Focusing on the land's expansion and its annexation into the Dakota Territory, Deadwood concluded its two-year, three-season run on an exceptional high. The closing scene of this memorable Western series, marked by a powerful final line of dialogue, is a stroke of genius, and a fitting reflection of the series' lasting impact.</w:t>
      </w:r>
    </w:p>
    <w:p>
      <w:r>
        <w:t>Deadwood's Al Swearengen Is a Captivating Anti-Hero</w:t>
      </w:r>
    </w:p>
    <w:p>
      <w:r>
        <w:t>Ian McShane as Al Swearengen from the TV series Deadwood Image via HBO</w:t>
      </w:r>
    </w:p>
    <w:p>
      <w:r>
        <w:t>During its two years on air, Deadwood featured dozens of fictionalized and dramatized real-life characters. One of the most prominent and influential was Al Swearengen (Ian McShane), the owner of Deadwood's Gem Saloon. Throughout the show, Al served as a powerful and intimidating figure. As one of the first settlers, he amassed numerous land claims, established one of the first businesses with his saloon, and wielded significant influence.</w:t>
      </w:r>
    </w:p>
    <w:p>
      <w:r>
        <w:t>As one of Deadwood's major players, both in real life and throughout the Western series, Al's major goal is largely self-serving. With the Gem Saloon being the town's biggest and most profitable entertainment hub, operating as a bar, theater, dance hall, and brothel, Al is primarily interested in keeping his business endeavors afloat, an end goal that Al is unafraid to achieve through blatant use of violence, corruption, and/or manipulation.</w:t>
      </w:r>
    </w:p>
    <w:p>
      <w:r>
        <w:t>As the Deadwood camp grows larger, however, Al slowly realizes that to make something of himself, he needs the cooperation and collaboration of the other residents, including lawman and business owner Seth Bullock.</w:t>
      </w:r>
    </w:p>
    <w:p>
      <w:r>
        <w:t>Although businessman and eventual Senator George Hearst emerges as the primary antagonist of Deadwood Season 3, Al isn't far off from the label, although he falls more into "anti-hero" territory.</w:t>
      </w:r>
    </w:p>
    <w:p>
      <w:r>
        <w:t>Throughout the Western series, he routinely proves himself to be controlling, abusive, manipulative, and cunning; in the supposed name of business, Al frequently lures vulnerable women like Trixie to Deadwood, where he forces them into sex work.</w:t>
      </w:r>
    </w:p>
    <w:p>
      <w:r>
        <w:t>The Final Words in Deadwood Carry Deep Meaning</w:t>
      </w:r>
    </w:p>
    <w:p>
      <w:r>
        <w:t>Trixie smokes in the brothel in Deadwood Season 3 Image via HBO</w:t>
      </w:r>
    </w:p>
    <w:p>
      <w:r>
        <w:t>Despite Al's serious transgressions, the Deadwood character proves he possesses a moral code, no matter how twisted. Al shows care for Trixie, for example, despite his abusive treatment of her. Although he murders or orders the murders of several Deadwood residents, he also possesses some degree of empathy, such as the mercy killing of Reverend Smith.</w:t>
      </w:r>
    </w:p>
    <w:p>
      <w:r>
        <w:t>In the final murder of Deadwood Season 3, Al commits one last sin with a controversial, complex purpose. When Trixie unsuccessfully attempts to assassinate Hearst, the businessman ransacks the town, with Hearst additionally demanding that Trixie be executed. Al doesn't kill Trixie, however, and instead murders another woman.</w:t>
      </w:r>
    </w:p>
    <w:p>
      <w:r>
        <w:t>As Al scrubs Jen's bloodstains off the floor, he delivers the perfect final line that encompasses Deadwood's rough and violent beginnings, Al's horrific acts, Hearst's antagonism throughout Season 3, and the blatant idea that life isn't sunshine and rainbows: "He wants me to tell him something pretty."</w:t>
      </w:r>
    </w:p>
    <w:p>
      <w:r>
        <w:t>Deadwood's Impact on the Western Genre Continues</w:t>
      </w:r>
    </w:p>
    <w:p>
      <w:r>
        <w:t>Image via HBO / Courtesy Everett Collection</w:t>
      </w:r>
    </w:p>
    <w:p>
      <w:r>
        <w:t>It's been 20 years since Deadwood ended amid an unfair cancellation, yet there's no question that Milch's innovative program broke barriers, single-handedly influenced the Western genre, and remains an active presence in television today. From the first episode through the Season 3 series finale, it was consistently portrayed with a sophistication unmatched in the early 2000s.</w:t>
      </w:r>
    </w:p>
    <w:p>
      <w:r>
        <w:t>Unlike Western series that came before it, Deadwood never made it a point to focus exclusively on violence, gunfights, cowboys, or other tropes typically exploited in the genre. Crimes were made apparent and abundant, especially those committed or orchestrated by Al, but almost all the characters were fleshed out and well-developed.</w:t>
      </w:r>
    </w:p>
    <w:p>
      <w:r>
        <w:t>Ian McShane routinely stole the show as Al Swearengen through his specific complexity and anti-heroic nature. In the end, Deadwood always managed to circle back around to its biggest and most important theme: the birth of civilization.</w:t>
      </w:r>
    </w:p>
    <w:p>
      <w:r>
        <w:t>The rampant realism of Deadwood was accomplished through multiple groundbreaking avenues, with Milch's writing style being particularly worthy of praise. The dialogue throughout the HBO Western series has definite roots in the 19th-century Old West, which has a distinct air of sophistication at an almost Shakespearean level.</w:t>
      </w:r>
    </w:p>
    <w:p>
      <w:r>
        <w:t>Although the show does not shy away from curse words, using them at every opportunity, Milch's scripts perfectly encapsulate and advance Deadwood's ambiance. From the elaborate costumes and set pieces to the intentional use of lighting and music, everything about the show screams high production value, making it instantly compelling.</w:t>
      </w:r>
    </w:p>
    <w:p>
      <w:r>
        <w:t>It should come as no surprise that Deadwood has continued to influence TV shows and movies since its debut, especially in the Western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