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5: The 20 Best Personas, Ranked</w:t>
      </w:r>
    </w:p>
    <w:p>
      <w:r>
        <w:t>منبع: https://www.thegamer.com/persona-five-best-personas-ranked/</w:t>
      </w:r>
    </w:p>
    <w:p>
      <w:r>
        <w:t>نویسنده: Gabrielle Castania, James Kennedy, Quinton O'Connor</w:t>
      </w:r>
    </w:p>
    <w:p>
      <w:r>
        <w:t>تاریخ انتشار: 2020-04-24 02:35</w:t>
      </w:r>
    </w:p>
    <w:p>
      <w:r>
        <w:t>──────────────────────────────────────────────────</w:t>
      </w:r>
    </w:p>
    <w:p>
      <w:r>
        <w:t>The Persona series has held on as one of the more popular modern JRPG series for a while now, but with the release of Persona 5, the franchise reached new audiences. Plenty of new fans flooded in, and, with Persona 5 making novel gameplay changes, it seems like now is the perfect time to get into the series.</w:t>
      </w:r>
    </w:p>
    <w:p>
      <w:r>
        <w:t>One of the most important aspects of the game is fusing personas to bring with you in battle. Good players will have a diverse roster of personas ready for any situation. There are plenty you can go for, but only a select few that are really good in terms of usability. Here they are.</w:t>
      </w:r>
    </w:p>
    <w:p>
      <w:r>
        <w:t>Updated on May 16, 2026 by Gabrielle Castania: With the continued popularity of Persona 5, we're back to update our list of the best Personas in the game with a few more entries, as well as some extra info about the original strongest Personas we recommended before.</w:t>
      </w:r>
    </w:p>
    <w:p>
      <w:r>
        <w:t>25 Kaguya</w:t>
      </w:r>
    </w:p>
    <w:p>
      <w:r>
        <w:t>Arcana Moon Weaknesses Fire Details Nullifies Bless and Curse</w:t>
      </w:r>
    </w:p>
    <w:p>
      <w:r>
        <w:t>The great thing about Kaguya, and why it's a solid persona, is due to how accessible and effective it is. It can dole out an incredible amount of damage to its opponents, which is always useful and needs little further explanation.</w:t>
      </w:r>
    </w:p>
    <w:p>
      <w:r>
        <w:t>Related Persona 5 Royal: Complete Persona Fusion Chart And Arcana Fusion Guide There are hundreds of Personas in your Persona 5 Royal Compendium. We explain the math behind the fusion, and help you fuse each Persona for cheap!</w:t>
      </w:r>
    </w:p>
    <w:p>
      <w:r>
        <w:t>Its abilities also cost a low amount of SP but, as previously mentioned, deal good damage, which makes them a great return on investment. Having what many consider to be the strongest magical persona is a worthy addition to any team.</w:t>
      </w:r>
    </w:p>
    <w:p>
      <w:r>
        <w:t>24 Messiah</w:t>
      </w:r>
    </w:p>
    <w:p>
      <w:r>
        <w:t>Arcana Judgment Weaknesses Curse Details Repels Bless</w:t>
      </w:r>
    </w:p>
    <w:p>
      <w:r>
        <w:t>Despite being reminiscent of a Dark Souls boss or something you'd see in the Berserk manga, the persona known as Messiah is rather helpful. As a member of the Judge Arcana group of personas, it was included as part of free DLC for Persona 5 Royal.</w:t>
      </w:r>
    </w:p>
    <w:p>
      <w:r>
        <w:t>Its healing abilities are invaluable when it comes to its usefulness in a support role. Messiah's passive recovers all of the player's HP and is called Enduring Soul. Support-type personas may not be the most exciting, but they can mean the difference between success and failure.</w:t>
      </w:r>
    </w:p>
    <w:p>
      <w:r>
        <w:t>23 Odin</w:t>
      </w:r>
    </w:p>
    <w:p>
      <w:r>
        <w:t>Arcana Emperor Weaknesses None Details Nullifies Lightning</w:t>
      </w:r>
    </w:p>
    <w:p>
      <w:r>
        <w:t>Drains Wind</w:t>
      </w:r>
    </w:p>
    <w:p>
      <w:r>
        <w:t>Repels Bless and Curse</w:t>
      </w:r>
    </w:p>
    <w:p>
      <w:r>
        <w:t>Versatility can often be a factor that sets personas apart from one another, and with Odin, there's a host of things it does. Not only does it reflect both Bless and Curse damage, but it blocks electricity and can also drain wind.</w:t>
      </w:r>
    </w:p>
    <w:p>
      <w:r>
        <w:t>With the use of both Concentrate and Electric Amp, Odin can multiply its Electric damage output by 3.75 times its base. It also happens to be the single wielder of two extremely powerful electric moves, those being Wild Thunder and Thunder Reign.</w:t>
      </w:r>
    </w:p>
    <w:p>
      <w:r>
        <w:t>22 Metatron</w:t>
      </w:r>
    </w:p>
    <w:p>
      <w:r>
        <w:t>Arcana Justice Weaknesses Electricity and Curse Details Drains Physical and Nuclear</w:t>
      </w:r>
    </w:p>
    <w:p>
      <w:r>
        <w:t>Repels Wind</w:t>
      </w:r>
    </w:p>
    <w:p>
      <w:r>
        <w:t>The ultimate Persona of the Justice arcana is not just one of the stronger ultimate Personas in the game, but it'll bring some of the absolute best Bless and Almighty damage into any fight.</w:t>
      </w:r>
    </w:p>
    <w:p>
      <w:r>
        <w:t>It's got both damage-dealing and insta-kill Bless moves with stats to boost them as well, and a potent Almighty skill in Megidolaon. Between those and Divine Judgement to half the HP of any foe with Bless-type damage, Metatron more than earns its spot on your team.</w:t>
      </w:r>
    </w:p>
    <w:p>
      <w:r>
        <w:t>21 Chi You</w:t>
      </w:r>
    </w:p>
    <w:p>
      <w:r>
        <w:t>Arcana Chariot Weaknesses Nuclear Details None</w:t>
      </w:r>
    </w:p>
    <w:p>
      <w:r>
        <w:t>The ultimate Persona of the Chariot arcana with everyone's favorite loudmouthed sidekick Ryuji, Chi You is well worth holding out for until you can make Personas that strong, no matter how early you max out Ryuji's Confidant.</w:t>
      </w:r>
    </w:p>
    <w:p>
      <w:r>
        <w:t>Related Persona 5 Royal: Best Weapons For Each Phantom Thief Whether you're looking to hit harder or boost your stats a bit in Persona 5 Royal, our weapons guide will help you select the best gear for the team.</w:t>
      </w:r>
    </w:p>
    <w:p>
      <w:r>
        <w:t>With some of the best Psychic moves in the game and the option for all kinds of buffs as you level it up further - Repel Phys, Drain Psy, and Concentrate to deal 2.5x the magic damage, to name a few - Chi You is a must-have for late-game fights.</w:t>
      </w:r>
    </w:p>
    <w:p>
      <w:r>
        <w:t>20 Mara</w:t>
      </w:r>
    </w:p>
    <w:p>
      <w:r>
        <w:t>Arcana Tower Weaknesses Ice Details Nullifies Gun</w:t>
      </w:r>
    </w:p>
    <w:p>
      <w:r>
        <w:t>Resists Bless</w:t>
      </w:r>
    </w:p>
    <w:p>
      <w:r>
        <w:t>Drains Fire</w:t>
      </w:r>
    </w:p>
    <w:p>
      <w:r>
        <w:t>Repels Curse</w:t>
      </w:r>
    </w:p>
    <w:p>
      <w:r>
        <w:t>Yeah, we know what this looks like, and that's exactly what it is. Mara is an evil entity in Buddhism, said to represent the unwholesome and unholy. On the battlefield, though, he's well worth the wait to fuse him.</w:t>
      </w:r>
    </w:p>
    <w:p>
      <w:r>
        <w:t>Mara is one of the best Fire-using Personas in the whole of the game, even having Maragidyne renamed to Maralagidyne in later entries in the series. It can use Fire and Curse damage with ease, and brings a high crit-rate Gun move to the table with One-Shot Kill, too.</w:t>
      </w:r>
    </w:p>
    <w:p>
      <w:r>
        <w:t>19 Scathach</w:t>
      </w:r>
    </w:p>
    <w:p>
      <w:r>
        <w:t>Persona 5 customized Scathach Cropped</w:t>
      </w:r>
    </w:p>
    <w:p>
      <w:r>
        <w:t>Arcana Priestess Weaknesses None Details Repels Ice</w:t>
      </w:r>
    </w:p>
    <w:p>
      <w:r>
        <w:t>Sure, Scathach isn't one of the end-game Personas like most of the entries on our list, but if you're looking for an excellent mid-game Persona, if only for the sheer duality of her move set.</w:t>
      </w:r>
    </w:p>
    <w:p>
      <w:r>
        <w:t>Capable of impressive Wind and Fire offensive moves, Scathach also boasts a littany of helpful support ,oves. Sharp Student lowers her odds of being hit with a crit hit from the enemies, Matarukaja boosts the party's attack stat, and Endure can keep her alive through what might otherwise be a fatal blow.</w:t>
      </w:r>
    </w:p>
    <w:p>
      <w:r>
        <w:t>18 Shiva</w:t>
      </w:r>
    </w:p>
    <w:p>
      <w:r>
        <w:t>Arcana Judgment Weaknesses Nuclear Details Nullifies Ice, Bless, and Curse</w:t>
      </w:r>
    </w:p>
    <w:p>
      <w:r>
        <w:t>Drains Psychic</w:t>
      </w:r>
    </w:p>
    <w:p>
      <w:r>
        <w:t>Repels Electric</w:t>
      </w:r>
    </w:p>
    <w:p>
      <w:r>
        <w:t>One of the strongest Personas of the Judgment arcana in Persona 5, Shiva will be a welcome late-game addition capable of dealing impressive damage of multiple types on the battlefield.</w:t>
      </w:r>
    </w:p>
    <w:p>
      <w:r>
        <w:t>Hit Shadows with any of Shiva's Electric, Psychic, Gun, and Almighty damage to deal impressive offensive damage, and count on its Auto-Mataru and Enduring Soul to offer defensive boosts that can't be beaten.</w:t>
      </w:r>
    </w:p>
    <w:p>
      <w:r>
        <w:t>17 Lucifer</w:t>
      </w:r>
    </w:p>
    <w:p>
      <w:r>
        <w:t>Arcana Star Weaknesses None Details Nullifies Physical and Gun</w:t>
      </w:r>
    </w:p>
    <w:p>
      <w:r>
        <w:t>Repels Bliss</w:t>
      </w:r>
    </w:p>
    <w:p>
      <w:r>
        <w:t>Drains Curse</w:t>
      </w:r>
    </w:p>
    <w:p>
      <w:r>
        <w:t>If it wasn't for the existence of Satanael, most people would consider Lucifer to be the greatest Almighty Persona in existence. Taking into account that Lucifer can use Morning Star, the most effective Almighty spell in Persona 5, that alone makes it viable.</w:t>
      </w:r>
    </w:p>
    <w:p>
      <w:r>
        <w:t>Its natural trait reduces its SP consumption, meaning its abilities are much cheaper and likely a better investment per use when compared to most other personas. It also happens to sport one of the most metal designs in the entire game.</w:t>
      </w:r>
    </w:p>
    <w:p>
      <w:r>
        <w:t>16 Izanagi</w:t>
      </w:r>
    </w:p>
    <w:p>
      <w:r>
        <w:t>Arcana Fool Weaknesses None Details Nullifies Lightning and Curse</w:t>
      </w:r>
    </w:p>
    <w:p>
      <w:r>
        <w:t>A skill often overlooked when it comes to personas is how good they are when it comes to fighting bosses. With Izanagi, the combination of a Charge skill card and its Cross Slash ability gives it the damage output and effectiveness to label it as a boss killer persona.</w:t>
      </w:r>
    </w:p>
    <w:p>
      <w:r>
        <w:t>Related Every Persona Protagonist, Ranked By Strength We know they're all stylish, but who's the strongest among them?</w:t>
      </w:r>
    </w:p>
    <w:p>
      <w:r>
        <w:t>Its strength comes from being able to single-target an opponent, so when it's just one enemy you're trying to deal with, that's when Izanagi can truly shine as a persona.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