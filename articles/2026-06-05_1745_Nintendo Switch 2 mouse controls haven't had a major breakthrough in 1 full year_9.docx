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Switch 2 mouse controls haven't had a major breakthrough in 1 full year</w:t>
      </w:r>
    </w:p>
    <w:p>
      <w:r>
        <w:t>منبع: https://www.polygon.com/switch-2-mouse-controls-one-year-later/</w:t>
      </w:r>
    </w:p>
    <w:p>
      <w:r>
        <w:t>نویسنده: Giovanni Colantonio</w:t>
      </w:r>
    </w:p>
    <w:p>
      <w:r>
        <w:t>تاریخ انتشار: 2026-06-05 13:00</w:t>
      </w:r>
    </w:p>
    <w:p>
      <w:r>
        <w:t>──────────────────────────────────────────────────</w:t>
      </w:r>
    </w:p>
    <w:p>
      <w:r>
        <w:t>When Nintendo first announced that each Switch 2 Joy-con could function like a computer mouse, I was an immediate skeptic. It was a sensible concept, but I had no faith that developers would adopt the novel control scheme beyond first-person shooters. After all, I’d been burned before by the original Switch’s rarely used IR sensors. I figured that we’d see a few games out the gate that used mouse controls in clever ways, but very few that dared to experiment with the controls after that.</w:t>
      </w:r>
    </w:p>
    <w:p>
      <w:r>
        <w:t>One year into the Switch 2’s life, that assumption has proven to be semi-correct. Despite a few intriguing use cases, Nintendo and its third-party partners have yet to prove that mouse controls can offer a transformative new way of playing. That doesn’t mean that the idea is dead in the water, though. There are still plenty of opportunities on the horizon for Nintendo to prove that its latest innovation is more than a gimmick.</w:t>
      </w:r>
    </w:p>
    <w:p>
      <w:r>
        <w:t>My initial skepticism around mouse controls came from a struggle to visualize how they’d actually work. In my head, it just sounded like a different way to accomplish the Wiimote’s motion pointing. What was so new about that? Actually going hands-on with the Switch 2 at a demo event before its launch changed my mind. A demo for Metroid Prime 4: Beyond blew my expectations away, thanks to pinpoint accurate controls that convinced me I’d be playing the entire game in mouse mode. Super Mario Party Jamboree's Switch 2 version won me over even more, as I got to see how a mouse could unlock inventive, tactile minigame ideas like winding up a toy car by dragging it. And using mouse controls to navigate Civilization 7 made it feel like Nintendo had created the next best platform for PC games.</w:t>
      </w:r>
    </w:p>
    <w:p>
      <w:r>
        <w:t>Image: Nintendo</w:t>
      </w:r>
    </w:p>
    <w:p>
      <w:r>
        <w:t>The game that really convinced me, however, was Drag x Drive. Though little more than a tech demo, the wheelchair basketball game revealed that the real innovation lies in the fact that two mice can be used simultaneously. In Drag x Drive, that idea is used to let players control each of their wheels separately, allowing for sharp turns and other creative techniques. More impressive was the fact that I could lift a Joy-con off the table, use motion controls to shoot a basket, and put the controller back down to reenter mouse mode. The wheels started turning, and I was ready to become a believer.</w:t>
      </w:r>
    </w:p>
    <w:p>
      <w:r>
        <w:t>Reality began to set in fast — as soon as the Switch 2 actually released. Though launch day gave players a few mouse-supporting games to toy around with, nothing felt too revelatory. Nintendo Switch 2 Welcome Tour teased some strong minigame concepts, but it felt like a stopgap until the console got its first original Mario Party or WarioWare games. Bravely Default: Flying Fairy HD Remaster only offered a pair of creative minigame extras that were disconnected from the primary experience of the RPG. Cyberpunk 2077 and Civilization 7 showcased some more practical use cases, but nothing felt like a must-try tech showcase.</w:t>
      </w:r>
    </w:p>
    <w:p>
      <w:r>
        <w:t>Nintendo didn’t seem too committed to the idea either. Its biggest launch game, Mario Kart World, had no mouse support at all. Donkey Kong Bananza tinkered with them one month later, but only for a multiplayer gimmick that wasn’t all too different from Super Mario Galaxy’s pointer-controlled Luma helper. With later games like Kirby Air Riders, Hyrule Warriors: Age of Imprisonment, and Pokémon Legends: Z-A all passing on the gimmick, a lot was riding on Drag x Drive.</w:t>
      </w:r>
    </w:p>
    <w:p>
      <w:r>
        <w:t>Image: Nintendo</w:t>
      </w:r>
    </w:p>
    <w:p>
      <w:r>
        <w:t>Unfortunately, the sports game couldn’t shoulder that responsibility. Though it’s a fun game to try in a 20-minute demo, the mouse controls don’t support a full game. Controlling your wheelchair by constantly pushing your arms across a table gets tiring fast — not to mention noisy, as the Joy-cons can create a scratchy tone on the wrong surface. It wasn’t terribly comfortable either, considering the Joy-cons’ narrow design. (I wound up modding my controllers with 3D printed mouse shells to make it a bit easier on my palms.) By the time Metroid Prime 4: Beyond launched in December, I had lost my excitement to play entirely in mouse mode and ended up playing on a standard gamepad instead.</w:t>
      </w:r>
    </w:p>
    <w:p>
      <w:r>
        <w:t>As disappointing as those experiences were, the control scheme has gotten some good use in the Switch 2’s first year. Super Mario Party Jamboree and Super Mario Bros. Wonder’s Switch 2 upgrades both include some great minigames. Indie shooter Deadzone: Rogue feels fantastic in mouse mode. We even got a port of 1993’s Mario &amp; Wario on Nintendo Switch Online thanks to those controls, showing that there’s a good preservation use case to them. The use cases are there, but they’re largely niche. One year later, and Nintendo has yet to announce anything quite like Drag x Drive that is explicitly built around dual mouse controls. Third-party developers don’t seem to be biting either.</w:t>
      </w:r>
    </w:p>
    <w:p>
      <w:r>
        <w:t>Image: Prophecy Games</w:t>
      </w:r>
    </w:p>
    <w:p>
      <w:r>
        <w:t>If you’re a long-time Nintendo fan, you can already see the writing on the wall. The Switch 2 is following the same pattern set by the Wii U and its Gamepad. The novel two-screen concept never really found its footing during the console’s short lifespan, as Nintendo struggled to successfully integrate it into its first-party games. There are some great examples to be found in games like Star Fox Guard, but others almost ignore the Gamepad entirely. The same was true for the Switch with its IR sensors, a gimmick that never got explored much outside of 1-2 Switch and its sequel. Unless Nintendo has some hidden cards up its sleeve this fall, it feels like we’re headed for the same conclusion.</w:t>
      </w:r>
    </w:p>
    <w:p>
      <w:r>
        <w:t>Subscribe to the newsletter for deeper Switch 2 mouse insight Discover deeper takes by subscribing to the newsletter: get hands-on analysis of Switch 2 mouse controls, inventive uses developers might explore, and thoughtful ideas for how hardware quirks can shape future games — plus wider coverage of gaming design and tech. Get Updates By subscribing, you agree to receive newsletter and marketing emails, and accept our Terms of Use and Privacy Policy . You can unsubscribe anytime.</w:t>
      </w:r>
    </w:p>
    <w:p>
      <w:r>
        <w:t>While I’m not holding my breath for another game in the vein of Drag x Drive, there is still a possibility that mouse controls will be naturally integrated into some future games. The upcoming Star Fox is the biggest first-party game to utilize the controls yet. I’d bet that the next WarioWare game will make heavy use of them, turning them into a go-to control scheme for party games. Something like Fire Emblem: Fortune’s Weave could benefit from mouse support too, letting players control the grid like they would on a PC. A mouse-controlled Super Mario Maker feels like an inevitability on Switch 2, as do Game Builder Garage and Clubhouse Games. And even if third-party developers are shy to try mouse controls, at least the freshly announced Deadzone Rogue 2 will keep setting the standard for shooters.</w:t>
      </w:r>
    </w:p>
    <w:p>
      <w:r>
        <w:t>The best future for mouse controls lies in practical use cases like these, ones that can be integrated into games that benefit from them naturally. If more developers — Nintendo included — get on board with that idea, then mouse controls could rise above gimmick status. And if not, at least we got to play Mario Paint one more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