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25 Best Ghostface Quotes in Scream, Ranked</w:t>
      </w:r>
    </w:p>
    <w:p>
      <w:r>
        <w:t>منبع: https://www.cbr.com/scream-ghostfaces-quotes-ranked/</w:t>
      </w:r>
    </w:p>
    <w:p>
      <w:r>
        <w:t>نویسنده: Scoot Allan</w:t>
      </w:r>
    </w:p>
    <w:p>
      <w:r>
        <w:t>تاریخ انتشار: 2022-01-22 22:15</w:t>
      </w:r>
    </w:p>
    <w:p>
      <w:r>
        <w:t>──────────────────────────────────────────────────</w:t>
      </w:r>
    </w:p>
    <w:p>
      <w:r>
        <w:t>Over the years, the Scream franchise has been terrorized by one killer more than any other, Ghostface, who has delivered some of the film series' most iconic and memorable quotes. Ghostface made his first appearance in the opening moments of 1996's Scream, in which the costumed serial killer was voiced by Roger L. Jackson. Since then, the killer has taken many victims, and continues to in the form of a copycat in 2026's Scream 7.</w:t>
      </w:r>
    </w:p>
    <w:p>
      <w:r>
        <w:t>Part of the lasting success of the Scream franchise comes from Ghostface's creativity across the series. This is primarily shown through the character's dark ability to cause terror through something as simple as a phone call, though the killer's brutal methods and psychological torment are also incredibly memorable. Ghostface has also been the source of several great quotes that have terrified audiences and left a lasting impact on fans over the years.</w:t>
      </w:r>
    </w:p>
    <w:p>
      <w:r>
        <w:t>30 "You Gotta Have A Sequel."</w:t>
      </w:r>
    </w:p>
    <w:p>
      <w:r>
        <w:t>Stu taunts Sidney Prescott at the climax of Scream Image via Dimension Films</w:t>
      </w:r>
    </w:p>
    <w:p>
      <w:r>
        <w:t>In the original Scream movie, Ghostface was a costumed identity assumed as a disguise for teenagers Billy Loomis (Skeet Ulrich) and Stu Macher (Matthew Lillard). The sinister debut gave everyone involved hopes that the franchise would expand into sequels, prompting the script, written by Kevin Williamson, to reference a sequel even before one was confirmed. This allowed this brilliant quote from Stu Macher to be included.</w:t>
      </w:r>
    </w:p>
    <w:p>
      <w:r>
        <w:t>Stu utters these words during Scream's climax, when he reveals his and Billy's identity as the Ghostface killer to Sidney Prescott (Neve Campbell). He explains that their plan was always to carry on and leave a trail for the next chapter, but they ultimately weren't so lucky, as Sidney managed to take them both down and walk away with her life. Of course, Stu's words did come to pass, just not with him and Billy involved.</w:t>
      </w:r>
    </w:p>
    <w:p>
      <w:r>
        <w:t>29 "Have You Ever Felt a Knife Rip Through Human Flesh and Scrape the Bone Beneath?"</w:t>
      </w:r>
    </w:p>
    <w:p>
      <w:r>
        <w:t>The Ghostface killer taunts his victim Image via Dimension Films</w:t>
      </w:r>
    </w:p>
    <w:p>
      <w:r>
        <w:t>Horror movie enthusiast Randy Meeks (Jamie Kennedy) acted as the audience's eyes and ears during the original Scream movie, so when the second installment released in 1997, it was great to see him continue in this role. He was routinely the comic relief of the terrifying series, and provided the opportunity for important pieces of plot to be explained in an amusing way, and this provides a fantastic moment to subvert our expectations.</w:t>
      </w:r>
    </w:p>
    <w:p>
      <w:r>
        <w:t>Randy is killed early in Scream 2 in broad daylight, shortly after he receives a call from a new Ghostface while he is investigating alongside Gale Weathers (Courteney Cox) and Dewey Riley (David Arquette). Ghostface taunts him with this chilling comment before pulling him into a news van and stabbing him to death. Randy's is one of the most shocking and unexpected deaths of the entire Scream franchise, and this comment makes it even more horrifying.</w:t>
      </w:r>
    </w:p>
    <w:p>
      <w:r>
        <w:t>28 "It's a Bummer It's Me. It Really Was the Best Choice for the Movie."</w:t>
      </w:r>
    </w:p>
    <w:p>
      <w:r>
        <w:t>Jack Quaid as Richie being creepy in Scream Image via Paramount Pictures</w:t>
      </w:r>
    </w:p>
    <w:p>
      <w:r>
        <w:t>2022's Scream was the first installment not directed by Wes Craven, and became the most meta movie in the franchise, including some of the biggest references to the in-universe Stab franchise, and to the real world itself. The Scream franchise is adept at delivering red herrings, and revealing Amber (Mikey Madison) and Richie (Jack Quaid) to be the Ghostface killers in Scream was the ultimate twist that nobody saw coming.</w:t>
      </w:r>
    </w:p>
    <w:p>
      <w:r>
        <w:t>Amber and Richie were fans of the Stab movies, but were disappointed with the latest one, prompting them to carry out the killings themselves. For most of the movie, thanks to Quaid's charming performance, we fell in love with Richie, making it even more shocking when he was revealed as one of the killers. This twist works perfectly for the movie's meta-structure, providing a cheeky wink at the audience that the franchise has become known for.</w:t>
      </w:r>
    </w:p>
    <w:p>
      <w:r>
        <w:t>27 "Watch a Few Movies, Take a Few Notes. It Was Fun."</w:t>
      </w:r>
    </w:p>
    <w:p>
      <w:r>
        <w:t>Stu and Billy being creepy in Scream Image via Dimension Films</w:t>
      </w:r>
    </w:p>
    <w:p>
      <w:r>
        <w:t>Richie was certainly a creepy addition to 2022's Scream, but the original Ghostface killers are so unbelievably unhinged that everyone who followed had big shoes to fill. Stu and Billy's villainous turn at the end of the original Scream movie was particularly disturbing as, similarly to Richie several years later, nobody expected them to be the killers. The reveal that they learned their gruesome tactics by studying classic horror movies was especially intriguing.</w:t>
      </w:r>
    </w:p>
    <w:p>
      <w:r>
        <w:t>In an age where innocent individuals can be easily radicalized because of some of the vitriol they read online, Scream is even more relevant than it was back in the 1990s. Stu and Billy express pure joy at the idea that they researched how to kill and pulled it off almost to perfection, making them even more frightening and sinister. Of course, their bragging also makes their inevitable deaths all the more satisfying.</w:t>
      </w:r>
    </w:p>
    <w:p>
      <w:r>
        <w:t>26 "Dewey Had to Die to Make It Real... Anyone Can Die In a Requel."</w:t>
      </w:r>
    </w:p>
    <w:p>
      <w:r>
        <w:t>Mikey Madison as Amber in Scream Image via Paramount Pictures</w:t>
      </w:r>
    </w:p>
    <w:p>
      <w:r>
        <w:t>The reveal that Amber and Richie were the Ghostface killers in 2022's Scream was certainly a shock, but their motivations behind carrying out the copycat killings were even more harrowing. They wanted to perform the killings better than the lackluster examples in the in-universe Stab movie franchise, which formed the exact reason that they had to kill off former sheriff Dewey Riley, to give their imagined "requel" movie real stakes.</w:t>
      </w:r>
    </w:p>
    <w:p>
      <w:r>
        <w:t>This was a brilliant meta commentary on what the 2022 Scream movie was doing for the real franchise, too, as 2000's Scream 3 and 2011's Scream 4 did not fare as well as their predecessors. This makes the movie's plot all the more sinister, and gives Amber's comments an even deeper and more relatable meaning. While Dewey's death certainly did have more of an impact on the series, we hope Amber and Richie's turn didn't inspire any real, disappointed viewers.</w:t>
      </w:r>
    </w:p>
    <w:p>
      <w:r>
        <w:t>25 "I'm Talking About How Much Fun It's Gonna Be to Rip Your Insides Out."</w:t>
      </w:r>
    </w:p>
    <w:p>
      <w:r>
        <w:t>Ghostface behind Christine in Scream 3 Image via Dimension Films</w:t>
      </w:r>
    </w:p>
    <w:p>
      <w:r>
        <w:t>Scream 3 might not be as successful or popular as the originals, but it still included some of the franchise's most exhilarating deaths, including in the opening moments. Ghostface, on the hunt for survivor Sidney Prescott, contacts talk show host Cotton Weary (Liev Schreiber), who refuses to cooperate. In retaliation, Ghostface kills Weary and his girlfriend, Christine (Kelly Rutherford), after delivering this chilling quote over the phone.</w:t>
      </w:r>
    </w:p>
    <w:p>
      <w:r>
        <w:t>Ghostface didn't make their deaths so easy, however, as he — this time Stab 3 director Roman Bridger (Scott Foley) — first manipulated Christine into thinking that it was Weary who was psychologically tormenting her. He suggested that Weary was playing a long and twisted game with her, where he stated he wanted to rip her insides out, which urged her to attack Weary when he arrived to rescue her from the real killer.</w:t>
      </w:r>
    </w:p>
    <w:p>
      <w:r>
        <w:t>24 "Let's Face It Sidney, Your Mother Was No Sharon Stone."</w:t>
      </w:r>
    </w:p>
    <w:p>
      <w:r>
        <w:t>We've had some great Ghostface killers over the years, but Stu Macher and Billy Loomis are certainly the most cruel and terrifying, making 1996's Scream the best of the franchise. At the movie's climax, Sidney Prescott tries to stall her impending murder at the hands of the killers, but is also legitimately wondering why her boyfriend, Billy, would kill her mother, Maureen (Lynn McRee), who is murdered before the events of the movie.</w:t>
      </w:r>
    </w:p>
    <w:p>
      <w:r>
        <w:t>Stu and Billy eventually reveal the truth — Billy blamed Maureen for having an affair with his father, causing his mother to abandon them. Billy derogatorily states that Maureen was "acting like she was Sharon Stone," throwing herself at men, to which Stu jokes that they actually did her a favor, as she "was no Sharon Stone." This comment underlines their motivations with added cruelty and misogyny, making them even easier to hate.</w:t>
      </w:r>
    </w:p>
    <w:p>
      <w:r>
        <w:t>23 "I Don't Need Friends. I Need Fans."</w:t>
      </w:r>
    </w:p>
    <w:p>
      <w:r>
        <w:t>Jill Roberts declaring she doesn't need friends in Scream 4 Image via Dimension Films</w:t>
      </w:r>
    </w:p>
    <w:p>
      <w:r>
        <w:t>Although considered one of the most disappointing installments in the franchise, 2011's Scream 4 still included a brilliant twist. It was revealed that Sidney's cousin, Jill Roberts (Emma Roberts), was the Ghostface killer here, even though it had appeared as though it was her reliving the events that traumatized Sidney in the original movie. She wanted Sidney's life, and was jealous of the fame that Sidney received for surviving the previous killing sprees.</w:t>
      </w:r>
    </w:p>
    <w:p>
      <w:r>
        <w:t>Sidney wondered how Jill could kill her friends just to manufacture her own survival, but Jill retorted that she doesn't need friends, rather fans. In a long speech, she suggests her mother had to die to "stay true to the original," but it was "no great loss," and notes that, in today's world, one doesn't need to achieve, but just has to be a victim in order to get your 15 minutes of fame. Hilariously, Sidney is still alive to this day.</w:t>
      </w:r>
    </w:p>
    <w:p>
      <w:r>
        <w:t>22 "I'm Gonna Blame The Movies"</w:t>
      </w:r>
    </w:p>
    <w:p>
      <w:r>
        <w:t>Mickey Altieri in Scream 2 Image via Dimension Films</w:t>
      </w:r>
    </w:p>
    <w:p>
      <w:r>
        <w:t>Somehow, of all the Ghostface killers, the one who seemed to really affect Sidney the most was Mickey Altieri (Timothy Olyphant). Mickey was the first Ghostface not to be directly connected to Sidney, making it even more surprising when it was revealed that it was him who wanted her dead. She quickly realized she would never be free from Ghostface and all the copycats, there would always be a new one to crawl out of the woodwork.</w:t>
      </w:r>
    </w:p>
    <w:p>
      <w:r>
        <w:t>Mickey wasn't working alone. Rather, the mother of one of the original Ghostface killers was also leading the charge against Sidney. Nancy Loomis, aka Debbie Salt (Laurie Metcalf), was manipulating Altieri to frame him for their crimes, feeding off his desire to have a big circus of a murder trial, akin to the O.J. Simpson trial that ended only two years prior. Mickey had always planned to get caught, and blamed it all on the movies.</w:t>
      </w:r>
    </w:p>
    <w:p>
      <w:r>
        <w:t>21 "Movies Don't Create Psychos. Movies Make Psychos More Creative."</w:t>
      </w:r>
    </w:p>
    <w:p>
      <w:r>
        <w:t>Billy Loomis licking blood off his finger in Scream Image via Dimension Films</w:t>
      </w:r>
    </w:p>
    <w:p>
      <w:r>
        <w:t>The connection between the Ghostface killings and the mythology surrounding horror movies has been something explored by the Scream franchise since the very beginning. Billy Loomis commented on this connection in the very first movie, but stated that one can't blame the movies for transforming people into psychopaths. Instead, he notes that the details of horror movies only give psychopaths more ideas when carrying out their own misdeeds.</w:t>
      </w:r>
    </w:p>
    <w:p>
      <w:r>
        <w:t>Thankfully, this quote actually lets viewers of the Scream franchise off the hook. Billy's assurance that it wasn't watching movies that made him this way means that viewers can watch the Scream movies, and similar slashers, in the peace that they won't themselves transform into psychopaths. Even so, it's still chilling to think that some, such as Billy and Stu, might be inspired by the events of these films.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