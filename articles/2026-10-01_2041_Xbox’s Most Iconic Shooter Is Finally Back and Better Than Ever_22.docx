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Most Iconic Shooter Is Finally Back and Better Than Ever</w:t>
      </w:r>
    </w:p>
    <w:p>
      <w:r>
        <w:t>منبع: https://www.cbr.com/xbox-gears-of-war-e-day-review/</w:t>
      </w:r>
    </w:p>
    <w:p>
      <w:r>
        <w:t>نویسنده: Mark O Callaghan</w:t>
      </w:r>
    </w:p>
    <w:p>
      <w:r>
        <w:t>تاریخ انتشار: 2026-10-01 19:45</w:t>
      </w:r>
    </w:p>
    <w:p>
      <w:r>
        <w:t>──────────────────────────────────────────────────</w:t>
      </w:r>
    </w:p>
    <w:p>
      <w:r>
        <w:t>Gears of War: E-Day feels like perfect timing with Xbox’s 25th anniversary celebration. Besides the Halo franchise, the other series many people associate with Xbox is Gears of War. It became a defining series for the Xbox 360, but it had some missteps on the Xbox One.</w:t>
      </w:r>
    </w:p>
    <w:p>
      <w:r>
        <w:t>Gears of War 4 and Gears 5 felt like missteps to the fan base, so the announcement that the series would go back to basics was a welcome relief. The game not only captures the nostalgia of the original games, but surpasses them as well.</w:t>
      </w:r>
    </w:p>
    <w:p>
      <w:r>
        <w:t>The Story of E-Day is What Gears Fans Have Been Waiting For</w:t>
      </w:r>
    </w:p>
    <w:p>
      <w:r>
        <w:t>Marcus and Dom Image via Xbox Game Studios</w:t>
      </w:r>
    </w:p>
    <w:p>
      <w:r>
        <w:t>This is what fans have been waiting for regarding E-Day. We’ve seen small glimpses of the invasion and lore from collectibles describing the event. But getting a full experience that shows the beginning isn’t just fascinating, but also highly entertaining.</w:t>
      </w:r>
    </w:p>
    <w:p>
      <w:r>
        <w:t>The story plays more like an invasion, as the threat of the Locust is genuinely terrifying. It starts with the Locust emerging from the ground, and the game treats it as a serious threat. It’ll be fascinating to see how players react to E-Day as their first Gears of War game.</w:t>
      </w:r>
    </w:p>
    <w:p>
      <w:r>
        <w:t>Related Ace Combat 8 Is the Ultimate Top Gun-Style Gaming Experience Ace Combat 8: Wings of Theve takes it to the skies with some of the best visuals of the year and fun aerial dogfights that'll keep your heart racing.</w:t>
      </w:r>
    </w:p>
    <w:p>
      <w:r>
        <w:t>At first, these creatures seem like mindless monsters from the crater until Marcus realizes something far more terrifying. The Locust are evolved, including speaking and carrying out coordinated battle plans. While this makes the villains scarier, like the original games, E-Day introduces something far more important.</w:t>
      </w:r>
    </w:p>
    <w:p>
      <w:r>
        <w:t>It centers around the brotherhood between Marcus and Dom. The duo is iconic for an entire generation of gamers, and seeing them together again is a treat, especially since Dominic's tragic death in the third Gears of War game. Plenty of incredible story moments between them will make any fan happy.</w:t>
      </w:r>
    </w:p>
    <w:p>
      <w:r>
        <w:t>Tiny Adjustments to Gears of War: E-Day's Gameplay Feels Great During the Campaign</w:t>
      </w:r>
    </w:p>
    <w:p>
      <w:r>
        <w:t>The Lancer Image via Xbox Game Studios</w:t>
      </w:r>
    </w:p>
    <w:p>
      <w:r>
        <w:t>The tricky part of making a prequel game is elevating it while describing the gameplay without feeling too stuck in the past. While E-Day doesn’t have any huge additions, the gameplay feels much more fluid. The character's momentum is much more dynamic, with their aggressiveness on full display.</w:t>
      </w:r>
    </w:p>
    <w:p>
      <w:r>
        <w:t>Players can now jump, which doesn’t seem important on paper, but jumping onto cars and other vantage points is key to winning. The cover system feels classic, with the added benefit of having various degrees of cover players can use. It doesn’t need to be one size, as players can hide lying on the ground if that means protection.</w:t>
      </w:r>
    </w:p>
    <w:p>
      <w:r>
        <w:t>Shooting through narrow gaps is now possible, and it comes in clutch during overwhelming movements. During the shootouts, no special new weapons stand out for returning players. However, it’s fun to see the origin of the iconic weapon, the Lancer, in all of its glory.</w:t>
      </w:r>
    </w:p>
    <w:p>
      <w:r>
        <w:t>Gears of War: E-Day and Unreal Engine 5 Are a Perfect Match</w:t>
      </w:r>
    </w:p>
    <w:p>
      <w:r>
        <w:t>Gears of War: Reloaded was the first time The Coalition used Unreal Engine 5, but E-Day is the real test. Reloaded remasters the first Gears of War, but E-Day had to be built from the ground up, and it looks incredible. Although, the few crashes I've encountered during my playthrough don't really take away too much from the overall experience.</w:t>
      </w:r>
    </w:p>
    <w:p>
      <w:r>
        <w:t>The destruction left behind is the real highlight, as the invasion happens in real time. We don’t explore this area later to see what happened; instead, we see the details up close. We see environments we typically wouldn’t in a Gears game, like a functional electronics store that looks stunning.</w:t>
      </w:r>
    </w:p>
    <w:p>
      <w:r>
        <w:t>The lighting, in particular, stands out as the realism pops off the screen. Combined with the ray-tracing and Gears of War: E-Day is easilyt one of the most beautiful games of 2026. It shows that even amid such destructive horror, there's still some beauty out there.</w:t>
      </w:r>
    </w:p>
    <w:p>
      <w:r>
        <w:t>Gears of War: E-Day Harkens Back to the Xbox 360 Days in a Good Way</w:t>
      </w:r>
    </w:p>
    <w:p>
      <w:r>
        <w:t>Playing Gears of War: E-Day felt like playing the original trilogy on the Xbox 360, not in a technical sense, but in the feeling of being back in this world. Getting a new adventure with Marcus and Dom is a real treat, and the story surrounding them is incredible.</w:t>
      </w:r>
    </w:p>
    <w:p>
      <w:r>
        <w:t>This is what fans wanted to see for a long time, and the wait is definitely worth it. I’ll be curious to see if the Gears franchise follows E-Day for more prequel adventures or takes place after Gears 5. If The Coalition makes a prequel game that’s as good as E-Day, fans will no doubt be happy.</w:t>
      </w:r>
    </w:p>
    <w:p>
      <w:r>
        <w:t>POLL How are you most likely to play Gears of War: E-Day, if you decide to jump in? Buy it at or near launch Buy it at or near launch 0% Wait for a discount or sale Wait for a discount or sale 0% Play it through Xbox Game Pass Play it through Xbox Game Pass 0% Borrow/share it or play on someone else’s system Borrow/share it or play on someone else’s system 0% I’m interested in the series but probably won’t play this one I’m interested in the series but probably won’t play this one 0%</w:t>
      </w:r>
    </w:p>
    <w:p>
      <w:r>
        <w:t>Gears of War: E-Day releases on October 6 for Xbox Series X/S and PC. Players who purchase the premium edition can access Gears of War: E-Day 5 days earlier. The game will also be available on Day 1 for people who are subscribed to Xbox Game Pass Ultimate tier.</w:t>
      </w:r>
    </w:p>
    <w:p>
      <w:r>
        <w:t>9 10 Gears of War: E-Day Systems OpenCritic Reviews Top Critic Avg: 87/100 Critics Rec: 90% Released October 6, 2026 ESRB Mature 17+ / Intense Violence, Blood and Gore, Strong Language, In-Game Purchases, Users Interact Developer(s) The Coalition Publisher(s) Xbox Game Studios Engine Unreal Engine 5 8 Images Close Genre(s) Horror Third-Person Shooter, Action, Adventure Pros &amp; Cons E-Day itself</w:t>
      </w:r>
    </w:p>
    <w:p>
      <w:r>
        <w:t>Dom and Marcus</w:t>
      </w:r>
    </w:p>
    <w:p>
      <w:r>
        <w:t>The advancements toward the cover system</w:t>
      </w:r>
    </w:p>
    <w:p>
      <w:r>
        <w:t>Incredible graphics Some crashes</w:t>
      </w:r>
    </w:p>
    <w:p>
      <w:r>
        <w:t>This review was written with a Xbox review code of Gears of War: E-Day provided by Xbox Games Studios in exchange for an honest review. The review code for Gears of War: E-Day included only the campaign, as multiplayer will open up when early access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