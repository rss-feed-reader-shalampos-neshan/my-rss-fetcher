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Hunter x Hunter Villains Who Were More Human Than Expected</w:t>
      </w:r>
    </w:p>
    <w:p>
      <w:r>
        <w:t>منبع: https://www.cbr.com/hunter-x-hunter-surprisingly-human-villains-list/</w:t>
      </w:r>
    </w:p>
    <w:p>
      <w:r>
        <w:t>نویسنده: Areeba Khan</w:t>
      </w:r>
    </w:p>
    <w:p>
      <w:r>
        <w:t>تاریخ انتشار: 2026-07-11 02:45</w:t>
      </w:r>
    </w:p>
    <w:p>
      <w:r>
        <w:t>──────────────────────────────────────────────────</w:t>
      </w:r>
    </w:p>
    <w:p>
      <w:r>
        <w:t>Hunter x Hunter thrives on character development and contradictions. Yoshihiro Togashi builds a world where raw strength determines survival, yet he repeatedly bypasses that rule by giving his most monstrous characters moments of softness, loyalty, and grief. Some villains kill without hesitation, assassin families erase empathy from their own, and thieves kill for profit, but small moments still break through that armor.</w:t>
      </w:r>
    </w:p>
    <w:p>
      <w:r>
        <w:t>A shared moment, pain and sudden act of protection can crack something open, revealing something human hiding inside a predator. These characters never stop being dangerous, yet their vulnerability raises a harder question about what truly separates a monster from a person.</w:t>
      </w:r>
    </w:p>
    <w:p>
      <w:r>
        <w:t>Illumi Zoldyck put needles into young Killua's brain to trigger his flight response when he faced fear, using his own brother as a project meant to produce the perfect assassin. Illumi insists he feels no attachment to Killua, describing him only as useful in a particular state rather than as a family member worth loving. That claim never matches Illumi's actual behavior throughout the story.</w:t>
      </w:r>
    </w:p>
    <w:p>
      <w:r>
        <w:t>Illumi keeps reappearing to check up on Killua, confronting Gon directly and warning him to abandon their friendship whenever Killua shows signs of independence from the family. Illumi refuses to let Killua get out of his reach, no matter how many times Killua insists the whole arrangement is a strategy rather than love.</w:t>
      </w:r>
    </w:p>
    <w:p>
      <w:r>
        <w:t>Chrollo Lucilfer grew up in Meteor City, where the government refuses to even count its residents as legal citizens. Leading the Phantom Troupe out of that same rejected population gives Chrollo's group loyalty an unusual depth, since every member already knows what it feels like to be treated as less than human.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Chrollo's calm, philosophical mask comes off the moment he learns of Uvogin's capture, prompting a rare full gathering of all Phantom Troupe members in one place. A few scenes in the story show Chrollo as disturbed, and the panic beneath the surface looks like real love for the family he built from Meteor City's outcasts.</w:t>
      </w:r>
    </w:p>
    <w:p>
      <w:r>
        <w:t>Uvogin Chooses Loyalty Over Survival Under Kurapika's Torture</w:t>
      </w:r>
    </w:p>
    <w:p>
      <w:r>
        <w:t>Uvogin enhances his power with his Nen while fighting Kurapika in Hunter x Hunter. Image via Madhouse Studio</w:t>
      </w:r>
    </w:p>
    <w:p>
      <w:r>
        <w:t>Uvogin took part in wiping out Kurapika's entire clan for their Scarlet Eyes years earlier, a crime that makes Kurapika's capture of him personal and not for some strategic edge. Bound by Kurapika's Chain Jail and cut off from any hope of rescue, Uvogin still refuses to provide accurate information about his fellow Phantom Troupe members.</w:t>
      </w:r>
    </w:p>
    <w:p>
      <w:r>
        <w:t>Uvogin ultimately dies at Kurapika's hands without ever trading his comrades for mercy, a decision that costs him everything he has left. Choosing to stay silent over survival and living freely gives Uvogin a code of honor most people would abandon the moment real torture begins. Loyalty like that opposes the pure savagery Uvogin displays in every earlier fight.</w:t>
      </w:r>
    </w:p>
    <w:p>
      <w:r>
        <w:t>Genthru's God Complex Collapses Into Real Human Terror</w:t>
      </w:r>
    </w:p>
    <w:p>
      <w:r>
        <w:t>Genthru looks above him in Hunter X Hunter Image via Madhouse</w:t>
      </w:r>
    </w:p>
    <w:p>
      <w:r>
        <w:t>Genthru spends most of the Greed Island arc acting like an untouchable god, hunting down players for rare cards while treating death as a small inconvenience for everyone except himself. The confidence comes from his Little Flower and Countdown technique, letting Genthru walk into danger other players would never risk. Genthru's entire personality forms around that made-up confidence rather than any real courage underneath it.</w:t>
      </w:r>
    </w:p>
    <w:p>
      <w:r>
        <w:t>Gon finally takes that protection away by landing a point-blank strike that bypasses the card's one condition for revival, forcing Genthru to face death with no second chance left. Genthru's arrogant mask disappears quickly, with real panic and denial taking over as the ordinary human fear underneath years of manufactured confidence finally comes out.</w:t>
      </w:r>
    </w:p>
    <w:p>
      <w:r>
        <w:t>Neferpitou Proves a Cold Killer Can Still Feel Genuine Affection</w:t>
      </w:r>
    </w:p>
    <w:p>
      <w:r>
        <w:t>Neferpitou releases their terrifying Nen Aura in Hunter x Hunter. Image via Madhouse</w:t>
      </w:r>
    </w:p>
    <w:p>
      <w:r>
        <w:t>Neferpitou kills Kite without hesitation early in the Chimera Ant arc, proving that there is no empathy in a Royal Guard bred purely to serve Meruem's ambition. Komugi comes afterward as nothing more than a tool to sharpen the King's Gungi skills, a role that does not concern Neferpitou at first. That apathy cracks the moment Neferpitou starts caring for Komugi's injuries instead of simply keeping her alive for the King's amusement.</w:t>
      </w:r>
    </w:p>
    <w:p>
      <w:r>
        <w:t>Neferpitou eventually uses its own surgical Nen ability to heal Komugi's physical wound after Zeno Zoldyck’s Dragon’s Drive attack struck the palace, an act far beyond Meruem's order to simply keep her useful for Gungi. Nothing forces Neferpitou to treat one blind human this gently, especially while Netero's attack tears the palace apart around them both. Sacrificing itself for one blind human and for the King it serves looks nothing like blind and programmed obedience.</w:t>
      </w:r>
    </w:p>
    <w:p>
      <w:r>
        <w:t>Menthuthuyoupi Behaves Like a Frightened Child Trapped Inside a Monster's Body</w:t>
      </w:r>
    </w:p>
    <w:p>
      <w:r>
        <w:t>Youpi unlocks his full power in Hunter X Hunter Image via Madhouse</w:t>
      </w:r>
    </w:p>
    <w:p>
      <w:r>
        <w:t>Menthuthuyoupi speaks in the clumsy, broken sentences of a toddler despite outmatching every human soldier sent to kill Meruem during the final assault on his palace in East Gorteau. That simple manner of speech reveals a mind still learning basic emotions rather than a calculating war machine following orders.</w:t>
      </w:r>
    </w:p>
    <w:p>
      <w:r>
        <w:t>Menthuthuyoupi's entire sense of purpose depends on one thing only: earning the King's approval, whom he treats like a parent rather than a commander. Moreover, Menthuthuyoupi eventually evolves to develop a sense of respect for fellow fighters and a willingness to show mercy, for which he begs the King's forgiveness, a trait that looks nothing like the behavior of a weapon built only for combat.</w:t>
      </w:r>
    </w:p>
    <w:p>
      <w:r>
        <w:t>Shaiapouf Hides Real Jealousy and Devotion Behind Royal Guard Discipline</w:t>
      </w:r>
    </w:p>
    <w:p>
      <w:r>
        <w:t>Shaiapouf spreads his wings in Hunter x Hunter. Image via Madhouse</w:t>
      </w:r>
    </w:p>
    <w:p>
      <w:r>
        <w:t>Shaiapouf presents himself as the most rational member of Meruem's Royal Guard, valuing hierarchy and control over personal emotions. Komugi's growing importance to the King disturbs that calm personality, since a blind peasant claims more of Meruem's attention than Shaiapouf's counsel ever earned. Watching his influence diminish over a few Gungi matches exposes the plain insecurity beneath his composed mask.</w:t>
      </w:r>
    </w:p>
    <w:p>
      <w:r>
        <w:t>Still, Shaiapouf tries to defend the King without demanding anything in return, choosing loyalty over the self-interest that viewers see in him through most of the Chimera Ant arc. In the end, Shaiapouf ends his life after being poisoned, still trying to use illusions to protect the King's legacy from approaching hunters rather than trying to save himself. Months of quiet resentment toward Komugi never once stopped Shaiapouf from giving everything he had left.</w:t>
      </w:r>
    </w:p>
    <w:p>
      <w:r>
        <w:t>Zazan Confidence Always Had Insecurity Underneath</w:t>
      </w:r>
    </w:p>
    <w:p>
      <w:r>
        <w:t>Zazan prepares to stab Pokkle with her stinger in Hunter x Hunter. Image via Madouse</w:t>
      </w:r>
    </w:p>
    <w:p>
      <w:r>
        <w:t>Zazan spends most of her time among the Chimera Ant Squadron Leaders openly mocking the hive's weakest hatchlings, trying to explain that only strength earns the right to survive. That harsh philosophy matches everything Chimera Ant biology is supposed to enforce, leaving little room for a soft heart toward creatures Zazan calls embarrassing failures.</w:t>
      </w:r>
    </w:p>
    <w:p>
      <w:r>
        <w:t>Feitan managed to damage Zazan’s face during their fight, and this sudden loss causes her to panic, shattering her calm, elegant exterior. She abandons her human-like form and reverts to her monstrous true form, revealing that her confidence had always masked insecurity. That desperate transformation reveals vulnerability beneath her arrogance, and it shows that losing status terrifies her more than losing the fight itself.</w:t>
      </w:r>
    </w:p>
    <w:p>
      <w:r>
        <w:t>Colt Chooses Compassion Over Chimera Ant Instinct</w:t>
      </w:r>
    </w:p>
    <w:p>
      <w:r>
        <w:t>Colt cries after saving the Chimera Ant Queen's last child in Hunter x Hunter.. Image via Madhouse</w:t>
      </w:r>
    </w:p>
    <w:p>
      <w:r>
        <w:t>Colt takes charge of the Chimera Ant hive's weakest hatchlings, ants the Royal Guard considers too weak and embarrassing to deserve living under the hive's normal standards of pure strength. Raising those rejected children instead of wiping them out already breaks the survival-of-the-fittest logic every other Chimera Ant follows without question.</w:t>
      </w:r>
    </w:p>
    <w:p>
      <w:r>
        <w:t>Colt also protects those same hatchlings when the human Extermination Team attacks the nest, refusing to treat their lives as easily replaceable even under direct threat. Colt's decision to protect the vulnerable instead of fighting for his own survival proves principles, not instinct, guide him rather than any instinct hardwired into a Chimera Ant soldier.</w:t>
      </w:r>
    </w:p>
    <w:p>
      <w:r>
        <w:t>Meruem Learns That Strength Was Never the Only Thing Worth Valuing</w:t>
      </w:r>
    </w:p>
    <w:p>
      <w:r>
        <w:t>Meruem sits holding a hand out at night in Hunter X Hunter Image via Madhouse</w:t>
      </w:r>
    </w:p>
    <w:p>
      <w:r>
        <w:t>Meruem enters the story with a clear idea that only raw strength gives anyone the right to exist, and he discards weaker Chimera Ants without a second thought. Komugi with no combat ability should mean nothing to a King built to hate weakness. Losing to her at Gungi again and again forces Meruem to question the belief system he never had reason to doubt before.</w:t>
      </w:r>
    </w:p>
    <w:p>
      <w:r>
        <w:t>Meruem spends his final hours playing Gungi with Komugi rather than seeking a cure for Netero's poison, showing that he chooses friendship over his own survival for the first time in his life. Nothing about that final choice matches a King made purely for conquest, and the humility beneath it looks much closer to love than to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