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Girls’ Frontline 2: Exilium Reveals Exciting Plans, Updates, And Giveaways For Its 1.5 Anniversary Event</w:t>
      </w:r>
    </w:p>
    <w:p>
      <w:r>
        <w:t>منبع: https://www.polygon.com/girls-frontline-2-exilium-reveals-exciting-plans-updates-and-giveaways-for-its-15-anniversary-event/</w:t>
      </w:r>
    </w:p>
    <w:p>
      <w:r>
        <w:t>نویسنده: Poly Staff</w:t>
      </w:r>
    </w:p>
    <w:p>
      <w:r>
        <w:t>تاریخ انتشار: 2026-06-26 14:21</w:t>
      </w:r>
    </w:p>
    <w:p>
      <w:r>
        <w:t>──────────────────────────────────────────────────</w:t>
      </w:r>
    </w:p>
    <w:p>
      <w:r>
        <w:t>This article was produced in collaboration with our sponsor, MICA Team.</w:t>
      </w:r>
    </w:p>
    <w:p>
      <w:r>
        <w:t>It’s been almost 18 months since the release of Girls’ Frontline 2: Exilium, and developer MICA Team plans on marking the milestone in some significant and exciting ways. Girls’ Frontline 2: Exilium’s 1.5 anniversary update arrives in-game on June 25, 2026, and brings with it new dolls, new outfits, and more.</w:t>
      </w:r>
    </w:p>
    <w:p>
      <w:r>
        <w:t>The event will be split into two parts. The first part, Dawnforger: Part 1, began on June 25 and runs through July 15, and then the second part, Dawnforger Part 2 and Unto The Radiance, begins on July 16 and comes to an end on August 5, 2026. The future of Girls' Frontline 2: Exilium looks brighter, with major crossover collaborations, long-awaited story revelations, and substantial rewards on the horizon. New factions, returning characters, fresh gameplay experiences. In around 4 months from the 1.5 anniversary event, there will be more than 470 pulls given away as patch rewards.</w:t>
      </w:r>
    </w:p>
    <w:p>
      <w:r>
        <w:t>Make Way For New Dolls</w:t>
      </w:r>
    </w:p>
    <w:p>
      <w:r>
        <w:t>Each part will introduce two new dolls to the game, starting with Loreley and Harpsy during Dawnforger Part 1. A versatile support, Loreley is the Elegant Enchantress who will kick off Girls’ Frontline 2: Exilium’s 1.5 anniversary celebrations. Joining her is Harpsy, who players will be able to unlock for free by completing the Evershifting Hacker missions.</w:t>
      </w:r>
    </w:p>
    <w:p>
      <w:r>
        <w:t>MICA Team</w:t>
      </w:r>
    </w:p>
    <w:p>
      <w:r>
        <w:t>The first part of Girls’ Frontline 2: Exilium’s anniversary will also bring with it new outfits. Three of them - Loreley’s Twilight Whisper, Klukai’s Indigo Oath, and Makiatto’s Steamy Vacance. There will also be the new commander outfit for Nightfire, which can be unlocked for free during the 1.5 Anniversary Major Update.</w:t>
      </w:r>
    </w:p>
    <w:p>
      <w:r>
        <w:t>Twilight Whisper will be of particular interest to players, as unlocking it will also grant you access to a brand new interactive story scene revealing more about the new character, Loreley. The outfit, which has unique skill VFX and interchangeable accessories, will be waiting for you in the Outfit Procurement section. Once acquired, an intimate scene with Loreley will be unlocked, revealing a side of her that no one else has ever seen.</w:t>
      </w:r>
    </w:p>
    <w:p>
      <w:r>
        <w:t>MICA Team</w:t>
      </w:r>
    </w:p>
    <w:p>
      <w:r>
        <w:t>Cheyanne and Liushih steal the spotlight in part two as they will join Girls’ Frontline 2: Exilium’s growing roster of dolls. The debuting pair will bring with them new outfits of their own - Maiden Debut for Cheyanne, and Beauty in the East for Liushih - both of which players will be able to buy for a discount for a limited time once they become available.</w:t>
      </w:r>
    </w:p>
    <w:p>
      <w:r>
        <w:t>Tons Of Rewards To Unlock</w:t>
      </w:r>
    </w:p>
    <w:p>
      <w:r>
        <w:t>Alongside new dolls, new outfits, and additional interactive story scenes, Girls’ Frontline 2: Exilium players also have a ton of rewards to look forward to over the course of the two-part event. More than 100 pulls and a whopping 13,000 Collapsed Pieces can be earned by players who participate in the various events and activities available throughout the 42 days of the 1.5 Anniversary celebration.</w:t>
      </w:r>
    </w:p>
    <w:p>
      <w:r>
        <w:t>As exciting as the event will be, there’s so much more confirmed to be coming to Girls’ Frontline 2: Exilium after the anniversary celebrations are over, too. Collaborations with SSSS.GRIDMAN and ULTRAMAN have already been confirmed - stay tuned for release dates. MICA Team has also promised that, moving forward from the Dawnforger update, Girls’ Frontline 2: Exilium’s story will experience some climactic moments, with mysteries that have gone unsolved since launch finally being unraveled. There will also be even more pulls up for grabs in the months after the 1.5 anniversary event, with the development team estimating over 470 pulls available through future patch rewards alone. Including rewards from daily activities, Commanders can earn more than 720 pulls in total, while another free Elite Doll will join the roster alongside the previously announced Harpsy.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