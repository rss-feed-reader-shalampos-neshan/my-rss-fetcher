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4.5 release time in your time zone</w:t>
      </w:r>
    </w:p>
    <w:p>
      <w:r>
        <w:t>منبع: https://www.polygon.com/honkai-star-rail-version-4-5-release-time-maintenance-start-end/</w:t>
      </w:r>
    </w:p>
    <w:p>
      <w:r>
        <w:t>نویسنده: Julia Lee, Brian Vanhooker, Simone De Rochefort</w:t>
      </w:r>
    </w:p>
    <w:p>
      <w:r>
        <w:t>تاریخ انتشار: 2026-08-24 14:25</w:t>
      </w:r>
    </w:p>
    <w:p>
      <w:r>
        <w:t>──────────────────────────────────────────────────</w:t>
      </w:r>
    </w:p>
    <w:p>
      <w:r>
        <w:t>Honkai: Star Rail's 4.5 patch, "To Roll the Stars in Astropolis," is coming out soon, taking us on a breezy summer vacation to a new planet. This update will add new story, and two new gacha units that are actually summer versions of past Penacony characters we've already met.</w:t>
      </w:r>
    </w:p>
    <w:p>
      <w:r>
        <w:t>Below, we explain when Honkai: Star Rail maintenance starts and ends, alongside the release time of version 4.5. We’ve also added some details about what to expect from Honkai: Star Rail version 4.5.</w:t>
      </w:r>
    </w:p>
    <w:p>
      <w:r>
        <w:t>What time does Honkai: Star Rail go down for maintenance?</w:t>
      </w:r>
    </w:p>
    <w:p>
      <w:r>
        <w:t>Honkai: Star Rail will go down for maintenance on Tuesday, Aug. 25 or Wednesday, Aug. 26 (depending on your time zone) at the following times and will be unavailable for approximately five hours:</w:t>
      </w:r>
    </w:p>
    <w:p>
      <w:r>
        <w:t>3 p.m. PDT on Tuesday, Aug. 25 for the west coast of North America</w:t>
      </w:r>
    </w:p>
    <w:p>
      <w:r>
        <w:t>for the west coast of North America 6 p.m. EDT on Tuesday, Aug. 25 for the east coast of North America</w:t>
      </w:r>
    </w:p>
    <w:p>
      <w:r>
        <w:t>for the east coast of North America 7 p.m. BRT on Tuesday, Aug. 25 for Brazil</w:t>
      </w:r>
    </w:p>
    <w:p>
      <w:r>
        <w:t>for Brazil 11 p.m. BST on Tuesday, Aug. 25 for the U.K.</w:t>
      </w:r>
    </w:p>
    <w:p>
      <w:r>
        <w:t>for the U.K. 12 a.m. CEST on Wednesday, Aug. 26 for western Europe</w:t>
      </w:r>
    </w:p>
    <w:p>
      <w:r>
        <w:t>for western Europe 7 a.m. JST on Wednesday, Aug. 26 for Japan</w:t>
      </w:r>
    </w:p>
    <w:p>
      <w:r>
        <w:t>for Japan 8 a.m. AEST on Wednesday, Aug. 26 for the east coast of Australia</w:t>
      </w:r>
    </w:p>
    <w:p>
      <w:r>
        <w:t>Make sure to burn your fuel before maintenance starts, if you want to, but keep in mind that the new battle pass will launch right when the patch goes live, so you may want to hold on to some of it to farm new materials and whatnot.</w:t>
      </w:r>
    </w:p>
    <w:p>
      <w:r>
        <w:t>What time does Honkai: Star Rail version 4.5 start?</w:t>
      </w:r>
    </w:p>
    <w:p>
      <w:r>
        <w:t>Honkai: Star Rail should come back from maintenance with the 4.5 version at the following times:</w:t>
      </w:r>
    </w:p>
    <w:p>
      <w:r>
        <w:t>8 p.m. PDT on Tuesday, Aug. 25 for the west coast of North America</w:t>
      </w:r>
    </w:p>
    <w:p>
      <w:r>
        <w:t>for the west coast of North America 11 p.m. EDT on Tuesday, Aug. 25 for the east coast of North America</w:t>
      </w:r>
    </w:p>
    <w:p>
      <w:r>
        <w:t>for the east coast of North America 12 a.m. BRT on Wednesday, Aug. 26 for Brazil</w:t>
      </w:r>
    </w:p>
    <w:p>
      <w:r>
        <w:t>for Brazil 4 a.m. BST on Wednesday, Aug. 26 for the U.K.</w:t>
      </w:r>
    </w:p>
    <w:p>
      <w:r>
        <w:t>for the U.K. 5 a.m. CEST on Wednesday, Aug. 26 for western Europe</w:t>
      </w:r>
    </w:p>
    <w:p>
      <w:r>
        <w:t>for western Europe 12 p.m. JST on Wednesday, Aug. 26 for Japan</w:t>
      </w:r>
    </w:p>
    <w:p>
      <w:r>
        <w:t>for Japan 1 p.m. AEST on Wednesday, Aug. 26 for the east coast of Australia</w:t>
      </w:r>
    </w:p>
    <w:p>
      <w:r>
        <w:t>The servers may come up early or late, depending on how maintenance goes, but these are the approximate times 4.5 should go live. Usually Hoyoverse is pretty good by abiding by maintenance times. We don’t usually get extended maintenance, but it does end early sometimes!</w:t>
      </w:r>
    </w:p>
    <w:p>
      <w:r>
        <w:t>What’s new in Honkai: Star Rail version 4.5?</w:t>
      </w:r>
    </w:p>
    <w:p>
      <w:r>
        <w:t>Summer break is just about over for us, but in Honkai: Star Rail, it's just getting started. Version 4.5 will bring out special summer versions of two characters from Penacony: Aventurine Waveflair and Robin Sumeretto. Aventurine will be a Quantum Nihility character and this time, Robin will be Wind Remembrance.</w:t>
      </w:r>
    </w:p>
    <w:p>
      <w:r>
        <w:t>Hyacine and Ashveil will also get reruns in this patch, so you can pick them up if you've missed them in their previous banners. The flagship event for this event will be a racing event, where you can earn the usual rewards, like Stellar Jade and other upgrade materials, for playing the mini-game.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