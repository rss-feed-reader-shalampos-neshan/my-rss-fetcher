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demo gets new content, Switch 2 version</w:t>
      </w:r>
    </w:p>
    <w:p>
      <w:r>
        <w:t>منبع: https://gamingtrend.com/news/onimusha-way-of-the-sword-demo-gets-new-content-switch-2-version/</w:t>
      </w:r>
    </w:p>
    <w:p>
      <w:r>
        <w:t>نویسنده: ناشناس</w:t>
      </w:r>
    </w:p>
    <w:p>
      <w:r>
        <w:t>تاریخ انتشار: 2026-08-26 02:36</w:t>
      </w:r>
    </w:p>
    <w:p>
      <w:r>
        <w:t>──────────────────────────────────────────────────</w:t>
      </w:r>
    </w:p>
    <w:p>
      <w:r>
        <w:t>Capcom showed a new trailer for Onimusha: Way of the Sword at Gamescom Opening Night Live today, along with news for the demo. The game's demo is now live for Nintendo Switch 2 and via the Microsoft Store. The existing demo also got updates on PlayStation 5, Xbox Series X|S, and PC.</w:t>
      </w:r>
    </w:p>
    <w:p>
      <w:r>
        <w:t>You can check out their new trailer, titled, "The Challenges That Await," on their YouTube channel (because the content is age-restricted).</w:t>
      </w:r>
    </w:p>
    <w:p>
      <w:r>
        <w:t>You can read the full press release below:</w:t>
      </w:r>
    </w:p>
    <w:p>
      <w:r>
        <w:t>Today, Capcom debuted a dramatic new trailer for Onimusha: Way of the Sword™ at Gamescom Opening Night Live with news for the swordplay action game’s public demo. The Onimusha: Way of the Sword Demo launches today on Nintendo Switch™ 2 and Microsoft Store. The demo includes all-new content, which also arrives in an update today across PlayStation®5, Xbox Series X|S, and PC via Steam and the Epic Games Store.</w:t>
      </w:r>
    </w:p>
    <w:p>
      <w:r>
        <w:t>Watch the Onimusha: Way of the Sword “The Challenges That Await” trailer here on YouTube. Supporting assets can also be downloaded from the Capcom Press Center.</w:t>
      </w:r>
    </w:p>
    <w:p>
      <w:r>
        <w:t>The latest footage of Onimusha: Way of the Sword showcases a series of thrilling boss battles. The action includes the reveal of Ifuu and Burai, an electrifying duo that conjures wind and thunder, plus a sneak peek at protagonist Miyamoto Musashi in his duel with Dokyo, and the first glimpse of gameplay showing our hero in his fully awakened Oni form.</w:t>
      </w:r>
    </w:p>
    <w:p>
      <w:r>
        <w:t>Players can prepare for these fights with the Onimusha: Way of the Sword Demo. Starting today on all platforms, the newly updated demo will add new elements, including a second quest exploring the Oni Refuge. This surreal stage features an early slice of the story where players are introduced to new gameplay mechanics and the towering boss Daidara.</w:t>
      </w:r>
    </w:p>
    <w:p>
      <w:r>
        <w:t>Onimusha: Way of the Sword launches on September 4 for PlayStation 5, Xbox Series X|S, Nintendo Switch 2, and PC via Steam, the Epic Games Store, and Microsoft Store. Pre-orders for the highly anticipated title are available now. Players who secure the Standard, Deluxe, or Premium Deluxe editions before September 24 will receive Early Adopter Bonuses as rewards. For details, visit the Onimusha: Way of the Sword website.</w:t>
      </w:r>
    </w:p>
    <w:p>
      <w:r>
        <w:t>The Standard Edition is available both physically and digitally, while the Deluxe and Premium Deluxe editions are available on digital stores. The Deluxe Edition includes the base game, plus cosmetics and charms for Musashi. Beyond this, the Premium Deluxe Edition features more cosmetics for Musashi and his allies, plus an in-game soundtrack.</w:t>
      </w:r>
    </w:p>
    <w:p>
      <w:r>
        <w:t>Are you a longtime Onimusha fan or a series newcomer? Will you be picking up Way of the Sword when it drops?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