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Space Opera Manga Everyone Should Read At Least Once</w:t>
      </w:r>
    </w:p>
    <w:p>
      <w:r>
        <w:t>منبع: https://www.cbr.com/space-opera-manga-everyone-should-read/</w:t>
      </w:r>
    </w:p>
    <w:p>
      <w:r>
        <w:t>نویسنده: Molly Wilson, Aaheli Pradhan, Areeba Khan</w:t>
      </w:r>
    </w:p>
    <w:p>
      <w:r>
        <w:t>تاریخ انتشار: 2026-09-19 00:15</w:t>
      </w:r>
    </w:p>
    <w:p>
      <w:r>
        <w:t>──────────────────────────────────────────────────</w:t>
      </w:r>
    </w:p>
    <w:p>
      <w:r>
        <w:t>When people think of space opera anime, giant fleets and wars are usually what come to mind. However, a good space opera manga can make a lonely planet feel as important as an empire or turn one encounter into a reason to keep reading. Such manga succeed because their writers have the creative freedom they need to build rich worlds beyond Earth.</w:t>
      </w:r>
    </w:p>
    <w:p>
      <w:r>
        <w:t>Some of these stories lean into traditional adventure, some use space to explore the complexities of humanity and others simply want to have fun with strange planets and their strange people. The appeal comes from seeing how differently each creator imagines life beyond Earth, with every series offering its own unique perspective.</w:t>
      </w:r>
    </w:p>
    <w:p>
      <w:r>
        <w:t>Space Pirate Captain Harlock Turns Rebellion Into A Way Of Life</w:t>
      </w:r>
    </w:p>
    <w:p>
      <w:r>
        <w:t>Close Captain Harlock at the helm of the Arcadia, of Space Pirate Captain Harlock. Image via Toei Animation</w:t>
      </w:r>
    </w:p>
    <w:p>
      <w:r>
        <w:t>Space Captain Pirate Harlock from the Leiji Matsumoto universe. Image via Toei Animation</w:t>
      </w:r>
    </w:p>
    <w:p>
      <w:r>
        <w:t>Captain Harlock and his crew in Space Pirate Captain Harlock Image via Toei Animation</w:t>
      </w:r>
    </w:p>
    <w:p>
      <w:r>
        <w:t>Leiji Matsumoto's Space Pirate Captain Harlock was first published in 1977 but still works because Harlock never feels like a hero waiting for permission to act. He commands the Arcadia as an outlaw and fights against oppressive forces, giving the story independence without reducing Harlock to a simple action hero. His black coat, skull flag and ship are memorable, but his refusal to accept apathy gives the manga its personality.</w:t>
      </w:r>
    </w:p>
    <w:p>
      <w:r>
        <w:t>Arcadia also makes the series enjoyable as a piece of classic space adventure, especially on paper. Matsumoto introduces strange machines, distant worlds, alien threats and a crew that feels more like a group of drifters than a military unit. The older artwork has a rough, hand-drawn charm that modern science fiction manga often lacks and that alone makes Space Pirate Captain Harlock worth experiencing in its original form.</w:t>
      </w:r>
    </w:p>
    <w:p>
      <w:r>
        <w:t>Related 10 Great Manga Ruined by Their Anime Adaptations Some manga are nearly impossible to adapt well, and these beloved series got anime versions that left fans wishing they had stuck to the page.</w:t>
      </w:r>
    </w:p>
    <w:p>
      <w:r>
        <w:t>Toward the Terra Uses Science Fiction To Question Human Progress</w:t>
      </w:r>
    </w:p>
    <w:p>
      <w:r>
        <w:t>Soldier Blue looks ahead wistfully in Toward the Terra. Image via Tokyo Kids</w:t>
      </w:r>
    </w:p>
    <w:p>
      <w:r>
        <w:t>Toward the Terra by Keiko Takemiya takes a serious approach to space travel. The featured future society controls human development through strict systems, while groups of humans with psychic abilities are treated as a threat that must be controlled. Ongoing conflict gives the manga a political edge by posing the question of what happens when security matters more than freedom and dignity.</w:t>
      </w:r>
    </w:p>
    <w:p>
      <w:r>
        <w:t>Jomy Marcus Shin's journey gives the story a human center without making it a simple hero adventure. Takemiya spends time on identity, prejudice, memory and how people inherit beliefs from the systems around them. The manga won the first Seiun Award for manga in 1978, a major early honor in the wider genre, and its ideas remain relevant today even without any flashy technology.</w:t>
      </w:r>
    </w:p>
    <w:p>
      <w:r>
        <w:t>Sazan And Comet Girl Brings Old-School Space Adventure Back To Life</w:t>
      </w:r>
    </w:p>
    <w:p>
      <w:r>
        <w:t>sazan and the comet girl Image via Yuriko Akase</w:t>
      </w:r>
    </w:p>
    <w:p>
      <w:r>
        <w:t>Yuriko Akase's Sazan and Comet Girl, released in 2018, looks back toward colorful space adventures. Sazan works across different planets before meeting Mina, a mysterious girl carrying a power that attracts dangerous space pirates, and the story becomes a chase across a busy galaxy. The series' appeal comes from moving between strange locations without making the universe feel disconnected or empty.</w:t>
      </w:r>
    </w:p>
    <w:p>
      <w:r>
        <w:t>The full-color artwork adds to that appeal. Akase uses bright, energetic pages, unusual planets, odd-looking technology and expressive characters to give the manga a Saturday morning adventure feel. The complete story also comes in a single 500-page omnibus, making it useful for readers who want a self-contained space manga.</w:t>
      </w:r>
    </w:p>
    <w:p>
      <w:r>
        <w:t>Queen Emeraldas Gives The Space Pirate Myth A Different Face</w:t>
      </w:r>
    </w:p>
    <w:p>
      <w:r>
        <w:t>Queen Emeraldas Image via Leiji Matsumoto</w:t>
      </w:r>
    </w:p>
    <w:p>
      <w:r>
        <w:t>Leiji Matsumoto's 1978 Queen Emeraldas follows the mysterious privateer aboard her own ship. However, Emeraldas is not simply another version of Harlock, even though she exists within Matsumoto's larger universe. She carries herself like someone who has already accepted the loneliness that comes with living outside ordinary society.</w:t>
      </w:r>
    </w:p>
    <w:p>
      <w:r>
        <w:t>Matsumoto's sense of scale helps the manga feel vast and lonely. Ships can feel enormous, empty stretches of space create real tension and a single character standing against a huge background can say more than a page full of dialogue. Even today, Queen Emeraldas is worth reading for that atmosphere alone, without feeling trapped by nostalgia.</w:t>
      </w:r>
    </w:p>
    <w:p>
      <w:r>
        <w:t>Space Adventure Cobra Never Takes Its Own Universe Too Seriously</w:t>
      </w:r>
    </w:p>
    <w:p>
      <w:r>
        <w:t>Close Jane Flowers and Cobra in Space Adventure Cobra. Image via Tokyo Movie Shinsha</w:t>
      </w:r>
    </w:p>
    <w:p>
      <w:r>
        <w:t>Cobra crouched and smiling in Space Adventure Cobra Image via TMS Entertainment</w:t>
      </w:r>
    </w:p>
    <w:p>
      <w:r>
        <w:t>Space Adventure Cobra anime movie Image via Tokyo Movie Shinsa</w:t>
      </w:r>
    </w:p>
    <w:p>
      <w:r>
        <w:t>Buichi Terasawa's Cobra first appeared as a one-shot in 1977 before its long serialization began in 1978. Cobra is a space adventurer with a cybernetic left arm and the Psychogun, although his confidence may be his biggest weapon. He can move from casino games to alien criminals to ancient treasures without losing the relaxed attitude that makes every problem feel like another excuse for trouble.</w:t>
      </w:r>
    </w:p>
    <w:p>
      <w:r>
        <w:t>Terasawa's artwork also gives Cobra a distinctive and instantly recognizable visual identity. He mixes detailed spacecraft and futuristic cities with glamorous characters, bizarre aliens and action scenes that feel closer to pulp adventure than hard science fiction. The manga understands that space opera does not need heavy themes, and that gives Space Adventure Cobra its charm and easygoing appeal.</w:t>
      </w:r>
    </w:p>
    <w:p>
      <w:r>
        <w:t>Dai Dark Makes Deep Space Feel Filthy, Strange And Funny</w:t>
      </w:r>
    </w:p>
    <w:p>
      <w:r>
        <w:t>Dai Dark manga. Image via Shogakukan</w:t>
      </w:r>
    </w:p>
    <w:p>
      <w:r>
        <w:t>Q Hayashida's Dai Dark began in 2019 and makes space adventure much weirder. Zaha Sanko travels through space while carrying bones that are said to grant wishes, making him a target for people who want them. That premise sounds simple, but Hayashida fills it with grotesque humor, strange creatures, violence and unpredictable characters.</w:t>
      </w:r>
    </w:p>
    <w:p>
      <w:r>
        <w:t>The artwork is where the manga really separates itself from cleaner space adventures. Hayashida gives spaceships, alien bodies, clothing and environments a rough, lived-in feel that suits the strange story. The result is messy in the best way, especially for readers who enjoy science fiction with a horror edge.</w:t>
      </w:r>
    </w:p>
    <w:p>
      <w:r>
        <w:t>Edens Zero Builds A Huge Galaxy Around A Very Human Idea</w:t>
      </w:r>
    </w:p>
    <w:p>
      <w:r>
        <w:t>Shiki Granbell uses his powers in Edens Zero. Image via J.C. Staff</w:t>
      </w:r>
    </w:p>
    <w:p>
      <w:r>
        <w:t>Hiro Mashima's Edens Zero uses familiar shonen adventure ideas on a larger scale. Shiki Granbell travels through space with Rebecca Bluegarden and Happy, featuring a journey involving robots, aliens and powerful space creatures. Mashima enjoys the freedom of the setting, while friendships remain at the story's emotional core.</w:t>
      </w:r>
    </w:p>
    <w:p>
      <w:r>
        <w:t>That balance keeps the manga easy to follow for modern readers even when the scale grows into something much larger. Shiki's ability to manipulate gravity gives the action a useful identity and keeps fights visually varied, while Rebecca's Ether Gear and Happy's transformation into weapons give the fights more variety. The series ran for 33 volumes before ending in 2024, so readers can experience the complete journey without waiting.</w:t>
      </w:r>
    </w:p>
    <w:p>
      <w:r>
        <w:t>2001 Nights Treats Space Exploration Like A Collection Of Human Memories</w:t>
      </w:r>
    </w:p>
    <w:p>
      <w:r>
        <w:t>A manga panel from 2001 Nights. Image via Yukinobu Hoshino</w:t>
      </w:r>
    </w:p>
    <w:p>
      <w:r>
        <w:t>Yukinobu Hoshino's 2001 Nights, published in 1984, takes a different route from the usual space adventure. Rather than following one hero across a continuous quest, the manga tells science fiction stories about humanity reaching farther into space, showing what exploration can cost and inspire. That structure gives it a thoughtful pace because each story shifts the emotional tone.</w:t>
      </w:r>
    </w:p>
    <w:p>
      <w:r>
        <w:t>Hoshino draws heavily from classic hard science fiction, and the artwork treats spacecraft, planets and technology with extreme care. The three-volume manga needs few battles because its strongest moments come from people trying to make sense of a universe beyond their understanding. Reading it feels closer to opening a collection of old science fiction stories.</w:t>
      </w:r>
    </w:p>
    <w:p>
      <w:r>
        <w:t>Related 12 Best Manga You Need to Start Reading in 2026 With 2026 not even at the halfway point, there's still time for emerging series to make their stand and win the hearts of manga fans worldwide.</w:t>
      </w:r>
    </w:p>
    <w:p>
      <w:r>
        <w:t>Outlaw Star Brings Westerns And Space Travel Together</w:t>
      </w:r>
    </w:p>
    <w:p>
      <w:r>
        <w:t>Gene and the rest of his crew together for adventure in Outlaw Star. Image via Sunrise</w:t>
      </w:r>
    </w:p>
    <w:p>
      <w:r>
        <w:t>Takehiko Ito's Outlaw Star manga stands out due to a spacefaring crew with a western touch. Gene Starwind is a bounty hunter and adventurer with a stubborn independent streak who gets pulled into a search involving the mysterious Galactic Leyline, while the manga keeps his personality in the spotlight. He is confident when things go well, reckless when they do not and more vulnerable than he appears.</w:t>
      </w:r>
    </w:p>
    <w:p>
      <w:r>
        <w:t>The supporting cast adds much of the charm. Melfina, Jim and Aisha each bring different skills and personalities to the crew, so the ship never feels like a vehicle carrying one hero and a group of extras. The interest in strange technology and alien cultures gives the setting the loose feeling of a frontier story.</w:t>
      </w:r>
    </w:p>
    <w:p>
      <w:r>
        <w:t>Astra Lost In Space Turns A Survival Story Into A Clever Mystery</w:t>
      </w:r>
    </w:p>
    <w:p>
      <w:r>
        <w:t>Kanata reaches out in space in Astra Lost in Space. Image via Lerche</w:t>
      </w:r>
    </w:p>
    <w:p>
      <w:r>
        <w:t>Kenta Shinohara's Astra Lost in Space ran its course from 2016 to 2017. The setup follows eight teenagers stranded thousands of light-years from home and creates the pressure of a survival story, but the manga becomes much more interesting when the journey starts questioning who the characters really are and why they were sent to space. Each planet adds a problem and another layer to the mystery.</w:t>
      </w:r>
    </w:p>
    <w:p>
      <w:r>
        <w:t>The five-volume length also keeps the story focused without leaving its mystery stretched too thin. Shinohara gives the cast enough room to develop without letting character arcs overwhelm the central mystery as the science fiction details become central to the story. Earlier clues make much more sense towards the end, giving Astra Lost in Space the feeling of a carefully planned adventure.</w:t>
      </w:r>
    </w:p>
    <w:p>
      <w:r>
        <w:t>Quiz 5 Questions Starships, Rebels, And Strange Worlds: A Space Opera Manga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