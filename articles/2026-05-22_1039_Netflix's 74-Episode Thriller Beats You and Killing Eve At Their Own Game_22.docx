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74-Episode Thriller Beats You and Killing Eve At Their Own Game</w:t>
      </w:r>
    </w:p>
    <w:p>
      <w:r>
        <w:t>منبع: https://www.cbr.com/netflixs-thriller-anime-monster-beats-you-and-killing-eve/</w:t>
      </w:r>
    </w:p>
    <w:p>
      <w:r>
        <w:t>نویسنده: Aaheli Pradhan, Grae Drake, Sean O'Connell, Cbr Staff, Katie Doll</w:t>
      </w:r>
    </w:p>
    <w:p>
      <w:r>
        <w:t>تاریخ انتشار: 2026-05-22 02:45</w:t>
      </w:r>
    </w:p>
    <w:p>
      <w:r>
        <w:t>──────────────────────────────────────────────────</w:t>
      </w:r>
    </w:p>
    <w:p>
      <w:r>
        <w:t>2018 saw the release of two shining thrillers, You and Killing Eve. Both series have found their way into the hearts of fans with their obsessive main characters, but one anime that is currently streaming on Netflix can usurp them both. Monster, an anime adaptation of Naoki Urasawa’s original manga, is the kind of thriller that crawls into people’s brains and never leaves.</w:t>
      </w:r>
    </w:p>
    <w:p>
      <w:r>
        <w:t>A dashing stalker and a glamorous assassin-investigator duo have grabbed the attention of viewers for too long, and it’s high time they discover the captivating force of nature that is Johan Liebert. As an antagonist, Johan does a phenomenal job at making the audience question whether evil is made or born, and he alone is worth watching all of Monster for.</w:t>
      </w:r>
    </w:p>
    <w:p>
      <w:r>
        <w:t>Monster Can Teach You and Killing Even What Real Evil Is</w:t>
      </w:r>
    </w:p>
    <w:p>
      <w:r>
        <w:t>Johan Liebert looks down, calm and completely emotionless as a fire rages around him in Monster Image via Madhouse</w:t>
      </w:r>
    </w:p>
    <w:p>
      <w:r>
        <w:t>You’s Joe Goldberg might be extremely manipulative and deceptive, but his backstory proves that he wasn’t born evil. Joe’s psychopathic tendencies are the result of a severely abusive childhood. Meanwhile, Villanelle, the villainess of Killing Eve, went on a killing spree after being abandoned at a Russian orphanage and being manipulated by a brutal organization.</w:t>
      </w:r>
    </w:p>
    <w:p>
      <w:r>
        <w:t>In stark contrast, Johan Liebert, the overarching antagonist of Monster, is a disturbing sort of evil because he might not even have a shred of humanity in him. Right from his childhood, Johan is emotionally detached, can manipulate with zero remorse, and is fascinated with the idea of death and domination over others. He is portrayed as something that is beyond the normal idea of evil.</w:t>
      </w:r>
    </w:p>
    <w:p>
      <w:r>
        <w:t>From his childhood to adulthood, Johan’s portrayal in Monster has never made the audience feel an attachment to him. He is created to make viewers feel uncomfortable with his alluringly predatory gaze. The backstories of characters like Joe and Villanelle are an attempt at making the audience understand the POV of the antagonists, but Monster makes no such attempt at humanization.</w:t>
      </w:r>
    </w:p>
    <w:p>
      <w:r>
        <w:t>Sure, the main characters of You and Killing Eve are visually captivating, but Johan is so unusually handsome that viewers feel unnerved by the juxtaposition of his attractive looks and cold-blooded nature. He is calm, impossibly intelligent, and rarely ever shows any emotions. Johan can borrow and toss identities as if it were second nature, almost as if he himself does not know who or what he is. Needless to say, Johan wins by a landslide.</w:t>
      </w:r>
    </w:p>
    <w:p>
      <w:r>
        <w:t>Monster’s Cat and Mouse Chase Is More Than What Meets the Eye</w:t>
      </w:r>
    </w:p>
    <w:p>
      <w:r>
        <w:t>In You, Joe Goldberg is almost always in the role of a predator. He is the one doing the manipulation and abuse, and starting psychological warfare. Even when the victims gain leverage on him, the show is structured to keep Joe in the center. In Killing Eve, Eve and Villanelle have a cat-and-mouse chase, and they keep alternating their intentions during it. The dynamic in Killing Eve is also very eroticized, with the two enemies also being lovers.</w:t>
      </w:r>
    </w:p>
    <w:p>
      <w:r>
        <w:t>Tenma and Johan, meanwhile, aren’t in a simple chase, but in a “hunter and hunted” dynamic where the hunted is deluded into thinking he is the hunter. While Johan was always a monster, Tenma was a brilliant surgeon who made the choice to save Johan as a baby, with no idea of who he'd grow up to be, and who is now equally clueless about what he's up against.</w:t>
      </w:r>
    </w:p>
    <w:p>
      <w:r>
        <w:t>Tenma simply doesn't understand that everything is working against him from the moment he begins his quest to stop Johan. Johan can manipulate the environment, people, and their ideologies so well that Tenma becomes trapped inside the dollhouse that Johan created for him.</w:t>
      </w:r>
    </w:p>
    <w:p>
      <w:r>
        <w:t>Joe, Villanelle, and Eve enjoy the stalking, chasing, and killing, but not Monster’s Tenma. The man does not want his ethics to be destroyed, and he tries to stop a monster before he becomes one too. Monster presents a villain with no humanity, and a protagonist who has to morally justify each step, creating a beautiful contrast between the two main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