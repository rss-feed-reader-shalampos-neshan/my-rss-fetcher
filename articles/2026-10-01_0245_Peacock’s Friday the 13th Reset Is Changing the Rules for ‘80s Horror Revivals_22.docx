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Peacock’s Friday the 13th Reset Is Changing the Rules for ‘80s Horror Revivals</w:t>
      </w:r>
    </w:p>
    <w:p>
      <w:r>
        <w:t>منبع: https://www.cbr.com/peacock-crystal-lake-changing-horror-revival-rules/</w:t>
      </w:r>
    </w:p>
    <w:p>
      <w:r>
        <w:t>نویسنده: Kevin Mccasland</w:t>
      </w:r>
    </w:p>
    <w:p>
      <w:r>
        <w:t>تاریخ انتشار: 2026-10-01 01:00</w:t>
      </w:r>
    </w:p>
    <w:p>
      <w:r>
        <w:t>──────────────────────────────────────────────────</w:t>
      </w:r>
    </w:p>
    <w:p>
      <w:r>
        <w:t>Horror fans have been eating well throughout 2026, getting a range of movies and shows that cater to every niche that the genre has to offer. From murderous animal mascots to cursed liminal spaces, the vast range of offerings has been refreshing. Next, horror fans can appreciate the return of an iconic '80s villain: Pam Voorhees.</w:t>
      </w:r>
    </w:p>
    <w:p>
      <w:r>
        <w:t>Crystal Lake, the prequel series for Friday the 13th, offers audiences an extended look at Pamela Voorhees's life as she experiences a great loss and tries to work through that grief. Her methods, however, are quite unorthodox. It looks like a fresh take on an old franchise and, if done well, could lead to other '80s franchises returning in similar ways.</w:t>
      </w:r>
    </w:p>
    <w:p>
      <w:r>
        <w:t>Linda Cardellini's Pam Voorhees Is the Star, Not Just an Antagonist</w:t>
      </w:r>
    </w:p>
    <w:p>
      <w:r>
        <w:t>In earlier entries in the Friday the 13th series, the focus was on a group of people who became targets of first Pam and then Jason Voorhees's wrath. There may be a protagonist in the sense that they get a bit more screen time than the others, but ultimately, the main character was the thrill of the chase.</w:t>
      </w:r>
    </w:p>
    <w:p>
      <w:r>
        <w:t>Crystal Lake instead focuses on what looks like a rock-solid performance from Linda Cardellini as she progressively gets worse after Jason's apparent and infamous death. Rather than simply being the killer chasing a victim, the audience sees both the big and small moments, allowing viewers to connect with her in new, sympathetic ways.</w:t>
      </w:r>
    </w:p>
    <w:p>
      <w:r>
        <w:t>Slashers will always have their appeal, but it's crucial you don't retread familiar ground, or the audience will get bored. Shifting to a character study in Crystal Lake allows legacy fans to enjoy themselves and encourages new fans to join in on the fun. With Linda Cardellini's performance as the foundation, it looks like it'll be a fun time.</w:t>
      </w:r>
    </w:p>
    <w:p>
      <w:r>
        <w:t>Crystal Lake's Streaming Release Reduces Financial Pressure</w:t>
      </w:r>
    </w:p>
    <w:p>
      <w:r>
        <w:t>Image via Peacock</w:t>
      </w:r>
    </w:p>
    <w:p>
      <w:r>
        <w:t>Much of the concern that comes with revitalizing a legacy franchise is figuring out which audience you're catering to. Many franchise reboots struggle to walk the line between catering to viewers new to the series and legacy fans who have supported it for years. When releasing a movie in theaters, this decision can be make-or-break.</w:t>
      </w:r>
    </w:p>
    <w:p>
      <w:r>
        <w:t>After all, plenty of reboots over the years have come and gone, and many of them didn't get either party on board. The likes of Netflix's Texas Chainsaw Massacre and The Exorcist: Believer tried to bring back iconic series, but they frustrated the fans with controversial creative choices and no strong positives to fall back on.</w:t>
      </w:r>
    </w:p>
    <w:p>
      <w:r>
        <w:t>However, with a streaming release, it's more about a strong debut and good reviews so it can stay in the Top 10 watch lists on the homepage. No worries about box office numbers or whether you managed to reach everyone in your intended audience. If you start strong, that's often all it takes.</w:t>
      </w:r>
    </w:p>
    <w:p>
      <w:r>
        <w:t>Even with great word of mouth, so much can go wrong with theatrical releases. It has to reach a high-quality threshold, and you have to motivate people to physically go and see it. Streaming is just a few clicks away, and that convenience could be paramount to a reboot's success.</w:t>
      </w:r>
    </w:p>
    <w:p>
      <w:r>
        <w:t>Convenience and a feeling of experiencing something new. If audiences are going to buy back into this series, the easily accessible Crystal Lake is more likely to convince them than just another Friday the 13th movie.</w:t>
      </w:r>
    </w:p>
    <w:p>
      <w:r>
        <w:t>Modern Audiences Would Rather Stream Crystal Lake Than Watch It in Theaters</w:t>
      </w:r>
    </w:p>
    <w:p>
      <w:r>
        <w:t>Crystal Lake Linda Cardellini as Pamela Image via Peacock</w:t>
      </w:r>
    </w:p>
    <w:p>
      <w:r>
        <w:t>Audience preference has changed quite a bit since the '80s. Previously, TV was where you'd watch sitcoms and low-budget shows, and movie theaters were where you watched the next-level offerings. High-grade special effects, strong performances, and thrilling action were reserved strictly for movie theaters.</w:t>
      </w:r>
    </w:p>
    <w:p>
      <w:r>
        <w:t>But nowadays, streaming platforms deliver weekly quality comparable to what theaters put out, and viewers can enjoy it on literally any screen. Blockbuster-level movies and shows anywhere, anytime. Movie theaters are no longer the only venues for great entertainment, and that has led more people to stay home than ever.</w:t>
      </w:r>
    </w:p>
    <w:p>
      <w:r>
        <w:t>Because of this, it's never been more challenging to draw people's attention. In the case of Crystal Lake, it'd be hard to get people to watch it if it were a two-hour prequel movie only available in theaters. As soon as streaming services made great entertainment convenient, theatrical releases began to seem impractical.</w:t>
      </w:r>
    </w:p>
    <w:p>
      <w:r>
        <w:t>So, when creating a prequel series centered around the original villain of a movie from 1980, you've got to find a way to get eyes on it. Choosing what is most convenient for viewers lets you meet audiences where they are and get the project seen without the cost of a cinematic release.</w:t>
      </w:r>
    </w:p>
    <w:p>
      <w:r>
        <w:t>Movie theaters may be the optimal venue for entertainment, but the genie's out of the bottle. As soon as streaming services brought the movies to you, it became difficult to bring people back to the movies. When rebooting a franchise, you're already negotiating with audiences, convincing them to let the series continue. Streaming is often the compromise to achieve that.</w:t>
      </w:r>
    </w:p>
    <w:p>
      <w:r>
        <w:t>Peacock's Audience Will Be More Forgiving Than a Theater Audience</w:t>
      </w:r>
    </w:p>
    <w:p>
      <w:r>
        <w:t>Image via Peacock</w:t>
      </w:r>
    </w:p>
    <w:p>
      <w:r>
        <w:t>As harsh as it may sound, the expectations for something on a streaming service simply aren't as high as the average theater release. There are exceptions, of course, but somebody binging all eight episodes of Crystal Lake will likely come away feeling somewhat positive, even if a fair amount of episodes were watched while scrolling on social media.</w:t>
      </w:r>
    </w:p>
    <w:p>
      <w:r>
        <w:t>While Crystal Lake looks like it'll be a novel return to the Friday the 13th series, Peacock will likely care only about large watch-time totals and positive reviews. Everything else is just a bonus. People these days seem busier than ever, and streaming gives them a chance to throw on something that'll probably be good.</w:t>
      </w:r>
    </w:p>
    <w:p>
      <w:r>
        <w:t>At the very least, it'll be an entertaining way to spend an hour as they unwind from work or finish up chores around the house. Crystal Lake will succeed not only through sharply edited trailers, but by convincing enough people on the Peacock dashboard to click "Watch." As long as they do that, Crystal Lake and other projects like it can find great success on streaming.</w:t>
      </w:r>
    </w:p>
    <w:p>
      <w:r>
        <w:t>Quiz 5 Questions Inside the Mind of Pamela Voorhees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