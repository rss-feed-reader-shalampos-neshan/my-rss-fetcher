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Best Josei Manga for Beginners</w:t>
      </w:r>
    </w:p>
    <w:p>
      <w:r>
        <w:t>منبع: https://www.cbr.com/best-josei-manga-recommendations-for-beginners/</w:t>
      </w:r>
    </w:p>
    <w:p>
      <w:r>
        <w:t>نویسنده: Emma Singer, Grae Drake, Tim Mcdonald, Sean O'Connell, Rachel Leishman</w:t>
      </w:r>
    </w:p>
    <w:p>
      <w:r>
        <w:t>تاریخ انتشار: 2026-05-07 03:45</w:t>
      </w:r>
    </w:p>
    <w:p>
      <w:r>
        <w:t>──────────────────────────────────────────────────</w:t>
      </w:r>
    </w:p>
    <w:p>
      <w:r>
        <w:t>Of the four main manga demographics, Josei series get by far the least attention. However, just because Shonen, Shojo, and Seinen manga all tend to be more popular doesn't mean anything about the quality of manga targeted primarily towards older women, many of them being truly brilliant.</w:t>
      </w:r>
    </w:p>
    <w:p>
      <w:r>
        <w:t>For fans looking to get into Josei manga, there are a number of spectacular, timeless series that are perfect for beginners. These manga span a variety of genres, from romance, to sports, to Isekai, and they all feature gripping, mature writing, as well as spellbinding artwork and beautiful visual storytelling.</w:t>
      </w:r>
    </w:p>
    <w:p>
      <w:r>
        <w:t>Paradise Kiss is the Queen of Josei 23 Years Later</w:t>
      </w:r>
    </w:p>
    <w:p>
      <w:r>
        <w:t>Image via Shodensha</w:t>
      </w:r>
    </w:p>
    <w:p>
      <w:r>
        <w:t>Ai Yazawa is most famous for creating the greatest Shojo manga of all time, and arguably the greatest manga ever in general, Nana. Before writing Nana, however, she cut her teeth on what's widely considered the best Josei manga of all time, Paradise Kiss.</w:t>
      </w:r>
    </w:p>
    <w:p>
      <w:r>
        <w:t>Paradise Kiss is a coming-of-age romance that follows a high school girl as she enters the glamorous world of modeling. Yazawa's art and sense of style simply cannot be beat, the manga showing off some of the best fashion in the medium, and the relationships in the series are all wonderfully mature and adult, Yukari and George's toxic love for one another being the clear highlight.</w:t>
      </w:r>
    </w:p>
    <w:p>
      <w:r>
        <w:t>Usagi Drop is a Near-Perfect Slice-of-Life Manga</w:t>
      </w:r>
    </w:p>
    <w:p>
      <w:r>
        <w:t>Image via Shodensha</w:t>
      </w:r>
    </w:p>
    <w:p>
      <w:r>
        <w:t>Usagi Drop has one of the best-written first-halves of any manga ever published. A slice-of-life series that balances drama and comedy perfectly, it takes an in-depth look at single-parenting, exploring all the highs and lows that naturally arise from a 30-year-old man becoming responsible for raising his grandfather's illegitimate six-year-old daughter.</w:t>
      </w:r>
    </w:p>
    <w:p>
      <w:r>
        <w:t>The characters in Usagi Drop feel real and entirely human, and as palpable as the drama can be, that just allows its warmer moments to reach the heart even more. It is unfortunate that the manga significantly drops in quality post-timeskip, but the anime adaptation at least made the wise decision of cutting that material.</w:t>
      </w:r>
    </w:p>
    <w:p>
      <w:r>
        <w:t>Chihayafuru is Josei's Take on a Sports Manga</w:t>
      </w:r>
    </w:p>
    <w:p>
      <w:r>
        <w:t>One of the more famous Josei manga thanks to its anime adaptation by Madhouse, Chihayafuru is also one of the more accessible entries in the genre for fans who typically only read Shonen. This is largely due to its status as a sports manga, and one that uses tropes seen in iconic Shonen sports series like Haikyu!! and Slam Dunk.</w:t>
      </w:r>
    </w:p>
    <w:p>
      <w:r>
        <w:t>Chihayafuru centers around the world of karuta, a Japanese card game, and Chihaya Ayase, a quirky high school girl determined to become a master at it. Karuta is interesting enough on its own to be worth learning the ins and outs of, but the matches themselves are also exciting, Chihaya is a delightfully engaging protagonist, and her love life had fans arguing over who she should end up with for over a decade.</w:t>
      </w:r>
    </w:p>
    <w:p>
      <w:r>
        <w:t>My Next Life as a Villainess: All Roads Lead to Doom Spawned an Entire Genre</w:t>
      </w:r>
    </w:p>
    <w:p>
      <w:r>
        <w:t>Image via Ichijinsha</w:t>
      </w:r>
    </w:p>
    <w:p>
      <w:r>
        <w:t>While My Next Life as a Villainess: All Roads Lead to Doom may have started as a light novel, it was eventually adapted into the pages of a Josei magazine, Monthly Comic Zero Sum. And while most Westerners likely haven't ever heard of this magazine, they've definitely heard of the manga it premiered, as it's one of the most influential series of the last ten years.</w:t>
      </w:r>
    </w:p>
    <w:p>
      <w:r>
        <w:t>My Next Life as a Villainess: All Roads Lead to Doom single-handedly popularized the villainess genre, with many, many not-quite heroines following in Katarina Claes' footsteps. However, despite all the knock-offs, the original is still the best, shining with its originality, its consistently funny humor, and all the sweetness that comes from Katarina's equal opportunity harem.</w:t>
      </w:r>
    </w:p>
    <w:p>
      <w:r>
        <w:t>Princess Jellyfish is a Flawless Romantic Comedy From Start to Finish</w:t>
      </w:r>
    </w:p>
    <w:p>
      <w:r>
        <w:t>Image via Kodansha</w:t>
      </w:r>
    </w:p>
    <w:p>
      <w:r>
        <w:t>Princess Jellyfish is among the most heartwarming and relatable manga for its target audience. Rather than following jaw-droppingly gorgeous, strong, glamorous women, as most Josei do, this sweet comedy follows a group of dorky otakus as they're helped to come out of their shells and become their best selves by a beautiful cross-dresser.</w:t>
      </w:r>
    </w:p>
    <w:p>
      <w:r>
        <w:t>Princess Jellyfish nails its humor, while also managing to be a deeply meaningful exploration of identity and self-acceptance. Tsukimi and Kuranosuke are 10/10 protagonists, but the entire ensemble is a blast to follow, and there's a reason it's gotten not only an anime adaptation, but film and television drama adaptations as well.</w:t>
      </w:r>
    </w:p>
    <w:p>
      <w:r>
        <w:t>Pink is a Classic 1980s Romance Manga</w:t>
      </w:r>
    </w:p>
    <w:p>
      <w:r>
        <w:t>Image via Magazine House</w:t>
      </w:r>
    </w:p>
    <w:p>
      <w:r>
        <w:t>Published all the way back in 1989, Pink is absolutely still worth reading in 2026. Written by Kyoko Okazaki of Helter Skelter fame, the series follows Yumiko, an office lady/call girl who navigates her complex love life under the backdrop of Japan's booming economy of the time, and the materialism that defined the era.</w:t>
      </w:r>
    </w:p>
    <w:p>
      <w:r>
        <w:t>Subscribe to the newsletter for top Josei manga picks Discover more Josei manga worth your time—subscribing to the newsletter provides curated recommendations, character-driven analyses, and hidden gems across romance, sports, and slice-of-life, ideal for readers seeking mature, stylish storytelling. Get Updates By subscribing, you agree to receive newsletter and marketing emails, and accept our Terms of Use and Privacy Policy . You can unsubscribe anytime.</w:t>
      </w:r>
    </w:p>
    <w:p>
      <w:r>
        <w:t>Pink is short, significantly moreso than most highly recommended Josei manga, but that just makes it even easier for beginners to get into, and even more baffling why it's never been adapted into an anime. Of course, the reasoning behind the latter query may simply come down to Pink being much more upfront and blatant with its sexual content than most of its peers. That aside, Pink offers plenty of juicy drama, cute romance, and solid humor; it's the total package in only one volume.</w:t>
      </w:r>
    </w:p>
    <w:p>
      <w:r>
        <w:t>Happy Marriage!? Absolutely Needs an Anime Adaptation</w:t>
      </w:r>
    </w:p>
    <w:p>
      <w:r>
        <w:t>Happy Marriage?! main couple lying together Image via Viz Media</w:t>
      </w:r>
    </w:p>
    <w:p>
      <w:r>
        <w:t>Happy Marriage!? is an exceedingly high-quality romance manga. Not to be confused with My Happy Marriage, Happy Marriage!? takes a simple premise and executes it well, following a hard-working office lady being brought into a contract marriage with her rich, obnoxious boss, only for the two to slowly fall in love for real overtime.</w:t>
      </w:r>
    </w:p>
    <w:p>
      <w:r>
        <w:t>The main couple and their issues with one another feel realistic, and it's satisfying to see them slowly come to love each other naturally over time. Chiwa makes for a strong, memorable lead, and her strength isn't at all reduced as she learns to let her guard down and be more soft and vulnerable. Also sporting some lovely art, Happy Marriage!? may be far from the most original Josei manga, but it certainly nails its premise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