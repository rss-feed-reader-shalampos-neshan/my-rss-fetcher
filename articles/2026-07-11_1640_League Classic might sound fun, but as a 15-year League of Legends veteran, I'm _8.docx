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League Classic might sound fun, but as a 15-year League of Legends veteran, I'm here to tell you: You want this less than you think</w:t>
      </w:r>
    </w:p>
    <w:p>
      <w:r>
        <w:t>منبع: https://www.gamesradar.com/games/league-of-legends/league-classic-might-sound-fun-but-as-a-15-year-league-of-legends-veteran-im-here-to-tell-you-you-want-this-less-than-you-think/</w:t>
      </w:r>
    </w:p>
    <w:p>
      <w:r>
        <w:t>نویسنده: Ali Jones,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2026-07-11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