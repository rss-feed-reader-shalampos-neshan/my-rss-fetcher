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So Disturbing You Can Only Watch Them Once</w:t>
      </w:r>
    </w:p>
    <w:p>
      <w:r>
        <w:t>منبع: https://www.cbr.com/most-disturbing-anime/</w:t>
      </w:r>
    </w:p>
    <w:p>
      <w:r>
        <w:t>نویسنده: Areeba Khan, Katie Doll, Grae Drake, Rachel Leishman, Tim Mcdonald, Sean O'Connell</w:t>
      </w:r>
    </w:p>
    <w:p>
      <w:r>
        <w:t>تاریخ انتشار: 2026-05-09 02:45</w:t>
      </w:r>
    </w:p>
    <w:p>
      <w:r>
        <w:t>──────────────────────────────────────────────────</w:t>
      </w:r>
    </w:p>
    <w:p>
      <w:r>
        <w:t>Re-watchability is usually a mark of quality in anime. A great anime series or movie rewards repeat viewing with details missed the first time, emotional payoffs that land harder with context and deeper world-building. However, some titles invert that logic entirely.</w:t>
      </w:r>
    </w:p>
    <w:p>
      <w:r>
        <w:t>Dark anime exist on a spectrum. Some use darkness as atmosphere, others as genre flavor. The most disturbing entries in the medium use it as the only available language, causing a specific kind of damage that surviving the first viewing feels like enough. The craft is precise, the intentions are serious, and the discomfort is load-bearing rather than decorative.</w:t>
      </w:r>
    </w:p>
    <w:p>
      <w:r>
        <w:t>Studio Ghibli Produced One of the Most Disturbing Anime Films of All Time</w:t>
      </w:r>
    </w:p>
    <w:p>
      <w:r>
        <w:t>Grave of the Fireflies announces its ending before the story begins. Seita's death is declared in the first few minutes, which means every tin of fruit drops, every firefly, every moment of tenderness between him and Setsuko carries the full weight of a conclusion already delivered. Isao Takahata doesn't build toward tragedy. Instead, he makes the audience watch one they already know is coming.</w:t>
      </w:r>
    </w:p>
    <w:p>
      <w:r>
        <w:t>Modern associations with Studio Ghibli make this harder, not easier. A studio defined by wonder and safety produced a film about starvation rendered as slow, mundane diminishment rather than dramatic suffering. Grave of the Fireflies frames Seita's pride not as a flaw to be corrected but as the specific mechanism of catastrophe as a teenage boy makes choices that feel reasonable, but each one tightens the trap.</w:t>
      </w:r>
    </w:p>
    <w:p>
      <w:r>
        <w:t>Midori Took One Animator Years to Make Alone and That Isolation Shows in Every Frame</w:t>
      </w:r>
    </w:p>
    <w:p>
      <w:r>
        <w:t>A close-up of a person holding a screaming girl in the Midori anime movie cover Image via Mippei Eiga Kiryukan</w:t>
      </w:r>
    </w:p>
    <w:p>
      <w:r>
        <w:t>No studio would have made Midori so Hiroshi Harada spent years producing it alone, hand-animating every frame of Suehiro Maruo's ero-guro manga with the grotesque carnival, the distorted bodies, and a color palette that sits somewhere between garish and decayed. That solitary obsession gives the film a texture that no committee-driven production could replicate or would want to.</w:t>
      </w:r>
    </w:p>
    <w:p>
      <w:r>
        <w:t>The pre-war Japanese grotesque tradition that Harada draws from treats transgression as a ceremony rather than a provocation, and Midori holds to that register even at its most extreme. Harada never lets the surrounding grotesquerie consume Midori herself. She remains recognizable as a child throughout, which is precisely what makes every indignity land. Shock content distances its subjects but Midori refuses that distance entirely.</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Devilman Crybaby's Nihilism Runs So Deep Hope Functions as a Setup</w:t>
      </w:r>
    </w:p>
    <w:p>
      <w:r>
        <w:t>Go Nagai's source material always ended one way, and Masaaki Yuasa's Devilman Crybaby never pretends otherwise. The series builds Akira Fudo's transformation into Devilman, his friendships, and his capacity for love with full awareness that none of it will matter. Human cruelty, Devilman Crybaby argues, outpaces anything a demon could manage.</w:t>
      </w:r>
    </w:p>
    <w:p>
      <w:r>
        <w:t>The Ryo Asuka reveal doesn't recontextualize the series so much as confirm what the series already knew about itself. Every relationship Devilman Crybaby constructs with care gets stripped away in the final episodes, not for shock value but because the show has been making a formal argument from the beginning. Yuasa accelerates toward total loss with the momentum of something that has never once considered stopping.</w:t>
      </w:r>
    </w:p>
    <w:p>
      <w:r>
        <w:t>Paranoia Agent's Monster Is a Coping Mechanism</w:t>
      </w:r>
    </w:p>
    <w:p>
      <w:r>
        <w:t>Image via Madhouse</w:t>
      </w:r>
    </w:p>
    <w:p>
      <w:r>
        <w:t>Lil' Slugger doesn't stalk victims in Paranoia Agent; he answers requests. Satoshi Kon constructs each episode as a case study in a different variety of self-deception. Focusing on the fabricated identity, the dissociative fantasy, and the community that would rather invent a monster than examine its own accountability. Lil' Slugger appears precisely when a person's stress becomes incompatible with continuing to live as themselves.</w:t>
      </w:r>
    </w:p>
    <w:p>
      <w:r>
        <w:t>The final episodes expose Maromi's true origins and the collective psychological infrastructure sustaining Lil' Slugger, a reveal that implicates not just the characters but anyone watching. Paranoia Agent is a series about how societies manufacture the things that destroy them, and Kon builds it so that passive consumption of the spectacle counts as participation. Re-watching means choosing to participate again.</w:t>
      </w:r>
    </w:p>
    <w:p>
      <w:r>
        <w:t>Boogiepop Phantom Builds Its Horror Out of Information Never Provided</w:t>
      </w:r>
    </w:p>
    <w:p>
      <w:r>
        <w:t>Most horror anime eventually explain their monsters. Boogiepop Phantom withholds causality as a deliberate formal technique, constructing a series that takes place in the aftermath of an event the viewer never fully witnesses. Each episode approaches that missing center from a different angle with unreliable narrators, fractured timelines, and perspectives that contradict each other without resolution.</w:t>
      </w:r>
    </w:p>
    <w:p>
      <w:r>
        <w:t>Madhouse produced Boogiepop Phantom in 2000 with no established template for what it was trying to do, and that rawness persists in the desaturated color, the grain, and the faces that feel slightly wrong in ways that resist description. More technically polished successors have spent years trying to replicate the atmosphere and haven't managed it, because the atmosphere comes from genuine uncertainty, not aesthetic simulation of it.</w:t>
      </w:r>
    </w:p>
    <w:p>
      <w:r>
        <w:t>Shiki Has Some of the Most Disturbing Scenes In Anime</w:t>
      </w:r>
    </w:p>
    <w:p>
      <w:r>
        <w:t>Sunako Kirishiki in the Shiki anime with black and red eyes. Image via Daume</w:t>
      </w:r>
    </w:p>
    <w:p>
      <w:r>
        <w:t>Shiki spends most of its runtime withholding moral clarity. The Kirishiki family's theatrical, gothic excess sits against Dr. Toshio Ozaki's clinical detachment, and the series refuses to assign righteousness to either side, presenting without a position a village that cannot sustain both the living and the dead.</w:t>
      </w:r>
    </w:p>
    <w:p>
      <w:r>
        <w:t>Then the human counter-offensive arrives, and Shiki renders it as a massacre. The torchlight hunting sequences in the final arc rank among the most uncomfortable scenes in horror anime, not for gore but because Shiki holds on to them long enough to demand full absorption of what vengeance looks like when administered by people who believe themselves justified. Ozaki's transformation from healer to something else reframes everything the series appeared to be building toward.</w:t>
      </w:r>
    </w:p>
    <w:p>
      <w:r>
        <w:t>Junji Ito Maniac Gets Worse on a Re-watch</w:t>
      </w:r>
    </w:p>
    <w:p>
      <w:r>
        <w:t>Junji Ito's Maniac possesses Hitoshi from Junji Ito Maniac: Japanese Tales of the Macabre Image via Studio Deen</w:t>
      </w:r>
    </w:p>
    <w:p>
      <w:r>
        <w:t>Junji Ito's horror depends on a specific mechanism: a rule, once established, cannot break. Maniac: Japanese Tales of the Grotesque transfers that mechanism across its anthology structure. Soichi's cursing nails, the domestic logic of Hanging Balloons, and the spiraling inevitability of Layers of Fear, none of these stories use jump scares. They use comprehension as once the rule is understood, the ending becomes unavoidable.</w:t>
      </w:r>
    </w:p>
    <w:p>
      <w:r>
        <w:t>A first watch produces dread through discovery. A rewatch produces something colder. So much so that the adaptation's uneven production values are almost beside the point. Ito's horror has always lived in architecture, and Maniac’s architecture survives translation intact.</w:t>
      </w:r>
    </w:p>
    <w:p>
      <w:r>
        <w:t>Yamishibai Compounds Horror by Refusing to Resolve Anything It Starts</w:t>
      </w:r>
    </w:p>
    <w:p>
      <w:r>
        <w:t>A scary clown taunts a young woman in Yamishibai: Japanese Ghost Stories. Image via ILCA</w:t>
      </w:r>
    </w:p>
    <w:p>
      <w:r>
        <w:t>Yamishibai: Japanese Ghost Stories borrows from the masked storyteller, the paper-theater panels, and the tradition of roadside street performance. Folklore functions as a warning, and Yamishibai holds to that logic across every episode. The ghosts and curses never explain themselves because explanation belongs to fiction.</w:t>
      </w:r>
    </w:p>
    <w:p>
      <w:r>
        <w:t>Subscribe for Deeper Coverage of Dark Anime Get the newsletter for thoughtful, rigorous coverage of disturbing and dark anime—deep analyses, scene breakdowns, and curated recommendations that explain what makes these shows unsettling and why they matter within the medium. Get Updates By subscribing, you agree to receive newsletter and marketing emails, and accept our Terms of Use and Privacy Policy . You can unsubscribe anytime.</w:t>
      </w:r>
    </w:p>
    <w:p>
      <w:r>
        <w:t>Minimal movement, static panels, and sudden mid-event cuts produce an anxiety that high-production horror consistently fails to replicate. This is because Yamishibai understands that incompleteness is more disturbing than resolution. Nothing that starts in Yamishibai ends cleanly. Across multiple seasons, the accumulated effect is less a horror anthology than a portrait of a world where the uncanny has simply moved in.</w:t>
      </w:r>
    </w:p>
    <w:p>
      <w:r>
        <w:t>Flowers of Evil Uses Rotoscoping to Ensure Kasuga's Suffocation Has No Stylistic Escape Route</w:t>
      </w:r>
    </w:p>
    <w:p>
      <w:r>
        <w:t>Kasuga and Nanako Saeki are in class in The Flowers of Evil anime Image via Zexcs</w:t>
      </w:r>
    </w:p>
    <w:p>
      <w:r>
        <w:t>Conventional animation would have let Flowers of Evil off the hook. Hiroshi Nagahama's decision to rotoscope Shuzo Oshimi's manga adaptation, tracing human actors frame by frame rather than stylizing the movement, closes every distance between Takao Kasuga's psychological trap and the viewer. Human breath, human weight, human proportions in the wrong situation look wrong in a way that clean line art simply cannot produce.</w:t>
      </w:r>
    </w:p>
    <w:p>
      <w:r>
        <w:t>Nagahama's pacing compounds this by holding on scenes past the point of comfort, and Flowers of Evil drew fierce audience pushback for precisely that reason. Sawa Nakamura's determination to drag Kasuga into mutual degradation, rendered in rotoscoped flesh against the suffocating textures of a small town, makes the show's central imprisonment feel physical.</w:t>
      </w:r>
    </w:p>
    <w:p>
      <w:r>
        <w:t>Perfect Blue Is Engineered So Knowing the Ending Makes the Disorientation Worse</w:t>
      </w:r>
    </w:p>
    <w:p>
      <w:r>
        <w:t>Pop idol Mima Kirigoe wipes blood on her face in Perfect Blue Image via Madhouse</w:t>
      </w:r>
    </w:p>
    <w:p>
      <w:r>
        <w:t>Perfect Blue doesn't disorient through confusion but through precision. Satoshi Kon's feature debut dismantles the boundary between Mima Kirigoe's perception and the viewer's with such architectural control that the experience of watching destabilizes, even when viewers understand the mechanics. The stalker, the double, and the idol industry's systematic erasure of Mima's identity operate not as plot twists but as components of a single system designed to grind a person down.</w:t>
      </w:r>
    </w:p>
    <w:p>
      <w:r>
        <w:t>Re-watching Perfect Blue with full knowledge of the ending doesn't resolve the film. Instead, it removes the one buffer a first-time viewer has. The ambiguity surrounding who Mima was, what she became, and what survival cost her doesn't collapse under scrutiny. Kon built the film so that foreknowledge lowers the defenses rather than raising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