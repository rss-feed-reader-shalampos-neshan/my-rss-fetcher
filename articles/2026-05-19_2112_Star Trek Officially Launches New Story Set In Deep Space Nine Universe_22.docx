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Launches New Story Set In Deep Space Nine Universe</w:t>
      </w:r>
    </w:p>
    <w:p>
      <w:r>
        <w:t>منبع: https://www.cbr.com/star-trek-deep-space-nine-stargazers-webtoon-series-announcement/</w:t>
      </w:r>
    </w:p>
    <w:p>
      <w:r>
        <w:t>نویسنده: Sam Fang, Jamie Parker, Cbr Staff, Grae Drake</w:t>
      </w:r>
    </w:p>
    <w:p>
      <w:r>
        <w:t>تاریخ انتشار: 2026-05-19 20:00</w:t>
      </w:r>
    </w:p>
    <w:p>
      <w:r>
        <w:t>──────────────────────────────────────────────────</w:t>
      </w:r>
    </w:p>
    <w:p>
      <w:r>
        <w:t>Star Trek has major plans to expand the Deep Space Nine universe, including bringing it to a new generation. Paramount recently unveiled new plans for two WEBTOON series set in the world of Star Trek.</w:t>
      </w:r>
    </w:p>
    <w:p>
      <w:r>
        <w:t>Stargazers marked the first WEBTOON series to be released, and it debuted on May 17, 2026, and gave fans a glimpse at the expanding Deep Space Nine universe. Teased as a "young-adult romance set in the vibrant, ever-evolving world of Deep Space 9, where friendship, identity, and first love unfold against the backdrop of a Galaxy recovering after war," Stargazers is a canon adventure and standalone series aimed at getting a new generation of fans to explore the next frontier during the franchise's 60th anniversary. A second series, Recollection, will follow later this summer.</w:t>
      </w:r>
    </w:p>
    <w:p>
      <w:r>
        <w:t>Star Trek's New Deep Space Nine Series Debuts With 3 Free Episodes</w:t>
      </w:r>
    </w:p>
    <w:p>
      <w:r>
        <w:t>WEBTOON and Paramount's press release announcing the new Star Trek series revealed that its recent debut came with three free episodes and five Fast Pass episodes. The series will run for forty episodes in total and is written by Jarrett Melendez (Chef's Kiss, Young Men in Love) with art by Kisai Entertainment.</w:t>
      </w:r>
    </w:p>
    <w:p>
      <w:r>
        <w:t>The solicit for Stargazers reveals a romantic story set in Deep Space Nine's world. "Leon is an optimistic young man fresh out of school, spending his days with his close-knit group of friends, including Churi, a brilliant Bajoran inventor, and his loyal dog Alfie. While Leon embraces the unknown and resists choosing a defined path, his childhood friend Syrrik is determined to follow a strict trajectory into Starfleet Academy, driven by the expectations of his formidable father."</w:t>
      </w:r>
    </w:p>
    <w:p>
      <w:r>
        <w:t>Stargazers' solicit continues: "After a falling out pushes them apart, Leon and Syrrik find themselves drawn back together in unexpected ways, navigating a complicated and evolving romance. Alongside their friends, they become entangled in a station-wide animal-smuggling conspiracy while preparing for a community talent show that brings their worlds together. As outside pressures mount, including interference from Syrrik’s father, they must decide what kind of future they want."</w:t>
      </w:r>
    </w:p>
    <w:p>
      <w:r>
        <w:t>Paramount's Head of Global Publishing, Amy Jarashow, spoke about the partnership with WEBTOON and how stories like Stargazers continue to build the franchise's legacy decades later. "One of the most remarkable things about Star Trek is that, even after six decades, there are still new frontiers to explore, not just in story, but in how those stories are told. [...] It’s an exciting evolution for the franchise, and a powerful way to connect with both devoted fans and a new demographic as they discover these original stories."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 New Star Trek: Voyager Series is Also on the Way</w:t>
      </w:r>
    </w:p>
    <w:p>
      <w:r>
        <w:t>Image via Michael Tighe/ TV Guide / Paramount Television /Courtesy Everett Collection</w:t>
      </w:r>
    </w:p>
    <w:p>
      <w:r>
        <w:t>Following Stargazers' recent debut, WEBTOON also has plans for a Star Trek: Voyager series this summer, with an exact release date to follow. It, too, will run for 40 episodes and features art by Kisai Entertainment. It will be written by Sam Maggs, the New York Times bestselling author behind Critical Role, Star Wars, Marvel, and Star Trek. The solicit teases a much more mystery-centered plot than Stargazers' young-adult romance.</w:t>
      </w:r>
    </w:p>
    <w:p>
      <w:r>
        <w:t>"A young woman awakens with no memory of who she is or how she got there, only to discover six other passengers share the same fate. With no clear answers and little trust between them, the group turns to the ship’s enigmatic JAID, who appears to be withholding critical information.</w:t>
      </w:r>
    </w:p>
    <w:p>
      <w:r>
        <w:t>"Their search for the truth leads them to a remote space outpost, where the protagonist encounters a Vulcan who seems to recognize her—and provides a device that unlocks fragments of her memories, but only in fleeting moments. As tensions rise and alliances form under pressure, the group uncovers a shocking reality: most of them are among the Federation’s most wanted, bound for a reeducation facility. Hidden among them are a bounty hunter and a covert Federation operative, further complicating trust.</w:t>
      </w:r>
    </w:p>
    <w:p>
      <w:r>
        <w:t>"As identities are revealed and loyalties tested, the crew must decide who they are—and who they’re willing to become."</w:t>
      </w:r>
    </w:p>
    <w:p>
      <w:r>
        <w:t>Star Trek: Stargazers is available now on WEBTOON, with Recollections to follow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