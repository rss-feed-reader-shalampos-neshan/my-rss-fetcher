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official PUBG card game announced</w:t>
      </w:r>
    </w:p>
    <w:p>
      <w:r>
        <w:t>منبع: https://gamingtrend.com/news/the-official-pubg-card-game-announced/</w:t>
      </w:r>
    </w:p>
    <w:p>
      <w:r>
        <w:t>نویسنده: ناشناس</w:t>
      </w:r>
    </w:p>
    <w:p>
      <w:r>
        <w:t>تاریخ انتشار: 2026-07-17 20:34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