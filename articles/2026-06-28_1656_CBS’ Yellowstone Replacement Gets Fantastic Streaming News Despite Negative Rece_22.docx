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Yellowstone Replacement Gets Fantastic Streaming News Despite Negative Reception</w:t>
      </w:r>
    </w:p>
    <w:p>
      <w:r>
        <w:t>منبع: https://www.cbr.com/cbs-marshals-streaming-success-june-2026/</w:t>
      </w:r>
    </w:p>
    <w:p>
      <w:r>
        <w:t>نویسنده: Fawzia Khan</w:t>
      </w:r>
    </w:p>
    <w:p>
      <w:r>
        <w:t>تاریخ انتشار: 2026-06-28 16:00</w:t>
      </w:r>
    </w:p>
    <w:p>
      <w:r>
        <w:t>──────────────────────────────────────────────────</w:t>
      </w:r>
    </w:p>
    <w:p>
      <w:r>
        <w:t>When Yellowstone ended its run in 2024, the question was whether the franchise would continue, but which spinoff would manage to fill the gaping hole it left. Marshals, CBS' neo-Western procedural that premiered in March 2026, has been the most prominent answer to that question so far.</w:t>
      </w:r>
    </w:p>
    <w:p>
      <w:r>
        <w:t>As fans wait for news of what comes next for the show, it is enjoying a welcome boost on streaming. After landing in 10th place on the Paramount+ Top 10 TV Shows chart on 26 June, Marshals rose to No. 6 on June 27, eventually settling in the 8th position as of writing. Even so, it gained a position on the Top 10 Overall Charts on Paramount+ on June 28, climbing to No. 7, right above Taylor Sheridan's Landman, and in the august company of the buzziest Yellowstone spinoff, Dutton Ranch, which has been dominating charts for months now.</w:t>
      </w:r>
    </w:p>
    <w:p>
      <w:r>
        <w:t>The movement is particularly meaningful for Marshals because it launched into a skeptical, critical environment, but continues to steadily build a fanbase that only seems to be growing.</w:t>
      </w:r>
    </w:p>
    <w:p>
      <w:r>
        <w:t>How Marshals Continues The Yellowstone Story</w:t>
      </w:r>
    </w:p>
    <w:p>
      <w:r>
        <w:t>Marshals serves as both a spinoff and sequel to Yellowstone, and it is the fourth television series in the franchise. It follows Kayce Dutton as he leaves the Yellowstone Ranch behind and joins an elite unit of U.S. Marshals. Kayce combines his skills as a cowboy and former Navy SEAL to bring justice to Montana, where he and his team balance family, duty, and the high psychological cost of serving as the last line of defense in the region's war on violence.</w:t>
      </w:r>
    </w:p>
    <w:p>
      <w:r>
        <w:t>The official trailer confirmed that Kayce's path to the Marshals was partly forged by the death of his wife, Monica, giving the show an emotional through-line that connects it directly to Yellowstone's final chapter. Luke Grimes, Brecken Merrill, Mo Brings Plenty, and Gil Birmingham all reprise their roles from Yellowstone, with Logan Marshall-Green, Arielle Kebbel, Ash Santos, and Tatanka Means joining as new cast members.</w:t>
      </w:r>
    </w:p>
    <w:p>
      <w:r>
        <w:t>Marshals opened to 9.52 million viewers, making it one of CBS' strongest debuts of the season.</w:t>
      </w:r>
    </w:p>
    <w:p>
      <w:r>
        <w:t>What We Know About Marshals Season 2</w:t>
      </w:r>
    </w:p>
    <w:p>
      <w:r>
        <w:t>Kayce Dutton in Marshals Image via CBS</w:t>
      </w:r>
    </w:p>
    <w:p>
      <w:r>
        <w:t>The streaming chart ascent arrives against a backdrop of confirmed good news that CBS has renewed Marshals for a second season back in March, only 12 days after its debut. CBS executives were reportedly confident enough in the show's prospects to commission a writers' room for a potential Season 2 in February, before the series had even premiered or been officially renewed.</w:t>
      </w:r>
    </w:p>
    <w:p>
      <w:r>
        <w:t>Beyond Marshals, the broader Yellowstone universe continues to expand, with Kelly Reilly and Cole Hauser's Dutton Ranch becoming an instant hit. The Michelle Pfeiffer-led The Madison, was also initially part of the long-running franchise, but it was later marketed as a standalone. Set in a nearby valley and following a New York family after a tragedy, getting two-season renewals already. With the wider franchise gaining momentum and Marshals rising on the charts, CBS appears to have found the most durable franchise anchor in Marshals.</w:t>
      </w:r>
    </w:p>
    <w:p>
      <w:r>
        <w:t>All episodes of Marshals Season 1 are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