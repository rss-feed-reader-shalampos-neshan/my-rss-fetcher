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Reasons It's Tough To Watch Tombstone Today</w:t>
      </w:r>
    </w:p>
    <w:p>
      <w:r>
        <w:t>منبع: https://www.cbr.com/reasons-tough-to-watch-tombstone-today-list/</w:t>
      </w:r>
    </w:p>
    <w:p>
      <w:r>
        <w:t>نویسنده: Ashley Land</w:t>
      </w:r>
    </w:p>
    <w:p>
      <w:r>
        <w:t>تاریخ انتشار: 2026-06-20 17:01</w:t>
      </w:r>
    </w:p>
    <w:p>
      <w:r>
        <w:t>──────────────────────────────────────────────────</w:t>
      </w:r>
    </w:p>
    <w:p>
      <w:r>
        <w:t>33 years ago, George P. Cosmatos' Western epic Tombstone hit the silver screen. The 1993 cowboy blockbuster told the tale of the real-life outlaw band, the Earp Brothers, and their arrival in Tombstone, Arizona. The film was a star-studded affair, being led by A-list actors like Val Kilmer, Kurt Russell, and Sam Elliot, and, with a stellar 93% Audience Score on Rotten Tomatoes, has gone on to become one of the most beloved Western movies of all time.</w:t>
      </w:r>
    </w:p>
    <w:p>
      <w:r>
        <w:t>Despite being heralded as one of the all-time Western greats, there are some ways that Tombstone has not aged well more than three decades after it originally came to theaters. The times have changed, and, as the decades have gone on, fans have begun to find various reasons why it's tough to watch Tombstone in 2026.</w:t>
      </w:r>
    </w:p>
    <w:p>
      <w:r>
        <w:t>It Ruined Wyatt Earp For Future Western Movies</w:t>
      </w:r>
    </w:p>
    <w:p>
      <w:r>
        <w:t>Wyatt points a gun at someone off camera. Image via Netflix</w:t>
      </w:r>
    </w:p>
    <w:p>
      <w:r>
        <w:t>It's incredibly disappointing that, in 33 years, Hollywood hasn't been able to produce a single Wyatt Earp movie worth seeing. For a character who practically embodies the Wild West, three decades should have been long enough to produce a fresh version of the hero who can live up to Kurt Russell. Alas, nobody has pulled it off, despite the timeless appeal of the lawman.</w:t>
      </w:r>
    </w:p>
    <w:p>
      <w:r>
        <w:t>Perhaps most disappointing of all was the cheap casting of Val Kilmer as an aged Wyatt himself in the atrocious Wyatt Earp's Revenge. Too many directors have fallen on the lazy name recognition of this movie, hoping that the Tombstone brand alone will sell bad scripts and poor direction. In essence, the film was such a success that it turned the Earp name into a cash grab, but one Hollywood can't even make a profit from.</w:t>
      </w:r>
    </w:p>
    <w:p>
      <w:r>
        <w:t>Tombstone Killed the Quotable Western</w:t>
      </w:r>
    </w:p>
    <w:p>
      <w:r>
        <w:t>Val Kilmer as Doc Holliday in Tombstone Image via Walt Disney</w:t>
      </w:r>
    </w:p>
    <w:p>
      <w:r>
        <w:t>Perhaps the greatest factor in Tombstone's success is its endlessly quotable script. Using real lines from men like Wyatt and Doc, dialogue like "I'm your Huckleberry" and "You tell 'em I'm coming! And Hell's coming with me!" elevated the film into a cultural phenomenon. Even three decades later, people who have never seen the film are aware of it enough to quote it, proving its enduring influence.</w:t>
      </w:r>
    </w:p>
    <w:p>
      <w:r>
        <w:t>Even though movies like Django Unchained come close, no Western has given audiences as quotable a script as Tombstone. This has been a major part of the genre slipping into obscurity, with too many films resorting to clichés and trope-riddled dialogue to be appealing. Audiences deserve better, and if screenwriters don't learn from Tombstone's success, things will only get worse.</w:t>
      </w:r>
    </w:p>
    <w:p>
      <w:r>
        <w:t>Tombstone Features Many Inaccuracies</w:t>
      </w:r>
    </w:p>
    <w:p>
      <w:r>
        <w:t>Credit: MoviestillsDB</w:t>
      </w:r>
    </w:p>
    <w:p>
      <w:r>
        <w:t>Tombstone created a new fan base after its 1993 release, pushing countless viewers at the time to look into the Wild West. While this did create a fresh golden age of Western fans, it had the natural pitfall of leading them to an uncomfortable truth: Tombstone is one of the most inaccurate "true story" Westerns of its time. Between overly glorifying the Earps, a fictitious duel between Holliday and Ringo, and Wyatt being beside Doc the day he died, the film falsifies several details for a good story.</w:t>
      </w:r>
    </w:p>
    <w:p>
      <w:r>
        <w:t>The movie is still great fun, but viewers have to take it with a grain of salt, especially in how much it lionizes Wyatt Earp. This was the version of the events of Tombstone that he would have wanted to be told, ignoring the nuances of the feud for a clean-cut good vs evil story. As great as the film is, it does lose a touch of realism in its creative direction.</w:t>
      </w:r>
    </w:p>
    <w:p>
      <w:r>
        <w:t>Tombstone's Pacing Is a Major Flaw</w:t>
      </w:r>
    </w:p>
    <w:p>
      <w:r>
        <w:t>Doc Holliday (Val Kilmer), Virgil Earp (Sam Elliott), Wyatt Earp (Kurt Russell), and Morgan Earp (Bill Paxton) in Tombstone Image via Buena Vista Pictures</w:t>
      </w:r>
    </w:p>
    <w:p>
      <w:r>
        <w:t>As great as Tombstone is, there's little denying the reality that the film has a stark pacing problem. Although some scenes are flawlessly executed, others feel like tediously slow speed bumps to an otherwise great plot. Regardless of how viewers feel about the Wyatt and Josephine relationship, the movie meanders into these sequences too much, deviating into a hamfisted way of legitimizing his leaving Mattie.</w:t>
      </w:r>
    </w:p>
    <w:p>
      <w:r>
        <w:t>Of all the stories of the Old West, Tombstone is one of the easiest to streamline, but Cosmatos' film still manages to go heavy on needless melodrama and side quests. It's very telling that, when someone is asked to recount the film's best moments, virtually everyone pulls from the same handful of scenes. Unfortunately, it's the rare type of film whose best scenes are greater than the sum of its parts.</w:t>
      </w:r>
    </w:p>
    <w:p>
      <w:r>
        <w:t>Tombstone's Villains Miss the Mark</w:t>
      </w:r>
    </w:p>
    <w:p>
      <w:r>
        <w:t>Johnny Ringo (Michael Biehn) looks worried in Tombstone (1993). Image via Buena Vista Pictures</w:t>
      </w:r>
    </w:p>
    <w:p>
      <w:r>
        <w:t>For a movie that does such a great job of making sure the audience loves its heroes, one key weakness in Tombstone's writing is its handling of the villains. In a character like Johnny Ringo, the movie could have built up an anti-Doc Holliday or explored the leadership of Bill Brocius. Instead, these characters are reserved for scenes of tension with the Earps, appearing to threaten or commit acts of violence, only to be sidelined from the screen. Viewers never get to sit with them without the heroes, leaving no room for meaningful development or understanding of who they are.</w:t>
      </w:r>
    </w:p>
    <w:p>
      <w:r>
        <w:t>In reality, Johnny Ringo, Ike Clanton, and Bill Brocius were no less interesting than Earp and Holliday. The movie reduces them to cartoonish villains, completely omitting key details from historical accounts that could have made them more interesting. If movies like Unforgiven and 3:10 to Yuma prove anything, it's that audiences like their antagonists to have some depth, nuance, and reasoned motivations. Even in his best moments, Ringo is robbed of the chance to shine, instead feeling like a domino being set up for Doc to knock down.</w:t>
      </w:r>
    </w:p>
    <w:p>
      <w:r>
        <w:t>Tombstone Female Characters Take a Back Seat</w:t>
      </w:r>
    </w:p>
    <w:p>
      <w:r>
        <w:t>Tombstone - Mattie Earp high on opium Image via Disney</w:t>
      </w:r>
    </w:p>
    <w:p>
      <w:r>
        <w:t>When the Earps arrive in Tombstone, Wyatt is notably accompanied by his then common-law wife, Mattie Blaylock. Nine years into their union, he suddenly abandons her when he meets and falls in love with Josephine Marcus. This romance becomes the centerpiece of Wyatt's romantic life in the film, discarding Mattie as if she never existed at all. If anything, she's written as a burden to the lawman, not as a wife struggling with addiction. When Earp begins his interest in Josephine, he's still with Mattie, at least on paper.</w:t>
      </w:r>
    </w:p>
    <w:p>
      <w:r>
        <w:t>Although the film does deal with Mattie's opium addiction, it has little regard for her as a character. Despite a willingness to take creative liberties with everything from Doc's death to the final Johnny Ringo duel, there's no interest here in giving Blaylock a more dignified depiction or end. Wyatt moves on like he was never with her at all, and the audience is just expected to go with it without question.</w:t>
      </w:r>
    </w:p>
    <w:p>
      <w:r>
        <w:t>The Western Movie Golden Age Is Over</w:t>
      </w:r>
    </w:p>
    <w:p>
      <w:r>
        <w:t>Tombstone - Powers Booth as Curly Bill Image via Disney</w:t>
      </w:r>
    </w:p>
    <w:p>
      <w:r>
        <w:t>Between 1990 and 1993, Hollywood delivered three seminal Westerns that, while masterpieces, were almost impossible acts to follow: Dances With Wolves, Unforgiven, and Tombstone. Covering the epic, lawman, and gunslinger angles of the genre to great effect, all three movies were so good that they were impossible acts to follow. In the case of Cosmatos' movie, it drove action into the heart of the West in a way no movie has achieved since.</w:t>
      </w:r>
    </w:p>
    <w:p>
      <w:r>
        <w:t>Although the genre has found a new lease on life through the neo-Western resurgence, true Old West tales are few and far between. By the late 2000s, the genre was all but dead at the box office, relying on Quentin Tarantino to bring in profits. Every project as ambitious as Tombstone has faltered, reminding audiences that they simply don't make them like this anymore.</w:t>
      </w:r>
    </w:p>
    <w:p>
      <w:r>
        <w:t>The Baggage of Tombstone's Lost Cast Members</w:t>
      </w:r>
    </w:p>
    <w:p>
      <w:r>
        <w:t>Doc Holliday (Val Kilmer) looks off into the distance in Tombstone (1993). Image via Hollywood Pictures</w:t>
      </w:r>
    </w:p>
    <w:p>
      <w:r>
        <w:t>As one of the most star-studded Westerns ever made, Tombstone assembled more treasured actors than most. Anyone aware of its cast will be all too familiar with the tragic losses of three of its best members: Powers Boothe (Bill Brocius), Bill Paxton (Morgan Earp), and Val Kilmer (Doc Holliday). All three were integral to the story and the film's success, and audiences were shaken by each loss, always conjuring up memories of the first time people saw the film.</w:t>
      </w:r>
    </w:p>
    <w:p>
      <w:r>
        <w:t>Those old enough to have seen the film in theaters will find it especially difficult to watch the movie without reminiscing on the days when its lost stars were still industry icons. In the case of Kilmer in particular, the movie belonged to him as much as anyone, and audiences witnessing his public battle with throat cancer were heartbroken to learn of his death. Tombstone wouldn't have been the masterpiece it was without Val Kilmer, Bill Paxton, and Powers Boothe, and watching it back after their deaths is a harsh reminder of what's been lost from cinema.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