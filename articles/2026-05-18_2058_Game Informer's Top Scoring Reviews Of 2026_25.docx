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Informer's Top Scoring Reviews Of 2026</w:t>
      </w:r>
    </w:p>
    <w:p>
      <w:r>
        <w:t>منبع: https://gameinformer.com/TopReviews2026</w:t>
      </w:r>
    </w:p>
    <w:p>
      <w:r>
        <w:t>نویسنده: ناشناس</w:t>
      </w:r>
    </w:p>
    <w:p>
      <w:r>
        <w:t>تاریخ انتشار: نامشخص</w:t>
      </w:r>
    </w:p>
    <w:p>
      <w:r>
        <w:t>──────────────────────────────────────────────────</w:t>
      </w:r>
    </w:p>
    <w:p>
      <w:r>
        <w:t>Introduction</w:t>
      </w:r>
    </w:p>
    <w:p>
      <w:r>
        <w:t>At Game Informer, writing game reviews is one of our primary functions. As such, we cover hundreds of titles each and every year, hoping to turn you on to your next favorite game. However, within that field, a select few rise to the top as the games we most highly recommend. While you're always welcome to peruse our reviews page for the latest and greatest (and sometimes worst) games on the market, we've gathered our highest-scoring reviews of 2026 right here.</w:t>
      </w:r>
    </w:p>
    <w:p>
      <w:r>
        <w:t>Be sure to bookmark this page and check back frequently, as we'll continue to update it as more titles earn review scores on the top end of our review scale.</w:t>
      </w:r>
    </w:p>
    <w:p>
      <w:r>
        <w:t>9.75</w:t>
      </w:r>
    </w:p>
    <w:p>
      <w:r>
        <w:t>9.75</w:t>
      </w:r>
    </w:p>
    <w:p>
      <w:r>
        <w:t>Resident Evil Requiem A masterclass in refinement and a tour de force of gameplay, Requiem is Resident Evil at its finest. Read review Platforms: PlayStation 5, Xbox Series X/S, Switch 2, PC</w:t>
      </w:r>
    </w:p>
    <w:p>
      <w:r>
        <w:t>Release Date:</w:t>
      </w:r>
    </w:p>
    <w:p>
      <w:r>
        <w:t>9.25</w:t>
      </w:r>
    </w:p>
    <w:p>
      <w:r>
        <w:t>9.25</w:t>
      </w:r>
    </w:p>
    <w:p>
      <w:r>
        <w:t>9</w:t>
      </w:r>
    </w:p>
    <w:p>
      <w:r>
        <w:t>9</w:t>
      </w:r>
    </w:p>
    <w:p>
      <w:r>
        <w:t>8.75</w:t>
      </w:r>
    </w:p>
    <w:p>
      <w:r>
        <w:t>8.75</w:t>
      </w:r>
    </w:p>
    <w:p>
      <w:r>
        <w:t>8.5</w:t>
      </w:r>
    </w:p>
    <w:p>
      <w:r>
        <w:t>8.5</w:t>
      </w:r>
    </w:p>
    <w:p>
      <w:r>
        <w:t>Diablo IV: Lord of Hatred Lord of Hatred is an exceptional cherry on top of Diablo IV, further cementing the entire package as among the best action RPGs of the generation. Read review Platforms: PlayStation 5, Xbox Series X/S, PlayStation 4, Xbox One, PC</w:t>
      </w:r>
    </w:p>
    <w:p>
      <w:r>
        <w:t>Release Date: Fur Squadron Phoenix Nintendo may not know what to do with the Star Fox franchise, but Fur Squadron Phoenix makes a great case that the genre can still flourish in 2026. Read review Platforms: Switch, PC</w:t>
      </w:r>
    </w:p>
    <w:p>
      <w:r>
        <w:t>Release Date: February 18, 2026 (PC), February 25, 2026 (Switch) Invincible VS With a solid foundation built upon approachability and personality, Invincible VS is easy to recommend to both seasoned fighting games fans and Invincible enthusiasts. Read review Platforms: PlayStation 5, Xbox Series X/S, PC</w:t>
      </w:r>
    </w:p>
    <w:p>
      <w:r>
        <w:t>Release Date:</w:t>
      </w:r>
    </w:p>
    <w:p>
      <w:r>
        <w:t>For more of our top reviews from recent years, head to the links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