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Officially Drops New Release Available to Preorder Now</w:t>
      </w:r>
    </w:p>
    <w:p>
      <w:r>
        <w:t>منبع: https://www.cbr.com/fallout-official-new-release-available-now/</w:t>
      </w:r>
    </w:p>
    <w:p>
      <w:r>
        <w:t>نویسنده: Emma Singer</w:t>
      </w:r>
    </w:p>
    <w:p>
      <w:r>
        <w:t>تاریخ انتشار: 2026-08-04 00:10</w:t>
      </w:r>
    </w:p>
    <w:p>
      <w:r>
        <w:t>──────────────────────────────────────────────────</w:t>
      </w:r>
    </w:p>
    <w:p>
      <w:r>
        <w:t>Fallout fans haven't been able to enjoy a full new game since 2018's Fallout 76. New installments in the series remain in development, though, and the live-action television series has been keeping gamers and casual viewers alike entertained for two seasons.</w:t>
      </w:r>
    </w:p>
    <w:p>
      <w:r>
        <w:t>Of course, what's also helped to keep the fandom alive has been a consistent stream of new merchandise being released. Now, as of today, fans can officially preorder a new statue that brings to life one of Fallout's most iconic designs.</w:t>
      </w:r>
    </w:p>
    <w:p>
      <w:r>
        <w:t>A New Fallout Release is Officially Available to Preorder Today</w:t>
      </w:r>
    </w:p>
    <w:p>
      <w:r>
        <w:t>Image via Dark Horse</w:t>
      </w:r>
    </w:p>
    <w:p>
      <w:r>
        <w:t>Right now, on the official Dark Horse Direct website, Fallout fans can preorder a new NCR Power Armor PVC figure. Looking incredible, and crafted with exceptional levels of detail, it will make a perfect addition to the collections of anyone who enjoys either the video game series or the television show.</w:t>
      </w:r>
    </w:p>
    <w:p>
      <w:r>
        <w:t>"Dark Horse, in partnership with Amazon MGM Studios, continues our line of figures from the acclaimed Prime Video series, Fallout, this time pulling characters straight from the scenes of Season 2," the official description begins. "In the procession to rescue Lucy, The Ghoul takes Maximus and Thaddeus to an abandoned NCR safe house where they unearth the revered armor from the New California Republic."</w:t>
      </w:r>
    </w:p>
    <w:p>
      <w:r>
        <w:t>"The NCR is a post-war federal republic-esque faction that values democracy and the rule of law. Maximus wears the armor to battle the Deathclaws as they make their way into New Vegas. Standing at 9.75” tall, this figure captures every detail of the NCR Power Armor as seen in Season 2."</w:t>
      </w:r>
    </w:p>
    <w:p>
      <w:r>
        <w:t>The "Fallout (Amazon): NCR Power Armor PVC Figure" can be preordered now for $79.99 USD, not including tax or shipping. Members of Dark Horse Direct who do this will get 399 points added to their accounts. Joining Dark Horse Direct's Fandom Rewards program is completely free.</w:t>
      </w:r>
    </w:p>
    <w:p>
      <w:r>
        <w:t>The statue is made entirely from PVC, 11.5" long, 8" wide, and 7" tall, and it weighs 5lbs total. Those who preorder now can expect it to be shipped to them, and for it to have arrived, between February and April 2027.</w:t>
      </w:r>
    </w:p>
    <w:p>
      <w:r>
        <w:t>Fallout Season 3 was officially greenlit on May 12, 2025, and is currently being filmed. Fans anticipate a mid-to-late 2027 release, meaning those who preorder the "Fallout (Amazon): NCR Power Armor PVC Figure" now will have it in time for the big moment.</w:t>
      </w:r>
    </w:p>
    <w:p>
      <w:r>
        <w:t>For any Maximus fans interested in this new statue, they should know that Dark Horse Direct also has a separate statue of him also available for preorder, for $64.99 USD. And, for those who want a new Fallout piece in their collection ASAP, a Lucy figure is currently available to buy now for just $49.99 USD.</w:t>
      </w:r>
    </w:p>
    <w:p>
      <w:r>
        <w:t>Fallout 76 is available on PlayStation 4, Xbox One,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