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2010s Games That Are Unplayable Today</w:t>
      </w:r>
    </w:p>
    <w:p>
      <w:r>
        <w:t>منبع: https://www.cbr.com/unplayable-2010s-games/</w:t>
      </w:r>
    </w:p>
    <w:p>
      <w:r>
        <w:t>نویسنده: Alex Orona</w:t>
      </w:r>
    </w:p>
    <w:p>
      <w:r>
        <w:t>تاریخ انتشار: 2026-07-06 02:46</w:t>
      </w:r>
    </w:p>
    <w:p>
      <w:r>
        <w:t>──────────────────────────────────────────────────</w:t>
      </w:r>
    </w:p>
    <w:p>
      <w:r>
        <w:t>It's always a sad state of affairs when a video game gets shut down. Sometimes it's the servers of a multiplayer-only game, and other times a game might be delisted due to licensing issues. For whatever reason, games can disappear into the ether, leaving fans hoping for a remake or re-release.</w:t>
      </w:r>
    </w:p>
    <w:p>
      <w:r>
        <w:t>Video games get ports, updates and re-releases for modern consoles, all the time, let alone cash-grab remasters. It's a pretty common practice for publishers to bring back old games on to new consoles (see, The Last of Us II Remake) for a quick cash infusion. In the wake of the Stop Killing Games Movement and where Ocarina of Time and Mass Effect 2 received multiple remakes and re-releases, these ten games were some of the best of the best from the 2010s, yet they are still stuck in the past with no current way for fans to play them.</w:t>
      </w:r>
    </w:p>
    <w:p>
      <w:r>
        <w:t>At The Height of the MMO Gold Rush, Atlus Tried To Imagine</w:t>
      </w:r>
    </w:p>
    <w:p>
      <w:r>
        <w:t>shin-megami-tensei-imagine-character Image via Atlus</w:t>
      </w:r>
    </w:p>
    <w:p>
      <w:r>
        <w:t>During the height of the MMO craze, when World of Warcraft was king, The Lord of the Rings Online was just getting started, and Atlus partnered with XSEED to try their hands at their own Massive Multiplayer Online game in the Shin Megami Tensei world, subtitled Imagine. Originally developed by CAVE and published by Atlus, the game launched on PC in both Japan and North America in 2007 and 2008.</w:t>
      </w:r>
    </w:p>
    <w:p>
      <w:r>
        <w:t>Set between Shin Megami Tensei I and II, players are a Demon Buster in a post-apocalyptic demon-infested Tokyo. It contained the staples of the series with demon negotiations, summoning and fusions. There have been several fan attempts at recreating the game with private servers, but all attempts have been met with cease and desist letters from Atlus themselves. Despite its love from the community, this might be one that fans just have to let die, but players can imagine.</w:t>
      </w:r>
    </w:p>
    <w:p>
      <w:r>
        <w:t>Drive Club Was A Massive Project For Sony That Ended Up Getting Pulled</w:t>
      </w:r>
    </w:p>
    <w:p>
      <w:r>
        <w:t>Drive Club Screenshot Of The Back of a car-1920x1080 Image via Sony Online Entertainment</w:t>
      </w:r>
    </w:p>
    <w:p>
      <w:r>
        <w:t>Drive Club was developed by Evolution Studios and published by Sony Computer Entertainment on the PlayStation 4. It was attempting to bring the idea of a MMO to the racing world. Players would race against one another on a global scale in multiple different types of events, and even join clubs with other players to compete to see who was the better club. The game had dozens of cars, and some of the best visual design of the PlayStation 4 era.</w:t>
      </w:r>
    </w:p>
    <w:p>
      <w:r>
        <w:t>Unfortunately, Drive Club had a rocky start due to delays, varying versions, and network connectivity issues for the online races. There were multiple DLC packs, and a free version was released on PlayStation Plus, but the lack of gameplay variety left the player base waning and, after six years, the servers were finally shut down, and the game removed from the PlayStation store. As it would seem with racing games, licensing brand-name cars comes with a pretty steep cost.</w:t>
      </w:r>
    </w:p>
    <w:p>
      <w:r>
        <w:t>Project CARS is Another Simulation Racer Pulled Due To Licensing</w:t>
      </w:r>
    </w:p>
    <w:p>
      <w:r>
        <w:t>Project Cars screenshot of a black car racing down the highway at twilight-1920x1080 Image via Bandai Namco</w:t>
      </w:r>
    </w:p>
    <w:p>
      <w:r>
        <w:t>Around the same time as Drive Club, the Project CARS series was developed. A sim racer with a heavy focus on the simulation aspect, with tons of real world tracks and locales, as well as 23 real licensed cars. Drive Club may have focused on community, but Project CARS was all about real-world physics using the Need For Speed Shift engine and acting as a spiritual successor.</w:t>
      </w:r>
    </w:p>
    <w:p>
      <w:r>
        <w:t>The real downfall to the Project CARS series is always the use of licensed cars and music. Once a game is released with those two things, it's a ticking time bomb before the license is up and the developer/publisher has to repay for a new license or let the license die and de-list the game. In the case of all the Project CARS games, they are no longer available on digital storefronts.</w:t>
      </w:r>
    </w:p>
    <w:p>
      <w:r>
        <w:t>Hasbro Flexed Their Licensing Muscles With Transformers Devastation</w:t>
      </w:r>
    </w:p>
    <w:p>
      <w:r>
        <w:t>Transformers Screenshot of Bumble Bee fighting a Deceptacon-1920x1080 Image via Hasbro and Platinum Games</w:t>
      </w:r>
    </w:p>
    <w:p>
      <w:r>
        <w:t>Platinum Games is best known for their fast-paced hack and slash action games. All it takes is one look at their catalog to see the prestige in their style. Especially games like Nier: Automata, Bayonetta and the Wonderful 101, but one hidden gem in their oeuvre is Transformers Devastation. In the game, players have the option to play five different Autobots across 7 chapters in some crazy action, bullet time dodging, and combos galore.</w:t>
      </w:r>
    </w:p>
    <w:p>
      <w:r>
        <w:t>Regrettably, Hasbro owns the Transformers license, so once that lapsed, the game and all its DLC were removed from digital storefronts. It seems to be the curse of Transformers, to forever be stuck in a rotating limbo of games being developed then removed into the ether of obscurity.</w:t>
      </w:r>
    </w:p>
    <w:p>
      <w:r>
        <w:t>Respawn's Big Swing With Titan Fall Proves New Ideas Can Succeed</w:t>
      </w:r>
    </w:p>
    <w:p>
      <w:r>
        <w:t>Titan Fall Screenshot of Man Wall Running On A Building With A mech Below-1920x1080 Image via Respawn</w:t>
      </w:r>
    </w:p>
    <w:p>
      <w:r>
        <w:t>Respawn Entertainment was originally spun off from Infinity Ward, a Call of Duty studio. With their new independence, they took a massive swing, creating a Call of Duty-styled online multiplayer-only game, but with giant mechs. The idea would be, players can be in these massive open maps, team vs team, but after a certain amount of time, players can call down varying mechs in use for combat. These are chosen when setting the character's load-out, but load-outs would also include an anti-mech weapon, so getting a mech wasn't the ultimate win condition.</w:t>
      </w:r>
    </w:p>
    <w:p>
      <w:r>
        <w:t>In the matches, AI soldiers were also included, so that even if players weren't good enough to get kills on other players, they would be able to on the AI. There was also essentially a radio play happening on the audio, as the matches went on. This would be Respawn's version of a story campaign that would play out over the course of multiple matches.</w:t>
      </w:r>
    </w:p>
    <w:p>
      <w:r>
        <w:t>Once the developers moved on to Titan Fall 2 and their spin-off, Apex Legends, Titan Fall became replete with cheaters and DDOS attacks, making it unplayable for the community. Most claimed EA and Respawn were committing fraud by selling an unplayable game, so they were forced to stop all sales of Titan Fall. In the end, hackers forced EA's hand, but instead of fixing the issues, they chose to remove the game entirely and there's no Titan Fall 3 in sight.</w:t>
      </w:r>
    </w:p>
    <w:p>
      <w:r>
        <w:t>Nothing Could Stop Overwatch From Eating Battleborn's Lunch</w:t>
      </w:r>
    </w:p>
    <w:p>
      <w:r>
        <w:t>Battleborn Screenshot of First Person Character Healing Another Character-1920x1080 Image via Gearbox Studios</w:t>
      </w:r>
    </w:p>
    <w:p>
      <w:r>
        <w:t>It costs the developer a lot to maintain the servers on MMOs, along with providing ongoing security updates and patches. Battleborn, and developer Gearbox Studios made the unfortunate mistake of coming out at the exact same time as multiplayer hero shooter Overwatch. They became directly linked as competitors, and despite being very different games, the comparisons were not in Battleborn's favor.</w:t>
      </w:r>
    </w:p>
    <w:p>
      <w:r>
        <w:t>The gameplay itself was more closely related to games like DOTA II or Heroes of the Storm. Big online matches, where people pick a hero, and slowly work their way towards defeating the opposing team's home base, while they are doing the same. Along the way, players are leveling up and upgrading to build characters in varying ways to change the play-styles.</w:t>
      </w:r>
    </w:p>
    <w:p>
      <w:r>
        <w:t>Even though the differences were huge, nothing could stop the juggernaut that was Overwatch. Shortly after launch, Battleborn was shut down and, considering it was an online-only game, having a physical copy wouldn't allow for much gameplay outside the tutorial.</w:t>
      </w:r>
    </w:p>
    <w:p>
      <w:r>
        <w:t>Twice Released and Twice Pulled, Deadpool Had Some Rotten Licensing Luck</w:t>
      </w:r>
    </w:p>
    <w:p>
      <w:r>
        <w:t>Deadpool Screenshot of Deadpool Blowing Up A Bounce House-1920x1080 Image via High Moon Studios</w:t>
      </w:r>
    </w:p>
    <w:p>
      <w:r>
        <w:t>Before he was everyone's favorite merc with the mouth, Deadpool had an obscure video game outing for the PlayStation 3, XBOX 360 and PC. The game was an action-packed adventure with a lot of fan favorite cameos like Cable, Rogue, and Psylocke, but also included numerous fourth wall breaking gags, especially with Deadpool consistently referring to his voice actor Nolan North and the developers High moon Studios.</w:t>
      </w:r>
    </w:p>
    <w:p>
      <w:r>
        <w:t>As per usually with licensed games such as Deadpool, it only lasted a year before Activision lost the Marvel license and had to de-list the game. It wasn't until two years later that the game was remastered for the updated console and to coincide with the release of the Deadpool movie. Yet again, all traces of this game were removed from digital storefronts. If people owned it first, they can still play their copy of that version, and there are still some copies in the wild selling for an exorbitant amount of money, so good luck.</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Spider-Man: Shattered Dimensions Showed Us The Spider-Verse Before the Movies</w:t>
      </w:r>
    </w:p>
    <w:p>
      <w:r>
        <w:t>Spiderman Shattered Dimensions Screenshot of Spiderman 2099 Fighting The Scorpion-1920x1080 Image via Beenox Inc. and Activision</w:t>
      </w:r>
    </w:p>
    <w:p>
      <w:r>
        <w:t>Before the Marvel Cinematic Universe and the Animated Spider-Verse movies brought us the multiverse, Spider-Man: Shattered Dimensions gave us our first glimpses into the Spider-Verse. In it, there are four different Spider-Men, Spider-man from the main comics, Ultimate Spider-Man, Spider-Man Noir, and Spider-Man 2099.</w:t>
      </w:r>
    </w:p>
    <w:p>
      <w:r>
        <w:t>Each level features a different Spider-Man with new mechanics. Spider-Man Noir is a stealth character, while Ultimate Spider-Man is a God of War-style brawler. There was also a successful sequel, Spider-Man: Edge of Time, that came out shortly after with similar mechanics and a similar fate.</w:t>
      </w:r>
    </w:p>
    <w:p>
      <w:r>
        <w:t>Activision lost their Marvel license back in 2015. This caused all their games to essentially be pulled into the vacuum of unplayable games. Now copies of Shattered Dimensions run over a hundred dollars on Amazon and eBay.</w:t>
      </w:r>
    </w:p>
    <w:p>
      <w:r>
        <w:t>The Amazing Spider-Man Series Was Another Activision Loss Due To Licensing</w:t>
      </w:r>
    </w:p>
    <w:p>
      <w:r>
        <w:t>Amazing Spiderman 2 screenshot with Spiderman Sticking to a Building with a skyline in the background Image via Activision</w:t>
      </w:r>
    </w:p>
    <w:p>
      <w:r>
        <w:t>Most remember the popular Spider-Man games based on the Tobey McGuire/Sam Raimi movies, but these games fell under the radar mostly. The two Amazing Spider-Man games were based on the Andrew Garfield movies, with whole new stories that would follow the events of the films. They attempted to ape off the success of the other successful open world Spider-Man games but largely fell flat for reviewers with complaints of buggy web swinging and mindless simplistic combat.</w:t>
      </w:r>
    </w:p>
    <w:p>
      <w:r>
        <w:t>Amazing Spider-Man 2 would prove to be the last game Activision was able to release as their license expired shortly after. Now these games remain hot commodities for collectors, and prices continue to skyrocket, despite their lackluster reviews. Luckily, the license swiftly went to Sony, and Insomniac Games for the highly acclaimed Marvel's Spider-Man games.</w:t>
      </w:r>
    </w:p>
    <w:p>
      <w:r>
        <w:t>Hideo Kojima and Guillermo del Toro Created the Ghost of a Game with P.T.</w:t>
      </w:r>
    </w:p>
    <w:p>
      <w:r>
        <w:t>P_T_Screenshot with Lisa the ghost in a Hallway Image via Konami</w:t>
      </w:r>
    </w:p>
    <w:p>
      <w:r>
        <w:t>P.T. or Playable Teaser, is often whispered in hushed tones within the gaming industry as this mythical unicorn of a game. One that people will often share their stories about whether they've experienced it, or how they were able to, or where they were when they did. It's a ghost, a specter looming over a project that could have been but wasn't.</w:t>
      </w:r>
    </w:p>
    <w:p>
      <w:r>
        <w:t>P.T. was a new Silent Hill game created by Metal Gear Solid director Hideo Kojima, in collaboration with famed horror director Guillermo del Toro. Together they crafted this short playable experience to show what they were capable of when it came to making a new Silent Hill, and all plans were ready to go until negotiations broke down between Kojima and Konami. It was then ripped from digital stores and deleted from any PlayStation that is connected to the internet.</w:t>
      </w:r>
    </w:p>
    <w:p>
      <w:r>
        <w:t>Because of this controversial deletion, there are PlayStation 4's with P.T. installed going on eBay for hundreds of dollars, just to experience it again. It's a short horror experience that forces the player into a never-ending hallway loop until they decipher the esoteric clues on how to escape the cycle. Konami and Hideo have both gone their separate ways since P.T. and fans are left scrounging forways to experience the horrors of that loop again and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