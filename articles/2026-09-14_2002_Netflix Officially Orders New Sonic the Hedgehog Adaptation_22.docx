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Officially Orders New Sonic the Hedgehog Adaptation</w:t>
      </w:r>
    </w:p>
    <w:p>
      <w:r>
        <w:t>منبع: https://www.cbr.com/sonic-the-hedgehog-animated-series-netflix-sega-deal/</w:t>
      </w:r>
    </w:p>
    <w:p>
      <w:r>
        <w:t>نویسنده: Jeremy Dick</w:t>
      </w:r>
    </w:p>
    <w:p>
      <w:r>
        <w:t>تاریخ انتشار: 2026-09-14 19:17</w:t>
      </w:r>
    </w:p>
    <w:p>
      <w:r>
        <w:t>──────────────────────────────────────────────────</w:t>
      </w:r>
    </w:p>
    <w:p>
      <w:r>
        <w:t>The streaming titan Netflix is going all-in with video game adaptations. With several other projects based on video games currently in development, a new partnership with SEGA will bring about another three big titles to add to the list.</w:t>
      </w:r>
    </w:p>
    <w:p>
      <w:r>
        <w:t>On Monday, it was announced that Netflix and SEGA are collaborating on an all-new Sonic the Hedgehog animated series. This version will be made for an upper preschool-aged audience, described as a "high-voltage, comedic, yet emotionally grounded series built for kids who want to feel a little edge, a little attitude, and a lot of 'that’s my crew' wish fulfillment." Carlos Stevens and Toru Nakahara are developing the series, which is simply named Sonic. It follows Netflix's previously-released animated series Sonic Prime.</w:t>
      </w:r>
    </w:p>
    <w:p>
      <w:r>
        <w:t>A Crazy Taxi Movie Is Also Happening</w:t>
      </w:r>
    </w:p>
    <w:p>
      <w:r>
        <w:t>Image via SEGA</w:t>
      </w:r>
    </w:p>
    <w:p>
      <w:r>
        <w:t>Before Sonic, the first of the three adaptations to be made will be a live-action movie based on Crazy Taxi. Written by Dan Gregor and Doug Mand (The Naked Gun), the Crazy Taxi reboot will be produced by Neal H. Moritz, Toby Ascher, and Toru Nakahara. This news comes ahead of the next installment of the video game franchise, Crazy Taxi: World Tour, releasing in 2027. While story details were not shared, it was teased that the writers will infuse the adaptation with the same "chaotic, comedic spirit" of the games.</w:t>
      </w:r>
    </w:p>
    <w:p>
      <w:r>
        <w:t>The third adaptation announced is a live-action film inspired by Stranger Than Heaven, a prequel to the Like a Dragon/Yakuza series. Toru Nakahara is producing. Set in early 20th-century Japan, the movie follows a "foreigner who claws his way from destitute stranger to feared yakuza to entertainment tycoon. Against the backdrop of a changing nation, how will he build an empire while balancing honor and betrayal?" The video game version will be released in January.</w:t>
      </w:r>
    </w:p>
    <w:p>
      <w:r>
        <w:t>“Great games already have what every adaptation is chasing — characters people love, worlds they know by heart, and fandoms that show up,” Netflix's VP of Nonfiction and Transmedia, Brandon Riegg, said in a statement. “With Crazy Taxi, Sonic, and Stranger Than Heaven, we get to work across three completely different eras of SEGA's catalog, celebrating everything fans love, while introducing them to new audiences.”</w:t>
      </w:r>
    </w:p>
    <w:p>
      <w:r>
        <w:t>SEGA Adds 3 New Titles to Netflix's Slate of Video Game Adaptations</w:t>
      </w:r>
    </w:p>
    <w:p>
      <w:r>
        <w:t>Time to duel Image via RGG Studio</w:t>
      </w:r>
    </w:p>
    <w:p>
      <w:r>
        <w:t>SEGA President Shuji Utsumi added, "We've watched Netflix take on stories across every kind of format and treat each one with real craft, and seeing that same dedication applied to Sonic, Crazy Taxi, and Stranger Than Heaven is something we at SEGA are incredibly proud to be a part of. The fandoms of these games deserve storytelling that honors what makes each title special, and we know Netflix shares that commitment. This is just the start of what these titles can become."</w:t>
      </w:r>
    </w:p>
    <w:p>
      <w:r>
        <w:t>Head Producer Toru Nakahara continued, "Expect something cute yet cool for Sonic, hilariously crazy for Crazy Taxi, and a badass action drama for Stranger Than Heaven, because we've got some amazing creative ideas lined up and we are just getting started. The whole team is absolutely thrilled!"</w:t>
      </w:r>
    </w:p>
    <w:p>
      <w:r>
        <w:t>Meanwhile, other video game adaptations also in the works at Netflix include Assassin's Creed, Gears of War, Minecraft, Clash of Clans, and Magic: The Gathering. New seasons of Cyberpunk: Edgerunners and Splinter Cell: Deathwatch are also on the way, along with the third and final season of the animated Devil May Cry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