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Magical Realism Books of All Time, Ranked</w:t>
      </w:r>
    </w:p>
    <w:p>
      <w:r>
        <w:t>منبع: https://www.cbr.com/best-magical-realism-books-list/</w:t>
      </w:r>
    </w:p>
    <w:p>
      <w:r>
        <w:t>نویسنده: Rebecca Budgen</w:t>
      </w:r>
    </w:p>
    <w:p>
      <w:r>
        <w:t>تاریخ انتشار: 2026-10-09 14:00</w:t>
      </w:r>
    </w:p>
    <w:p>
      <w:r>
        <w:t>──────────────────────────────────────────────────</w:t>
      </w:r>
    </w:p>
    <w:p>
      <w:r>
        <w:t>Blending fantasy with contemporary fiction, magical realism is a unique genre where fantastical events happen in an otherwise perfectly ordinary world. However, unlike traditional fantasy, characters in magical realism do not panic, question, or treat the magic as unusual and instead accept it as a normal part of everyday life. Originating in 20th-century Latin American fiction, magical realism often uses symbolic supernatural events as socio-political commentary.</w:t>
      </w:r>
    </w:p>
    <w:p>
      <w:r>
        <w:t>Similar to the best low fantasy books where grounded magic intrudes on real-life settings, this genre is largely character-driven and explores the human condition. A speculative synthesis of highbrow literary fiction and fantastical genre fiction, magical realism is considered a liberating form of literature as it allows writers to break the realistic rules of the universe without heavy world-building, coherent magic systems, or even logic.</w:t>
      </w:r>
    </w:p>
    <w:p>
      <w:r>
        <w:t>Remarkably Bright Creatures Is Narrated by an Octopus</w:t>
      </w:r>
    </w:p>
    <w:p>
      <w:r>
        <w:t>Remarkably Bright Creatures by Shelby Van Pelt book cover on a white background Image via Amazon</w:t>
      </w:r>
    </w:p>
    <w:p>
      <w:r>
        <w:t>Inspiring the 2026 Netflix adaptation, Shelby Van Pelt's Remarkably Bright Creatures is a New York Times bestseller about an unlikely friendship between a grieving widow, Tova, who works as a cleaner at an aquarium, and a giant Pacific octopus named Marcellus. Partially narrated by this highly intelligent sea creature, this debut novel traces Marcellus' attempts to investigate what happened to Tova's missing son while 30-year-old Cameron goes looking for his biological father.</w:t>
      </w:r>
    </w:p>
    <w:p>
      <w:r>
        <w:t>This heartwarming light magical realism novel uses the complex internal monologues and observational insight of a sentient octopus as a narrative device to examine the depth of human emotion and connections. A feel-good, character-driven story about grief, loneliness, friendship, and hope, Remarkably Bright Creatures uses incredible amateur detective skills, philosophical reflections, and sarcastic personality to bring a mollusk like Marcellus to life.</w:t>
      </w:r>
    </w:p>
    <w:p>
      <w:r>
        <w:t>Practical Magic Weaves Cozy Fantasy Into Domestic Life</w:t>
      </w:r>
    </w:p>
    <w:p>
      <w:r>
        <w:t>Practical Magic by Alice Hoffman book cover on a white background Image via Simon &amp; Schuster</w:t>
      </w:r>
    </w:p>
    <w:p>
      <w:r>
        <w:t>Alice Hoffman'sPractical Magic was published in 1995 and became a cult classic that is well-known for its masterfully cozy movie adaptation starring Sandra Bullock and Nicole Kidman, as well as its long-awaited 2026 sequel. It centers on the orphaned Owen Sisters — Sally and Gillian — who grow up with their eccentric aunts while facing ostracization in their small Massachusetts town for practicing witchcraft.</w:t>
      </w:r>
    </w:p>
    <w:p>
      <w:r>
        <w:t>Consisting of two prequels and a sequel, these books are a must-read magical realism series that seamlessly blends suburban life with everyday magic. While it focuses heavily on the complex, messy bonds between sisters and the devastating generational curse of Owen women — which dooms their partners to die — it also weaves the extraordinary magic into the ordinary routine of home, family, and daily chores.</w:t>
      </w:r>
    </w:p>
    <w:p>
      <w:r>
        <w:t>Through lyrical, spellbinding prose, the book's unique charm balances a whimsical atmosphere with a persistent melancholy. Exploring isolation, grief, heartbreak, and family struggles, Practical Magic blends tragedy with quiet wonder and warmth that treats the strange and supernatural as a character-driven slice-of-life narrative. This folklore-inspired light magical realism book is perfect for spooky season with its cozy autumn vibes and domestic witchcraft.</w:t>
      </w:r>
    </w:p>
    <w:p>
      <w:r>
        <w:t>Life of Pi Examines the Subjectivity of Reality &amp; Fiction</w:t>
      </w:r>
    </w:p>
    <w:p>
      <w:r>
        <w:t>Life of Pi by Yann Martel book cover on a white background Image via Canongate Books</w:t>
      </w:r>
    </w:p>
    <w:p>
      <w:r>
        <w:t>Inspiring the 2012 Academy Award-winning cinematic adaptation, Life of Pi by Yann Martel is a philosophical adventure novel published in 2001. Winner of the Man Booker Prize, the story follows the titular protagonist, Piscine Molitor "Pi" Patel, a 16-year-old Indian boy who is stranded on a lifeboat for 227 days with a Bengal tiger named Richard Parker. With a matter-of-fact tone, the fantastical and impossible events are described by Pi with everyday detail.</w:t>
      </w:r>
    </w:p>
    <w:p>
      <w:r>
        <w:t>Offering dual narratives of the shipwreck, the book blurs the line between what is real and what is imagined. It blends Pi's brutal, realistic survival story with extraordinary symbolic elements of magical realism and fabulism that serve as a profound meditation on the subjectivity of reality and how it can be perceived. Life of Pi's ambiguous ending forces readers to question the nature of truth and storytelling, leaving it up to the readers to decide which story they like better.</w:t>
      </w:r>
    </w:p>
    <w:p>
      <w:r>
        <w:t>Experiencing Pi's emotional truth, the novel argues that the "better story" of a conditioned jungle cat and carnivorous island offers emotional, spiritual, and psychological significance to the protagonist's survival rather than the potentially unbearable truth. A testament to the metaphysical escapism of magical realism, Life of Pi ultimately demonstrates the power of narratives and argues that the stories we choose to tell and the ones we believe shape the world we live in.</w:t>
      </w:r>
    </w:p>
    <w:p>
      <w:r>
        <w:t>The Midnight Library Is a Mental Health Masterpiece</w:t>
      </w:r>
    </w:p>
    <w:p>
      <w:r>
        <w:t>The Midnight Library by Matt Haig book cover on a white background Image via Amazon</w:t>
      </w:r>
    </w:p>
    <w:p>
      <w:r>
        <w:t>One of the best fantasy books published in the last decade, Matt Haig's The Midnight Library became a cultural and commercial success in 2020 for its themes of mental health and bibliotherapy that resonated with millions of readers facing widespread isolation and collective anxiety during the COVID-19 pandemic. This global phenomenon focuses on 35-year-old Nora Seed who, after losing her cat and feeling alienated from her loved ones, attempts suicide.</w:t>
      </w:r>
    </w:p>
    <w:p>
      <w:r>
        <w:t>Overwhelmed by depression, grief, and a lifetime of regrets, Nora becomes stuck in the titular library — a liminal space between life and death where every book contains an alternative version of her life based on the choices she did or did not make. A poignant collection of all the "what ifs" in life, The Midnight Library offers an accessible depiction of mental health with a comforting magical realism framework that acts as a form of therapeutic storytelling.</w:t>
      </w:r>
    </w:p>
    <w:p>
      <w:r>
        <w:t>The House of the Spirits Follows a Multi-Generational Saga</w:t>
      </w:r>
    </w:p>
    <w:p>
      <w:r>
        <w:t>The House of the Spirits by Isabel Allende book cover on a white background Image via Amazon</w:t>
      </w:r>
    </w:p>
    <w:p>
      <w:r>
        <w:t>Widely considered a cornerstone of the genre, The House of the Spirits by Isabel Allende is a critically acclaimed foundational classic in magical realism. This 1982 debut novel is a multi-generational saga of the wealthy Trueba family in an unnamed South American country that closely mirrors the sociopolitical history of Chile while weaving supernatural experiences — such as telekinesis, clairvoyance, prophetic dreams, and visits from ghosts — with everyday life.</w:t>
      </w:r>
    </w:p>
    <w:p>
      <w:r>
        <w:t>Against the backdrop of a military coup, it intertwines domestic family drama, romance, feminism, and deeply grounded historical fiction to explore the harsh realities of class struggle, dictatorship, and violent political upheaval. Using magical realism to process real-life trauma, patriarchal expectations, and Chile's social and political history without fear of censorship, The House of the Spirits remains one of the most translated and widely read Latin American novels in history.</w:t>
      </w:r>
    </w:p>
    <w:p>
      <w:r>
        <w:t>Kafka on the Shore Uses the Subconscious Mind As a Setting</w:t>
      </w:r>
    </w:p>
    <w:p>
      <w:r>
        <w:t>Kafka on the Shore by Haruki Murakami book cover on a white background Image via Amazon</w:t>
      </w:r>
    </w:p>
    <w:p>
      <w:r>
        <w:t>Recognized as Japan's greatest and most internationally renowned writer of magical realism and surrealist fiction, Haruki Murakami blends ordinary modern life in Tokyo with bizarre events — like talking cats and alternate realities — without breaking the calming tone of his dreamlike narratives. While novels like 1Q84 and The Wind-Up Bird Chronicle are classics of the genre, Kafka on the Shore is one of the 21st century's defining magical realism books.</w:t>
      </w:r>
    </w:p>
    <w:p>
      <w:r>
        <w:t>The novel weaves the dual narratives of a 15-year-old runaway, Kafka Tamura, escaping an Oedipal prophecy and an elderly man named Nakata who can communicate with cats. With their parallel fates intertwined, Murakami features unexplained elements of fish falling from the sky, a forest where time stands still, and manifestations of abstract figures like Colonel Sanders and Johnny Walker with quiet, deadpan acceptance.</w:t>
      </w:r>
    </w:p>
    <w:p>
      <w:r>
        <w:t>Exploring metaphysical concepts of fate and mind versus body, the narrative blurs the boundaries of reality with intense dreamscapes. Beneath the absurdity, however, the novel also incorporates deeply grounded themes of loneliness, trauma, and identity. Ambiguous and emotionally complex, Kafka on the Shore is a metaphysical masterpiece of modern magical realism and, like many of Murakami's mind-bending books, desperately needs an anime adaptation.</w:t>
      </w:r>
    </w:p>
    <w:p>
      <w:r>
        <w:t>Before the Coffee Gets Cold Is Set in a Time-Traveling Café</w:t>
      </w:r>
    </w:p>
    <w:p>
      <w:r>
        <w:t>Before the Coffee Gets Cold by Toshikazu Kawaguchi book cover on a white background Image via Amazon</w:t>
      </w:r>
    </w:p>
    <w:p>
      <w:r>
        <w:t>A popular modern magical realism novel, Before the Coffee Gets Cold by Toshikazu Kawaguchi was first published in 2015 before its English translation became a global publishing phenomenon. Unfolding across four separate but interconnected vignettes, the book focuses on the urban legend of a retro Tokyo basement café called Funiculì Funiculà that has the incredible power to send people back in time.</w:t>
      </w:r>
    </w:p>
    <w:p>
      <w:r>
        <w:t>Following a strict set of time-travel rules, a single chair allows previous customers to travel back to a time in the café only for the duration of a hot cup of coffee. With magical elements utilized as a gentle, healing framing device, the book explores themes of grief, love, closure, and human relationships. Unlike dense or surreal magical realism, Kawaguchi’s style is gentle, quiet, and sentimental.</w:t>
      </w:r>
    </w:p>
    <w:p>
      <w:r>
        <w:t>A staple of soft speculative healing stories in contemporary Japanese literature, it has been praised as a comforting, emotionally resonant, and fast-paced read. With episodic character-driven storytelling that flows like a conversation, this BookTok sensation has grown into an international multi-million-copy bestselling series. Ideal for breaking a reading slump, Before the Coffee Gets Cold is the perfect cozy autumnal book with its delectable coffee descriptions.</w:t>
      </w:r>
    </w:p>
    <w:p>
      <w:r>
        <w:t>The Night Circus Is Set in a Lush, Whimsical Atmosphere</w:t>
      </w:r>
    </w:p>
    <w:p>
      <w:r>
        <w:t>The Night Circus by Erin Morgenstern book cover on a white background Image via Amazon</w:t>
      </w:r>
    </w:p>
    <w:p>
      <w:r>
        <w:t>One of the greatest fantasy books of the last 25 years, Erin Morgenstern's The Night Circus is a New York Times bestselling magical realism novel. A phantasmagorical story of magic and romance set in an ahistorical Victorian London, its non-linear narrative and multiple viewpoints focus on the lifelong magical competition between two illusionists at Le Cirque Des Rêves — a mysterious traveling circus that appears and disappears without warning.</w:t>
      </w:r>
    </w:p>
    <w:p>
      <w:r>
        <w:t>While grounded in historical fiction, its overt magical and surreal elements of a cloud maze and an ice garden are treated with calm, everyday detail. Blurring the lines between reality and heightened imagination, the novel uses a lush, immersive atmosphere to enhance a natural acceptance of the extraordinary. Praised for its lyrical prose and rich dreamlike world-building, The Night Circus is the perfect escapist read.</w:t>
      </w:r>
    </w:p>
    <w:p>
      <w:r>
        <w:t>Beloved Explores African-American Spiritual Folklore</w:t>
      </w:r>
    </w:p>
    <w:p>
      <w:r>
        <w:t>Beloved by Toni Morrison book cover on a white background Image via Amazon</w:t>
      </w:r>
    </w:p>
    <w:p>
      <w:r>
        <w:t>Published in 1984, Beloved by Toni Morrison is a Pulitzer Prize-winning book that is widely considered one of the greatest magical realism and American literary novels of all time. Written by the first black woman to win a Nobel Prize, the novel is set in 1873 in Cincinnati and follows the powerful story of a formerly enslaved woman, Sethe, whose home is haunted by the literal ghost of her past to explore the brutal legacy of slavery in the US.</w:t>
      </w:r>
    </w:p>
    <w:p>
      <w:r>
        <w:t>Loosely based on the real-life 1856 case of Margaret Garner, Morrison uses the supernatural to personify the deep, inescapable horror of American chattel slavery. Rectifying the lack of female perspectives in Reconstruction-era historical fiction, the novel uses a distinct Black feminist lens to show how slavery uniquely mutilated their bodies and violated their maternal rights with the systemic theft of their children.</w:t>
      </w:r>
    </w:p>
    <w:p>
      <w:r>
        <w:t>Weaving African American and West African folklore, the novel explores the abiku and ogbanje spirit children, tricksters, and Ubuntu philosophy. Treated matter-of-factly, the presence of the ghost is a visceral manifestation of collective memory, grief, and generational trauma. A grueling but deeply rewarding read, Beloved is a premier example of how magical realism can serve a deeper metaphorical purpose — despite Morrison's initial rejections of the genre label.</w:t>
      </w:r>
    </w:p>
    <w:p>
      <w:r>
        <w:t>One Hundred Years of Solitude Helped Popularize the Genre</w:t>
      </w:r>
    </w:p>
    <w:p>
      <w:r>
        <w:t>One Hundred Years of Solitude by Gabriel García Márquez book cover on a white background Image via Amazon</w:t>
      </w:r>
    </w:p>
    <w:p>
      <w:r>
        <w:t>Adapted into the recently concluded Netflix TV series, One Hundred Years of Solitude by Gabriel García Márquez is widely considered the greatest and most defining work of magical realism ever written. Published in 1967, this multi-generational epic follows the 100-year saga of the Buendía family in the fictitious, isolated Colombian town of Macondo while mirroring Latin American history of civil wars and political exploitation.</w:t>
      </w:r>
    </w:p>
    <w:p>
      <w:r>
        <w:t>Bringing magical realism to a global audience, the novel treats impossible, surreal events — like ghosts, flying carpets, heavenly ascensions, and plagues of insomnia — as completely ordinary occurrences described in a calm tone. Across the seven generations, the novel explores cyclical themes of memory, fate, and obsession, showing how families can repeat the same tragic mistakes.</w:t>
      </w:r>
    </w:p>
    <w:p>
      <w:r>
        <w:t>Selling over 50 million copies, the novel has been translated into dozens of languages and has inspired countless renowned authors of magical realism. Examining the subjectivity of reality and the fluidity of time, the novel's dreamlike narrative is disorienting in the best way possible. A pillar of world literature and the Latin American Boom of the 1960s and 70s, One Hundred Years of Solitude is a quintessential masterpiece of magical realism.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