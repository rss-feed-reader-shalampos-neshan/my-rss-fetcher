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Comic Strip Cats Funnier Better Than Garfield, Ranked</w:t>
      </w:r>
    </w:p>
    <w:p>
      <w:r>
        <w:t>منبع: https://www.cbr.com/comic-strip-cats-funnier-than-garfield-ranked/</w:t>
      </w:r>
    </w:p>
    <w:p>
      <w:r>
        <w:t>نویسنده: Annie Banks</w:t>
      </w:r>
    </w:p>
    <w:p>
      <w:r>
        <w:t>تاریخ انتشار: 2026-09-22 11:00</w:t>
      </w:r>
    </w:p>
    <w:p>
      <w:r>
        <w:t>──────────────────────────────────────────────────</w:t>
      </w:r>
    </w:p>
    <w:p>
      <w:r>
        <w:t>Garfield has been making fans laugh for decades, but the competition is fierce. While he may be the most well-rounded comic strip cat, there are plenty of other cats in comic strips out there that are arguably more amusing to watch. It can be hard to compete with Garfield, seeing as his comic strip entirely centers around him, but these other comic strip cats can steal the show even if they aren't always the main character.</w:t>
      </w:r>
    </w:p>
    <w:p>
      <w:r>
        <w:t>From the wild cat nemesis in Pogo to the lovable Business Cat, there are plenty of comic strip cats out there vying to be the funniest of them all. Many of them came before Garfield, and even the ones that have come after him are beginning to surpass him. While Garfield will always hold a special place in fans' hearts, these other comic strip cats are closer to the crown than it may appear. Cats have always been the subject of human affection from the beginning of time, meaning that Garfield has had fierce feline rivals across the pages of different strips for years. These famous kitties may have him beat.</w:t>
      </w:r>
    </w:p>
    <w:p>
      <w:r>
        <w:t>NEW! Rip Mystery Packs of Graded Cards &amp; Collectibles $25.00 $25.00 $100.00 $100.00 $250.00 $250.00</w:t>
      </w:r>
    </w:p>
    <w:p>
      <w:r>
        <w:t>Ludwig the Cat Doesn't Need a Thought Bubble</w:t>
      </w:r>
    </w:p>
    <w:p>
      <w:r>
        <w:t>Ludwig Steals the Show in the Arlo &amp; Janis Comics</w:t>
      </w:r>
    </w:p>
    <w:p>
      <w:r>
        <w:t>Close In this Arlo &amp; Janis comic strip, Ludwig shows off his moody side while being carried.</w:t>
      </w:r>
    </w:p>
    <w:p>
      <w:r>
        <w:t>Ludwig, who is known for not speaking, talks to his owner in this Arlo &amp; Janis comic strip.</w:t>
      </w:r>
    </w:p>
    <w:p>
      <w:r>
        <w:t>Ludwig makes sure his owner saw him do a big jump in this Arlo &amp; Janis comic strip</w:t>
      </w:r>
    </w:p>
    <w:p>
      <w:r>
        <w:t>In this Arlo &amp; Janis comic strip, Arlo criticizes Ludwig for only being kind to him when he's hungry</w:t>
      </w:r>
    </w:p>
    <w:p>
      <w:r>
        <w:t>Arlo &amp; Janis primarily focuses on the loving relationship between Arlo and Janis Day. However, their cat, Ludwig is most people's favorite character. With his witty behavior, Ludwig often steals the limelight away from his sweet owners. Ludwig perfectly represents most cats, giving cat owners everywhere something to laugh at and relate to.</w:t>
      </w:r>
    </w:p>
    <w:p>
      <w:r>
        <w:t>Despite being one of the sweetest, funniest comic strip cats, Ludwig falls at the bottom of the list as he isn't nearly as funny as some other cats on this list. Furthermore, Garfield arguably has some funnier moments than Ludwig, making the competition between the two a rather tight race. However, Ludwig's ability to make readers laugh while hardly ever speaking or thinking makes him a strong contender, as almost all of Garfield's humor lies in the fact that the readers know what he's thinking.</w:t>
      </w:r>
    </w:p>
    <w:p>
      <w:r>
        <w:t>Business Cat Doesn't Mess Around When It Comes to His Title</w:t>
      </w:r>
    </w:p>
    <w:p>
      <w:r>
        <w:t>This Silly Cat Is All Play and No Work</w:t>
      </w:r>
    </w:p>
    <w:p>
      <w:r>
        <w:t>In this The Adventures of Business Cat comic strip, Business Cat gets trapped under the covers</w:t>
      </w:r>
    </w:p>
    <w:p>
      <w:r>
        <w:t>Business Cat from The Adventures of Business Cat is one of the most unique comic strip cat characters ever created. He is the CEO of MiaoCo, a company that he knows next to nothing about. His time is better spent being a cat than being a business owner. The comic strip puts the terrifying large feline in situations common for the everyday white-collar worker, only for him to fall on his instincts and act as cats do.</w:t>
      </w:r>
    </w:p>
    <w:p>
      <w:r>
        <w:t>Some weird traits of Business Cat make him even funnier. For instance, his hands are human hands, which is both hilarious and horrifyingly off-putting. Even better, the rest of his body resembles a grown man's. His anthropomorphic form is disturbing yet hilarious, immediately improving every comic strip he's in. Combined with his naive humor, Business Cat is a true challenger to Garfield's title as the most hilarious comic strip cat.</w:t>
      </w:r>
    </w:p>
    <w:p>
      <w:r>
        <w:t>Pogo's Nemesis, Wiley Catt, Might Be One of the Funniest Comic Strip Cats</w:t>
      </w:r>
    </w:p>
    <w:p>
      <w:r>
        <w:t>His Alter-Ego, Simple J. Malarkey, Was An Icon For Political Humor</w:t>
      </w:r>
    </w:p>
    <w:p>
      <w:r>
        <w:t>Wiley Catt is wandering talking about his skills in this Pogo comic strip created by Walt Kelly Image by Walt Kelly</w:t>
      </w:r>
    </w:p>
    <w:p>
      <w:r>
        <w:t>Pogo is one of the best comic strips of all time. Featuring a huge cast of anthropomorphic animals living in the swamplands of Georgia, one of Pogo's most notorious characters is the story's villain, Wiley Catt. Wiley Catt is a mean, hillbilly bobcat who often roams around on his own looking for trouble. His few friends don't trust him because he constantly gets himself into ridiculous antics that cause chaos to everyone around him.</w:t>
      </w:r>
    </w:p>
    <w:p>
      <w:r>
        <w:t>Later in the series, Wiley Catt's character would develop even further. Creator Walt Kelly would go on to make Wiley Catt "transform" into his cousin, Simple J. Malarkey. This character arc was a long-running joke about Wisconsin senator Joseph McCarthy. Using Wiley Catt to make politically-motivated jokes was something new that the comic strip had not done yet that also landed excellently with readers at the time.</w:t>
      </w:r>
    </w:p>
    <w:p>
      <w:r>
        <w:t>Heathcliff the Cat Has Only Gotten Funnier</w:t>
      </w:r>
    </w:p>
    <w:p>
      <w:r>
        <w:t>New Character Development Has Made Heathcliff Legitimately Hilarious</w:t>
      </w:r>
    </w:p>
    <w:p>
      <w:r>
        <w:t>Heathcliff can be seen rubbing chum all over himself in this comic strip to attract the ladies.</w:t>
      </w:r>
    </w:p>
    <w:p>
      <w:r>
        <w:t>Heathcliff is often compared to Garfield due to their similar appearance. Still, a little-known fact about Heathcliff is that the comic strip series debuted five years before Garfield did. Heathcliff was the original fat, orange, food-loving cat. His silly humor and ridiculous jokes struck chords with fans, and he has only gotten more hilarious over time. The creator has even illustrated Heathcliff in situations where he gets mistaken for Garfield, poking fun at the similarities between the two cats.</w:t>
      </w:r>
    </w:p>
    <w:p>
      <w:r>
        <w:t>However, Heathcliff has some major differences that make it more unique. On weekdays, the comic strip is featured in one-panel strips. One-panel strips are difficult to make funny, but Heathcliff makes it easy with his wit and sass. On Sundays, the strip often features Heathcliff mocking funny and unusual cats out there in the real world, loving being referred to as the Kitty Korner comics. Relating back to the real world in a lighthearted way is something many other comics lack, making Heathcliff different from other comics.</w:t>
      </w:r>
    </w:p>
    <w:p>
      <w:r>
        <w:t>Catbert is Taking Over the World, Starting With Comic Strips</w:t>
      </w:r>
    </w:p>
    <w:p>
      <w:r>
        <w:t>This Megalomaniac Cat Can't Be Stopped</w:t>
      </w:r>
    </w:p>
    <w:p>
      <w:r>
        <w:t>In this Dilbert comic strip, we see Catbert poking fun at his owner in his usual fashion.</w:t>
      </w:r>
    </w:p>
    <w:p>
      <w:r>
        <w:t>Catbert from the hit comic strip series Dilbert is known for being crazy, menacing, and narcissistic. His monologue reflect that of what cat haters think all cats are like. Catbert often rants about wanting to take over the world and his hatred for all humankind, including his owner, Dilbert. He often pokes fun both at Dilbert and Dilbert's coworkers in a way that adds flair to the comic strip.</w:t>
      </w:r>
    </w:p>
    <w:p>
      <w:r>
        <w:t>Catbert's strange humor and pathetic attempts at taking over the world make him an absolutely hilarious comic strip cat. His efforts sometimes go unnoticed due to how frequently they fail before they even begin. Despite his failures, Catbert is also clearly hyper-intelligent and independent. This makes for a great contrast between who he thinks he is and who he truly is, giving fans a good laugh whenever he appears in a Dilbert comic strip.</w:t>
      </w:r>
    </w:p>
    <w:p>
      <w:r>
        <w:t>Mooch From Mutts Means Something Special to Fans</w:t>
      </w:r>
    </w:p>
    <w:p>
      <w:r>
        <w:t>Sweet Mooch Is A Soft Spot In Fans' Hearts</w:t>
      </w:r>
    </w:p>
    <w:p>
      <w:r>
        <w:t>Close Mooch wants credit for the foot notes in MUTTS</w:t>
      </w:r>
    </w:p>
    <w:p>
      <w:r>
        <w:t>This Mutts comic strip features the iconic duo Earl and Mooch hanging out.</w:t>
      </w:r>
    </w:p>
    <w:p>
      <w:r>
        <w:t>MUTTS comic strip of Mooch pacing in front of Mooch and asking how how he feels</w:t>
      </w:r>
    </w:p>
    <w:p>
      <w:r>
        <w:t>The Mutts comic strips have been honored for their efforts toward educating and encouraging others to learn more about rescuing animals. On top of the comic strips' altruistic motivations, the cast of characters in Mutts is just plain hilarious. In particular, the main cat character, Mooch, is easily one of the funniest comic strip cats. Mooch is the next-door neighbor to co-star Earl the Dog, and the dynamic duo are often inseparable in the comics. Whether making wisecracks or getting into innocent mischief, Mooch is always there to entertain readers.</w:t>
      </w:r>
    </w:p>
    <w:p>
      <w:r>
        <w:t>Mooch takes the fifth spot on this list for many reasons. For one, he's hilariously sweet and naive, often making jokes that make fans laugh. Secondly, Mooch's relationship with Earl makes him a dynamic, exciting character for cats that stereotypically hate their canine counterparts. While there may be funnier cats on this list, Mooch deserves a prominent spot.</w:t>
      </w:r>
    </w:p>
    <w:p>
      <w:r>
        <w:t>Hobbes Captivates Fans For Decades</w:t>
      </w:r>
    </w:p>
    <w:p>
      <w:r>
        <w:t>His Childlike Humor Can't Be Replicated</w:t>
      </w:r>
    </w:p>
    <w:p>
      <w:r>
        <w:t>Calvin and Hobbes Catch Fish With Worms</w:t>
      </w:r>
    </w:p>
    <w:p>
      <w:r>
        <w:t>Fans have been begging for the Calvin &amp; Hobbes comic strip series to return. The beloved series ended in 1995, yet it continues to steal the hearts of fans everywhere. One of the main characters, Hobbes the Tiger, is a huge reason for the demand regarding this comic strip's resurrection. He not only held Calvin's attention but also captivated fans across the world.</w:t>
      </w:r>
    </w:p>
    <w:p>
      <w:r>
        <w:t>Hobbes could often be found helping Calvin with a hilarious prank or teaching Calvin lessons about how the world works. No matter what, though, wherever Calvin went, Hobbes was sure to follow. His intellect and unique relationship with Calvin made him a fan favorite among comic strip cats. Furthermore, whereas Garfield gets criticism for becoming boring, Calvin &amp; Hobbes was canceled in its prime, making all memories of Hobbes nostalgic and fun for fans.</w:t>
      </w:r>
    </w:p>
    <w:p>
      <w:r>
        <w:t>Bill the Cat Puts Garfield to Shame</w:t>
      </w:r>
    </w:p>
    <w:p>
      <w:r>
        <w:t>The Two Have Been Catty With Each Other Since 1982</w:t>
      </w:r>
    </w:p>
    <w:p>
      <w:r>
        <w:t>Bill the Cat is being introduced in a Bloom County comic strip. Image via Berkeley Breathed</w:t>
      </w:r>
    </w:p>
    <w:p>
      <w:r>
        <w:t>Bill the Cat from Bloom County was created to mock Garfield himself. The above comic strip features his first appearance, in which Garfield is immediately referenced. Throughout the Bloom County comic strip series, Bill the Cat is known for being repulsive and strange. Creator Berkeley Breathed has actually claimed that Bill the Cat was his attempt to create a character so unlikable that it was impossible to merchandise him.</w:t>
      </w:r>
    </w:p>
    <w:p>
      <w:r>
        <w:t>Fortunately for Breathed, quite the opposite happened. Bill the Cat's unusual and borderline frightening behavior garnered much support and excitement for the comic strip series. The fact that he was supposed to be a gross version of Garfield made it even better. Breathed put Bill through the ringer, making him suffer horrible accidents and other issues until Bill the Cat only spoke in obtuse, unrecognizable noises. Despite this, Bill the Cat is still considered one of the funniest comic strip cats in one of the best comic strip series ever.</w:t>
      </w:r>
    </w:p>
    <w:p>
      <w:r>
        <w:t>Bucky Katt Is The Secret Underdog of Cat Humor</w:t>
      </w:r>
    </w:p>
    <w:p>
      <w:r>
        <w:t>This Underrated Comic Strip Cat Deserves More Recognition</w:t>
      </w:r>
    </w:p>
    <w:p>
      <w:r>
        <w:t>In this comic strip, Bucky Katt criticizes thank you cards.</w:t>
      </w:r>
    </w:p>
    <w:p>
      <w:r>
        <w:t>While Get Fuzzy is certainly known among comic strip superfans, it still lacks the popularity that strips like Blondie and Garfield receive. Arguably, Get Fuzzy is one of the more underrated comic strip series of our time. One of the things that makes Get Fuzzy, so great is the main feline character, Bucky Katt. Bucky is hilarious and often comes up with insane, unachievable business ideas and plots to either get rich or gain power.</w:t>
      </w:r>
    </w:p>
    <w:p>
      <w:r>
        <w:t>He is also a family man under all the egotistical, self-absorbed behavior. When he comes up with crazy plots, his canine best friend Satchel and owner Rob are the first people he goes to. When he isn't coming up with schemes, he is often deeply involved in his family's problems, attempting to fix them with outrageous solutions. The contrast in his personality makes him one of the most hilarious cats in comic strips.</w:t>
      </w:r>
    </w:p>
    <w:p>
      <w:r>
        <w:t>Krazy Kat Walked So Garfield Could Run</w:t>
      </w:r>
    </w:p>
    <w:p>
      <w:r>
        <w:t>There Would Be No Garfield Without Krazy Kat's Influence</w:t>
      </w:r>
    </w:p>
    <w:p>
      <w:r>
        <w:t>Close This Krazy Kat comic strip features Krazy Kat playing a weird instrument as onlookers watch Image by George Herriman</w:t>
      </w:r>
    </w:p>
    <w:p>
      <w:r>
        <w:t>Ignatz Mouse throws a brick at Krazy Kat while Offica Pup watches in one of George Herriman's Krazy Kat comic strips.</w:t>
      </w:r>
    </w:p>
    <w:p>
      <w:r>
        <w:t>Ignatz throws a brick at Krazy Kat in this comic strip. Image by George Herriman</w:t>
      </w:r>
    </w:p>
    <w:p>
      <w:r>
        <w:t>In this Krazy Kat comic strip, Ignatz begs to be left alone to the police officer nearby Image by George Herriman</w:t>
      </w:r>
    </w:p>
    <w:p>
      <w:r>
        <w:t>Krazy Kat is known for bringing cats, in general, to the forefront of the comic strip scene. He was one of the first main cat characters in a comic strip and has been beloved by fans for his naive, silly humor for generations. Krazy Kat's ignorant love for Ignatz and his proclivity to accidentally step in harm's way often result in hilarious comic strips that have readers' sides splitting.</w:t>
      </w:r>
    </w:p>
    <w:p>
      <w:r>
        <w:t>Krazy Kat steals the top spot because the harsh reality is that without Krazy Kat, there's a chance that we wouldn't have Garfield at all. Krazy Kat paved the way for Garfield and countless other comic strip cats. The fact that people still talk about and read the Krazy Kat comic strip to this day is proof enough of Krazy Kat's classic humor's influence on comic strips worldwide.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