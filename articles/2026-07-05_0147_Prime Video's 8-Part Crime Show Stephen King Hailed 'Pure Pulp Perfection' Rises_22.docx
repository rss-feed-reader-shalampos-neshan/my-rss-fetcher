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8-Part Crime Show Stephen King Hailed 'Pure Pulp Perfection' Rises on Streaming Again</w:t>
      </w:r>
    </w:p>
    <w:p>
      <w:r>
        <w:t>منبع: https://www.cbr.com/prime-video-spider-noir-rises-streaming-july-2026/</w:t>
      </w:r>
    </w:p>
    <w:p>
      <w:r>
        <w:t>نویسنده: Jeremy Dick</w:t>
      </w:r>
    </w:p>
    <w:p>
      <w:r>
        <w:t>تاریخ انتشار: 2026-07-05 00:30</w:t>
      </w:r>
    </w:p>
    <w:p>
      <w:r>
        <w:t>──────────────────────────────────────────────────</w:t>
      </w:r>
    </w:p>
    <w:p>
      <w:r>
        <w:t>Prime Video's acclaimed comic book adaptation Spider-Noir is still finding success on streaming. It's seeing another rise on the charts, finding new fans over a month after its initial release.</w:t>
      </w:r>
    </w:p>
    <w:p>
      <w:r>
        <w:t>Spider-Noir is now ranked at No. 4 globally on Prime Video's list of the top 10 TV shows on the platform, per FlixPatrol. In the United States specifically, it's been consistently ranking at No. 5 over the past several days. Worldwide, the Legally Blonde prequel series is at the top of the list, with Off Campus and Every Year After also serving as the only other shows currently ahead of Spider-Noir.</w:t>
      </w:r>
    </w:p>
    <w:p>
      <w:r>
        <w:t>Spider-Noir Has 2 Different Ways to Watch It</w:t>
      </w:r>
    </w:p>
    <w:p>
      <w:r>
        <w:t>After debuting on MGM+ on May 25, Spider-Noir premiered on Prime Video two days later on May 27. All eight episodes were dropped simultaneously, making the series available to binge-watch in its entirety. One perk that the series has is that there are two different ways to watch it, encouraging multiple viewings for users. There's an "Authentic Black and White" version that's intended to be reminiscent of classic film noir titles of the 1940s and 1950s, while the more modern "True-Hue Full Color" mode is also offered.</w:t>
      </w:r>
    </w:p>
    <w:p>
      <w:r>
        <w:t>"It's been an ongoing debate, so it's a really good one," series star Jack Huston told CBR about which version is superior. "I would have said initially, as a purist, that black-and-white would be the version to go for first. Then, delve into color. I did the whole thing in black-and-white, and then went back and watched it all in color. I got two experiences completely. I wanted each one of those experiences to be singular, and what they were."</w:t>
      </w:r>
    </w:p>
    <w:p>
      <w:r>
        <w:t>Stephen King Is a Fan of Spider-Noir</w:t>
      </w:r>
    </w:p>
    <w:p>
      <w:r>
        <w:t>Image via Sony Pictures Television</w:t>
      </w:r>
    </w:p>
    <w:p>
      <w:r>
        <w:t>Spider-Noir drew very high praise upon release, earning an approval rating of 91% on Rotten Tomatoes. The audience score is even higher at 93%. Famed author Stephen King is also among the show's fans, noting online, "Nic Cage is excellent, and every b&amp;w shot is pure pulp perfection."</w:t>
      </w:r>
    </w:p>
    <w:p>
      <w:r>
        <w:t>Developed by Oren Uziel, Spider-Noir features Nicolas Cage as Ben Reilly, a private investigator who formerly fought crime as a superhero known as the Spider. When a particularly troublesome case is presented to Ben, he is forced to suit back up as his alter ego once again. The series also stars Lamorne Morris, Li Jun Li, Karen Rodriguez, Abraham Popoola, Brendan Gleeson, and Amanda Schull.</w:t>
      </w:r>
    </w:p>
    <w:p>
      <w:r>
        <w:t>Subscribe to our newsletter for deeper Spider-Noir coverage Crave deeper streaming insight? Subscribe to our newsletter for in-depth Spider-Noir coverage—episode analysis, behind-the-scenes context, casting and adaptation angles, plus thoughtful takes to deepen your viewing. Get Updates By subscribing, you agree to receive newsletter and marketing emails, and accept our Terms of Use and Privacy Policy . You can unsubscribe anytime.</w:t>
      </w:r>
    </w:p>
    <w:p>
      <w:r>
        <w:t>Because the series has been such a hit, there has been speculation that Cage could return for a second season. As of now, a renewal has not been announced, and it's unclear if that will ever happen. Cage has hinted that he'd be open for returning for more episodes, but only if there's a strong enough story presented to him that would make him feel that it's worth it.</w:t>
      </w:r>
    </w:p>
    <w:p>
      <w:r>
        <w:t>Spider-Noir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