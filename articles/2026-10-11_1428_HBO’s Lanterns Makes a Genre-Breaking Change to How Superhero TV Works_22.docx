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Lanterns Makes a Genre-Breaking Change to How Superhero TV Works</w:t>
      </w:r>
    </w:p>
    <w:p>
      <w:r>
        <w:t>منبع: https://www.cbr.com/hbo-lanterns-best-superhero-tv-finale/</w:t>
      </w:r>
    </w:p>
    <w:p>
      <w:r>
        <w:t>نویسنده: Carolyn Jenkins</w:t>
      </w:r>
    </w:p>
    <w:p>
      <w:r>
        <w:t>تاریخ انتشار: 2026-10-11 13:30</w:t>
      </w:r>
    </w:p>
    <w:p>
      <w:r>
        <w:t>──────────────────────────────────────────────────</w:t>
      </w:r>
    </w:p>
    <w:p>
      <w:r>
        <w:t>It should come as no surprise that the finale of HBO’s genre-breaking superhero television show wasn't just good, but unique. Lanterns Season 1 lasted for eight episodes, tracking the trajectory of John Stewart’s rise to Green Lantern status. The series wasn’t the first superhero series, but it is the most important.</w:t>
      </w:r>
    </w:p>
    <w:p>
      <w:r>
        <w:t>Lanterns stands apart from all other attempts at superhero television because of the last episode that has left fans in tears. With a combination of Damon Lindelof’s peak writing and Tom King’s take on a new True Detective-style series, Lanterns showed other superhero television series how it's done.</w:t>
      </w:r>
    </w:p>
    <w:p>
      <w:r>
        <w:t>Lanterns Opts for a Story-Driven Finale Instead of a Guns-Blazing Action Set Piece</w:t>
      </w:r>
    </w:p>
    <w:p>
      <w:r>
        <w:t>Still from HBO's Lanterns, starring Kyle Chandler and Aaron Pierre Image via DC Studios</w:t>
      </w:r>
    </w:p>
    <w:p>
      <w:r>
        <w:t>Superhero exhaustion has been on everyone’s minds, but that didn’t stop HBO from presenting the best version of the genre out there. It did so by breaking all the rules, notably in the emotional season finale that pulled back on the expectations of an action-packed episode. Lanterns broke genre conventions, and it changed superhero television for the better.</w:t>
      </w:r>
    </w:p>
    <w:p>
      <w:r>
        <w:t>John finally accepts the mantle as Earth’s Green Lantern, but not through a knock-down-drag-out fight. This acceptance is one that could not have happened without the slow and often painful character progression that happens over the course of a season. Lanterns has always been about the dynamic and love between John Stewart and Hal Jordan.</w:t>
      </w:r>
    </w:p>
    <w:p>
      <w:r>
        <w:t>As much as they chafed at each other, their connection was always there, making the ending extremely powerful. John solves the case of Hal’s murder, and it is heart-wrenching. This was a crime of passion, as it always had to be.</w:t>
      </w:r>
    </w:p>
    <w:p>
      <w:r>
        <w:t>Hal discovers that Kerry’s son, Noah, is a Manhunter, a piece of knowledge that cost him his life. His death, however, doesn’t result in John going in guns blazing, but in logically understanding what needs to happen. He shows Noah mercy, and his mother too, because it would only cause more problems than it solved.</w:t>
      </w:r>
    </w:p>
    <w:p>
      <w:r>
        <w:t>Ultimately, this cements the bond between Hal and John, even after the former’s death. John did right by Hal by finding out who killed him, but it also brings him emotionally to where he needs to be. This leads to a heartbreaking finale where John and the Halogram have to say goodbye to each other.</w:t>
      </w:r>
    </w:p>
    <w:p>
      <w:r>
        <w:t>Lanterns ends with John and Hal telling each other that they love one another, a fact that was always true even if they couldn’t say it before. This is the great triumph of the series that makes it better than any other superhero television narrative out there. There doesn’t need to be great alien battles and light shows to make this a great television event.</w:t>
      </w:r>
    </w:p>
    <w:p>
      <w:r>
        <w:t>The HBO show delivers an action-packed sequence in the battle of Rushville, but its true legacy is the quiet affection between two men and John learning what no other Lantern had before. He doesn't need to adhere to the Guardians’ strict rules, which essentially led to Hal’s death in the first place.</w:t>
      </w:r>
    </w:p>
    <w:p>
      <w:r>
        <w:t>John annoints himself as a freelancer -- sans Green Lantern suit -- so he can do what is right on planet Earth. Fear isn’t something to be suppressed but something to overcome. Hal’s final words to John are, “Don’t be afraid to be afraid,” which is the biggest lesson any Green Lantern can take. John is more than just a space cop. He’s a superhero.</w:t>
      </w:r>
    </w:p>
    <w:p>
      <w:r>
        <w:t>Lanterns Tells a Concise Story That Doesn’t Need a Follow-Up</w:t>
      </w:r>
    </w:p>
    <w:p>
      <w:r>
        <w:t>Hal Jordan and John Stewart sitting across a diner table in Lanterns. Image via John P. Johnson / ©HBO / Courtesy Everett Collection</w:t>
      </w:r>
    </w:p>
    <w:p>
      <w:r>
        <w:t>Damon Lindelof tends to lay down some of the best seasons of television and leave it at that. The Leftovers was concise with its three seasons, while Watchmen told a powerful story with no need for a follow-up. Lanterns doesn’t necessarily need a second season, even though it likely will.</w:t>
      </w:r>
    </w:p>
    <w:p>
      <w:r>
        <w:t>That is a testament to the story as a whole. While streaming television nowadays is dependent on cliffhangers after cliffhanger, Lanterns was created to be a fully realized story with a beginning, middle, and end. It accomplished that and then some.</w:t>
      </w:r>
    </w:p>
    <w:p>
      <w:r>
        <w:t>On the surface, Lanterns is a detective story in the vein of True Detective. After training to be Hal Jordan’s replacement, John is shocked to discover that his contentious mentor has been murdered. Lanterns backtracks, revealing how the two got paired up in the first place but, more importantly, their personal foibles and deficiencies.</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John’s story is a heart-rending exploration of being a Black man in America, while Hal contends with the struggles of maintaining power and his own mental health journey. At its core, the story is about these two men, which far exceeds the mystery at the center of the series. Lanterns ends with John finally accepting that his role as Green Lantern won’t be like it was for Hal, or even Hal’s official replacement, Guy Gardner.</w:t>
      </w:r>
    </w:p>
    <w:p>
      <w:r>
        <w:t>Instead, John forges his own Green Lantern oath and promises to be better than just a typical space cop. This is what makes the show have such a powerful ending. Like Watchmen before it, it doesn’t necessarily need a follow-up. It followed Hal and John’s story to perfection, showing the character growth of them both and how the ring passes from mentor to trainee. The only downside of such a spectacular story is the harsh reality that comes with that.</w:t>
      </w:r>
    </w:p>
    <w:p>
      <w:r>
        <w:t>The Reveal of Hal’s Killer is a Tear-Jerking Reminder of Real Life</w:t>
      </w:r>
    </w:p>
    <w:p>
      <w:r>
        <w:t>Kerry Kane and Carol Ferris at Hal's funeral in Lanterns. Image via John P. Johnson / ©HBO / Courtesy Everett Collection</w:t>
      </w:r>
    </w:p>
    <w:p>
      <w:r>
        <w:t>Lanterns differs from any and all superhero content where it counts, including the reveal of Hal’s killer. Throughout the life of the show, there were many suspects for the crime. The penultimate episode even questioned if Hal had died by his own hand.</w:t>
      </w:r>
    </w:p>
    <w:p>
      <w:r>
        <w:t>The real answer was even sadder with the revelation that the person who killed Hal was the person who loved him most. Hal’s last words were “goddammit, I love you,” right before Kerry Kane shot him in the head. This was an impulsive decision, as she quickly had to decide between her love for Hal and the love for her Manhunter son, Noah.</w:t>
      </w:r>
    </w:p>
    <w:p>
      <w:r>
        <w:t>Though she immediately regrets the decision, Kerry has to live with it. The ending of Lanterns isn’t some triumphant coming together of people like Marvel is so equipped at doing. Everyone is on their own with the decisions they make.</w:t>
      </w:r>
    </w:p>
    <w:p>
      <w:r>
        <w:t>Noah understands that he has certain programming that he may be unable to completely reject. He contemplates death as the only alternative and confesses to killing Hal to protect his mother. Kerry, in turn, wants to know if her son is following his grandmother’s path and has been terrified of what he may become. John eventually chooses to let them both go, even though they are complicit in horrible acts.</w:t>
      </w:r>
    </w:p>
    <w:p>
      <w:r>
        <w:t>With his last breath, Hal loved a woman who murdered him, and there can be no justice for him. This is what separates Lanterns from every other superhero story. The HBO show fully explores the ramifications of power in the universe, and it can never be fully satisfying.</w:t>
      </w:r>
    </w:p>
    <w:p>
      <w:r>
        <w:t>Just like in real life, not everything can be wrapped up perfectly. The only satisfaction that people sometimes get is the bonds that they have with each other. Lanterns is one of a kind and blazed a trail for all other comic book stories.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