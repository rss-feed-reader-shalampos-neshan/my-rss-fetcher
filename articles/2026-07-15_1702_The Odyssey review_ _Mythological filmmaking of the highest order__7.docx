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Odyssey review: "Mythological filmmaking of the highest order"</w:t>
      </w:r>
    </w:p>
    <w:p>
      <w:r>
        <w:t>منبع: https://www.gamesradar.com/entertainment/fantasy-movies/the-odyssey-review/</w:t>
      </w:r>
    </w:p>
    <w:p>
      <w:r>
        <w:t>نویسنده: Jordan Farley, Managing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2026-07-15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