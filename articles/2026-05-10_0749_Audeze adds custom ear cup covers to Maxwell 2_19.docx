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Audeze adds custom ear cup covers to Maxwell 2</w:t>
      </w:r>
    </w:p>
    <w:p>
      <w:r>
        <w:t>منبع: https://gamingtrend.com/news/audeze-adds-custom-ear-cup-covers-to-maxwell-2/</w:t>
      </w:r>
    </w:p>
    <w:p>
      <w:r>
        <w:t>نویسنده: ناشناس</w:t>
      </w:r>
    </w:p>
    <w:p>
      <w:r>
        <w:t>تاریخ انتشار: 2026-05-09 22:54</w:t>
      </w:r>
    </w:p>
    <w:p>
      <w:r>
        <w:t>──────────────────────────────────────────────────</w:t>
      </w:r>
    </w:p>
    <w:p>
      <w:r>
        <w:t>One of the best things about headsets recently is extra flavoring coming from magnetic ear plates. Audeze apparently agrees, and has brought their own ear cup covers to the Maxwell 2. The details are below, check them out, and if you have your own Maxwell 2, grab your own!</w:t>
      </w:r>
    </w:p>
    <w:p>
      <w:r>
        <w:t>LOS ANGELES, CA, May 8, 2026 - Audeze , leading manufacturer of premium headphones, brings stylish new flare to their award-winning Maxwell 2 planar magnetic gaming headset with today’s announcement of their new ReSkin™ program. Maxwell 2 fans can now upgrade their Maxwell 2 headset with Audeze’s limited edition ear cups:</w:t>
      </w:r>
    </w:p>
    <w:p>
      <w:r>
        <w:t>-Panopticon All-Seeing Eye</w:t>
      </w:r>
    </w:p>
    <w:p>
      <w:r>
        <w:t>-Flux Warning Futuristic Biohazard Sign</w:t>
      </w:r>
    </w:p>
    <w:p>
      <w:r>
        <w:t>-Kankan Koneko Angry Cat</w:t>
      </w:r>
    </w:p>
    <w:p>
      <w:r>
        <w:t>-Planar Scan Audeze Driver Design</w:t>
      </w:r>
    </w:p>
    <w:p>
      <w:r>
        <w:t>-White Audeze Deco Cup Contemporary Style</w:t>
      </w:r>
    </w:p>
    <w:p>
      <w:r>
        <w:t>-Dia De Los Muertos No.001 - No.006 (Prestige Edition)</w:t>
      </w:r>
    </w:p>
    <w:p>
      <w:r>
        <w:t>Among the new ReSkin™ styles are a set of Prestige Edition “Dia De Los Muertos” inspired designs, handcrafted by a Southern California artisan, finished with a high-gloss lacquer for a unique and durable shine.</w:t>
      </w:r>
    </w:p>
    <w:p>
      <w:r>
        <w:t>“We’re excited to give Maxwell fans the opportunity to re-skin their headphones with unique styles and looks,” said Audeze CEO Sankar Thiagasamudram, adding “we will be regularly launching new designs and collaborations.”</w:t>
      </w:r>
    </w:p>
    <w:p>
      <w:r>
        <w:t>Maxwell 2’s ear cup covers can be easily removed with a simple motion thanks to their lightweight magnetic design, making it simple for customers to swap between their favorite designs at any time.</w:t>
      </w:r>
    </w:p>
    <w:p>
      <w:r>
        <w:t>Maxwell 2 ReSkin™ earcups are available for purchase now on www.audeze.com for $39.99 or $59.99 each, and are compatible with both PlayStation and Xbox versions of the headset.</w:t>
      </w:r>
    </w:p>
    <w:p>
      <w:r>
        <w:t>Stay tuned to GamingTrend for more Audeze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