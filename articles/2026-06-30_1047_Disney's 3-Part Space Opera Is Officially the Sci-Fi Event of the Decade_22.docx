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3-Part Space Opera Is Officially the Sci-Fi Event of the Decade</w:t>
      </w:r>
    </w:p>
    <w:p>
      <w:r>
        <w:t>منبع: https://www.cbr.com/disney-avatar-perfect-sci-fi-franchise/</w:t>
      </w:r>
    </w:p>
    <w:p>
      <w:r>
        <w:t>نویسنده: Kai Young</w:t>
      </w:r>
    </w:p>
    <w:p>
      <w:r>
        <w:t>تاریخ انتشار: 2026-06-30 10:00</w:t>
      </w:r>
    </w:p>
    <w:p>
      <w:r>
        <w:t>──────────────────────────────────────────────────</w:t>
      </w:r>
    </w:p>
    <w:p>
      <w:r>
        <w:t>Over the last few years, we've seen the release of some of the best sci-fi movies in history, but the three-part Avatar franchise has established itself as the biggest space opera series and the most impressive sci-fi event ever. While the likes of Arrival, Ex Machina, Dune, Interstellar, Everything Everywhere All at Once, and more have all used ground-breaking technology and innovative storytelling techniques to immerse audiences, the Avatar movies have done this better than any other.</w:t>
      </w:r>
    </w:p>
    <w:p>
      <w:r>
        <w:t>Filmmaker James Cameron cemented himself as one of the best sci-fi movie directors ever back in the 1980s, with the likes of The Terminator, Aliens, The Abyss, and more putting him on the map. In the decades since, he has produced hit after hit, but the Avatar movies are his magnum opus. With three installments now under his belt and more on the way, James Cameron's Avatar franchise has proven itself to be the sci-fi genre's most impressive breakthrough chapters.</w:t>
      </w:r>
    </w:p>
    <w:p>
      <w:r>
        <w:t>James Cameron's Avatar Movies Have Changed the Sci-Fi Genre</w:t>
      </w:r>
    </w:p>
    <w:p>
      <w:r>
        <w:t>Originallyconceived by James Cameron back in 1994, Avatarfollows Jake Sully (Sam Worthington), a United States Marine who travels to the distant moon of Pandora and learns how to remotely operate a genetically engineered alien body, which allows him to interact with Pandora's indigenous people, the Na'vi. Far from being just a sci-fi movie, however, Cameron also usedAvatarto explore themes of environmentalism, politics, colonization, industrialization, racism, and romance.</w:t>
      </w:r>
    </w:p>
    <w:p>
      <w:r>
        <w:t>Back in the 1990s, the technology simply didn't exist for Avatar to be pulled off to the photorealistic quality that James Cameron was looking for, so work on the movie was significantly delayed. He focused on refining the technology over the next decade until, after huge advances that produced iconic movie characters such as Gollum, King Kong, and Davy Jones, Cameron was finally able to realize his dream. Avatar, ultimately released on December 18, 2009, changed the sci-fi genre overnight.</w:t>
      </w:r>
    </w:p>
    <w:p>
      <w:r>
        <w:t>Avatar was an immense success, being lauded both for its story and character development as well as the technical aspects and artistry that went into designing and bringing the world of Pandora to life. Much of the all-star cast, including powerhouse performers such as Sigourney Weaver, Zoe Saldaña, Stephen Lang, Giovanni Ribisi, and more, returned for the 2022 sequel, Avatar: The Way of Water, which once again included ground-breaking and specially-designed technology to produce effective and real-looking underwater sequences.</w:t>
      </w:r>
    </w:p>
    <w:p>
      <w:r>
        <w:t>2025's Avatar: Fire and Ash may not have been as commercially successful as its predecessors, but it was still released as an incredible behemoth, dwarfing other sci-fi movies released around the same time. The franchise has gone from strength to strength, with the quality of the design, the expansion of Pandora, the intense emotional performances, and the gut-wrenching storylines all improving with each new installment, proving that James Cameron is one of the greatest filmmakers working in the sci-fi genre.</w:t>
      </w:r>
    </w:p>
    <w:p>
      <w:r>
        <w:t>Avatar Movies Have Consistently Broken Box Office Records</w:t>
      </w:r>
    </w:p>
    <w:p>
      <w:r>
        <w:t>Tuk swims with the fishes on Pandora in Avatar The Way of Water Image via 20th Century Studios</w:t>
      </w:r>
    </w:p>
    <w:p>
      <w:r>
        <w:t>Shortly after its release, Avatar became the first movie ever to gross over $2 billion worldwide, and it ultimately became the highest-grossing movie of all time until the release and impressive trajectory of 2019's Avengers: Endgame. Made on a huge budget of $237 million, which struck fear into 20th Century Fox's heart at the time, Avatar's remarkable success put everyone at ease and opened the door for James Cameron to move ahead with producing his much-anticipated sequels.</w:t>
      </w:r>
    </w:p>
    <w:p>
      <w:r>
        <w:t>Avatar's re-release in the lead-up to Avatar: The Way of Water's premiere allowed it to surpass Endgame to once again become the highest-grossing movie ever—a title it still holds with a current gross of $2.924 billion. Avatar: The Way of Water nipped at its heels with a gross of $2.334 billion on a budget of between $350 and $460 million, becoming the third-highest-grossing movie of all time. Unfortunately, their little sibling wasn't so successful at the box office.</w:t>
      </w:r>
    </w:p>
    <w:p>
      <w:r>
        <w:t>Released in a changed cinema landscape, where ticket prices, post-pandemic recovery, and the rise of streaming are damaging theaters, Avatar: Fire and Ash didn't match the success of its predecessors. On a budget of between $350 and $400 million, it grossed a worldwide total of $1.490 billion. While this is still seriously impressive, it has pushed Disney to urge Cameron to make the next installments in the franchise more quickly and with a much tighter budget, which presents interesting challenges for the next Avatar movies.</w:t>
      </w:r>
    </w:p>
    <w:p>
      <w:r>
        <w:t>Despite Avatar: Fire and Ash not faring so well, the Avatar film series has still become the highest-grossing movie trilogy of all time and has dominated the box office with each new installment. The innovative technology used in the filming and production process, the incredible work that goes into designing the characters, every piece of costume, and the world of Pandora itself, and the memorable performances from the entire cast have allowed the Avatar movies to cement themselves as the sci-fi genre's best.</w:t>
      </w:r>
    </w:p>
    <w:p>
      <w:r>
        <w:t>What Does the Future Hold for the Avatar Franchise?</w:t>
      </w:r>
    </w:p>
    <w:p>
      <w:r>
        <w:t>Jake and Neytiri shooting a bow in Avatar Image via 20th Century Fox</w:t>
      </w:r>
    </w:p>
    <w:p>
      <w:r>
        <w:t>In early 2018, it was confirmed that at least four sequels to the original Avatar were being planned. Two of these have since been released, Avatar: The Way of Water and Avatar: Fire and Ash, and the next two were announced to be in development by Disney CEO Bob Iger following Disney's acquisition of 20th Century Fox in 2019. James Cameron revealed at the 2022 D23 Expo that Avatar 4 is in development, and a third of the movie is thought to have already been filmed.</w:t>
      </w:r>
    </w:p>
    <w:p>
      <w:r>
        <w:t>In March 2026, James Cameron declined to mention whether Avatar 4 had officially been greenlit, but suggested the movie was "very likely." Disney's upcoming release calendar, revealed in late March 2026, lists Avatar 4 to release on December 21, 2029, and Avatar 5 to release on December 19, 2031. Conversations appear to be ongoing on how to make the movies cheaper and less risky for Disney; however, the future of the Avatar franchise is certainly not set in stone.</w:t>
      </w:r>
    </w:p>
    <w:p>
      <w:r>
        <w:t>James Cameron reiterated this to Empire in May 2026, stating that "Avatar 4 and 5 are still floating out there," and that he and his team were looking for "new technologies to try to do them more efficiently." He stated it would take a year to work out how to make them in "half the time for two-thirds of the cost," so it might be some time before we hear an official update about the Avatar franchise's future.</w:t>
      </w:r>
    </w:p>
    <w:p>
      <w:r>
        <w:t>Despite the future of the film series being in flux, there is no denying that James Cameron's current Avatar trilogy has cemented itself as one of the best examples of the limitless potential of the sci-fi genre. The quality, themes, and characters displayed in the trilogy will stand the test of time. The saga will surely continue in some way, shape, or form, so we're excited to see what the future holds for the Avatar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