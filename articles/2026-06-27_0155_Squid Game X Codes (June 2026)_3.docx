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Squid Game X Codes (June 2026)</w:t>
      </w:r>
    </w:p>
    <w:p>
      <w:r>
        <w:t>منبع: https://www.ign.com/articles/squid-game-x-codes</w:t>
      </w:r>
    </w:p>
    <w:p>
      <w:r>
        <w:t>نویسنده: Meg Koepp</w:t>
      </w:r>
    </w:p>
    <w:p>
      <w:r>
        <w:t>تاریخ انتشار: 2026-06-26 17:15</w:t>
      </w:r>
    </w:p>
    <w:p>
      <w:r>
        <w:t>──────────────────────────────────────────────────</w:t>
      </w:r>
    </w:p>
    <w:p>
      <w:r>
        <w:t>Last updated on June 26, 2026: Checked for new Squid Game X codes!</w:t>
      </w:r>
    </w:p>
    <w:p>
      <w:r>
        <w:t>If you're looking for Squid Game X codes in Roblox, IGN's got you covered! In this article, you'll find a list of active and working Squid Game X codes in June 2026 that you can redeem for free rewards, including money to spend on outfits in the in-game store.</w:t>
      </w:r>
    </w:p>
    <w:p>
      <w:r>
        <w:t>Active Squid Game X Codes (June 2026)</w:t>
      </w:r>
    </w:p>
    <w:p>
      <w:r>
        <w:t>Here are all the active Squid Game X codes in June 2026 and the free rewards you get for redeeming them:</w:t>
      </w:r>
    </w:p>
    <w:p>
      <w:r>
        <w:t>$1M$ Copy - 250 Coins (NEW!)</w:t>
      </w:r>
    </w:p>
    <w:p>
      <w:r>
        <w:t>- 250 Coins MYSTERYWIN Copy - 30 Coins</w:t>
      </w:r>
    </w:p>
    <w:p>
      <w:r>
        <w:t>- 30 Coins TOPPLAYER Copy - 20 Coins</w:t>
      </w:r>
    </w:p>
    <w:p>
      <w:r>
        <w:t>- 20 Coins GOLDRUSH Copy - 50 Coins</w:t>
      </w:r>
    </w:p>
    <w:p>
      <w:r>
        <w:t>- 50 Coins FINALROUND Copy - 20 Coins</w:t>
      </w:r>
    </w:p>
    <w:p>
      <w:r>
        <w:t>- 20 Coins REWARDZONE Copy - 20 Coins</w:t>
      </w:r>
    </w:p>
    <w:p>
      <w:r>
        <w:t>- 20 Coins POWERHOUR Copy - 30 Coins</w:t>
      </w:r>
    </w:p>
    <w:p>
      <w:r>
        <w:t>- 30 Coins WINTHEGAME Copy - 30 Coins</w:t>
      </w:r>
    </w:p>
    <w:p>
      <w:r>
        <w:t>- 30 Coins MAXBOOST Copy - 20 Coins</w:t>
      </w:r>
    </w:p>
    <w:p>
      <w:r>
        <w:t>- 20 Coins $750K$ Copy - 40 Coins</w:t>
      </w:r>
    </w:p>
    <w:p>
      <w:r>
        <w:t>- 40 Coins BIGSPREE Copy - 30 Coins</w:t>
      </w:r>
    </w:p>
    <w:p>
      <w:r>
        <w:t>- 30 Coins POWERHOUR Copy - 30 Coins</w:t>
      </w:r>
    </w:p>
    <w:p>
      <w:r>
        <w:t>- 30 Coins MEGAPRIZE Copy - 30 Coins</w:t>
      </w:r>
    </w:p>
    <w:p>
      <w:r>
        <w:t>- 30 Coins LUCKYSHOT Copy - 20 Coins</w:t>
      </w:r>
    </w:p>
    <w:p>
      <w:r>
        <w:t>- 20 Coins STACKBOOST Copy - 30 Coins</w:t>
      </w:r>
    </w:p>
    <w:p>
      <w:r>
        <w:t>- 30 Coins DOUBLELUCK Copy - 20 Coins</w:t>
      </w:r>
    </w:p>
    <w:p>
      <w:r>
        <w:t>- 20 Coins EXTRABONUS Copy - 30 Coins</w:t>
      </w:r>
    </w:p>
    <w:p>
      <w:r>
        <w:t>- 30 Coins FREEWIN Copy - 30 Coins</w:t>
      </w:r>
    </w:p>
    <w:p>
      <w:r>
        <w:t>- 30 Coins BONUSLEVEL Copy - 30 Coins</w:t>
      </w:r>
    </w:p>
    <w:p>
      <w:r>
        <w:t>- 30 Coins 500K_LIKES Copy - 100 Coins</w:t>
      </w:r>
    </w:p>
    <w:p>
      <w:r>
        <w:t>- 100 Coins NEVERLOSE Copy - 40 Coins</w:t>
      </w:r>
    </w:p>
    <w:p>
      <w:r>
        <w:t>- 40 Coins FASTPASS Copy - 30 Coins</w:t>
      </w:r>
    </w:p>
    <w:p>
      <w:r>
        <w:t>- 30 Coins STACKED Copy - 40 Coins</w:t>
      </w:r>
    </w:p>
    <w:p>
      <w:r>
        <w:t>- 40 Coins LEVELUP Copy - 20 Coins</w:t>
      </w:r>
    </w:p>
    <w:p>
      <w:r>
        <w:t>- 20 Coins 400K_LIKES Copy - 100 Coins</w:t>
      </w:r>
    </w:p>
    <w:p>
      <w:r>
        <w:t>- 100 Coins ONECHANCE Copy - 20 Coins</w:t>
      </w:r>
    </w:p>
    <w:p>
      <w:r>
        <w:t>- 20 Coins PROPLAYER Copy - 40 Coins</w:t>
      </w:r>
    </w:p>
    <w:p>
      <w:r>
        <w:t>- 40 Coins QUICKWIN Copy - 40 Coins</w:t>
      </w:r>
    </w:p>
    <w:p>
      <w:r>
        <w:t>- 40 Coins WINBIG Copy - 40 Coins</w:t>
      </w:r>
    </w:p>
    <w:p>
      <w:r>
        <w:t>- 40 Coins PERFECTRUN Copy - 30 Coins</w:t>
      </w:r>
    </w:p>
    <w:p>
      <w:r>
        <w:t>- 30 Coins DAILYBOOST Copy - 30 Coins</w:t>
      </w:r>
    </w:p>
    <w:p>
      <w:r>
        <w:t>- 30 Coins 350K_LIKES Copy - 100 Coins</w:t>
      </w:r>
    </w:p>
    <w:p>
      <w:r>
        <w:t>- 100 Coins RISKYPLAY Copy - 20 Coins</w:t>
      </w:r>
    </w:p>
    <w:p>
      <w:r>
        <w:t>- 20 Coins REWARDTIME Copy - 30 Coins</w:t>
      </w:r>
    </w:p>
    <w:p>
      <w:r>
        <w:t>- 30 Coins RAININGCASH Copy - 40 Coins</w:t>
      </w:r>
    </w:p>
    <w:p>
      <w:r>
        <w:t>- 40 Coins $1M$ Copy - 40 Coins</w:t>
      </w:r>
    </w:p>
    <w:p>
      <w:r>
        <w:t>- 40 Coins $500K$ Copy - 40 Coins</w:t>
      </w:r>
    </w:p>
    <w:p>
      <w:r>
        <w:t>- 40 Coins $250K$ Copy - 50 Coins</w:t>
      </w:r>
    </w:p>
    <w:p>
      <w:r>
        <w:t>- 50 Coins FRONTMAN Copy - 75 Coins</w:t>
      </w:r>
    </w:p>
    <w:p>
      <w:r>
        <w:t>- 75 Coins VALENTINES Copy - 200 Coins</w:t>
      </w:r>
    </w:p>
    <w:p>
      <w:r>
        <w:t>- 200 Coins FASTCASHOUT Copy - 40 Coins</w:t>
      </w:r>
    </w:p>
    <w:p>
      <w:r>
        <w:t>- 40 Coins FREEPOWER Copy - 30 Coins</w:t>
      </w:r>
    </w:p>
    <w:p>
      <w:r>
        <w:t>- 30 Coins RISINGSTAR Copy - 30 Coins</w:t>
      </w:r>
    </w:p>
    <w:p>
      <w:r>
        <w:t>- 30 Coins MEGACOINS Copy - 40 Coins</w:t>
      </w:r>
    </w:p>
    <w:p>
      <w:r>
        <w:t>- 40 Coins FIRSTPLACE Copy - 30 Coins</w:t>
      </w:r>
    </w:p>
    <w:p>
      <w:r>
        <w:t>- 30 Coins BONANZA Copy - 40 Coins</w:t>
      </w:r>
    </w:p>
    <w:p>
      <w:r>
        <w:t>- 40 Coins CASHBLAST Copy - 30 Coins</w:t>
      </w:r>
    </w:p>
    <w:p>
      <w:r>
        <w:t>- 30 Coins SUPERJUMP Copy - 40 Coins</w:t>
      </w:r>
    </w:p>
    <w:p>
      <w:r>
        <w:t>- 40 Coins PENTA Copy - $35</w:t>
      </w:r>
    </w:p>
    <w:p>
      <w:r>
        <w:t>- $35 150KLIKES Copy - $55</w:t>
      </w:r>
    </w:p>
    <w:p>
      <w:r>
        <w:t>- $55 UPDATE11RELEASE Copy - $75</w:t>
      </w:r>
    </w:p>
    <w:p>
      <w:r>
        <w:t>- $75 MINGLE Copy - $45</w:t>
      </w:r>
    </w:p>
    <w:p>
      <w:r>
        <w:t>- $45 $100K$ Copy - $50</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All Expired Squid Game X Codes</w:t>
      </w:r>
    </w:p>
    <w:p>
      <w:r>
        <w:t>The following Squid Game X codes no longer work and can't be redeemed as of June 2026:</w:t>
      </w:r>
    </w:p>
    <w:p>
      <w:r>
        <w:t>UPDATE7RELEASE</w:t>
      </w:r>
    </w:p>
    <w:p>
      <w:r>
        <w:t>$100M$</w:t>
      </w:r>
    </w:p>
    <w:p>
      <w:r>
        <w:t>BAXTRIX_2</w:t>
      </w:r>
    </w:p>
    <w:p>
      <w:r>
        <w:t>*100KLIKES*</w:t>
      </w:r>
    </w:p>
    <w:p>
      <w:r>
        <w:t>^100MIL^</w:t>
      </w:r>
    </w:p>
    <w:p>
      <w:r>
        <w:t>+80KLIKES+</w:t>
      </w:r>
    </w:p>
    <w:p>
      <w:r>
        <w:t>75MIL</w:t>
      </w:r>
    </w:p>
    <w:p>
      <w:r>
        <w:t>20KCONC</w:t>
      </w:r>
    </w:p>
    <w:p>
      <w:r>
        <w:t>How to Redeem Squid Game X Codes in Roblox</w:t>
      </w:r>
    </w:p>
    <w:p>
      <w:r>
        <w:t>Follow the steps below to redeem Squid Game X codes and claim free rewards in the Roblox Experience:</w:t>
      </w:r>
    </w:p>
    <w:p>
      <w:r>
        <w:t>Open the Squid Game X Roblox Experience. Once in the dormitory, you'll see a floating present ahead of you on the right. Interact with the present that says, "Group Reward" Input your code into the "Insert you code here!" field, double-checking for typos. Press Enter and if active, your code will be redeemed.</w:t>
      </w:r>
    </w:p>
    <w:p>
      <w:r>
        <w:t>Why Isn't My Squid Game X Code Working?</w:t>
      </w:r>
    </w:p>
    <w:p>
      <w:r>
        <w:t>If the Squid Game X code you're trying to redeem isn't working, it's likely because of one of the following reasons:</w:t>
      </w:r>
    </w:p>
    <w:p>
      <w:r>
        <w:t>The Squid Game X code is expired</w:t>
      </w:r>
    </w:p>
    <w:p>
      <w:r>
        <w:t>There's a typo or accidental space in the code</w:t>
      </w:r>
    </w:p>
    <w:p>
      <w:r>
        <w:t>When inputting a Squid Game X code into Roblox, ensure it's spelled correctly and that there are no accidental spaces before or after the code. We'd recommend copying and pasting codes straight from this page to ensure they're correct as we've tested and verified them.</w:t>
      </w:r>
    </w:p>
    <w:p>
      <w:r>
        <w:t>If the Squid Game X code still isn't working, it's more than likely expired and can no longer be redeemed.</w:t>
      </w:r>
    </w:p>
    <w:p>
      <w:r>
        <w:t>How to Get More Squid Game X Codes</w:t>
      </w:r>
    </w:p>
    <w:p>
      <w:r>
        <w:t>Outside of bookmarking this article, the best way to get more Squid Game X codes as soon as they become available is to join the redifi Roblox Community. The creator posts new codes there the second they're released.</w:t>
      </w:r>
    </w:p>
    <w:p>
      <w:r>
        <w:t>Meg Koepp is a Guides Editor on the IGN Guides team, with a focus on trends. When she's not working, you can find her playing an RPG or making miniatures.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