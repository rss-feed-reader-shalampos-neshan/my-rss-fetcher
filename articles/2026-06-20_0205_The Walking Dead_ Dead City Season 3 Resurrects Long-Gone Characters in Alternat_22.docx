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Dead City Season 3 Resurrects Long-Gone Characters in Alternate Reality Episode</w:t>
      </w:r>
    </w:p>
    <w:p>
      <w:r>
        <w:t>منبع: https://www.cbr.com/the-walking-dead-dead-city-season-3-familiar-characters/</w:t>
      </w:r>
    </w:p>
    <w:p>
      <w:r>
        <w:t>نویسنده: Jeremy Dick</w:t>
      </w:r>
    </w:p>
    <w:p>
      <w:r>
        <w:t>تاریخ انتشار: 2026-06-20 00:34</w:t>
      </w:r>
    </w:p>
    <w:p>
      <w:r>
        <w:t>──────────────────────────────────────────────────</w:t>
      </w:r>
    </w:p>
    <w:p>
      <w:r>
        <w:t>Countless characters have come and gone over the course of The Walking Dead and its multiple spinoffs, but some familiar faces from long in the show's past will soon be making a return. A special episode of The Walking Dead: Dead City Season 3 will imagine an alternate reality for the characters of the franchise, leaving the door open for deceased characters to reappear.</w:t>
      </w:r>
    </w:p>
    <w:p>
      <w:r>
        <w:t>Showrunner Seth Hoffman spoke about the alternate reality episode during a recent interview with RadioTimes. The special episode depicts what life may be like for certain characters in a different universe where the zombie apocalypse never happened. While Hoffman didn't confirm nor deny any particular names, he teased how the episode allowed him to invite back former franchise stars who hadn't been seen in the world of The Walking Dead in a very long while.</w:t>
      </w:r>
    </w:p>
    <w:p>
      <w:r>
        <w:t>Familiar Faces Reappear in Dead City Season 3</w:t>
      </w:r>
    </w:p>
    <w:p>
      <w:r>
        <w:t>"I hope I can look at it from a fan's perspective and I thought, 'One thing that fans would want to see in this spin-off is characters that maybe we haven't seen for a long time,'" Hoffman said. "If you were to do an alternate reality episode where the apocalypse never happened, you could invite back some characters that haven't been part of the franchise in a long time. I imagine there are probably some super fans who have some ideas about those, but I'm not at liberty to confirm or deny."</w:t>
      </w:r>
    </w:p>
    <w:p>
      <w:r>
        <w:t>It sounds like there will be some fun surprises in store for fans in this episode, but viewers will have to wait until it airs to see who all may be showing up. Possibly, AMC will reveal some or all of the returning stars to build up hype for the episode, but nothing is guaranteed at this point. Of course, given how important Glenn is to Lauren Cohan's Maggie, it's reasonable to wonder if Steven Yeun may reprise his role for the first time since his exit from the series in 2016. Fans shouldn't necessarily count on that, however, as Yeun has suggested he'd never go back for any kind of appearance.</w:t>
      </w:r>
    </w:p>
    <w:p>
      <w:r>
        <w:t>As Yeun said on Conan O'Brien's podcast when asked about the possibility, "An absolute door shut. There’s not like a crack in the door. It is slammed shut, and barricaded.”</w:t>
      </w:r>
    </w:p>
    <w:p>
      <w:r>
        <w:t>Dead City Season 3 Starts a New Era of The Walking Dead</w:t>
      </w:r>
    </w:p>
    <w:p>
      <w:r>
        <w:t>Negan on The Walking Dead: Dead City Image via AMC</w:t>
      </w:r>
    </w:p>
    <w:p>
      <w:r>
        <w:t>Still, there are many other fan favorites who've been long gone from the franchise fans would be happy to see again. Aside from the alternate reality episode, Season 3 of Dead City is also starting a new era for The Walking Dead. After serving as reluctant allies in the first two seasons, Negan (Jeffrey Dean Morgan) and Maggie are pretty much friends at this point in their relationship. They're working together to build a better future for themselves and others in the new episodes, as while Maggie hasn't forgotten about Negan's murder of Glenn, she may have finally forgiven the former leader of the Saviors.</w:t>
      </w:r>
    </w:p>
    <w:p>
      <w:r>
        <w:t>Subscribe to our newsletter for Dead City scoops Join our newsletter for focused coverage of Dead City Season 3 returns, the alternate-reality episode teases, casting rumors and franchise developments, alongside broader genre reporting that complements your Walking Dead interest. Get Updates By subscribing, you agree to receive newsletter and marketing emails, and accept our Terms of Use and Privacy Policy . You can unsubscribe anytime.</w:t>
      </w:r>
    </w:p>
    <w:p>
      <w:r>
        <w:t>The Walking Dead: Dead City Season 3 premieres on July 26, 2026, on AMC and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