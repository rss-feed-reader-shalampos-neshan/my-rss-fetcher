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It Ends With Us Author's New 114-Minute R-Rated Thriller Continues Divisive Rotten Tomatoes Trend</w:t>
      </w:r>
    </w:p>
    <w:p>
      <w:r>
        <w:t>منبع: https://www.cbr.com/verity-rotten-tomatoes-score/</w:t>
      </w:r>
    </w:p>
    <w:p>
      <w:r>
        <w:t>نویسنده: Monica Coman</w:t>
      </w:r>
    </w:p>
    <w:p>
      <w:r>
        <w:t>تاریخ انتشار: 2026-10-03 18:20</w:t>
      </w:r>
    </w:p>
    <w:p>
      <w:r>
        <w:t>──────────────────────────────────────────────────</w:t>
      </w:r>
    </w:p>
    <w:p>
      <w:r>
        <w:t>A new Colleen Hoover adaptation is out in theaters. Verity, the author's first-ever foray into thriller territory, continues a divisive trend on Rotten Tomatoes.</w:t>
      </w:r>
    </w:p>
    <w:p>
      <w:r>
        <w:t>The R-rated psychological thriller hit theaters on Oct. 2, and it features a star-studded cast. However, even though the twisty thriller had all the ingredients for success, and its early box office numbers prove it, critics weren't on board. On Rotten Tomatoes, Verity divided both camps, as it scored a 34% "rotten" score from critics and the lowest audience score yet, a mixed 69%. It also continued an unfortunate divisive trend for the author.</w:t>
      </w:r>
    </w:p>
    <w:p>
      <w:r>
        <w:t>Verity Fails to Impress</w:t>
      </w:r>
    </w:p>
    <w:p>
      <w:r>
        <w:t>The R-rated twisty thriller follows renowned author Verity Crawford and Lowen Ashleigh, a struggling writer who relocates to the remote Crawford estate to ghostwrite for Verity. After Lowen uncovers what appears to be Verity's chilling autobiographical notes, she wrestles with the disturbing and twisted confessions about Verity's husband Jeremy, and finds it hard to separate fiction from reality, manipulation from attraction, and opportunity from obsession.</w:t>
      </w:r>
    </w:p>
    <w:p>
      <w:r>
        <w:t>Michael Showalter directed from a script by Nick Antosca, and it starred Anne Hathaway as the title character, alongside Dakota Johnson as Lowen Ashleigh and Josh Hartnett as Jeremy. The cast also includes Ismael Cruz Córdova, Brady Wagner, Irina Dvorovenko, K. K. Moggie, and Michael Abbott Jr.</w:t>
      </w:r>
    </w:p>
    <w:p>
      <w:r>
        <w:t>Critics weren't very impressed. Movie Madness Podcast's Erik Childress noted, "Colleen Hoover’s attempt at a Gone Girl narrative when not being dull is setting you up for a series of even more ridiculous twists, none of which tie together with any competency even by the craziest standards of trashy Housemaid-like thrillers."</w:t>
      </w:r>
    </w:p>
    <w:p>
      <w:r>
        <w:t>Culture Mix's Carla Hay argued, "The title character in the sluggish drama Verity is in a vegetative state of mind, which also describes the tone of this psychological mystery. It's too dull with not enough suspense. The acting performances are stiff. The plot twist isn't surprising."</w:t>
      </w:r>
    </w:p>
    <w:p>
      <w:r>
        <w:t>CBR's Chris La Vigna was among those who gave Verity a positive review. "Verity relies on its actors and the tension they create in lieu of any grand set pieces or action sequences. While Johnson and Hartnett do good jobs in their respective roles, dancing between playing their characters as sincere or enigmatic, it's Hathaway's performance that truly holds the movie together. While Johnson's more restrained performance acts as a strong foil to Hathaway's, it also leaves her overshadowed."</w:t>
      </w:r>
    </w:p>
    <w:p>
      <w:r>
        <w:t>Verity Continues an Unfortunate Colleen Hoover Trend</w:t>
      </w:r>
    </w:p>
    <w:p>
      <w:r>
        <w:t>Amazon MGM Studios</w:t>
      </w:r>
    </w:p>
    <w:p>
      <w:r>
        <w:t>Verity isn't the first Colleen Hoover adaptation to earn a divisive reception, even though it's the first one to get a C+ CinemaScore. All previous adaptations received "rotten" scores from critics on Rotten Tomatoes, while audiences looked at the adaptations far more kindly.</w:t>
      </w:r>
    </w:p>
    <w:p>
      <w:r>
        <w:t>2024's It Ends With Us, the first-ever movie adaptation and largely the most popular, earned a 55% "rotten" score out of 197 reviews, but 87% Verified Hot from 5,000 reviews.</w:t>
      </w:r>
    </w:p>
    <w:p>
      <w:r>
        <w:t>While It Ends With Us was more popular, the best-rated yet is 2026's Reminders of Him, with a 56% "rotten" score out of 117 reviews and the same 87% Verified Hot from more than 1,000 reviews.</w:t>
      </w:r>
    </w:p>
    <w:p>
      <w:r>
        <w:t>The lowest critical score award goes to 2025's Regretting You, which features 29% "rotten" from 91 reviews, 83% from the audience from more than 1,000 verified reviews.</w:t>
      </w:r>
    </w:p>
    <w:p>
      <w:r>
        <w:t>Even so, Verity is set to become a profitable affair. With a reported $40 million budget, the Amazon MGM Studios adaptation is looking to become Hoover's second-best opening, with a domestic run of $33.6 million.</w:t>
      </w:r>
    </w:p>
    <w:p>
      <w:r>
        <w:t>Verity is playing in theaters.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