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Bleach Officially Loses Out to Summer 2026's Most-Searched Anime in New Ranking</w:t>
      </w:r>
    </w:p>
    <w:p>
      <w:r>
        <w:t>منبع: https://www.cbr.com/bleach-tybw-summer-2026-grand-prize-lose/</w:t>
      </w:r>
    </w:p>
    <w:p>
      <w:r>
        <w:t>نویسنده: Ami Nazru</w:t>
      </w:r>
    </w:p>
    <w:p>
      <w:r>
        <w:t>تاریخ انتشار: 2026-10-11 02:00</w:t>
      </w:r>
    </w:p>
    <w:p>
      <w:r>
        <w:t>──────────────────────────────────────────────────</w:t>
      </w:r>
    </w:p>
    <w:p>
      <w:r>
        <w:t>Despite its stellar performance in the Summer 2026 anime season, Bleach: Thousand-Year Blood War missed out on the top award in the latest popularity ranking based on official data due to a technicality.</w:t>
      </w:r>
    </w:p>
    <w:p>
      <w:r>
        <w:t>Per PR Times, Anime Data Insights Lab published its latest study tracking viewer attention across the Summer 2026 anime lineup using its unique Trend Score and Fan Score data. The study awarded Mushoku Tensei: Jobless Reincarnation Season 3 the grand prize based on its overall score derived from both metrics. The anime was the most searched title in the Summer 2026 season.</w:t>
      </w:r>
    </w:p>
    <w:p>
      <w:r>
        <w:t>The Trend Score indicates general interest via Google search volume, while the Fan Score reflects active engagement on X (formerly Twitter). The survey tracked 68 anime series from their first through tenth week of broadcast, restricting award eligibility to works that aired for at least eight weeks within the tracking window, which ended on Sept. 12.</w:t>
      </w:r>
    </w:p>
    <w:p>
      <w:r>
        <w:t>Bleach: TYBW Loses Summer 2026’s Grand Prize to Mushoku Tensei</w:t>
      </w:r>
    </w:p>
    <w:p>
      <w:r>
        <w:t>Blood Chain Ichigo looking serious in Bleach TYBW Season 4 Episode 5 Image via Pierrot Films</w:t>
      </w:r>
    </w:p>
    <w:p>
      <w:r>
        <w:t>In the overall rankings, Bleach: Thousand-Year Blood War – The Conflict actually secured a higher standard score than Mushoku Tensei Season 3. Both its Trend Score and Fan Score spiked in its fifth week of broadcast, with that week's Fan Score reaching the highest value across all works and all weeks.</w:t>
      </w:r>
    </w:p>
    <w:p>
      <w:r>
        <w:t>However, the anime was excluded from award eligibility because it only had seven weeks of broadcast data in the tracking period, missing the eight-week cutoff requirement. Because of this technicality, Mushoku Tensei ended up with the top honors.</w:t>
      </w:r>
    </w:p>
    <w:p>
      <w:r>
        <w:t>The top 10 anime, ranked by overall standard score (in brackets), are shown below.</w:t>
      </w:r>
    </w:p>
    <w:p>
      <w:r>
        <w:t>Bleach: Thousand-Year Blood War – The Conflict (77.6) Mushoku Tensei: Jobless Reincarnation Season 3 (73.9) Chainsmoker Cat (72.4) The Ghost in the Shell (69.4) Jaadugar: A Witch in Mongolia (65.0) BanG Dream! Yume∞Mita (64.1) Smoking Behind the Supermarket with You (60.6) Saga of Tanya the Evil Season 2 (60.4) The 100 Girlfriends Who Really, Really, Really, Really, Really Love You Season 3 (60.0) Magical Girl Lyrical Nanoha Exceeds Gun Blaze Vengeance (59.9)</w:t>
      </w:r>
    </w:p>
    <w:p>
      <w:r>
        <w:t>Bleach: Thousand-Year Blood War – The Conflict, the final part of the anime adaptation, began airing on July 4, 2026. The series aired eight episodes before going on a one-month hiatus, then returning to air its final two episodes. The staff delayed the release to improve the climax, with the final episode reportedly running one hour.</w:t>
      </w:r>
    </w:p>
    <w:p>
      <w:r>
        <w:t>Mushoku Tensei Season 3 Is the Most Searched Anime of Summer 2026</w:t>
      </w:r>
    </w:p>
    <w:p>
      <w:r>
        <w:t>Mushoku Tensei feature image Image via Studio Bind</w:t>
      </w:r>
    </w:p>
    <w:p>
      <w:r>
        <w:t>By metric, Mushoku Tensei Season 3 topped the Trend Score with 77.6, making it the most-searched anime of Summer 2026. Bleach (76.0), Chainsmoker Cat (74.6), The Ghost in the Shell (71.3), and Smoking Behind the Supermarket with You (65.5) followed in the search rankings.</w:t>
      </w:r>
    </w:p>
    <w:p>
      <w:r>
        <w:t>Mushoku Tensei scored the highest benchmark when the same study was carried out across the first four weeks of the Summer 2026 anime season. Its premiere-week Trend Score hit the highest peak across all titles and all tracked weeks. The anime has also consistently ranked as the top isekai series of the Summer 2026 season across multiple viewership and streaming charts.</w:t>
      </w:r>
    </w:p>
    <w:p>
      <w:r>
        <w:t>Meanwhile, Bleach took the top spot in the Fan Score ranking with a score of 79.1. Mushoku Tensei ranked third with 70.2.</w:t>
      </w:r>
    </w:p>
    <w:p>
      <w:r>
        <w:t>In addition to the grand prize, Anime Data Insight Labs awarded other titles for their performances. Chainsmoker Cat was awarded for being a viral sensation, consistently increasing its Trend and Fan Scores as it continued to air, while The Ghost in the Shell was recognized for receiving extensive pre-release coverage, recording 84 articles published in its name over the two weeks before it started airing.</w:t>
      </w:r>
    </w:p>
    <w:p>
      <w:r>
        <w:t>Jaadugar: A Witch in Mongolia also received an award for topping the trend and fan scores in its first week as a new anime adaptation.</w:t>
      </w:r>
    </w:p>
    <w:p>
      <w:r>
        <w:t>Bleach: Thousand Year Blood War Release Date October 10, 2022 Network TV Tokyo Showrunner Tite Kubo Directors Tomohisa Taguchi, Mitsutoshi Satô, Hikaru Murata, Hodaka Kuramoto Cast See All Masakazu Morita Johnny Yong Bosch Where to watch Close WHERE TO WATCH Streaming BUY The peace is suddenly broken when warning sirens blare through the Soul Society. Residents are disappearing without a trace and nobody knows who's behind it. Meanwhile, a darkness is approaching Ichigo and his friends in Karakura Town.</w:t>
      </w:r>
    </w:p>
    <w:p>
      <w:r>
        <w:t>Mushoku Tensei: Jobless Reincarnation Release Date January 11, 2021 Network Tokyo MX, KBS Kyoto, BS11 Where to watch Close WHERE TO WATCH Streaming BUY A 34-year-old underachiever gets run over by a bus, but his story isn't over. Reincarnated as an infant, he'll embark on an epic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