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Useless Dragon Ball Transformations, Ranked</w:t>
      </w:r>
    </w:p>
    <w:p>
      <w:r>
        <w:t>منبع: https://www.cbr.com/most-useless-dragon-ball-transformations-ranked/</w:t>
      </w:r>
    </w:p>
    <w:p>
      <w:r>
        <w:t>نویسنده: Daniel Kurland</w:t>
      </w:r>
    </w:p>
    <w:p>
      <w:r>
        <w:t>تاریخ انتشار: 2026-09-19 18:15</w:t>
      </w:r>
    </w:p>
    <w:p>
      <w:r>
        <w:t>──────────────────────────────────────────────────</w:t>
      </w:r>
    </w:p>
    <w:p>
      <w:r>
        <w:t>It's hard to believe that there was a time in Dragon Ball that wasn't dominated by Super Saiyan transformations. This standout power boost has established a clear path forward for even stronger transformations.</w:t>
      </w:r>
    </w:p>
    <w:p>
      <w:r>
        <w:t>Dragon Ball has even reached the point where there's a certain expectation that any major villain will be overcome with a groundbreaking, new transformation. Transformations like Super Saiyan, Black Frieza, and Ultra Instinct come with game-changing power and infinite purpose. Alternatively, Dragon Ball also has its share of impractical and detrimental transformations that are likely to just drag down their users.</w:t>
      </w:r>
    </w:p>
    <w:p>
      <w:r>
        <w:t>Super Saiyan 3's Wasteful Expenditure Of Energy &amp; Stamina Makes It Impractical</w:t>
      </w:r>
    </w:p>
    <w:p>
      <w:r>
        <w:t>Close Super Saiyan 3 Goku gets kicked by Kid Buu in Dragon Ball Z. Image via Toei Animation</w:t>
      </w:r>
    </w:p>
    <w:p>
      <w:r>
        <w:t>Super Saiyan 3 Goku strikes in Dragon Ball Z: Fusion Reborn. Image via Toei Animation</w:t>
      </w:r>
    </w:p>
    <w:p>
      <w:r>
        <w:t>Super Saiyan 3 Gotenks powers up in Dragon Ball Z: Wrath of the Dragon. Image via Toei Animation</w:t>
      </w:r>
    </w:p>
    <w:p>
      <w:r>
        <w:t>Super Saiyan 3 Goku kicks Majin Buu in the face in Dragon Ball Z. Image via Toei Animation</w:t>
      </w:r>
    </w:p>
    <w:p>
      <w:r>
        <w:t>There's a certain poetry to Super Saiyan and Super Saiyan 2's debuts and the intense emotional triggers that are involved with them. Super Saiyan 3 is much more haphazard in its execution. It doesn't require the same degree of sweeping catharsis, and it's conveniently introduced out of nowhere.</w:t>
      </w:r>
    </w:p>
    <w:p>
      <w:r>
        <w:t>Related 8 Strongest Humans in Dragon Ball, Ranked Dragon Ball's humans have been gradually overlooked, but there are still some incredibly powerful individuals who can do serious damage in battle.</w:t>
      </w:r>
    </w:p>
    <w:p>
      <w:r>
        <w:t>On top of everything else, Super Saiyan 3's dramatic design and extreme hair almost makes it look like a parody of the Super Saiyan form. Super Saiyan 3's strength is undeniable. It's a substantial upgrade from Super Saiyan 2 power. The transformation alone causes Earth's weather patterns to act abnormally.</w:t>
      </w:r>
    </w:p>
    <w:p>
      <w:r>
        <w:t>A major setback with Super Saiyan 3 is that it rapidly burns through the user's energy and rarely proves to be practical. Neither Goku nor Gotenks ever use the Super Saiyan 3 form to defeat a villain in canon Dragon Ball. Super Saiyan 3 has proceeded to slip through the cracks and become even more impractical now that stronger alternatives like Super Saiyan God and Super Saiyan Blue are now available. It's hard to picture a circumstance in which Super Saiyan 3 is ever consciously being chosen as the desired form.</w:t>
      </w:r>
    </w:p>
    <w:p>
      <w:r>
        <w:t>Future Trunks' Super Saiyan Rage Is A Convenient Upgrade</w:t>
      </w:r>
    </w:p>
    <w:p>
      <w:r>
        <w:t>Future Trunks taps into Super Saiyan Rage strength in Dragon Ball Super. Image via Toei Animation</w:t>
      </w:r>
    </w:p>
    <w:p>
      <w:r>
        <w:t>Dragon Ball Super's "Future" Trunks Saga is celebrated for fan-favorite Future Trunks' return. However, the story arc is filled with regrettable narrative decisions, including the saga's conclusion. Dragon Ball Super definitely makes it seem like the return of Vegito, and with Super Saiyan Blue strength no less, will be the instrument of Fused Zamasu's undoing.</w:t>
      </w:r>
    </w:p>
    <w:p>
      <w:r>
        <w:t>When the fused Saiyan falls short, Future Trunks experiences a prolific epiphany when he confronts the idea that everyone and everything that he cares about will be destroyed and that he wasn't strong enough to save the day. The end result, Super Saiyan Rage Future Trunks, leads to some flashy fisticuffs with Fused Zamasu. However, it doesn't actually do anything. It's the Sword of Hope that ultimately finishes off Fused Zamasu and even then this just triggers Infinite Zamasu's proliferation.</w:t>
      </w:r>
    </w:p>
    <w:p>
      <w:r>
        <w:t>It's a welcome excuse to put Future Trunks in the spotlight, but it's woefully mishandled and introduces a confusing and perfunctory new form that's not even featured in the manga. There's already hope within the Dragon Ball fandom that Dragon Ball Super's upcoming remake will better justify Super Saiyan Rage or just remove it.</w:t>
      </w:r>
    </w:p>
    <w:p>
      <w:r>
        <w:t>Frieza’s Third Form Becomes A Clunky &amp; Unnecessary Outlier</w:t>
      </w:r>
    </w:p>
    <w:p>
      <w:r>
        <w:t>Frieza's third form begins to transform in Dragon Ball Z. Image via Toei Animation</w:t>
      </w:r>
    </w:p>
    <w:p>
      <w:r>
        <w:t>Plenty of Dragon Ball villains featured transformations before Frieza, but the galactic tyrant helped popularize the concept of antagonists who cycle through multiple transformations before they've revealed their full power. Frieza creates a lot of suspense with this process and the heroes have no idea how many more transformations Frieza has at his disposal.</w:t>
      </w:r>
    </w:p>
    <w:p>
      <w:r>
        <w:t>Frieza's Third Form, sometimes referred to as the "Assault Form," is by far the villain's most frightening transformation. It's a monstrous metamorphosis that draws visual inspiration from Alien's Xenomorph. Beyond its distinct design, Frieza's Third Form is barely around for an entire episode. It's not long until Frieza flees to the safety of his fourth — and then final — form.</w:t>
      </w:r>
    </w:p>
    <w:p>
      <w:r>
        <w:t>Frieza's Third Form is stronger than its predecessors. It just doesn't seem necessary and comes across as a manipulative way for Dragon Ball to pad its storytelling. A better conceived battle would either give Frieza's Third Form more to do or just eliminate it from the equation. It's clunkier than Frieza's Second Form and doesn't feel like the upgrade that it's presented to be, especially when Gohan is the one who pushes Frieza out of his comfort zone.</w:t>
      </w:r>
    </w:p>
    <w:p>
      <w:r>
        <w:t>Evil Buu Comes Across As An Awkward Afterthought</w:t>
      </w:r>
    </w:p>
    <w:p>
      <w:r>
        <w:t>Close Evil Buu tries to intimidate Good Buu in Dragon Ball Z. Image via Toei Animation</w:t>
      </w:r>
    </w:p>
    <w:p>
      <w:r>
        <w:t>Evil Buu caves Good Buu's face in with a punch in Dragon Ball Z. Image via Toei Animation</w:t>
      </w:r>
    </w:p>
    <w:p>
      <w:r>
        <w:t>Evil Buu is born and then floats in the air in Dragon Ball Z. Image via Toei Animation</w:t>
      </w:r>
    </w:p>
    <w:p>
      <w:r>
        <w:t>Evil Buu avoids Buu's punch during battle in Dragon Ball Z. Image via Toei Animation</w:t>
      </w:r>
    </w:p>
    <w:p>
      <w:r>
        <w:t>Dragon Ball Z's Buu Saga turns to some creative ideas regarding its villain's ability to transform. Majin Buu is able to absorb individuals and acquire their strength and skills. However, he's also able to separate into multiple versions of himself, the likes of which will trigger even more seismic transformations if they're consumed by or removed from Buu.</w:t>
      </w:r>
    </w:p>
    <w:p>
      <w:r>
        <w:t>One of the Buu Saga's more heartbreaking moments involves the unintentional slaughter of Mr. Satan's dog, Bee. Buu is so disgusted by this act of evil that a separate Buu — Evil Buu — is spawned out of Buu's hatred and anger. Evil Buu is only around for two episodes before he transforms Good Buu into chocolate, consumes his counterpart, and evolves into Super Buu. Good Buu, Kid Buu, and Super Buu's various manifestations all serve their own purposes.</w:t>
      </w:r>
    </w:p>
    <w:p>
      <w:r>
        <w:t>Evil Buu just feels like an excuse to have two versions of Buu engaged in combat with each other. The fact that this fight is expanded upon in the anime speaks to its application as filler. In the end, Evil Buu just feels like a mid-step and fuel for a stronger form, rather than a valuable transformation in itself.</w:t>
      </w:r>
    </w:p>
    <w:p>
      <w:r>
        <w:t>The Super Giant-Form Transformation Turns Namekians Into Humungous Liabilities</w:t>
      </w:r>
    </w:p>
    <w:p>
      <w:r>
        <w:t>Super-Giant Form Piccolo tries to crush Goku in Dragon Ball. Image via Toei Animation</w:t>
      </w:r>
    </w:p>
    <w:p>
      <w:r>
        <w:t>Namekians don't have the luxury of multiple strength-based transformations at their disposal like Saiyans, but they still benefit from some advantageous abilities, such as malleability and regeneration. The original Dragon Ball introduces early on that Namekians have a Giant Form that incrementally increases their size.</w:t>
      </w:r>
    </w:p>
    <w:p>
      <w:r>
        <w:t>However, there's also a Super Giant-Form, also known as Great Namekian, that's a more substantial transformation. Great Namekians are usually between 50- and 100-feet tall. Piccolo uses this tactic against Goku during the 23rd World Martial Arts Tournament, but so does Lord Slug in his titular Dragon Ball Z film. Super Giant-Form Piccolo is definitely intimidating.</w:t>
      </w:r>
    </w:p>
    <w:p>
      <w:r>
        <w:t>However, it's worth remembering that Piccolo quickly abandons this form because it makes him a bigger and slower target. He has the added ability of being able to crush Goku, but that's irrelevant if he's unable to catch him and has a bigger target on his own back. It's been used so seldomly by Piccolo because it's just not an efficient transformation.</w:t>
      </w:r>
    </w:p>
    <w:p>
      <w:r>
        <w:t>Low-Level Great Apes Are Crude Weapons Of Destruction</w:t>
      </w:r>
    </w:p>
    <w:p>
      <w:r>
        <w:t>Great Ape Goku tries to eat Bulma in Dragon Ball Episode 13. Image via Toei Animation</w:t>
      </w:r>
    </w:p>
    <w:p>
      <w:r>
        <w:t>Saiyans aren't properly canonized until Dragon Ball Z, but one of the alien warrior race's signature traits and transformations is present from the series' start. One of Goku's most distinct features is his monkey-like trail, which triggers a terrifying transformation when he witnesses the full moon or a close enough approximation.</w:t>
      </w:r>
    </w:p>
    <w:p>
      <w:r>
        <w:t>This Great Ape is a rabid monster that cannot be controlled. The whole point of this aggressive transformation is that Saiyans would use it to aid them in the conquest of other planets. In Goku's case, it's just led to unintentional bloodshed and a lot of stress. Dragon Ball Z explains that Elite Saiyans can actually talk in their Great Ape forms and that they still have control over their actions.</w:t>
      </w:r>
    </w:p>
    <w:p>
      <w:r>
        <w:t>This means that the Great Ape form is quite helpful for someone like Vegeta who can fully take advantage of its 10x strength multiplier. With Low-Level Saiyans, like Goku and Gohan, the Great Ape transformation is a much greater liability and more likely to cause harm than do good. It's a true risk that shouldn't be explored unless it's absolutely necessary.</w:t>
      </w:r>
    </w:p>
    <w:p>
      <w:r>
        <w:t>Super Saiyan Third Grade Is A Bulky &amp; Worthless Temptation</w:t>
      </w:r>
    </w:p>
    <w:p>
      <w:r>
        <w:t>Close Super Saiyan Third Grade Future Trunks gets ready to fight in Dragon Ball Super. Image via Toei Animation</w:t>
      </w:r>
    </w:p>
    <w:p>
      <w:r>
        <w:t>Goku transforms into Super Saiyan Third Grade in Dragon Ball Z. Image via Toei Animation</w:t>
      </w:r>
    </w:p>
    <w:p>
      <w:r>
        <w:t>Vegeta in the Super Saiyan Third Grade form in Dragon Ball Z. Image via Toei Animation</w:t>
      </w:r>
    </w:p>
    <w:p>
      <w:r>
        <w:t>Trunks transforms into the bulk Super Saiyan Third Grade form in Dragon Ball Z. Image via Toei Animation</w:t>
      </w:r>
    </w:p>
    <w:p>
      <w:r>
        <w:t>Dragon Ball Z's Cell Saga is an exciting period for Super Saiyan experimentation once all the Saiyans reach this significant milestone. Gohan's Super Saiyan 2 breakthrough doesn't take place until the final fight against Perfect Cell. However, Dragon Ball Z tries to have its cake and eat it too, through the introduction of several Super Saiyan mid-stages, like Super Saiyan Second and Third Grade.</w:t>
      </w:r>
    </w:p>
    <w:p>
      <w:r>
        <w:t>These transformations apply a very literal approach to strength. They're both stronger than the standard Super Saiyan form, but purely because of increased muscle mass. This bulkier physique is at least tenable in Super Saiyan Second Grade, but Super Saiyan Third Grade is completely useless.</w:t>
      </w:r>
    </w:p>
    <w:p>
      <w:r>
        <w:t>The increased muscle mass slows the individual down so that they're unable to land any hits or evade incoming attacks. Future Trunks' Super Saiyan Third Grade showdown against Perfect Cell is an utter disaster. It's no surprise that Super Saiyan Second and Third Grade have largely been ignored as the franchise moves forward. They're an interesting novelty, but not a transformation that's actually practical. Even Pseudo Super Saiyan or Spirit Bomb Super Saiyan from Dragon Ball Z's movies are more reliable.</w:t>
      </w:r>
    </w:p>
    <w:p>
      <w:r>
        <w:t>Quiz 5 Questions Power-Ups And Pitfalls: A Dragon Ball Transformations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