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RuneScape: Dragonwilds, The Open World Survival Game, Will Launch On PS5 As A PlayStation Plus Game Later This Year</w:t>
      </w:r>
    </w:p>
    <w:p>
      <w:r>
        <w:t>منبع: https://gameinformer.com/state-of-play/2026/06/02/runescape-dragonwilds-the-open-world-survival-game-will-launch-on-ps5-as-a</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2026-06-02 00:00</w:t>
      </w:r>
    </w:p>
    <w:p>
      <w:r>
        <w:t>──────────────────────────────────────────────────</w:t>
      </w:r>
    </w:p>
    <w:p>
      <w:r>
        <w:t>Jagex has revealed that RuneScape: Dragonwilds, its open-world survival game that launched into Early Access on Steam last year, is coming to PlayStation 5 later this year. It has a $29.99 price tag on Steam today, but PlayStation Plus Extra and Premium subscribers can download it for no additional cost when it launches.</w:t>
      </w:r>
    </w:p>
    <w:p>
      <w:r>
        <w:t>Notably, this is the first time in 25 years of RuneScape history that a game in the series has come to consoles, and while it's not the OG RuneScape MMORPG that many grew up on and still play today, the one million copies it's sold in Steam Early Access indicate it's a hit amongst the RuneScape community. Jagex announced this news today during the PlayStation State of Play with a brand new trailer highlighting some of the fantasy fun you can expect.</w:t>
      </w:r>
    </w:p>
    <w:p>
      <w:r>
        <w:t>In RuneScape: Dragonwilds, dragons have awoken on the forgotten continent of Ashfall, setting up the mission that you and up to three others must slay the Dragon Queen. You'll uncover ancient civilizations, come to understand transformative magic, and, of course, build the medieval home of your dreams. Along the way, Jagex says you can expect to battle legendary RuneScape creatures like Zogres, Black Knights, and even new foes like the Garou, all while listening to reorchestrated classic tracks and new ones too.</w:t>
      </w:r>
    </w:p>
    <w:p>
      <w:r>
        <w:t>"Bringing Dragonwilds and its mix of crafting, survival, and quintessential RuneScape-ness to new platforms like PlayStation 5 is key to unleashing its magic to more players around the gaming globe," RuneScape: Dragonwilds executive producer Jesse America writes in a press release. "We're incredibly proud to have RuneScape: Dragonwilds launch on PlayStation Plus later this year. This means even more gamers can effortlessly team up and explore Ashenfall, go questing across its dangerous regions, skill up more and more abilities, and ultimately survive its thrall."</w:t>
      </w:r>
    </w:p>
    <w:p>
      <w:r>
        <w:t>Here are some new RuneScape: Dragonwilds screenshots:</w:t>
      </w:r>
    </w:p>
    <w:p>
      <w:r>
        <w:t>A release date was not given, but RuneScape: Dragonwilds is set to launch sometime later this year. It's already available on PC via Steam Early Access.</w:t>
      </w:r>
    </w:p>
    <w:p>
      <w:r>
        <w:t>In the meantime, check out Game Informer's RuneScape: Dragonwilds NGT for a look at the gameplay.</w:t>
      </w:r>
    </w:p>
    <w:p>
      <w:r>
        <w:t>Are you going to check out RuneScape: Dragonwilds on PS5 later this year? Let us know in the comments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