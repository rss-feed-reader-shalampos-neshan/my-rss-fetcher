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Harry Potter Confirms Character Omitted From Original Movies With New Casting Announcement</w:t>
      </w:r>
    </w:p>
    <w:p>
      <w:r>
        <w:t>منبع: https://www.cbr.com/hbo-harry-potter-season-1-casts-charlie-lily-james/</w:t>
      </w:r>
    </w:p>
    <w:p>
      <w:r>
        <w:t>نویسنده: Monica Coman</w:t>
      </w:r>
    </w:p>
    <w:p>
      <w:r>
        <w:t>تاریخ انتشار: 2026-10-27 12:00</w:t>
      </w:r>
    </w:p>
    <w:p>
      <w:r>
        <w:t>──────────────────────────────────────────────────</w:t>
      </w:r>
    </w:p>
    <w:p>
      <w:r>
        <w:t>HBO's Harry Potter is proving that it's gonna be different from the films, with another big change. Ahead of the Christmas Day release, three more castings were announced, including one character omitted from the movies.</w:t>
      </w:r>
    </w:p>
    <w:p>
      <w:r>
        <w:t>HBO Max confirmed that Harry Gilby has been cast as Charlie Weasley, alongside Jasper Talbot and Hannah Chinn as James and Lily Potter in Harry Potter and the Philosopher's Stone. The new announcement is thrilling, as all of them make major changes.</w:t>
      </w:r>
    </w:p>
    <w:p>
      <w:r>
        <w:t>Harry Potter's New Casting Mixes a Potter Detail</w:t>
      </w:r>
    </w:p>
    <w:p>
      <w:r>
        <w:t>Charlie's casting doesn't come as a surprise, but rather as an official announcement. In August 2025, HBO Max confirmed Charlie would be a part of the Weasley group in Season 1. With a picture showing the Weasley twins, Ron, Percy, and Season 1's Ginny, the caption read, "Charlie’s in Romania at the moment but will be joining us soon enough..."</w:t>
      </w:r>
    </w:p>
    <w:p>
      <w:r>
        <w:t>While Charlie's confirmation is exciting, so are the actors playing James and Lily Potter. For once, the reboot fixes the characters' ages, as it does for the rest of the cast members, including the Dursleys, Snape, and more. However, it switches one key detail from the books.</w:t>
      </w:r>
    </w:p>
    <w:p>
      <w:r>
        <w:t>Close Ruth Crafer</w:t>
      </w:r>
    </w:p>
    <w:p>
      <w:r>
        <w:t>Percy Walker-Smith</w:t>
      </w:r>
    </w:p>
    <w:p>
      <w:r>
        <w:t>Harry Livingstone</w:t>
      </w:r>
    </w:p>
    <w:p>
      <w:r>
        <w:t>Longtime book readers know the importance of Harry's green eyes being like Lily's, something the eight films missed. In the original adaptation, Daniel Radcliffe had blue eyes, since he couldn't wear contacts, while the actress playing Lily Evans Potter (Geraldine Somerville) had brown eyes. In the new Harry Potter show, Dominic McLaughlin also has blue eyes.</w:t>
      </w:r>
    </w:p>
    <w:p>
      <w:r>
        <w:t>The new adaptation doesn't fix that, as, from the headshot, Hannah Chinn doesn't have blue eyes, but hazel. While the new casting continues the same movie mistake, it makes an important change: James Potter will have the same blue eyes. In the books, James' eyes are hazel, and Lily's are green, but the new adaptation mixes them up, while having James with the same color as McLaughlin's Harry.</w:t>
      </w:r>
    </w:p>
    <w:p>
      <w:r>
        <w:t>HBO's new adaptation is based on J.K. Rowling’s beloved book series, and is written and executive produced by Francesca Gardiner, who is also Season 1's showrunner. Mark Mylod will executive produce and direct multiple episodes of the series for HBO in association with Brontë Film and TV and Warner Bros. Television. The series is executive produced by J.K. Rowling, Neil Blair, and Ruth Kenley-Letts of Brontë Film and TV, David Heyman of Heyday Films, Laura Neal, and Jon Brown.</w:t>
      </w:r>
    </w:p>
    <w:p>
      <w:r>
        <w:t>Harry Potter Is Missing the Biggest Cast Announcement</w:t>
      </w:r>
    </w:p>
    <w:p>
      <w:r>
        <w:t>Aidan Monaghan/HBO</w:t>
      </w:r>
    </w:p>
    <w:p>
      <w:r>
        <w:t>The new adaptation has confirmed multiple cast members, both for Seasons 1 and 2. However, it has yet to unveil the biggest cast announcement of them all: Voldemort. The character debuts at the end of Harry Potter and the Philosopher's Stone when Harry fights Quirrell.</w:t>
      </w:r>
    </w:p>
    <w:p>
      <w:r>
        <w:t>There is no confirmation from HBO whether the actor playing Voldemort at the end of Season 1 will be the same one who portrays the Dark Lord throughout the show's seven seasons. In the films, the character was played by multiple actors, with Ralph Fiennes taking over in 2005's Harry Potter and the Goblet of Fire.</w:t>
      </w:r>
    </w:p>
    <w:p>
      <w:r>
        <w:t>Dominic McLaughlin leads the series as Harry Potter, alongside Arabella Stanton and Alastair Stout as Hermione Granger and Ron Weasley, respectively. The main adult cast includes John Lithgow as Albus Dumbledore, Janet McTeer as Minerva McGonagall, Paapa Essiedu as Severus Snape, and Nick Frost as Rubeus Hagrid.</w:t>
      </w:r>
    </w:p>
    <w:p>
      <w:r>
        <w:t>Harry Potter and the Philosopher's Stone also introduces Rory Wilmot as Neville Longbottom, Lox Pratt as Draco Malfoy, Leo Earley as Seamus Finnigan, Elijah Oshin as Dean Thomas, Tristan Harland as Fred Weasley, Gabriel Harland as George Weasley, Ruari Spooner as Percy Weasley, Alessia Leoni as Parvati Patil, Sienna Moosah as Lavender Brown, Finn Stephens as Vincent Crabbe, William Nash as Gregory Goyle, Warwick Davis as Filius Flitwick, Sirine Saba as Pomona Sprout, Daniel Rigby as Vernon Dursley, Bel Powley as Petunia Dursley, Paul Whitehouse as Argus Filch, Johnny Flynn as Lucius Malfoy, Bertie Carvel as Cornelius Fudge, Luke Thallon as Quirinus Quirrell, Katherine Parkinson as Molly Weasley, Amos Kitson as Dudley Dursley, Gracie Cochrane as Ginny Weasley, Richard Durden as Cuthbert Binns, Louise Brealey as Rolanda Hooch, Bríd Brennan as Poppy Pomfrey, Leigh Gill as Griphook, and Anton Lesser as Garrick Ollivander.</w:t>
      </w:r>
    </w:p>
    <w:p>
      <w:r>
        <w:t>Season 2 is already in production, with several cast members confirmed. Bonnie Hill replaces Gracie Cochrane as Ginny Weasley, alongside Kit Harington as Gilderoy Lockhart, Lenny Rush as Dobby, Billy Barratt as Tom Riddle, Rafe Spall as Arthur Weasley, Molly Hewitt-Richards as Moaning Myrtle, and Jasper Ambrose as Colin Creevey.</w:t>
      </w:r>
    </w:p>
    <w:p>
      <w:r>
        <w:t>Harry Potter and the Philosopher's Stone premieres on HBO Max on Dec.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