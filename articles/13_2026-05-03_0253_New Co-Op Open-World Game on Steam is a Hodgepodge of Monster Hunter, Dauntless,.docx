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Open-World Game on Steam is a Hodgepodge of Monster Hunter, Dauntless, and BotW</w:t>
      </w:r>
    </w:p>
    <w:p>
      <w:r>
        <w:t>منبع: https://gamerant.com/new-steam-game-co-op-open-world-zelda-monster-hunter-dauntless/</w:t>
      </w:r>
    </w:p>
    <w:p>
      <w:r>
        <w:t>نویسنده: Joshua Duckworth, Richard Warren, Naomi Kyle, Noah Waterman, Christian Buckley</w:t>
      </w:r>
    </w:p>
    <w:p>
      <w:r>
        <w:t>تاریخ انتشار: 2026-05-02 14:00</w:t>
      </w:r>
    </w:p>
    <w:p>
      <w:r>
        <w:t>──────────────────────────────────────────────────</w:t>
      </w:r>
    </w:p>
    <w:p>
      <w:r>
        <w:t>New indies appear on the Steam marketplace at practically every turn, with their inspirations often clear to see. Some Steam games resemble The Sims, many strive to be the next big soulslike, and plenty more pull from the iconic Zelda franchise. However, one upcoming Zelda-like on the platform doesn’t just offer climbing and gliding like Breath of the Wild, but also some gameplay that will appeal to fans of co-op monster hunting games. And given the current situation regarding that particular niche, the project known as Farever couldn’t be coming out at a better time.</w:t>
      </w:r>
    </w:p>
    <w:p>
      <w:r>
        <w:t>Dauntless was essentially a more charming and accessible take on Monster Hunter, with players taking out the game’s creatures — known as Behemoths — using fast-paced combat. While this proved fairly popular, as Monster Hunter’s long bouts of tracking, slow and methodical combat system, and grindy progression aren’t for everyone, Dauntless sadly suffered the same fate as many live-service games when it shut down last year. While Monster Hunter Wilds was fairly well-received at launch (albeit noticeably easy), the content droughts have led to many fans checking out until the expansion arrives. So whether it’s a team of Monster Hunters that has gotten bored of fighting the same battles, a group of Dauntless refugees that are still needing to fill the void it left behind, or even some Zelda fans curious about something a bit different, there are a lot of groups that could see the potential in Steam's Farever.</w:t>
      </w:r>
    </w:p>
    <w:p>
      <w:r>
        <w:t>Per the Farever Steam page, the game is set to launch on May 6, 2026.</w:t>
      </w:r>
    </w:p>
    <w:p>
      <w:r>
        <w:t>Related Steam Users Can Claim a 2025 Horror Game for Free and Keep It Forever Steam's latest giveaway on the Free-to-Keep Promotion is a 2025 horror game with solid, mostly positive reviews on the platform.</w:t>
      </w:r>
    </w:p>
    <w:p>
      <w:r>
        <w:t>Farever Features at a Glance</w:t>
      </w:r>
    </w:p>
    <w:p>
      <w:r>
        <w:t>BATTLE monsters in four-player hunting groups.</w:t>
      </w:r>
    </w:p>
    <w:p>
      <w:r>
        <w:t>EXPLORE an open-world with vibrant landscapes, enemy camps, dungeons, and curiosities.</w:t>
      </w:r>
    </w:p>
    <w:p>
      <w:r>
        <w:t>TRAVERSE your way, from riding animals to climbing cliffs to diving into lakes.</w:t>
      </w:r>
    </w:p>
    <w:p>
      <w:r>
        <w:t>FIGHT using hundreds of class and weapon skill combinations, with flashy magic and melee attacks both being viable approaches.</w:t>
      </w:r>
    </w:p>
    <w:p>
      <w:r>
        <w:t>MASTER gathering professions that unlock unique crafting jobs and benefits.</w:t>
      </w:r>
    </w:p>
    <w:p>
      <w:r>
        <w:t>Alone or with friends, embark on an epic journey! Explore wild lands and dangerous dungeons, craft powerful gear, and carve your path through dynamic combat and platforming.</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Farever is an Action RPG Full of Creatures to Fight and Tame</w:t>
      </w:r>
    </w:p>
    <w:p>
      <w:r>
        <w:t>While fans of Link’s many adventures may prefer to explore solo in Farever (a totally valid approach), the game seems like it will shine brightest if played with a full squad of hunters. This is because of how different each path players can take is. Like Monster Hunter, they can wield hugely different weapons, from a flamethrower-like torch to bows to daggers that deliver flashy combos like those in Dauntless. However, players also have specific skills that can synergize well with those another player may have equipped, allowing players to efficiently take out certain monsters by striking as a unit.</w:t>
      </w:r>
    </w:p>
    <w:p>
      <w:r>
        <w:t>In addition to “hundreds of combinations” when it comes to class and weapon skills, players in the group will be able to work on their own individual jobs. In Farever, players choose a gathering profession and then seek out that item, which could be a type of ancient relic that differs from what their allies are seeking. Once they have it, they’ll be able to craft a unique item pertaining to their chosen RPG class, deepening their own build and character identity. With opportunities for a spellcaster, torchwielder, archer, and swordwielder all in the same group, combat could feel extremely varied.</w:t>
      </w:r>
    </w:p>
    <w:p>
      <w:r>
        <w:t>Like in the Monster Hunter series, players can expect to battle creatures that tower over them, from giant bees and golems to large crabs. Not all creatures are hostile, though, as some will serve as mounts and gliders to aid traversal. Floating above and across some grassy plains will feel hugely familiar to Breath of the Wild fans, as will scaling cliffs that may look unclimbable at first glance. The art style also looks like across between the recent Zelda games and Dauntless, while the combat resembles a mix of Dauntless and Monster Hunter. This steady build-up of influences creates what will hopefully be a perfect blend of all three games, providing tons of replayability.</w:t>
      </w:r>
    </w:p>
    <w:p>
      <w:r>
        <w:t>Farever Could Be the Gift That Keeps on Giving</w:t>
      </w:r>
    </w:p>
    <w:p>
      <w:r>
        <w:t>While Farever is launching in early access come May 6, it’s going to be feature-complete from the get-go, with all of the above content present right away. As such, its planned year in early access will be aimed at adding depth to what’s already there. Alongside the introduction of seasonal events, world activities, and a guild system, there will be more of the following added as time goes on:</w:t>
      </w:r>
    </w:p>
    <w:p>
      <w:r>
        <w:t>More regions and biomes</w:t>
      </w:r>
    </w:p>
    <w:p>
      <w:r>
        <w:t>More basic enemies and bosses</w:t>
      </w:r>
    </w:p>
    <w:p>
      <w:r>
        <w:t>More dungeons</w:t>
      </w:r>
    </w:p>
    <w:p>
      <w:r>
        <w:t>A level cap increase</w:t>
      </w:r>
    </w:p>
    <w:p>
      <w:r>
        <w:t>Additional weapons and items</w:t>
      </w:r>
    </w:p>
    <w:p>
      <w:r>
        <w:t>Additional classes and skills</w:t>
      </w:r>
    </w:p>
    <w:p>
      <w:r>
        <w:t>Additional skins, gliders, and mounts for customization</w:t>
      </w:r>
    </w:p>
    <w:p>
      <w:r>
        <w:t>As is usually the case with Steam’s early access games, the price can be expected to steadily increase as content is added. So, anyone sold on the promises being made by developer Shiro Games will want to consider picking up the game right away, both to show support for Farever and to score the best possible deal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