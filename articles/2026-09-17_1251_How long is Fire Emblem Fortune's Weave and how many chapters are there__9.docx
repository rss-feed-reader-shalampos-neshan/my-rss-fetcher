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long is Fire Emblem Fortune's Weave and how many chapters are there?</w:t>
      </w:r>
    </w:p>
    <w:p>
      <w:r>
        <w:t>منبع: https://www.polygon.com/fire-emblem-fortunes-weave-chapter-list-how-long-to-beat/</w:t>
      </w:r>
    </w:p>
    <w:p>
      <w:r>
        <w:t>نویسنده: Paulo Kawanishi, Rob Horner</w:t>
      </w:r>
    </w:p>
    <w:p>
      <w:r>
        <w:t>تاریخ انتشار: 2026-09-17 04:01</w:t>
      </w:r>
    </w:p>
    <w:p>
      <w:r>
        <w:t>──────────────────────────────────────────────────</w:t>
      </w:r>
    </w:p>
    <w:p>
      <w:r>
        <w:t>During the quests in Fire Emblem: Fortune's Weave, you will follow the journey of the Flame Lords. Starting by playing as either Cai, Theodora, Leda, or Dietrich, you make your way through the Heroic Games and see how these characters become entangled in world-changing events.</w:t>
      </w:r>
    </w:p>
    <w:p>
      <w:r>
        <w:t>Below, you can find the list of Fire Emblem: Fortune's Weave quests in each part. This is a work-in-progress guide, and we will update it with the missing quest names once we finish the game.</w:t>
      </w:r>
    </w:p>
    <w:p>
      <w:r>
        <w:t>[Ed. note: This guide contains spoilers for Fire Emblem: Fortune's Weave, so continue at your own risk!]</w:t>
      </w:r>
    </w:p>
    <w:p>
      <w:r>
        <w:t>How long does it take to beat Fire Emblem: Fortune's Weave?</w:t>
      </w:r>
    </w:p>
    <w:p>
      <w:r>
        <w:t>I'll disclaim this by saying I haven't finished the last part of Fortune's Weave yet. Even so, the time I spent on the game can give you a good idea of how long it might take to finish Fire Emblem: Fortune's Weave. It took me 115 hours to reach the third section in the last arc in the normal/casual mode. Before that, I played two and a half Part 1 paths (Leda's, Theodora's, and only half of Cai's), and finished Part 2 only once with Leda.</w:t>
      </w:r>
    </w:p>
    <w:p>
      <w:r>
        <w:t>One Part 1 path can take 40 to 50 hours, depending on how much time you invest in recruiting characters, collecting materials, opening the map, training, and leveling. When you complete a Part 1 path, the next path will be faster. When it comes to Part 2, it took me almost 10 hours to finish. You can skip Part 2 and go straight to Part 3, saving you some time if you want to, but risking losing the opportunity to level up units and experience important story development events.</w:t>
      </w:r>
    </w:p>
    <w:p>
      <w:r>
        <w:t>We'll update this guide with a final time once we actually roll credits on the game.</w:t>
      </w:r>
    </w:p>
    <w:p>
      <w:r>
        <w:t>Fire Emblem: Fortune's Weave quest list</w:t>
      </w:r>
    </w:p>
    <w:p>
      <w:r>
        <w:t>Fire Emblem: Fortune's Weave is divided into one prologue, one interlude, and three parts. The structure of each part is different. Only the Part 1 quests are different for each protagonist, while you will play the same Part 2 War Arc and Part 3 Salvation Arc quests regardless of the paths you have completed.</w:t>
      </w:r>
    </w:p>
    <w:p>
      <w:r>
        <w:t>By finishing one of the four Part 1 paths, you carry over characters you have recruited and items you obtained to the other parts. If you complete more than one Part 1 path, it's possible to choose which version of recruited characters you want to use in the later parts. You can return to Part 1 paths you have previously finished — or start one you haven't yet — even after starting Part 3. However, if you want to recruit new characters or unlock features in any Part 1 path, these changes will only reflect in Part 3 after you have completed all Part 1 quests again.</w:t>
      </w:r>
    </w:p>
    <w:p>
      <w:r>
        <w:t>Prologue</w:t>
      </w:r>
    </w:p>
    <w:p>
      <w:r>
        <w:t>Descent Chapter 1 - The White Bird</w:t>
      </w:r>
    </w:p>
    <w:p>
      <w:r>
        <w:t>Descent Chapter 2 - The Ruined Land</w:t>
      </w:r>
    </w:p>
    <w:p>
      <w:r>
        <w:t>Interlude</w:t>
      </w:r>
    </w:p>
    <w:p>
      <w:r>
        <w:t>The Weaver of Causality</w:t>
      </w:r>
    </w:p>
    <w:p>
      <w:r>
        <w:t>Part 1 - Cai's Path</w:t>
      </w:r>
    </w:p>
    <w:p>
      <w:r>
        <w:t>Chapter 1 - Uproar in Ribeira</w:t>
      </w:r>
    </w:p>
    <w:p>
      <w:r>
        <w:t>Chapter 2 - Road to the Capital</w:t>
      </w:r>
    </w:p>
    <w:p>
      <w:r>
        <w:t>Chapter 3 - Partings and Hope</w:t>
      </w:r>
    </w:p>
    <w:p>
      <w:r>
        <w:t>Chapter 4 - Festival of the Strong</w:t>
      </w:r>
    </w:p>
    <w:p>
      <w:r>
        <w:t>Chapter 5 - Cai's Battle</w:t>
      </w:r>
    </w:p>
    <w:p>
      <w:r>
        <w:t>Chapter 6 - To the Land of Cybele</w:t>
      </w:r>
    </w:p>
    <w:p>
      <w:r>
        <w:t>Chapter 7 - Opposed Agendas</w:t>
      </w:r>
    </w:p>
    <w:p>
      <w:r>
        <w:t>Chapter 8 - Unyielding Feelings</w:t>
      </w:r>
    </w:p>
    <w:p>
      <w:r>
        <w:t>Chapter 9 - Mystery at Aurora's Temple</w:t>
      </w:r>
    </w:p>
    <w:p>
      <w:r>
        <w:t>Chapter 10 - Precious Time</w:t>
      </w:r>
    </w:p>
    <w:p>
      <w:r>
        <w:t>Chapter 11 - Dagda's Cauldron</w:t>
      </w:r>
    </w:p>
    <w:p>
      <w:r>
        <w:t>Chapter 12 - Just One Wish</w:t>
      </w:r>
    </w:p>
    <w:p>
      <w:r>
        <w:t>Part 1 - Dietrich's Path</w:t>
      </w:r>
    </w:p>
    <w:p>
      <w:r>
        <w:t>Chapter 1 - A Stranger Comes to Dagda</w:t>
      </w:r>
    </w:p>
    <w:p>
      <w:r>
        <w:t>Chapter 2 - Sacrifice and Strife</w:t>
      </w:r>
    </w:p>
    <w:p>
      <w:r>
        <w:t>Chapter 3 - The Grand Megalith</w:t>
      </w:r>
    </w:p>
    <w:p>
      <w:r>
        <w:t>Chapter 4 - Brute Force</w:t>
      </w:r>
    </w:p>
    <w:p>
      <w:r>
        <w:t>Chapter 5 - The Essence of a Warrior</w:t>
      </w:r>
    </w:p>
    <w:p>
      <w:r>
        <w:t>Chapter 6 - Instinct and Reason</w:t>
      </w:r>
    </w:p>
    <w:p>
      <w:r>
        <w:t>Chapter 7 - Gazing at the Rose Moon</w:t>
      </w:r>
    </w:p>
    <w:p>
      <w:r>
        <w:t>Chapter 8 - Cetus, the Sea Tyrant</w:t>
      </w:r>
    </w:p>
    <w:p>
      <w:r>
        <w:t>Chapter 9 - The Legend of the White Egg</w:t>
      </w:r>
    </w:p>
    <w:p>
      <w:r>
        <w:t>Chapter 10 - The Mediator of Nuwa</w:t>
      </w:r>
    </w:p>
    <w:p>
      <w:r>
        <w:t>Chapter 11 - Twisted Love</w:t>
      </w:r>
    </w:p>
    <w:p>
      <w:r>
        <w:t>Chapter 12 - Mars, Bringer of War</w:t>
      </w:r>
    </w:p>
    <w:p>
      <w:r>
        <w:t>Part 1 - Leda's Path</w:t>
      </w:r>
    </w:p>
    <w:p>
      <w:r>
        <w:t>Chapter 1 - The Vengeful Dancer</w:t>
      </w:r>
    </w:p>
    <w:p>
      <w:r>
        <w:t>Chapter 2 - Battle at Coris Mine</w:t>
      </w:r>
    </w:p>
    <w:p>
      <w:r>
        <w:t>Chapter 3 - The Rose of Caelus</w:t>
      </w:r>
    </w:p>
    <w:p>
      <w:r>
        <w:t>Chapter 4 - The Indelible Past</w:t>
      </w:r>
    </w:p>
    <w:p>
      <w:r>
        <w:t>Chapter 5 - Women at Battle</w:t>
      </w:r>
    </w:p>
    <w:p>
      <w:r>
        <w:t>Chapter 6 - The Soaring Maiden</w:t>
      </w:r>
    </w:p>
    <w:p>
      <w:r>
        <w:t>Chapter 7 - Rose of Retribution</w:t>
      </w:r>
    </w:p>
    <w:p>
      <w:r>
        <w:t>Chapter 8 - Shape of the Conspiracy</w:t>
      </w:r>
    </w:p>
    <w:p>
      <w:r>
        <w:t>Chapter 9 - Discordance</w:t>
      </w:r>
    </w:p>
    <w:p>
      <w:r>
        <w:t>Chapter 10 - A Father's Request and a Daughter's Wish</w:t>
      </w:r>
    </w:p>
    <w:p>
      <w:r>
        <w:t>Chapter 11 - Banquet of the Risen Dead</w:t>
      </w:r>
    </w:p>
    <w:p>
      <w:r>
        <w:t>Chapter 12 - Revenge's End</w:t>
      </w:r>
    </w:p>
    <w:p>
      <w:r>
        <w:t>Part 1 - Theodora's Path</w:t>
      </w:r>
    </w:p>
    <w:p>
      <w:r>
        <w:t>Chapter 1 - Theodora, the Iron Bastion</w:t>
      </w:r>
    </w:p>
    <w:p>
      <w:r>
        <w:t>Chapter 2 - Dyan's Uprising</w:t>
      </w:r>
    </w:p>
    <w:p>
      <w:r>
        <w:t>Chapter 3 - Tumult at the Imperial Capital</w:t>
      </w:r>
    </w:p>
    <w:p>
      <w:r>
        <w:t>Chapter 4 - Unlikely Alliances</w:t>
      </w:r>
    </w:p>
    <w:p>
      <w:r>
        <w:t>Chapter 5 - An Ominous Clash</w:t>
      </w:r>
    </w:p>
    <w:p>
      <w:r>
        <w:t>Chapter 6 - The Treasure Hunter</w:t>
      </w:r>
    </w:p>
    <w:p>
      <w:r>
        <w:t>Chapter 7 - A voice from the Darkness</w:t>
      </w:r>
    </w:p>
    <w:p>
      <w:r>
        <w:t>Chapter 8 - Rendezvous with Troy</w:t>
      </w:r>
    </w:p>
    <w:p>
      <w:r>
        <w:t>Chapter 9 - To the Forbidden Land</w:t>
      </w:r>
    </w:p>
    <w:p>
      <w:r>
        <w:t>Chapter 10 - The Queen and the Merchant</w:t>
      </w:r>
    </w:p>
    <w:p>
      <w:r>
        <w:t>Chapter 11 - A Sudden Turn</w:t>
      </w:r>
    </w:p>
    <w:p>
      <w:r>
        <w:t>Chapter 12 - The War of Zanbar</w:t>
      </w:r>
    </w:p>
    <w:p>
      <w:r>
        <w:t>Image: Intelligent Systems/Nintendo via Polygon</w:t>
      </w:r>
    </w:p>
    <w:p>
      <w:r>
        <w:t>Part 2: War Arc</w:t>
      </w:r>
    </w:p>
    <w:p>
      <w:r>
        <w:t>Chapter 1 - The Battle of Klytius Plains</w:t>
      </w:r>
    </w:p>
    <w:p>
      <w:r>
        <w:t>Chapter 2 - Showdown at Agris Stronghold</w:t>
      </w:r>
    </w:p>
    <w:p>
      <w:r>
        <w:t>Chapter 3 - Beyond the Salt Road</w:t>
      </w:r>
    </w:p>
    <w:p>
      <w:r>
        <w:t>Chapter 4 - The Storming of Dagsion</w:t>
      </w:r>
    </w:p>
    <w:p>
      <w:r>
        <w:t>Chapter 5 - Divine Emperor Dagda</w:t>
      </w:r>
    </w:p>
    <w:p>
      <w:r>
        <w:t>Chapter 6 - The Underworld Incarnate</w:t>
      </w:r>
    </w:p>
    <w:p>
      <w:r>
        <w:t>Part 3: Salvation Arc</w:t>
      </w:r>
    </w:p>
    <w:p>
      <w:r>
        <w:t>First section: The Liberation of Dagsion</w:t>
      </w:r>
    </w:p>
    <w:p>
      <w:r>
        <w:t>Second section: True Strength</w:t>
      </w:r>
    </w:p>
    <w:p>
      <w:r>
        <w:t>Third section: The Inheritors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