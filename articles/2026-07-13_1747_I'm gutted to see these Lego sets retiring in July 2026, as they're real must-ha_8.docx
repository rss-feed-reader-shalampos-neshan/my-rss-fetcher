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 gutted to see these Lego sets retiring in July 2026, as they're real must-haves</w:t>
      </w:r>
    </w:p>
    <w:p>
      <w:r>
        <w:t>منبع: https://www.gamesradar.com/toys-collectibles/retiring-lego-sets/</w:t>
      </w:r>
    </w:p>
    <w:p>
      <w:r>
        <w:t>نویسنده: Benjamin Abbott, Tabletop, Merch Editor, Layer Van-Ds .Vds-Author Font-Size Var --Text-Base, Font-Size Var --Vds-Author-Font-Size, Var --Text-Base, Line-Height Var --Text-Base--Line-Height, Line-Height Var --Vds-Author-Line-Height, Var --Text-Base--Line-Height, Letter-Spacing Var --Tracking-Normal</w:t>
      </w:r>
    </w:p>
    <w:p>
      <w:r>
        <w:t>تاریخ انتشار: 2026-07-13 14:50</w:t>
      </w:r>
    </w:p>
    <w:p>
      <w:r>
        <w:t>──────────────────────────────────────────────────</w:t>
      </w:r>
    </w:p>
    <w:p>
      <w:r>
        <w:t>All good things must come to an end, and that's certainly the case with Lego sets retiring in 2026. Well over 100 kits are being taken to the farm this month, so it's your last chance to pick them up.</w:t>
      </w:r>
    </w:p>
    <w:p>
      <w:r>
        <w:t>While models get shelved all the time (it's a necessity, because there's no way Lego could keep its cripplingly enormous back-catalog running at once), this month's cuts hurt; the Lego sets retiring in July feature modern classics like the Great Deku Tree, Optimus Prime, and the Talking Sorting Hat. More than a few of these are included on our list of the best Lego sets, so I'd definitely recommend grabbing them while you still can.</w:t>
      </w:r>
    </w:p>
    <w:p>
      <w:r>
        <w:t>You can see the most recent cuts over at Lego's "retiring soon" page, but if you want the complete picture, keep on scrolling - I've listed every single Lego set retiring in July 2026 right here, and will update this guide with the next batch (due to get the axe in December) shortly.</w:t>
      </w:r>
    </w:p>
    <w:p>
      <w:r>
        <w:t>Latest Videos From Watch full video here:</w:t>
      </w:r>
    </w:p>
    <w:p>
      <w:r>
        <w:t>Editor's choice</w:t>
      </w:r>
    </w:p>
    <w:p>
      <w:r>
        <w:t>Want the quick version of what to prioritize? These are the three main sets I'd look out for this month.</w:t>
      </w:r>
    </w:p>
    <w:p>
      <w:r>
        <w:t>Lego Great Deku Tree: at LEGO This is still my favorite gaming set thanks to its intricacy and nostalgic touches (as noted in my Lego Great Deku Tree review), so seeing it go stings. It's already selling out, so if you find it out in the wild, don't hesitate!</w:t>
      </w:r>
    </w:p>
    <w:p>
      <w:r>
        <w:t>Lego Piranha Plant: at LEGO This delightfully cheerful little guy is so full of personality despite being a bunch of bricks. It's the perfect desk buddy - or a great addition to your gaming setup. That's why I gave it a full five stars in my Lego Piranha Plant review, and it's also why I'm heartbroken to see it go.</w:t>
      </w:r>
    </w:p>
    <w:p>
      <w:r>
        <w:t>Lego Gringotts Wizarding Bank: at LEGO Like we said in our Lego Gringotts Bank review, this is a masterclass in Lego engineering that shouldn't work – yet by the magic of Lego's design team, does. It's only available via Lego for now.</w:t>
      </w:r>
    </w:p>
    <w:p>
      <w:r>
        <w:t>Lego D&amp;D Red Dragon's Tale: at LEGO While there are other great kits going into retirement this month, I can't avoid a hat tip to the first D&amp;D model. It's absolutely crammed with references to the game, and we may not get another one.</w:t>
      </w:r>
    </w:p>
    <w:p>
      <w:r>
        <w:t>Retiring Lego sets: Animal Crossing</w:t>
      </w:r>
    </w:p>
    <w:p>
      <w:r>
        <w:t>Retiring Lego sets: Architecture</w:t>
      </w:r>
    </w:p>
    <w:p>
      <w:r>
        <w:t>Retiring Lego sets: Art</w:t>
      </w:r>
    </w:p>
    <w:p>
      <w:r>
        <w:t>Retiring Lego sets: City</w:t>
      </w:r>
    </w:p>
    <w:p>
      <w:r>
        <w:t>Retiring Lego sets: Classic</w:t>
      </w:r>
    </w:p>
    <w:p>
      <w:r>
        <w:t>Retiring Lego sets: Creator</w:t>
      </w:r>
    </w:p>
    <w:p>
      <w:r>
        <w:t>Retiring Lego sets: DC</w:t>
      </w:r>
    </w:p>
    <w:p>
      <w:r>
        <w:t>Retiring Lego sets: Disney</w:t>
      </w:r>
    </w:p>
    <w:p>
      <w:r>
        <w:t>Retiring Lego sets: Dreamzzz</w:t>
      </w:r>
    </w:p>
    <w:p>
      <w:r>
        <w:t>Retiring Lego sets: Friends</w:t>
      </w:r>
    </w:p>
    <w:p>
      <w:r>
        <w:t>Retiring Lego sets: Gabby's Dollhouse</w:t>
      </w:r>
    </w:p>
    <w:p>
      <w:r>
        <w:t>Retiring Lego sets: Harry Potter</w:t>
      </w:r>
    </w:p>
    <w:p>
      <w:r>
        <w:t>Retiring Lego sets: Icons</w:t>
      </w:r>
    </w:p>
    <w:p>
      <w:r>
        <w:t>Retiring Lego sets: Ideas</w:t>
      </w:r>
    </w:p>
    <w:p>
      <w:r>
        <w:t>Retiring Lego sets: Jurassic World</w:t>
      </w:r>
    </w:p>
    <w:p>
      <w:r>
        <w:t>Retiring Lego sets: Legend of Zelda</w:t>
      </w:r>
    </w:p>
    <w:p>
      <w:r>
        <w:t>July 31, 2026</w:t>
      </w:r>
    </w:p>
    <w:p>
      <w:r>
        <w:t>Retiring Lego sets: Minecraft</w:t>
      </w:r>
    </w:p>
    <w:p>
      <w:r>
        <w:t>Retiring Lego sets: Ninjago</w:t>
      </w:r>
    </w:p>
    <w:p>
      <w:r>
        <w:t>Retiring Lego sets: One Piece</w:t>
      </w:r>
    </w:p>
    <w:p>
      <w:r>
        <w:t>Retiring Lego sets: Sonic the Hedgehog</w:t>
      </w:r>
    </w:p>
    <w:p>
      <w:r>
        <w:t>Retiring Lego sets: Speed Champions</w:t>
      </w:r>
    </w:p>
    <w:p>
      <w:r>
        <w:t>Retiring Lego sets: Star Wars</w:t>
      </w:r>
    </w:p>
    <w:p>
      <w:r>
        <w:t>Retiring Lego sets: Super Mario</w:t>
      </w:r>
    </w:p>
    <w:p>
      <w:r>
        <w:t>Retiring Lego sets: Technic</w:t>
      </w:r>
    </w:p>
    <w:p>
      <w:r>
        <w:t>Retiring Lego sets: Wednesday</w:t>
      </w:r>
    </w:p>
    <w:p>
      <w:r>
        <w:t>Retiring Lego sets: Wicked</w:t>
      </w:r>
    </w:p>
    <w:p>
      <w:r>
        <w:t>Retiring Lego sets FAQ</w:t>
      </w:r>
    </w:p>
    <w:p>
      <w:r>
        <w:t>(Image credit: Benjamin Abbott)</w:t>
      </w:r>
    </w:p>
    <w:p>
      <w:r>
        <w:t>Wondering why Lego sets retire in the first place? And which kits have been put out to pasture so far in 2026? Not to worry, I've got the lowdown for you here.</w:t>
      </w:r>
    </w:p>
    <w:p>
      <w:r>
        <w:t>Why do Lego sets retire? While there's no firm answer on why Lego retires sets, or when, a lot of it comes down to making way for new kits. The toy-maker produces countless models and adds new products to the lineup each month, so keeping them all running at once would be wildly impractical. As such, most sets have a time-limit of a few years before they get axed.</w:t>
      </w:r>
    </w:p>
    <w:p>
      <w:r>
        <w:t>However, we can't discount popularity. It's possible that some sets retire early because they didn't connect with audiences, seeing as the opposite is also true: the most popular models get an extended lifespan. The UCS Millennium Falcon should have retired years ago, for instance, but it's still in production today.</w:t>
      </w:r>
    </w:p>
    <w:p>
      <w:r>
        <w:t>There's also a possibility of rights issues. Because Lego deals with a lot of external licenses, it may need to retire sets when agreements come to an end.</w:t>
      </w:r>
    </w:p>
    <w:p>
      <w:r>
        <w:t>When do Lego sets retire? For the most part, Lego sets retire on one of two dates: July 31 or December 31. You may see kits retire at random times of the year, like June, but this isn't typical.</w:t>
      </w:r>
    </w:p>
    <w:p>
      <w:r>
        <w:t>Want more cool collectibles? Don't miss our guide to the best toys, including the best Nerf blasters!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