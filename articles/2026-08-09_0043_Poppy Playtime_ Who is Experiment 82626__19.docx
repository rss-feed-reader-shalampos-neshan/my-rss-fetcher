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Poppy Playtime: Who is Experiment 82626?</w:t>
      </w:r>
    </w:p>
    <w:p>
      <w:r>
        <w:t>منبع: https://gamingtrend.com/news/poppy-playtime-just-got-a-new-teaser/</w:t>
      </w:r>
    </w:p>
    <w:p>
      <w:r>
        <w:t>نویسنده: ناشناس</w:t>
      </w:r>
    </w:p>
    <w:p>
      <w:r>
        <w:t>تاریخ انتشار: 2026-08-08 17:52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Poppy Playtime Discord just alerted everyone to a new Steam page. I liked that below, but for now let’s dive in and see what we’re working with. I did grab the Steam trailer frame by frame.</w:t>
      </w:r>
    </w:p>
    <w:p>
      <w:r>
        <w:t>This is what it says on Steam:</w:t>
      </w:r>
    </w:p>
    <w:p>
      <w:r>
        <w:t>What's the time? We're nearly home...</w:t>
      </w:r>
    </w:p>
    <w:p>
      <w:r>
        <w:t>What you see above is the only screen in the whole trailer. Barry the minecart is moving down a tunnel. My first thought is that we are now working our way back up from where we left off after the whole thing with the Prototype, which I won’t spoil here. It would make sense that since we went so far into the factory, we now have to ascend and go back to the upper levels.</w:t>
      </w:r>
    </w:p>
    <w:p>
      <w:r>
        <w:t>To me, this next image looks like a skylight, which further nudges me towards the fact that we have to start ascending. I can’t see how we would even go deeper. The question is, where is this? I don’t remember seeing anything like this in any of the chapters.</w:t>
      </w:r>
    </w:p>
    <w:p>
      <w:r>
        <w:t>There is a little green thing too, which caught my eye.</w:t>
      </w:r>
    </w:p>
    <w:p>
      <w:r>
        <w:t>This next area looks like a classroom for younger kids. If not a classroom, maybe a play area or a recreational area? Regardless, I love the imagery here. I did make sure to brighten the image.</w:t>
      </w:r>
    </w:p>
    <w:p>
      <w:r>
        <w:t>Next up, I grabbed the image of what I think is the elevator and brightened it up. There is a code on the left side.</w:t>
      </w:r>
    </w:p>
    <w:p>
      <w:r>
        <w:t>Next up, we have an image of a dark tunnel.</w:t>
      </w:r>
    </w:p>
    <w:p>
      <w:r>
        <w:t>I made the image brighter, and it looks like an unfinished area underground. Something that Playtime was working on but never completed? Perhaps an exit or an entrance to a new area? Your guess is as good as mine.</w:t>
      </w:r>
    </w:p>
    <w:p>
      <w:r>
        <w:t>To close out this article, what is experiment 82626? Is it an experiment at all? This date means something; August 8th is when the Hour of Joy happened. Is this a new character that was involved in the Hour of Joy? I have no idea, but I am seriously excited. But this is what I have for now!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