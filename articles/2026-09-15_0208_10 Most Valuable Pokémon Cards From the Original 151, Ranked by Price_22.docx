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Valuable Pokémon Cards From the Original 151, Ranked by Price</w:t>
      </w:r>
    </w:p>
    <w:p>
      <w:r>
        <w:t>منبع: https://www.cbr.com/most-valuable-gen-1-pokemon-cards/</w:t>
      </w:r>
    </w:p>
    <w:p>
      <w:r>
        <w:t>نویسنده: Amber Frost</w:t>
      </w:r>
    </w:p>
    <w:p>
      <w:r>
        <w:t>تاریخ انتشار: 2026-09-15 00:45</w:t>
      </w:r>
    </w:p>
    <w:p>
      <w:r>
        <w:t>──────────────────────────────────────────────────</w:t>
      </w:r>
    </w:p>
    <w:p>
      <w:r>
        <w:t>To this day, Pokémon's original generation is the most popular generation of Pokémon ever created. This should really come as no surprise. As the generation that brought the world Charizard, Eevee, Gengar, Mew, and even Pikachu, Pokémon's mascot, it's a no-brainer.</w:t>
      </w:r>
    </w:p>
    <w:p>
      <w:r>
        <w:t>This list will break down the 10 most expensive Pokémon cards from the Pokémon Trading Card Game (TCG) that feature Gen 1 Pokémon. This list will not include any cards that cannot be bought by the average collector, so it won't include cards like the 1st Edition Shadowless Charizard that sold for over $900,000. That said, some of these cards are extremely pricey, so getting hands on them might mean taking out a loan.</w:t>
      </w:r>
    </w:p>
    <w:p>
      <w:r>
        <w:t>Shining Charizard Is Valued At More Than $1,000</w:t>
      </w:r>
    </w:p>
    <w:p>
      <w:r>
        <w:t>Pokemon TCG Marketplace Shining Charizard Neo Destiny Weakness W Retreat Cost F-30 Resistance 3 HP 100 Stage Basic Attack 1 [RRRLL] White-hot Flame (100)</w:t>
      </w:r>
    </w:p>
    <w:p>
      <w:r>
        <w:t>Discard 1 Fire Energy card and 1 Lightning Energy card attached to Shining Charizard or this attack does nothing. Flip a coin. If tails, Shining Charizard does 30 damage to itself. [RRRLL] White-hot Flame (100)</w:t>
      </w:r>
    </w:p>
    <w:p>
      <w:r>
        <w:t>Discard 1 Fire Energy card and 1 Lightning Energy card attached to Shining Charizard or this attack does nothing. Flip a coin. If tails, Shining Charizard does 30 damage to itself. $6,165.99 90 Days Low $6,165.99 Daily Low $271.41 Market Price</w:t>
      </w:r>
    </w:p>
    <w:p>
      <w:r>
        <w:t>Shining Charizard (107/105) is a Secret Rare from Neo Destiny, which came out in February 2022. Neo Destiny featured a large collection of these "Shining" cards, all of which featured a dark silhouette of the Pokémon on a lighter background. Many of these Shining cards are worth quite a bit, like Shining Mewtwo, which currently retails for just over $400.</w:t>
      </w:r>
    </w:p>
    <w:p>
      <w:r>
        <w:t>Shining Charizard is the most valuable Shining card in the set, though, and currently has a market price of $1,152. This price, however, mostly reflects Shining Charizard cards that are damaged or in a heavily played condition. A near-mint version is much more valuable, with listings starting at around $4,800.</w:t>
      </w:r>
    </w:p>
    <w:p>
      <w:r>
        <w:t>Snorlax Is A Pricey &amp; Rare Staff Nintendo Promo</w:t>
      </w:r>
    </w:p>
    <w:p>
      <w:r>
        <w:t>Pokemon TCG Marketplace Snorlax 33 95 Prerelease Staff Nintendo Promos Weakness Fx2 Retreat Cost 4 HP 100 Stage Basic Attack 1 [3] Layabout</w:t>
      </w:r>
    </w:p>
    <w:p>
      <w:r>
        <w:t>Remove all damage counters from Snorlax. Snorlax can't use Layabout during your next turn. [3] Layabout</w:t>
      </w:r>
    </w:p>
    <w:p>
      <w:r>
        <w:t>Remove all damage counters from Snorlax. Snorlax can't use Layabout during your next turn. Attack 2 [4] Clomp Clomp Clobber (80)</w:t>
      </w:r>
    </w:p>
    <w:p>
      <w:r>
        <w:t>Put 1 Energy card attached to Snorlax in the Lost Zone. [4] Clomp Clomp Clobber (80)</w:t>
      </w:r>
    </w:p>
    <w:p>
      <w:r>
        <w:t>Put 1 Energy card attached to Snorlax in the Lost Zone. $1,598.69 90 Days Low $2,350.00 Daily Low $914.61 Market Price</w:t>
      </w:r>
    </w:p>
    <w:p>
      <w:r>
        <w:t>When it comes to expensive Pokémon Promo cards, Staff editions are always the most valuable. These cards are usually identical to a widely-released version of the card, just with the word "STAFF" printed somewhere inside the artwork box. As the "STAFF" stamp suggests, these cards are always gifted to staff members of certain Pokémon events, like tournaments. Pokémon Staff Promos are worth so much more than their regular counterparts because of how rare they are.</w:t>
      </w:r>
    </w:p>
    <w:p>
      <w:r>
        <w:t>That is all to say that Snorlax (33/95) is a Prerelease Nintendo Promo card gifted to staff that currently has a market price of $1,295. For comparison, the non-staff version of this card has a market price of $238, so having the "STAFF" stamp on this card instantly adds a grand to its value.</w:t>
      </w:r>
    </w:p>
    <w:p>
      <w:r>
        <w:t>Vaporeon Star Is an Extremely Valuable Eeveelution Card</w:t>
      </w:r>
    </w:p>
    <w:p>
      <w:r>
        <w:t>Pokemon TCG Marketplace Vaporeon Star Power Keepers Weakness L Retreat Cost 1 HP 70 Stage Basic Attack 1 [1WW] Whirlpool (40)</w:t>
      </w:r>
    </w:p>
    <w:p>
      <w:r>
        <w:t>Flip a coin. If heads, discard an Energy card attached to the Defending Pokémon. [1WW] Whirlpool (40)</w:t>
      </w:r>
    </w:p>
    <w:p>
      <w:r>
        <w:t>Flip a coin. If heads, discard an Energy card attached to the Defending Pokémon. $1,399.95 90 Days Low $99,999.98 Daily Low $1,371.16 Market Price</w:t>
      </w:r>
    </w:p>
    <w:p>
      <w:r>
        <w:t>Vaporeon Star (102/108) is an Ultra Rare from EX Power Keepers, which came out in February 2007. Vaporeon Star is the first of these "Star" cards to appear on this list, but it definitely won't be the last, because these cards have retained massive value over the years. This card features Vaporeon's shiny color variation, so the normally blue Pokémon is completely purple instead.</w:t>
      </w:r>
    </w:p>
    <w:p>
      <w:r>
        <w:t>Vaporeon Star is such a rare card that TCGplayer.com doesn't have an official market price listed for it at this time. This sometimes happens, especially with older and hard-to-find cards. There just aren't enough cards in circulation to form precise market price data. That said, there is a listing for a damaged holofoil on TCGplayer.com for $1,500, while a near-mint version is asking for an eye-popping $99,999.</w:t>
      </w:r>
    </w:p>
    <w:p>
      <w:r>
        <w:t>Gengar VMAX Is A Hard-to-Find Pokémon Card</w:t>
      </w:r>
    </w:p>
    <w:p>
      <w:r>
        <w:t>Pokemon TCG Marketplace Gengar VMAX Prize Pack Series Cards Weakness Fx2 Retreat Cost 3 Resistance None HP 320 Stage VMAX Attack 1 [DD] Fear and Panic (60x)</w:t>
      </w:r>
    </w:p>
    <w:p>
      <w:r>
        <w:t>This attack does 60 damage for each of your opponent's Pokémon V and Pokémon-GX in play. [DD] Fear and Panic (60x)</w:t>
      </w:r>
    </w:p>
    <w:p>
      <w:r>
        <w:t>This attack does 60 damage for each of your opponent's Pokémon V and Pokémon-GX in play. Attack 2 [DDD] G-Max Swallow up (250)</w:t>
      </w:r>
    </w:p>
    <w:p>
      <w:r>
        <w:t>During your next turn, this Pokémon can't attack. [DDD] G-Max Swallow up (250)</w:t>
      </w:r>
    </w:p>
    <w:p>
      <w:r>
        <w:t>During your next turn, this Pokémon can't attack. $1,200.00 90 Days Low $0.00 Daily Low $1,148.63 Market Price</w:t>
      </w:r>
    </w:p>
    <w:p>
      <w:r>
        <w:t>Gengar VMAX (157/264) is an Ultra Rare from the Prize Pack Series Cards set. This card features the same artwork as Gengar VMAX from Sword &amp; Shield's Fusion Strike expansion, except it has the Trainer stamp on the right side. The Fusion Strike version of this card only retails for around $44, so the Prize Pack Series Cards' version really proves how much a difference a single stamp can make.</w:t>
      </w:r>
    </w:p>
    <w:p>
      <w:r>
        <w:t>The Prize Pack Series Cards' version of Gengar VMAX has a market price of $1,500. That is an unbelievable difference from the Fusion Strike version, adding more than $1,450 of value to essentially the same card. The stamped version of Gengar VMAX is pretty rare to come across though. TCGplayer.com doesn't have any active listings for this card at this time.</w:t>
      </w:r>
    </w:p>
    <w:p>
      <w:r>
        <w:t>Charizard VMAX Is Another Rare Prize Pack Series Card</w:t>
      </w:r>
    </w:p>
    <w:p>
      <w:r>
        <w:t>Pokemon TCG Marketplace Charizard VMAX Prize Pack Series Cards Weakness Wx2 Retreat Cost 3 HP 330 Stage VMAX Attack 1 [3] Claw Slash (100) [3] Claw Slash (100) Attack 2 [2RRR] G-Max Wildfire (300)</w:t>
      </w:r>
    </w:p>
    <w:p>
      <w:r>
        <w:t>Discard 2 Energy from this Pokémon. [2RRR] G-Max Wildfire (300)</w:t>
      </w:r>
    </w:p>
    <w:p>
      <w:r>
        <w:t>Discard 2 Energy from this Pokémon. $1,450.00 90 Days Low $2,750.00 Daily Low $1,323.78 Market Price</w:t>
      </w:r>
    </w:p>
    <w:p>
      <w:r>
        <w:t>Charizard VMAX (020/189) is another Ultra Rare from the Prize Pack Series Cards set, meaning it has the Trainer stamp on the right side. This card's easier-to-find counterpart comes from Sword &amp; Shield's Darkness Ablaze expansion, and has a market price of $41. Like Gengar VMAX, however, Charizard VMAX's Prize Pack version sees a massive increase in value.</w:t>
      </w:r>
    </w:p>
    <w:p>
      <w:r>
        <w:t>The Prize Pack Series Cards' Charizard VMAX currently has a market price of $1,600, which sounds like a lot, but it's not even the most expensive Charizard card on this list. Fortunately, this card isn't quite as rare as Gengar VMAX, but snagging a near-mint version of the card will probably cost between $2,750 and $3,000.</w:t>
      </w:r>
    </w:p>
    <w:p>
      <w:r>
        <w:t>NEW! Rip Mystery Packs of Graded Cards &amp; Collectibles $25.00 $25.00 $100.00 $100.00 $250.00 $250.00</w:t>
      </w:r>
    </w:p>
    <w:p>
      <w:r>
        <w:t>Pikachu Star Continues The Trend Of Elusive Star Pokémon Cards</w:t>
      </w:r>
    </w:p>
    <w:p>
      <w:r>
        <w:t>Pokemon TCG Marketplace Pikachu Star Holon Phantoms Weakness F Retreat Cost 1 HP 60 Stage Basic Attack 1 [1] Thundershock (10)</w:t>
      </w:r>
    </w:p>
    <w:p>
      <w:r>
        <w:t>Flip a coin. If heads, the Defending Pokemon is now Paralyzed. [1] Thundershock (10)</w:t>
      </w:r>
    </w:p>
    <w:p>
      <w:r>
        <w:t>Flip a coin. If heads, the Defending Pokemon is now Paralyzed. Attack 2 [2] Spring Back (20+)</w:t>
      </w:r>
    </w:p>
    <w:p>
      <w:r>
        <w:t>If your opponent has only 1 Prize card left, this attack does 50 more damage. [2] Spring Back (20+)</w:t>
      </w:r>
    </w:p>
    <w:p>
      <w:r>
        <w:t>If your opponent has only 1 Prize card left, this attack does 50 more damage. $900.00 90 Days Low $0.00 Daily Low $2,486.37 Market Price</w:t>
      </w:r>
    </w:p>
    <w:p>
      <w:r>
        <w:t>As mentioned, the "Star" Pokémon cards are not only rare, they're also extremely difficult to find, making them extremely expensive. That holds true for Pikachu Star (104/110), an Ultra Rare from EX Holon Phantoms, which came out in May 2006. Like Vaporeon Star, Pikachu Star also features artwork of shiny Pikachu, though it's less obvious because Shiny Pikachu just looks like it has a tan, rather than being an entirely different color.</w:t>
      </w:r>
    </w:p>
    <w:p>
      <w:r>
        <w:t>Pikachu Star is so rare and so hard to find that TCGplayer.com doesn't have a market price listed for it, nor does it have any active listings. The only information we can gather from the site is that the last time a Pikachu Star sold, it retailed for $2,100, but many past sales have actually been more than $3,000. For the sake of ranking Pikachu Star against the other cards on this list, we'll go with the most recent sale price of $2,100, making Pikachu Star one of the most expensive Pikachu cards ever printed in English.</w:t>
      </w:r>
    </w:p>
    <w:p>
      <w:r>
        <w:t>This Sword &amp; Shield Promo Card Is One of the Most Expensive Gengars Ever Printed</w:t>
      </w:r>
    </w:p>
    <w:p>
      <w:r>
        <w:t>Image via The Pokémon Company</w:t>
      </w:r>
    </w:p>
    <w:p>
      <w:r>
        <w:t>Gengar (SWSH241) is a Sword &amp; Shield Pre-release Promo card gifted to staff. Like the Snorlax Staff Promo mentioned earlier, this Gengar has an extremely high price point. It looks just like the card shown above, but it has the word "STAFF" printed in the bottom left corner of the art box, and it has a market price of $2,200.</w:t>
      </w:r>
    </w:p>
    <w:p>
      <w:r>
        <w:t>For comparison, the normal Pre-release Promo version of this card only retails for about $28. It's absolutely mind-boggling to think that a simple "STAFF" stamp could add more than $2,170 of value to a card. Gengar is just further proof of how genuinely rare Staff Promos are.</w:t>
      </w:r>
    </w:p>
    <w:p>
      <w:r>
        <w:t>Charizard Crashes Into the Top 3 With This Skyridge Card</w:t>
      </w:r>
    </w:p>
    <w:p>
      <w:r>
        <w:t>Pokemon TCG Marketplace Charizard Skyridge Weakness W Retreat Cost 4 HP 110 Stage Stage 2 Attack 1 [RRF] Fireblast (40)</w:t>
      </w:r>
    </w:p>
    <w:p>
      <w:r>
        <w:t>Discard an Energy card attached to Charizard. [RRF] Fireblast (40)</w:t>
      </w:r>
    </w:p>
    <w:p>
      <w:r>
        <w:t>Discard an Energy card attached to Charizard. Attack 2 [1RLL] Dragon Tail (50x)</w:t>
      </w:r>
    </w:p>
    <w:p>
      <w:r>
        <w:t>Flip 2 coins. This attack does 50 damage times the number of heads. [1RLL] Dragon Tail (50x)</w:t>
      </w:r>
    </w:p>
    <w:p>
      <w:r>
        <w:t>Flip 2 coins. This attack does 50 damage times the number of heads. $3,500.00 90 Days Low $3,500.00 Daily Low $1,246.15 Market Price</w:t>
      </w:r>
    </w:p>
    <w:p>
      <w:r>
        <w:t>Charizard (146/144) is a Secret Rare from Skyridge, which came out in May 2003. Skyridge was the last Pokémon TCG set printed by Wizards of the Coast before The Pokémon Company took over, so some cards from Skyridge have become extremely valuable. Charizard is, unsurprisingly, the most expensive card in the set.</w:t>
      </w:r>
    </w:p>
    <w:p>
      <w:r>
        <w:t>Currently, Charizard has a market price of $3,000, but that undersells the card just a little bit. At the time of this writing, TCGplayer.com only has two active listings for this card, and they're both asking $3,500.</w:t>
      </w:r>
    </w:p>
    <w:p>
      <w:r>
        <w:t>Mew Star Is the Most Expensive English Mew Card</w:t>
      </w:r>
    </w:p>
    <w:p>
      <w:r>
        <w:t>Pokemon TCG Marketplace Mew Star Delta Species Dragon Frontiers Weakness P Retreat Cost 1 HP 70 Stage Basic Attack 1 [1] Mimicry - Choose an attack of 1 of your opponent's Pokemon in play. Mew Star copies that attack if it has the necessary Energy. [1] Mimicry - Choose an attack of 1 of your opponent's Pokemon in play. Mew Star copies that attack if it has the necessary Energy. Attack 2 [W] Rainbow Wave - Choose 1 basic Energy attached to Mew Star. This attack does 20 damage to each of your opponent's Pokemon of that type. [W] Rainbow Wave - Choose 1 basic Energy attached to Mew Star. This attack does 20 damage to each of your opponent's Pokemon of that type. $2,250.00 90 Days Low $0.00 Daily Low $3,500.00 Market Price</w:t>
      </w:r>
    </w:p>
    <w:p>
      <w:r>
        <w:t>Mew Star (101/101) is an Ultra Rare from EX Dragon Frontiers, which came out in November 2006. Like the other Star cards mentioned on this list, Mew Star features artwork of Shiny Mew, so this Pokémon sports an all-blue color scheme rather than its normal pink color.</w:t>
      </w:r>
    </w:p>
    <w:p>
      <w:r>
        <w:t>Like the other Star cards above, Mew Star is an extremely rare and hard-to-find card. There are no active listings for it on TCGplayer.com. Fortunately, there is enough data about Mew Star to let collectors know that the current market price of this adorable card sits at $3,500, making it the most expensive English Mew card on the market.</w:t>
      </w:r>
    </w:p>
    <w:p>
      <w:r>
        <w:t>Charizard Star Snatches the Crown of Most Expensive Gen 1 Pokémon Card</w:t>
      </w:r>
    </w:p>
    <w:p>
      <w:r>
        <w:t>Pokemon TCG Marketplace Charizard Star Delta Species Dragon Frontiers Weakness W Retreat Cost 3 HP 90 Stage Basic Attack 1 [1D] Rotating Claws (20) - Discard Energy, retrieve another. [1D] Rotating Claws (20) - Discard Energy, retrieve another. Attack 2 [1DDDD] Dark Swirl (150) - Discard all Energy; opponent mills 3. [1DDDD] Dark Swirl (150) - Discard all Energy; opponent mills 3. $4,950.95 90 Days Low $18,500.00 Daily Low $2,381.44 Market Price</w:t>
      </w:r>
    </w:p>
    <w:p>
      <w:r>
        <w:t>Perhaps unsurprisingly, the top spot on this list goes to a Charizard card, but perhaps not the card collectors were expecting. The 1st Edition Shadowless Base Set Charizard, for example, actually didn't make an appearance on this list. Ungraded, the market value for one of the biggest chase cards in the world only came in at $898, which is still a big number, but not big enough. Still, Charizard has taken up nearly half the entries on this list, so it feels fitting that it would start and end with Charizard.</w:t>
      </w:r>
    </w:p>
    <w:p>
      <w:r>
        <w:t>Charizard Star (100/101) is another Ultra Rare from EX Dragon Frontiers. Like all the other Star cards mentioned on this list, Charizard Star features the Shiny version of Charizard and it is extremely rare. This card doesn't currently have an official market price listed on TCGplayer.com, but it does have several active listings. The cheapest listing is for a lightly played holofoil and the seller is asking $18,500, while the most expensive near-mint listing wants $39,500.</w:t>
      </w:r>
    </w:p>
    <w:p>
      <w:r>
        <w:t>Quiz 5 Questions High-Stakes Collecting: Gen 1 Pokémon Cards and Why They’re Worth a Fortune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