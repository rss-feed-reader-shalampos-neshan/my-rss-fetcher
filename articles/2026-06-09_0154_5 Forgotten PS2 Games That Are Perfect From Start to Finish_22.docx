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PS2 Games That Are Perfect From Start to Finish</w:t>
      </w:r>
    </w:p>
    <w:p>
      <w:r>
        <w:t>منبع: https://www.cbr.com/perfect-forgotten-ps2-games-list/</w:t>
      </w:r>
    </w:p>
    <w:p>
      <w:r>
        <w:t>نویسنده: Sage Negron</w:t>
      </w:r>
    </w:p>
    <w:p>
      <w:r>
        <w:t>تاریخ انتشار: 2026-06-09 00:45</w:t>
      </w:r>
    </w:p>
    <w:p>
      <w:r>
        <w:t>──────────────────────────────────────────────────</w:t>
      </w:r>
    </w:p>
    <w:p>
      <w:r>
        <w:t>The PlayStation 2 is the best-selling video game console ever made, so it's no secret that it has some fantastic games. Many of these games are absolutely perfect and have become staples of future PlayStation systems.</w:t>
      </w:r>
    </w:p>
    <w:p>
      <w:r>
        <w:t>But many other great PlayStation games have been forgotten. This could be due to the large size of the PS2 catalog, lackluster sales at launch, or other games in their respective franchises stealing the spotlight. But these five games are still worth checking out if gamers are feeling nostalgic.</w:t>
      </w:r>
    </w:p>
    <w:p>
      <w:r>
        <w:t>Spider-Man 2 Was The Movie Tie-In Game That Became a Must-Play</w:t>
      </w:r>
    </w:p>
    <w:p>
      <w:r>
        <w:t>Spider-Man swings across Manhattan in Spider-Man 2 for the PS2. Image via Treyarch</w:t>
      </w:r>
    </w:p>
    <w:p>
      <w:r>
        <w:t>The Marvel’s Spider-Man series, created by Insomniac Games, has quickly established itself as one of the best modern superhero video game franchises out there. Before this, there were a vast number of other Spider-Man games that have either been original stories or tie-ins to the Sony film series. The original Spider-Man game tie-in was a solid experience, but Spider-Man 2 was lightning in a bottle.</w:t>
      </w:r>
    </w:p>
    <w:p>
      <w:r>
        <w:t>The game follows the movie's plot while also expanding the world by featuring several other classic Spider-Man villains to fight. The game also featured an open world and improved web-slinging mechanics that would be adopted in future games featuring the character. It also helps that several actors from the films reprised their roles for the game, making it feel like a true tie-in.</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Both the Spider-Man 2 movie game and Insomniac’s Spider-Man 2 are great examples of how superhero sequels can improve upon their predecessors in big ways, and how tie-in games can greatly complement their source material.</w:t>
      </w:r>
    </w:p>
    <w:p>
      <w:r>
        <w:t>Twisted Metal Black Exploded Onto the Scene</w:t>
      </w:r>
    </w:p>
    <w:p>
      <w:r>
        <w:t>Raven (left) drawing a tarot card next to Kelly (right) while sitting at a pier in Twisted Metal: Black Image via Sony Interactive Entertainment</w:t>
      </w:r>
    </w:p>
    <w:p>
      <w:r>
        <w:t>The original PlayStation was rife with Twisted Metal games, with four entries on that console alone. For the PlayStation 2, the series was rebooted as Twisted Metal Black, featuring the same explosive vehicular combat as its predecessors but on newer hardware.</w:t>
      </w:r>
    </w:p>
    <w:p>
      <w:r>
        <w:t>There were tons of vehicles and weapons to pick through, bringing back the explosive combat that made the original PlayStation games frantic and fun. The environments were also highly destructible, allowing players to change arena layouts in ridiculous ways. As crazy as the combat is, it’s the character backstories with dark cutscenes that really stood out the most.</w:t>
      </w:r>
    </w:p>
    <w:p>
      <w:r>
        <w:t>Twisted Metal hasn’t had any new games in a long time, but it does live on in the live-action television series. Even though some have forgotten the game series, Twisted Metal Black is one of the strongest entries that deserves more love.</w:t>
      </w:r>
    </w:p>
    <w:p>
      <w:r>
        <w:t>Jak and Daxter: The Precursor Legacy Was Naughty Dog’s Next Great Platformer</w:t>
      </w:r>
    </w:p>
    <w:p>
      <w:r>
        <w:t>Jak and Daxter celebrate the acquisition of a Power Cell in Jak and Daxter: The Precursor Legacy. Image via Sony</w:t>
      </w:r>
    </w:p>
    <w:p>
      <w:r>
        <w:t>Naughty Dog was a PlayStation developer that made a name for themselves with the Crash Bandicoot series. Once that franchise went third party, the developers created a new hero/companion action platformer for the PlayStation 2. And thus Jak and Daxter: The Precursor Legacy was born, and a new trilogy of classic games was born.</w:t>
      </w:r>
    </w:p>
    <w:p>
      <w:r>
        <w:t>The world of Jak and Daxter is colorful and full of fun platforming challenges, and each area that the duo explores is filled with quirky characters and hidden collectibles. Combat is simple enough for everyone to pick up, especially during the boss battles, and the game wasn’t afraid to switch things up with vehicles to ride. But one of the things that made Jak and Daxter stand out was its open world, with little load time getting in the way of exploration.</w:t>
      </w:r>
    </w:p>
    <w:p>
      <w:r>
        <w:t>Naughty Dog is known today for its hyperrealistic narrative games like The Last of Us and Uncharted, with fans hyped for the upcoming Intergalactic. But Jak and Daxter: The Precursor Legacy is still one of the best games the developer has ever put out.</w:t>
      </w:r>
    </w:p>
    <w:p>
      <w:r>
        <w:t>Sly 2: Band of Thieves Was an Absolute Steal</w:t>
      </w:r>
    </w:p>
    <w:p>
      <w:r>
        <w:t>Gameplay of Sly 2 Bad of Thieves Image via Sucker Punch</w:t>
      </w:r>
    </w:p>
    <w:p>
      <w:r>
        <w:t>Another PlayStation franchise that thrived during the PlayStation 2 era was Sly Cooper. It followed a talking raccoon who, alongside his two friends, pulled off daring heists to steal priceless artifacts. Developer Sucker Punch Productions has been busy telling samurai revenge stories with the open-world Ghost series, so this franchise has been mostly forgotten about.</w:t>
      </w:r>
    </w:p>
    <w:p>
      <w:r>
        <w:t>For those who are curious to try this series out, Sly 2: Band of Thieves is a good starting point. Each level features missions that blend action and stealth in unique ways. The levels are large and feature distinct visuals and platforming segments, making each feel different from the others. And the story is filled with all the twists and turns one might expect from a heist thriller, but it’s told by a series of silly and lovable characters that fit perfectly in this cartoon world.</w:t>
      </w:r>
    </w:p>
    <w:p>
      <w:r>
        <w:t>Much like Jak and Daxter, Sly Cooper is currently waiting in the wings for another chance to shine. In the meantime, fans will have to tide themselves over with a forgotten gem from the PlayStation 2.</w:t>
      </w:r>
    </w:p>
    <w:p>
      <w:r>
        <w:t>Katamari Damacy Rolled With The Punches</w:t>
      </w:r>
    </w:p>
    <w:p>
      <w:r>
        <w:t>Image via Namco</w:t>
      </w:r>
    </w:p>
    <w:p>
      <w:r>
        <w:t>Games like Katamari Damacy are built around simple concepts rather than complex narratives and mechanics. Each level puts players in the shoes of a Prince who must use a magical ball that can allow it to stick to almost anything. The Prince must roll the ball across different levels to build it up to a massive size and create new stars.</w:t>
      </w:r>
    </w:p>
    <w:p>
      <w:r>
        <w:t>Both the simplicity of the gameplay and the quirkiness of the world and characters are what made Katamari Damacy such a big hit back in 2004. Watching your ball become a rolling mass of nonsense was hilarious, especially when there was strategy involved, trying to see what objects could be absorbed to create the biggest ball ever.</w:t>
      </w:r>
    </w:p>
    <w:p>
      <w:r>
        <w:t>There are also various missions to complete, such as collecting specific items or growing the ball to a certain size, that keep the gameplay from getting too repetitive. The original Katamari Damacy started a franchise that continues to release new games, but none have matched the original's success. Even though the series isn’t what it once was, the PS2 classic is still great to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