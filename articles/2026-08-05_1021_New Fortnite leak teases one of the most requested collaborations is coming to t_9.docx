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Fortnite leak teases one of the most requested collaborations is coming to the game</w:t>
      </w:r>
    </w:p>
    <w:p>
      <w:r>
        <w:t>منبع: https://www.polygon.com/fortnite-kingdom-hearts-collab-leak-gaming-legends/</w:t>
      </w:r>
    </w:p>
    <w:p>
      <w:r>
        <w:t>نویسنده: Ashely Claudino</w:t>
      </w:r>
    </w:p>
    <w:p>
      <w:r>
        <w:t>تاریخ انتشار: 2026-08-05 10:01</w:t>
      </w:r>
    </w:p>
    <w:p>
      <w:r>
        <w:t>──────────────────────────────────────────────────</w:t>
      </w:r>
    </w:p>
    <w:p>
      <w:r>
        <w:t>Fortnite has achieved incredible feats with its collaborations and crossover events. Epic Games managed to do the impossible by creating a game that features franchises from rival companies. This allows characters that would never have appeared together in the same game to team up for a match or find each other on the Battle Royale island for an epic fight.</w:t>
      </w:r>
    </w:p>
    <w:p>
      <w:r>
        <w:t>Video game characters from dozens of franchises have made their way to Fortnite, and Epic Games has no intention of putting a stop to it. According to a recent leak, one of the most-requested franchises will soon make its way to Fortnite: Kingdom Hearts, the beloved RPG series by Square Enix and Disney.</w:t>
      </w:r>
    </w:p>
    <w:p>
      <w:r>
        <w:t>According to leaks and rumors, it is believed that the next season of Fortnite will be video game-themed. When the final update of Chapter 7 Season 3 went live, data miners dug into the game files and uncovered a set of mysterious posters with some interesting images. The posters seemed to depict several video game franchises, namely retro titles such as Mega Man, Pac-Man, Tetris, and Sonic. On top of this, the posters were found in the same file as assets for the upcoming season finale event. This led fans to conclude that Chapter 7 Season 4's theme would be "Gaming Legends."</w:t>
      </w:r>
    </w:p>
    <w:p>
      <w:r>
        <w:t>Related Fortnite teases Gaming Legends season with iconic game tune A familiar gaming tune can be heard in Fortnite, corroborating leaks of an upcoming gaming-themed season</w:t>
      </w:r>
    </w:p>
    <w:p>
      <w:r>
        <w:t>Besides the retro games featured in the posters, players believe that other video games will join Fortnite for a Gaming Legends season, namely Persona and Kingdom Hearts. It seems that the introduction of Kingdom Hearts to Fortnite might happen sooner than expected, as leakers were recently able to uncover themed cosmetics in the Rocket League game files. Since Rocket League and Fortnite are linked as Epic Games IPs, players will automatically receive vehicle cosmetics in both games.</w:t>
      </w:r>
    </w:p>
    <w:p>
      <w:r>
        <w:t>The Octane decal shown in the leaks appears to be inspired by Sora's outfit from the original Kingdom Hearts. The game launched in 2002, so it is considered a retro game by many. Therefore, it would be aligned with next season's expected theme.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