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Murder in a Small Town's Future at Fox Finally Revealed 5 Months After Season 2 Finale</w:t>
      </w:r>
    </w:p>
    <w:p>
      <w:r>
        <w:t>منبع: https://www.cbr.com/murder-in-a-small-town-renewed-season-3/</w:t>
      </w:r>
    </w:p>
    <w:p>
      <w:r>
        <w:t>نویسنده: Jeremy Dick, Grae Drake, Rachel Leishman, Sean O'Connell</w:t>
      </w:r>
    </w:p>
    <w:p>
      <w:r>
        <w:t>تاریخ انتشار: 2026-05-07 19:53</w:t>
      </w:r>
    </w:p>
    <w:p>
      <w:r>
        <w:t>──────────────────────────────────────────────────</w:t>
      </w:r>
    </w:p>
    <w:p>
      <w:r>
        <w:t>The Fox drama Murder in a Small Town has spent several months on the bubble with its future unknown ever since the second season ended late last year. Finally, the show's status has been confirmed, and it's excellent news for fans.</w:t>
      </w:r>
    </w:p>
    <w:p>
      <w:r>
        <w:t>Per THR, Fox has officially renewed Murder in a Small Town for Season 3. The third season will debut during the 2026-27 television season on Fox, as well as on the Global network in Canada. This news comes five months after the second season concluded in Dec. 2025. It was also announced that Peter Gallagher (Frace and Frankie, The O.C.) is joining the cast for the new season in a villain role.</w:t>
      </w:r>
    </w:p>
    <w:p>
      <w:r>
        <w:t>Murder in a Small Town Will Have More Cases to Explore</w:t>
      </w:r>
    </w:p>
    <w:p>
      <w:r>
        <w:t>A promo picture for the series Murder in a Small Town, with the actors standing in front of the water on a foggy day. Image via Hulu</w:t>
      </w:r>
    </w:p>
    <w:p>
      <w:r>
        <w:t>“We love bringing this cozy and delightful mystery to Fox fans, and we’re thrilled Murder in a Small Town has continued to resonate with our audience,” Fox's executive VP of drama programming and development, Brooke Bowman, said in a statement. “We look forward to continuing our collaboration with Sepia Films and Future Shack on Season 3, alongside our exceptional cast led by Rossif Sutherland and Kristin Kreuk and soon to include the incomparable talent of Peter Gallagher as their newest adversary.”</w:t>
      </w:r>
    </w:p>
    <w:p>
      <w:r>
        <w:t>Gallgher is playing a character named Rod Finlayson. He is described as a "charismatic, uber-independent, capable yet unreliable figure, whose arrival at the Gibsons marina on his beloved boat sets up a sequence of upheavals that Alberg (Rossif Sutherland) and Cassandra (Kristin Kreuk) will have to grapple with.”</w:t>
      </w:r>
    </w:p>
    <w:p>
      <w:r>
        <w:t>The TV Show Is Adapted From a Novel Series</w:t>
      </w:r>
    </w:p>
    <w:p>
      <w:r>
        <w:t>Image via Fox Entertainment</w:t>
      </w:r>
    </w:p>
    <w:p>
      <w:r>
        <w:t>The TV show takes inspiration from an original novel series by L. R. Wright. A crime drama, the series follows Karl Alberg, a detective from a big city who relocates to a small coastal town in British Columbia to become its new police chief. Though he was hoping for a quieter and calmer life, he stays busy investigating the town's many murders and dark secrets that continue to bubble up from beneath the town of Gibsons' seemingly idyllic surface.</w:t>
      </w:r>
    </w:p>
    <w:p>
      <w:r>
        <w:t>Meanwhile, Karl develops a relationship with Cassandra, a local librarian who also became a member of the town council in Season 2, sometimes putting the couple at odds. The series also stars Aaron Douglas as Sid Sokolowski, a police sergeant; Marcia Gay Harden as Chrstine Holman, the mayor of Gibsons; and Savonna Spracklin as Isabella Harbud, the police station receptionist.</w:t>
      </w:r>
    </w:p>
    <w:p>
      <w:r>
        <w:t>Murder in a Small Town was the last scripted show on Fox to have its future confirmed for the 2026-27 season. It follows the renewals of Doc, Memory of a Killer, and Best Medicine. The news comes just ahead of Fox unveiling its full slate for 2026-27 at the network's upfront presentation on May 11.</w:t>
      </w:r>
    </w:p>
    <w:p>
      <w:r>
        <w:t>The first two seasons of Murder in a Small Town are streaming on Hulu, while Season 3 will premiere this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