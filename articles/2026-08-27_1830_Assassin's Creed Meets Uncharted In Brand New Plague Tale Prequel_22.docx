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Meets Uncharted In Brand New Plague Tale Prequel</w:t>
      </w:r>
    </w:p>
    <w:p>
      <w:r>
        <w:t>منبع: https://www.cbr.com/resonance-a-plague-tale-legacy-review/</w:t>
      </w:r>
    </w:p>
    <w:p>
      <w:r>
        <w:t>نویسنده: Jeremy Dick, Mark O Callaghan</w:t>
      </w:r>
    </w:p>
    <w:p>
      <w:r>
        <w:t>تاریخ انتشار: 2026-08-27 18:15</w:t>
      </w:r>
    </w:p>
    <w:p>
      <w:r>
        <w:t>──────────────────────────────────────────────────</w:t>
      </w:r>
    </w:p>
    <w:p>
      <w:r>
        <w:t>Resonance: A Plague Tale Legacy is a fascinating game from Asobo Studio that takes a hard left turn from the franchise's main storyline. It’s not just that this game is a spinoff from the mainline Plague Tale games, but the style it inherits that makes it special. Resonance is an action-RPG, while the rest of the Plague Tale games center around stealth.</w:t>
      </w:r>
    </w:p>
    <w:p>
      <w:r>
        <w:t>Resonance also shifts from France to an island in Greece, and introduces a new main character. Asobo Studio's ambition mostly pays off, and Resonance: A Plague Tale Legacy is a fun experiment from the team. While aspects feel too similar compared to other popular games in the genre, this spinoff works thanks to its world-building and main character.</w:t>
      </w:r>
    </w:p>
    <w:p>
      <w:r>
        <w:t>The Combat for Resonance: A Plague Tale Legacy Is Engaging</w:t>
      </w:r>
    </w:p>
    <w:p>
      <w:r>
        <w:t>Showcasing combat Image via Focus Entertainment</w:t>
      </w:r>
    </w:p>
    <w:p>
      <w:r>
        <w:t>In Resonance: A Plague Tale: Legacy, it makes sense that the main character, Sophia, would use her fighting abilities rather than rely solely on sneaking. She grew up among fighters as the community searches for a mysterious artifact.</w:t>
      </w:r>
    </w:p>
    <w:p>
      <w:r>
        <w:t>Players will attack, dodge, block, and parry against enemies to win the battle. This is nothing new to the action games genre, but it’s still satisfying to execute. Sophia will acquire abilities that she’ll need to build focus to use. We’ve seen this all before, but its lack of creativity is more than made up for by how much fun it is.</w:t>
      </w:r>
    </w:p>
    <w:p>
      <w:r>
        <w:t>The only downside is the skill progression system. Gamers can upgrade their skills with Resonance Points, but how you acquire them is the biggest issue. Players can find them scattered across the level and sometimes earn them during battles. The whole aspect feels more like an afterthought than something meaningful for players to invest in. Resonance Points operate more like loose change you would find on the ground than something you earn.</w:t>
      </w:r>
    </w:p>
    <w:p>
      <w:r>
        <w:t>Anna Demetriou Stands Out as Sophia</w:t>
      </w:r>
    </w:p>
    <w:p>
      <w:r>
        <w:t>Using the orb Image via Focus Entertainment</w:t>
      </w:r>
    </w:p>
    <w:p>
      <w:r>
        <w:t>Sophia was already a fan-favorite character in A Plague Tale: Requiem, so it makes sense to have her as the main character in this spinoff. Fans of the previous game will understand why, but even gamers who didn’t play the other entries will find this game approachable. Anna Demetriou delivers another outstanding performance as she takes center stage this time.</w:t>
      </w:r>
    </w:p>
    <w:p>
      <w:r>
        <w:t>It’s more of an origin story for her, and that makes for a fascinating journey. The other cast members do a phenomenal job of delivering an emotional story that’ll keep people engaged. Even characters that only get a couple of scenes still manage to leave a big mark on this game.</w:t>
      </w:r>
    </w:p>
    <w:p>
      <w:r>
        <w:t>Olivier Deriviere Helps Bring the World of Ancient Greece to Life</w:t>
      </w:r>
    </w:p>
    <w:p>
      <w:r>
        <w:t>Greece Image via Focus Entertainment</w:t>
      </w:r>
    </w:p>
    <w:p>
      <w:r>
        <w:t>Olivier Deriviere is criminally underrated as a composer, especially in the video game space. Besides the Plague Tale games, he’s also composed South of Midnight, Alone in the Dark, and countless other games. To bring back Deriviere for not only another Plague Tale game, but to have a new musical identity with this setting, was a brilliant move.</w:t>
      </w:r>
    </w:p>
    <w:p>
      <w:r>
        <w:t>The team knew he cooked up something great as they released the entire soundtrack well before the game launched. The musical identity weaves into the stunning world of Greece perfectly. From the incredible choir to distinct instruments that add flair, it is stunning to listen to and begs for a Game Award nomination.</w:t>
      </w:r>
    </w:p>
    <w:p>
      <w:r>
        <w:t>Besides the incredible score, the world itself is breathtaking, as it's filled with exploration, even if it's done in a linear style. This is very reminiscent of the Uncharted series, though not always in a good way. The exploration and scaling fit what Asobo Studios is trying to do, making the game feel more like an adventure than a stealth mission.</w:t>
      </w:r>
    </w:p>
    <w:p>
      <w:r>
        <w:t>It’s baffling to include Uncharted-like puzzles, especially considering they are the worst aspect of the Uncharted franchise. Sophia will constantly have to look at her journal for the solution, just like Uncharted 3, and it grinds the game to a halt. It feels more like padding out the game's length than giving players something they'll resonate with.</w:t>
      </w:r>
    </w:p>
    <w:p>
      <w:r>
        <w:t>Resonance: A Plague Tale Legacy is a Bold Direction For Asobo Studio</w:t>
      </w:r>
    </w:p>
    <w:p>
      <w:r>
        <w:t>Resonance: A Plague Tale Legacy Image via Asobo</w:t>
      </w:r>
    </w:p>
    <w:p>
      <w:r>
        <w:t>Resonance: A Plague Tale Legacy is a wonderful game despite the stumbles along the way. Some players might dismiss it because it seems similar to other games, but they would be missing out. It’s not just about doing it first; it's about doing it well, which Asobo Studio achieves.</w:t>
      </w:r>
    </w:p>
    <w:p>
      <w:r>
        <w:t>Following Sophia before the main Plague Tale games is enjoyable, and getting to see her journey is a real treat. The combat keeps the intensity up and makes perfect sense for her character. Even if gamers haven’t played any of the Plague Tale titles, Resonance: A Plague Tale Legacy is a good place to start.</w:t>
      </w:r>
    </w:p>
    <w:p>
      <w:r>
        <w:t>Resonance: A Plague Tale Legacy launches on August 27 for PlayStation 5, Xbox Series X/S and PC. Gamers who are on the Game Pass Ultimate Tier can access Resonance: A Plague Tale Legacy on Day 1.</w:t>
      </w:r>
    </w:p>
    <w:p>
      <w:r>
        <w:t>8 10 Resonance: A Plague Tale Legacy Systems Released August 27, 2026 Developer(s) Asobo Studio Publisher(s) Focus Entertainment Sequel(s) A Plague Tale: Requiem, A Plague Tale: Innocence Franchise A Plague Tale Number of Players Single-player Steam Deck Compatibility Unknown 5 Images Close Genre(s) Adventure , Action, Puzzle, Stealth Pros &amp; Cons The acting especially from Anna Demetriou</w:t>
      </w:r>
    </w:p>
    <w:p>
      <w:r>
        <w:t>The combat is fun</w:t>
      </w:r>
    </w:p>
    <w:p>
      <w:r>
        <w:t>World building</w:t>
      </w:r>
    </w:p>
    <w:p>
      <w:r>
        <w:t>Olivier Deriviere's score The upgrade path</w:t>
      </w:r>
    </w:p>
    <w:p>
      <w:r>
        <w:t>The puzzles leave a lot to be desired</w:t>
      </w:r>
    </w:p>
    <w:p>
      <w:r>
        <w:t>This review was written with a PC review code of Resonance: A Plague Tale Legacy provided by Focus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