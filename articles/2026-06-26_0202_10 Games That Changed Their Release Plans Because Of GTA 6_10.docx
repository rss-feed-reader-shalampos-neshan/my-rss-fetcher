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Changed Their Release Plans Because Of GTA 6</w:t>
      </w:r>
    </w:p>
    <w:p>
      <w:r>
        <w:t>منبع: https://www.thegamer.com/grand-theft-auto-6-gta-launch-date-games-postponed-moved-up/</w:t>
      </w:r>
    </w:p>
    <w:p>
      <w:r>
        <w:t>نویسنده: Allyson Cochran, Sam Woods, Thegamer Staff, Gabrielle Castania</w:t>
      </w:r>
    </w:p>
    <w:p>
      <w:r>
        <w:t>تاریخ انتشار: 2026-06-25 20:31</w:t>
      </w:r>
    </w:p>
    <w:p>
      <w:r>
        <w:t>──────────────────────────────────────────────────</w:t>
      </w:r>
    </w:p>
    <w:p>
      <w:r>
        <w:t>We’ve known we’d be getting Grand Theft Auto 6 for several years now, but the time is finally almost upon us to actually download and play this behemoth title, and we know we’re far from the only ones who’ll be busy come November 19, 2026 when GTA6 finally launches.</w:t>
      </w:r>
    </w:p>
    <w:p>
      <w:r>
        <w:t>And other game developers know we’ll all be preoccupied, too, so to give their games a fairer shot at getting the attention they deserve, a handful of titles have had their launch dates change to avoid bumping into the long-awaited release of Grand Theft Auto 6 so their games can shine.</w:t>
      </w:r>
    </w:p>
    <w:p>
      <w:r>
        <w:t>Fable</w:t>
      </w:r>
    </w:p>
    <w:p>
      <w:r>
        <w:t>Launching 2027 Developer Playground Games Genre ARPG</w:t>
      </w:r>
    </w:p>
    <w:p>
      <w:r>
        <w:t>The people at Rockstar are no strangers to delaying their big game that has fans excited, and Playground Games delaying Fable into early 2027 (even if February is beginning to stack up on release dates as well) has done the same, pushing their title to have more time to work on it and less time up against GTA 6</w:t>
      </w:r>
    </w:p>
    <w:p>
      <w:r>
        <w:t>Related 10 Highly Anticipated Games Still Missing In 2026 Here are 10 highly anticipated games that still haven’t arrived in 2026 and remain in development.</w:t>
      </w:r>
    </w:p>
    <w:p>
      <w:r>
        <w:t>Microsoft even included Rockstar's titan title in its list of games coming to Xbox that'll keep fans busy through the holidays, stating that they're keeping their launch calendar consistent by pushing Fable into the new year. GTA Online will probably be out by then, but we imagine you'll have an easier time finding a few hours for Fable a few months after it was expected to launch.</w:t>
      </w:r>
    </w:p>
    <w:p>
      <w:r>
        <w:t>Marvel's Wolverine</w:t>
      </w:r>
    </w:p>
    <w:p>
      <w:r>
        <w:t>Launching September 15 Developer Insomniac Games Genre Action-Adventure</w:t>
      </w:r>
    </w:p>
    <w:p>
      <w:r>
        <w:t>Marvel's Wolverine thankfully received its release date of September 15 a ways before Rockstar announced that GTA 6 will finally launch on November 19 after years of delays, but we're positive they're grateful now that they chose it, even if September is starting to look like a pretty packed month for gaming.</w:t>
      </w:r>
    </w:p>
    <w:p>
      <w:r>
        <w:t>You'll have no shortage of action-adventure titles coming your way in the back half of 2026, but Marvel is giving you plenty of time to enjoy your experiences as the superpowered Logan long before you drop back into Vice City to do street crimes once again. Fight for justice in September, then commit all kinds of injustices a few weeks later in November - that's what we call moral balance.</w:t>
      </w:r>
    </w:p>
    <w:p>
      <w:r>
        <w:t>Control Resonant</w:t>
      </w:r>
    </w:p>
    <w:p>
      <w:r>
        <w:t>Launching September 24 Developer Remedy Entertainment Genre ARPG</w:t>
      </w:r>
    </w:p>
    <w:p>
      <w:r>
        <w:t>Before a release date was announced for Control Resonant, the CEO of Remedy, Jean-Charles Gaudechon, said in an interview with The Game Business that the studio wouldn't be playing it safe when it came to deciding on when to launch, seemingly unafraid of Rockstar's November giant.</w:t>
      </w:r>
    </w:p>
    <w:p>
      <w:r>
        <w:t>But we have a release date for Control Resonant now, and with the title making its debut a few weeks ahead of GTA 6, we don't blame the company for wanting to give its title time to shine. We don't doubt it'll make the noise Gaudechon is hoping, and we're glad it'll have a bit more room outside of Grand Theft Auto to do so.</w:t>
      </w:r>
    </w:p>
    <w:p>
      <w:r>
        <w:t>Kingdom Hearts 1-3</w:t>
      </w:r>
    </w:p>
    <w:p>
      <w:r>
        <w:t>Launching October 8 Developer Square Enix Genre ARPG</w:t>
      </w:r>
    </w:p>
    <w:p>
      <w:r>
        <w:t>The announcement of the compilation title, Kingdom Hearts 1-3, at the Nintendo Direct during the busy first half of June when developers were sharing their plans for the back half of the year was hardly what excited KH fans the most, but we're sure they're glad to have time to enjoy their nostalgic adventure before diving into something new in November.</w:t>
      </w:r>
    </w:p>
    <w:p>
      <w:r>
        <w:t>Related Completely, Totally Rational Ways To Save $80-100 For GTA 6 This November Can I prepare my wallet for GTA 6 without making weird choices? Technically yes. I just won’t.</w:t>
      </w:r>
    </w:p>
    <w:p>
      <w:r>
        <w:t>The compilation brings the first three Kingdom Hearts games to the Nintendo Switch, paving the way for Kingdom Hearts 4 to launch on the Switch 2 alongside other consoles and PC. You've got a little over a month to enjoy before Grand Theft Auto 6 drops!</w:t>
      </w:r>
    </w:p>
    <w:p>
      <w:r>
        <w:t>The Blood Of Dawnwalker</w:t>
      </w:r>
    </w:p>
    <w:p>
      <w:r>
        <w:t>Launching September 3 Developer Rebel Wolves Genre ARPG</w:t>
      </w:r>
    </w:p>
    <w:p>
      <w:r>
        <w:t>Fans of the Witcher series are always hungry for another game that plays even almost like it, and they'll be eating well with this spooky sanguinarian in September, another game launching early enough to leave plenty of space for Grand Theft Auto 6 in November.</w:t>
      </w:r>
    </w:p>
    <w:p>
      <w:r>
        <w:t>There's probably not going to be a lot of direct crossover between what's been described lovingly online so far as "The Witcher 3 but with vampires" and a game all about running around Vice City again and committing crimes, but CD Projekt Red isn't taking any chances with the launch of The Blood of Dawnwalker either way.</w:t>
      </w:r>
    </w:p>
    <w:p>
      <w:r>
        <w:t>Silent Hill: Townfall</w:t>
      </w:r>
    </w:p>
    <w:p>
      <w:r>
        <w:t>Launching September 24 Developer Screen Burn Genre Survival Horror</w:t>
      </w:r>
    </w:p>
    <w:p>
      <w:r>
        <w:t>While there doesn't tend to be too much crossover between fans of distinctive gaming genres during normal years, we're pretty sure that's gone out the window in the year of Grand Theft Auto 6, since even the most staunch horror fans are likely to want to play the newest open-world adventure title when it launches in November 2026.</w:t>
      </w:r>
    </w:p>
    <w:p>
      <w:r>
        <w:t>Related We Should Be Playing Grand Theft Auto 6 Right Now May 26 was one launch date announced for the game, but sadly it missed it.</w:t>
      </w:r>
    </w:p>
    <w:p>
      <w:r>
        <w:t>Thankfully, anyone trying to play Silent Hill: Townfall will already probably have rolled credits by the time GTA launches on November 19, with the spooky title launching September 24 to leave GTA 6 a wide berth. That does mean September is getting pretty packed, so hopefully you've got a decent schedule to handle all those releases then!</w:t>
      </w:r>
    </w:p>
    <w:p>
      <w:r>
        <w:t>Onimusha: Way Of The Sword</w:t>
      </w:r>
    </w:p>
    <w:p>
      <w:r>
        <w:t>Launching September 24 Developer Capcom Genre Action-Adventure</w:t>
      </w:r>
    </w:p>
    <w:p>
      <w:r>
        <w:t>Arriving on consoles and PC a scant one day after the launch of Silent Hill: Townfall, Onimusha: Way of the Sword is another game adding itself to the September launch dates to keep itself away from the launch of Grand Theft Auto 6, and though the settings couldn't be more different, we don't blame one open-world game for steering clear of another.</w:t>
      </w:r>
    </w:p>
    <w:p>
      <w:r>
        <w:t>The launch date for Onimusha: Way of the Sword was announced during the 2026 Sony State of Play, alongside a bevy of other behemoth titles for which we've been waiting. You'll have plenty of time to explore this upcoming action-adventure title before dropping into another one in GTA 6 a few weeks later, too!</w:t>
      </w:r>
    </w:p>
    <w:p>
      <w:r>
        <w:t>Star Wars: Galactic Racer</w:t>
      </w:r>
    </w:p>
    <w:p>
      <w:r>
        <w:t>Fuse</w:t>
      </w:r>
    </w:p>
    <w:p>
      <w:r>
        <w:t>Launching October 6 Developer Fuse Games Genre Racing</w:t>
      </w:r>
    </w:p>
    <w:p>
      <w:r>
        <w:t>Star Wars fans are always excited at the prospect of getting a new game from their favorite series, and thankfully, they'll have plenty of time to race around the galaxy long before they decide it's time to jump ship and start racing around Vice City instead, with a wide gap between launch dates for the two titles.</w:t>
      </w:r>
    </w:p>
    <w:p>
      <w:r>
        <w:t>You're in for plenty of racing around Vice City come November 19 when GTA launches, so be sure to sit down with your favorites from outer space for hours of racing fun in September, take a breather if you've got the time, and hop back behind the wheel when Grand Theft Auto 6 launches enough time later that you'll have gotten your Star Wars fill.</w:t>
      </w:r>
    </w:p>
    <w:p>
      <w:r>
        <w:t>The Duskbloods</w:t>
      </w:r>
    </w:p>
    <w:p>
      <w:r>
        <w:t>Launching 2026 Developer FromSoftware Genre ARPG</w:t>
      </w:r>
    </w:p>
    <w:p>
      <w:r>
        <w:t>Fans were over the moon with excitement to get any kind of news about The Duskbloods during the 2026 Sony State of Play on June 2, and as excited as everyone is for the concept of a closed test happening over the summer, we're sure you still won't see a November launch date from a title like it.</w:t>
      </w:r>
    </w:p>
    <w:p>
      <w:r>
        <w:t>Ardent fans of something will wait for it however long that takes, and they've been waiting for Grand Theft Auto 6 for a lot longer than they have for The Duskbloods. Whether they choose to launch it before or after what seems to be an industry-wide halt in November has yet to be announced, but we can imagine we know when it won't be launching.</w:t>
      </w:r>
    </w:p>
    <w:p>
      <w:r>
        <w:t>Dragon's Dogma 2: Dark Arisen</w:t>
      </w:r>
    </w:p>
    <w:p>
      <w:r>
        <w:t>Launching October 9th Developer Capcom Genre ARPG</w:t>
      </w:r>
    </w:p>
    <w:p>
      <w:r>
        <w:t>If you're excited about the expanded re-release of Dragon's Dogma 2 that's coming to PC and consoles soon, seeking to patch up some of the general fan critique of the original 2024 title, you'll have a few weeks to do so before the behemoth launch of Grand Theft Auto 6 on November 19.</w:t>
      </w:r>
    </w:p>
    <w:p>
      <w:r>
        <w:t>Announced at the Nintendo Direct on June 9, which surprised plenty of fans of the series expecting the news to come from one of the other big studio announcements that week, you've secured about a month of playtime with Dragon's Dogma 2 before switching gears and heading into Vice City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