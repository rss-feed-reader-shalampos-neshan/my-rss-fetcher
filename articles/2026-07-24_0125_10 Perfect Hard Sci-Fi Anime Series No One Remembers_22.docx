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Hard Sci-Fi Anime Series No One Remembers</w:t>
      </w:r>
    </w:p>
    <w:p>
      <w:r>
        <w:t>منبع: https://www.cbr.com/perfect-forgotten-hard-sci-fi-anime-series/</w:t>
      </w:r>
    </w:p>
    <w:p>
      <w:r>
        <w:t>نویسنده: Areeba Khan</w:t>
      </w:r>
    </w:p>
    <w:p>
      <w:r>
        <w:t>تاریخ انتشار: 2026-07-23 23:15</w:t>
      </w:r>
    </w:p>
    <w:p>
      <w:r>
        <w:t>──────────────────────────────────────────────────</w:t>
      </w:r>
    </w:p>
    <w:p>
      <w:r>
        <w:t>Space opera and mecha combat have always pulled more attention in anime than hard science fiction ever manages. Giant robots and galaxy-spanning wars sell more easily than orbital mechanics, fuel budgets, and the slow grind of realistic engineering, so flashier competition buries rigorous science fiction almost every season.</w:t>
      </w:r>
    </w:p>
    <w:p>
      <w:r>
        <w:t>Yet, despite this commercial imbalance, the hard sci-fi genre has produced some of anime's most brilliant and disciplined series. Low viewership, short runtimes, and unfinished source material kept these exceptional shows out of the mainstream conversation for decades, even as they built entire worlds around plausible physics, political consequences, and technology that respects its own limits.</w:t>
      </w:r>
    </w:p>
    <w:p>
      <w:r>
        <w:t>Mountain climbers Goro Saruwatari and Jack Woodbridge trade Everest for orbit in Moonlight Mile once helium-3 turns the moon into the next resource frontier. What separates the series from typical space anime is its refusal to treat astronauts as chosen heroes. Goro and Lostman claw their way into NASA's Nexus program through talent, determination, and difficult personal compromises, and the show frames spaceflight as blue-collar labor rather than destiny.</w:t>
      </w:r>
    </w:p>
    <w:p>
      <w:r>
        <w:t>Politics matter as much as hardware. Helium-3 mining triggers the same resource conflicts that oil and rare minerals cause on Earth, and Moonlight Mile uses that parallel to argue that humanity will carry its worst impulses into space. Few anime blend realistic spaceflight, geopolitical intrigue and grounded human drama as confidently, making Moonlight Mile one of the genre's most overlooked hard sci-fi achievements.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Starship Operators Builds a Rebellion Around War as Entertainment</w:t>
      </w:r>
    </w:p>
    <w:p>
      <w:r>
        <w:t>The cast of the Starship Operators Image via JCStaff</w:t>
      </w:r>
    </w:p>
    <w:p>
      <w:r>
        <w:t>Starship Operators strands a class of cadets aboard the warship Amaterasu after their home planet, Kibi, surrenders to an invading Kingdom without a fight. Refusing to accept the surrender, Sinon Kouzuki leads the crew as they fund their resistance by selling broadcast rights to a media network that turns the conflict into reality television.</w:t>
      </w:r>
    </w:p>
    <w:p>
      <w:r>
        <w:t>The unusual premise lets Starship Operators say something sharper than most military sci-fi about how audiences view conflict from a safe distance. The tactical battles reject mecha spectacle entirely, relying on inertia, heat management, and ammunition limits instead of power-of-friendship escalation. Sinon and the crew win engagements through patience and careful resource management rather than super weapons, with many battles unfolding through hours of calculated maneuvering before a single shot is fired.</w:t>
      </w:r>
    </w:p>
    <w:p>
      <w:r>
        <w:t>Flag Places a Stolen Photograph at the Center of a Modern War Story</w:t>
      </w:r>
    </w:p>
    <w:p>
      <w:r>
        <w:t>A video camera HUD in the Flag anime. Image via The Answer Studio</w:t>
      </w:r>
    </w:p>
    <w:p>
      <w:r>
        <w:t>Photojournalist Saeko Shirasu drives the narrative of Flag after her image of civilians raising a UN flag in the nation of Uddiyana becomes a global peace symbol just before extremists steal the flag itself. Director Ryosuke Takahashi presents the entire series through cameras, drone footage, and intercepted transmissions, making Flag feel closer to a documentary than a traditional mecha anime despite its HAVWC combat vehicles.</w:t>
      </w:r>
    </w:p>
    <w:p>
      <w:r>
        <w:t>Saeko's presence keeps the story grounded in consequence rather than heroics as she embeds with the special UN unit sent to recover the symbol. The series spends more time on the ethics of image-making during wartime than on combat choreography. Although peace eventually returns to Uddiyana, the framing narrative gradually reveals the tragic cost of the mission.</w:t>
      </w:r>
    </w:p>
    <w:p>
      <w:r>
        <w:t>Rocket Girls Turns a Missing Father Into an Excuse for Genuinely Hard Physics</w:t>
      </w:r>
    </w:p>
    <w:p>
      <w:r>
        <w:t>Akane, Yukari, and Matsuri together in front of a spaceship flying over the Earth in Rocket Girls Image via Mook DLE</w:t>
      </w:r>
    </w:p>
    <w:p>
      <w:r>
        <w:t>High schooler Yukari Morita travels to the Solomon Islands to track down her missing father in Rocket Girls, only for the Solomon Space Association to recruit her because her unusually low body weight allows its small launch vehicle to reach orbit. The setup sounds like a gimmick, but the series commits to real orbital mechanics, fuel mass ratios, and reentry physics with a rigor few space anime attempt.</w:t>
      </w:r>
    </w:p>
    <w:p>
      <w:r>
        <w:t>Yukari's recruitment highlights how a cash-strapped space program adapts to severe technical and financial constraints after repeated launch failures. The Japan Aerospace Exploration Agency helped produce the series, and that partnership shows in details like accurate G-force effects and thoughtfully designed spacesuits that reflect realistic engineering principles.</w:t>
      </w:r>
    </w:p>
    <w:p>
      <w:r>
        <w:t>Pale Cocoon Hides a Twist About Humanity's Location Inside a Quiet Archive Job</w:t>
      </w:r>
    </w:p>
    <w:p>
      <w:r>
        <w:t>Close Pale Cocoon Riko stares at viewer image via Studio Rikka</w:t>
      </w:r>
    </w:p>
    <w:p>
      <w:r>
        <w:t>Ura in the 2006 OVA Pale Cocoon image via Studio Rikka</w:t>
      </w:r>
    </w:p>
    <w:p>
      <w:r>
        <w:t>Pale Cocoon - Earth image via Studio Rikka</w:t>
      </w:r>
    </w:p>
    <w:p>
      <w:r>
        <w:t>The narrative of Pale Cocoon tracks Ura, an archivist who spends his days restoring corrupted digital files from a lost human past inside a sealed artificial colony. Writer and director Yasuhiro Yoshiura withholds the show's biggest reveal until its final minutes, gradually exposing that humanity's true home is far different from what the colony's inhabitants have been led to believe after generations of isolation.</w:t>
      </w:r>
    </w:p>
    <w:p>
      <w:r>
        <w:t>The revelation reframes everything Ura does earlier in the runtime. His obsession with restoring corrupted records becomes an unconscious search for a truth the archive has buried rather than nostalgia for a world he fully understands. Ura's colleague Riko represents the alternative response to that same discovery, choosing apathy over his compulsive digging through decades of forgotten memories.</w:t>
      </w:r>
    </w:p>
    <w:p>
      <w:r>
        <w:t>Voices of a Distant Star Compresses an Interstellar War Into Text Messages</w:t>
      </w:r>
    </w:p>
    <w:p>
      <w:r>
        <w:t>Mikako Nagamine sitting alone in a spaceship, clutching her phone in Voices of a Distant Star Image via CoMix Wave Films</w:t>
      </w:r>
    </w:p>
    <w:p>
      <w:r>
        <w:t>Makoto Shinkai's Voices of a Distant Star pairs Mikako Nagamine, a Tracer pilot sent light-years from Earth to fight an alien threat, with Noboru Terao, the boy she left behind. Their only connection is text messages that take longer to arrive the farther Mikako travels, stretching a conversation that should take seconds into years by the time she reaches her final deployment.</w:t>
      </w:r>
    </w:p>
    <w:p>
      <w:r>
        <w:t>Shinkai builds the entire emotional structure around the realities of interstellar distance and relativistic travel, concepts few 25-minute productions would attempt to dramatize. Mikako ages according to the time she experiences on her journey while Noboru grows into an adult waiting for replies that arrive farther and farther apart, and the widening gap between them ultimately becomes the show's real subject instead of the alien war itself.</w:t>
      </w:r>
    </w:p>
    <w:p>
      <w:r>
        <w:t>The Gene of AI Diagnoses Humanoids the Way Doctors Diagnose Patients</w:t>
      </w:r>
    </w:p>
    <w:p>
      <w:r>
        <w:t>Close Dr Hikaru Sudo in key visual for The Gene of AI anime. Image via Madhouse</w:t>
      </w:r>
    </w:p>
    <w:p>
      <w:r>
        <w:t>Little boy from The Gene of AI holding a teddy bear. Image via Madhouse</w:t>
      </w:r>
    </w:p>
    <w:p>
      <w:r>
        <w:t>Dr Hikaru Sudo in The Gene of AI anime. Image via Madhouse</w:t>
      </w:r>
    </w:p>
    <w:p>
      <w:r>
        <w:t>A case-of-the-week structure defines The Gene of AI, setting its story in a near future where sentient androids called Humanoids make up ten percent of the population and suffer psychological conditions unique to artificial minds. Dr. Hikaru Sudo aids them through his legitimate practice by day and through illegal black-market procedures by night under the alias Moggadeet, splitting his identity across two irreconcilable roles.</w:t>
      </w:r>
    </w:p>
    <w:p>
      <w:r>
        <w:t>Sudo's double life lets the series examine memory backups, personality duplication, and consciousness transfer as medical ethics problems rather than action-movie technology. One episode's dilemma over whether a duplicated Humanoid deserves the same rights as the original carries more weight than many full seasons of android drama, and Sudo's own search for his mother's backup makes the ethical questions deeply personal.</w:t>
      </w:r>
    </w:p>
    <w:p>
      <w:r>
        <w:t>Takeru having a Cup Noodle in Freedom. Image via Sunrise</w:t>
      </w:r>
    </w:p>
    <w:p>
      <w:r>
        <w:t>The world of Freedom unfolds through Takeru, a teenager living inside Eden, an enclosed lunar colony built centuries after an environmental catastrophe, who discovers evidence that humanity's homeworld might still support life. Director Shuko Murase pairs Katsuhiro Otomo's industrial designs with believable engineering, creating a grounded vision of lunar life and space travel that reinforces the series' hard sci-fi approach.</w:t>
      </w:r>
    </w:p>
    <w:p>
      <w:r>
        <w:t>That corporate backing shows up in detailed depictions of rocket staging, lunar gravity, and the physical toll of leaving a controlled habitat. Takeru's journey back to Earth never abandons plausibility for spectacle, and the show's measured pacing mirrors the difficulty of surviving spaceflight rather than glamorizing it the way anime often treats a return to Earth.</w:t>
      </w:r>
    </w:p>
    <w:p>
      <w:r>
        <w:t>Twin Spica Turns Astronaut Training Into a Story About Grief and Guilt</w:t>
      </w:r>
    </w:p>
    <w:p>
      <w:r>
        <w:t>Asumi and Lion-san look at the stars in Twin Spica Image via Group TAC</w:t>
      </w:r>
    </w:p>
    <w:p>
      <w:r>
        <w:t>Years after losing her mother in a rocket crash, Asumi Kamogawa pursues astronaut training at Tokyo's space academy in Twin Spica. She carries survivor's guilt into every stage of her training, and the show uses her mysterious companion, a figure named Mr. Lion, to process the trauma without ever fully explaining what he is.</w:t>
      </w:r>
    </w:p>
    <w:p>
      <w:r>
        <w:t>The series approaches the astronaut program itself with unusual seriousness, detailing physical exams, claustrophobia simulation, and the high-G centrifuge elimination process that thins each incoming class down. Asumi's classmates each carry their own reasons for risking their lives in a field defined by catastrophic failure, and Twin Spica never lets viewers forget that space travel kills people.</w:t>
      </w:r>
    </w:p>
    <w:p>
      <w:r>
        <w:t>Infinite Ryvius Traps Teenagers Aboard a Ship With No Adults and No Rescue</w:t>
      </w:r>
    </w:p>
    <w:p>
      <w:r>
        <w:t>Kouji and the rest of the Infinite Ryvius cast assembled in front of space station. Image via Sunrise</w:t>
      </w:r>
    </w:p>
    <w:p>
      <w:r>
        <w:t>A sudden terrorist attack strands a class of teenage cadets aboard an ancient vessel called the Ryvius in Infinite Ryvius, forcing them to survive a hostile plasma ocean called the Geduld with no adult supervision anywhere aboard. As different students seize command, every leadership decision carries practical consequences for keeping the ship operational, grounding the series' survival drama in the realities of life aboard a closed spacecraft.</w:t>
      </w:r>
    </w:p>
    <w:p>
      <w:r>
        <w:t>Despite its more speculative elements, Infinite Ryvius earns much of its hard-science flavor through its strict focus on environmental engineering. Power structures shift based on who can actually manage the closed-loop life-support systems, wastewater recycling, and oxygen allocation, proving that keeping a spacecraft functioning can be just as deadly as fighting an enemy fleet.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