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Aliens: Fireteam Elite 2 review: "I love this janky, deliciously imperfect bug-hunting adventure"</w:t>
      </w:r>
    </w:p>
    <w:p>
      <w:r>
        <w:t>منبع: https://www.gamesradar.com/games/third-person-shooter/aliens-fireteam-elite-2-review/</w:t>
      </w:r>
    </w:p>
    <w:p>
      <w:r>
        <w:t>نویسنده: Luke Kemp,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2026-08-28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