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Sword Art Online Meets Hades in Colorful New Steam Game With Over 150 Upgrades</w:t>
      </w:r>
    </w:p>
    <w:p>
      <w:r>
        <w:t>منبع: https://www.cbr.com/ved-recure-steam-action-roguelite/</w:t>
      </w:r>
    </w:p>
    <w:p>
      <w:r>
        <w:t>نویسنده: Renee Senzatimore</w:t>
      </w:r>
    </w:p>
    <w:p>
      <w:r>
        <w:t>تاریخ انتشار: 2026-09-27 02:00</w:t>
      </w:r>
    </w:p>
    <w:p>
      <w:r>
        <w:t>──────────────────────────────────────────────────</w:t>
      </w:r>
    </w:p>
    <w:p>
      <w:r>
        <w:t>12 years before Solo Leveling, A-1 Pictures achieved worldwide commercial success with its MMO-inspired action fantasy series, Sword Art Online. Inspired by the show's epic premise, one of Steam's latest releases lets SAO fansexperience the thrill of being trapped in a virtual gaming world firsthand.</w:t>
      </w:r>
    </w:p>
    <w:p>
      <w:r>
        <w:t>On Sept. 21, 2026, SummerClip -- an indie game studio based in China -- released its debut title, Ved: Recure, on Steam. Per Gamer JP, the game is a "3D action roguelite" with a strong emphasis on gameplay customization. With over 150 different strength and ability upgrades to choose from, players are encouraged to tinker and experiment, ultimately creating battle styles tailored to their preferences. The official launch trailer for Ved: Recure is available below.</w:t>
      </w:r>
    </w:p>
    <w:p>
      <w:r>
        <w:t>Ved: Recure Launches on Steam With Over 150 Upgrades and 16 Boss Battles</w:t>
      </w:r>
    </w:p>
    <w:p>
      <w:r>
        <w:t>The Sword Art Online franchise began as a self-published light novel series written by Reki Kawahara, which released periodic installments from 2002-2008. In Kawahara's fictional universe, an invention called the NerveGear gives players a neurological link to their online avatars, letting them control them as if they were their own bodies.</w:t>
      </w:r>
    </w:p>
    <w:p>
      <w:r>
        <w:t>The narrative of SAO and its popular anime adaptation both revolve around Kazuto Kirigaya (known online as Kirito), who becomes trapped in the world of Sword Art Online along with 10,000 other players. To escape, Kirito must successfully navigate all 100 floors of Aincrad, a castle that serves as the game's central hub.</w:t>
      </w:r>
    </w:p>
    <w:p>
      <w:r>
        <w:t>Kirito and Asuna wield their weapons and ready for battle in Sword Art Online Image via A-1 Pictures</w:t>
      </w:r>
    </w:p>
    <w:p>
      <w:r>
        <w:t>In Ved: Recure, the main protagonist, Ritsuma, faces a similar plight. After purchasing 1,000 games in the real world that were left untouched, a bizarre karmic phenomenon pulls them into the universe of game #1000. Unable to log out, Ritsuma decides to progress through the game's many challenges in order to earn his freedom and unlock the mystery behind his strange new world.</w:t>
      </w:r>
    </w:p>
    <w:p>
      <w:r>
        <w:t>While the Roguelite and roguelike genres have taken various forms, Ved: Recure's gameplay style is comparable to that of Hades and its sequel, Hades II. In addition to Ritsuma, players can choose between six other playable characters, each with their own "action system and growth path." As players progress through various combat runs, they can refine their builds by trying different buff combinations. The game also offers over 50 types of equipment to choose from.</w:t>
      </w:r>
    </w:p>
    <w:p>
      <w:r>
        <w:t>Close Image via SummerClip</w:t>
      </w:r>
    </w:p>
    <w:p>
      <w:r>
        <w:t>Image via SummerClip</w:t>
      </w:r>
    </w:p>
    <w:p>
      <w:r>
        <w:t>Image via SummerClip</w:t>
      </w:r>
    </w:p>
    <w:p>
      <w:r>
        <w:t>The game's narrative is told across four main chapters. As players progress through the story, they must defeat 16 different bosses, each with unique gameplay styles. Beyond the main story mode, optional modes such as Training Ground, Endless Mode and Boss Rush give players extra chances to test their builds and hone their battle techniques.</w:t>
      </w:r>
    </w:p>
    <w:p>
      <w:r>
        <w:t>Notably, Ved: Recure features a full voice cast, several members of which are well known in the anime community. In its Japanese dub, Ikumi Hasegawa voices Kazuho Haneyama (aka Pop Step) from My Hero Academia: Vigilantes. Other major cast members include Tomoyo Takayanagi (Uma Musume: Cinderella Gray), Mai Kadowaki (Fate/Stay Night, Strike Witches), Mami Ozaki (Girls Und Panzer), Megumi Tateishi (Nekopara) and Shojiro Tanaka (Summer Pockets).</w:t>
      </w:r>
    </w:p>
    <w:p>
      <w:r>
        <w:t>Ved: Recure is available now on Steam. Sword Art Online is currently streaming on Hulu and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