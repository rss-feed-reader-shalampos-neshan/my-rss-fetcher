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Deltarune Chapter 6 Will Release in 2027, Chapter 5 Shatters Concurrent Player Records on Steam</w:t>
      </w:r>
    </w:p>
    <w:p>
      <w:r>
        <w:t>منبع: https://www.ign.com/articles/deltarune-chapter-6-will-release-in-2027-chapter-5-shatters-concurrent-player-records-on-steam</w:t>
      </w:r>
    </w:p>
    <w:p>
      <w:r>
        <w:t>نویسنده: Cade Onder</w:t>
      </w:r>
    </w:p>
    <w:p>
      <w:r>
        <w:t>تاریخ انتشار: 2026-06-25 15:54</w:t>
      </w:r>
    </w:p>
    <w:p>
      <w:r>
        <w:t>──────────────────────────────────────────────────</w:t>
      </w:r>
    </w:p>
    <w:p>
      <w:r>
        <w:t>Deltarune's story will continue next year, as creator Toby Fox has set a 2027 release window for Chapter 6.</w:t>
      </w:r>
    </w:p>
    <w:p>
      <w:r>
        <w:t>Yesterday, Deltarune Chapter 5 was finally released to much anticipation. Within hours of its launch, the release helped the game shatter its previous concurrent player record on Steam. Previously, the record was 133,920 concurrent players, now the record sits at 290,973 concurrent players, more than double the original all-time peak. Despite Deltarune being nearly a decade old, it seems like it has only grown in popularity over time.</w:t>
      </w:r>
    </w:p>
    <w:p>
      <w:r>
        <w:t>With all of that said, Toby Fox isn't slowing down when it comes to continuing the story. In an FAQ on the game's Steam page, the developer confirmed that Chapter 5 is not the end of the story and Chapter 6 will release next year.</w:t>
      </w:r>
    </w:p>
    <w:p>
      <w:r>
        <w:t>"We are aiming for a 2027 release," reads the FAQ. "Meanwhile, we will be periodically releasing information on the development progress of the game."</w:t>
      </w:r>
    </w:p>
    <w:p>
      <w:r>
        <w:t>Previously, Fox noted how smoothly development was progressing on Chapter 6 and said that it was possible that Chapter 7 may enter full development in the near future.</w:t>
      </w:r>
    </w:p>
    <w:p>
      <w:r>
        <w:t>"This sounds crazy, but it’s not unrealistic that some staff members may start working on Chapter 7 before the end of the year," Fox said.</w:t>
      </w:r>
    </w:p>
    <w:p>
      <w:r>
        <w:t>It's unclear how long Deltarune will be supported for. Perhaps Fox will try to tie everything up in 2028, when the game reaches its 10th anniversary. As of right now, we'll just have to wait and see, but it has been a wonderful indie phenomenon to follow.</w:t>
      </w:r>
    </w:p>
    <w:p>
      <w:r>
        <w:t>We gave Deltarune a 9/10, noting that it manages to impress despite the fact it is largely unfinished: "Toby Fox and his team have really accomplished something incredible with Deltarune and its new chapters, even if that accomplishment isn’t quite finished just yet. The fact that what appears to be a halfway point in the story can leave off on such a phenomenal and high-stakes note after roughly 20 hours still has me reeling knowing I’ve yet to see the true depths of where this adventure will lead."</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