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Watch the gamescom awesome indies show</w:t>
      </w:r>
    </w:p>
    <w:p>
      <w:r>
        <w:t>منبع: https://www.ign.com/articles/gamescom-awesome-indies-show-how-to-watch</w:t>
      </w:r>
    </w:p>
    <w:p>
      <w:r>
        <w:t>نویسنده: ناشناس</w:t>
      </w:r>
    </w:p>
    <w:p>
      <w:r>
        <w:t>تاریخ انتشار: 2026-08-18 08:51</w:t>
      </w:r>
    </w:p>
    <w:p>
      <w:r>
        <w:t>──────────────────────────────────────────────────</w:t>
      </w:r>
    </w:p>
    <w:p>
      <w:r>
        <w:t>August is here, and that means gamescom is almost upon us. Once again, the biggest games event in the world is host to thrilling showcases, hands-on demos, a cosplay contest and more! As part of the programme, the gamescom awesome indies show returns with a 60⁠–75 minute show filled with a mix of world-exclusive trailers, gameplay reveals, and developer interviews.</w:t>
      </w:r>
    </w:p>
    <w:p>
      <w:r>
        <w:t>Produced in partnership with IGN, gamescom’s official production partner, this year’s edition of the gamescom awesome indies show will feature in-depth game previews of select indie titles, bringing you closer to the most exciting games featured in the show.</w:t>
      </w:r>
    </w:p>
    <w:p>
      <w:r>
        <w:t>How to Watch the gamescom awesome indies show</w:t>
      </w:r>
    </w:p>
    <w:p>
      <w:r>
        <w:t>Watch the gamescom awesome indies show on Thursday, 27th August at 7PM BST / 8PM CEST / 2PM EST / 11AM PST via the following platforms:</w:t>
      </w:r>
    </w:p>
    <w:p>
      <w:r>
        <w:t>gamescom global</w:t>
      </w:r>
    </w:p>
    <w:p>
      <w:r>
        <w:t>gamescom Twitch</w:t>
      </w:r>
    </w:p>
    <w:p>
      <w:r>
        <w:t>gamescom YouTube</w:t>
      </w:r>
    </w:p>
    <w:p>
      <w:r>
        <w:t>gamescom TikTok</w:t>
      </w:r>
    </w:p>
    <w:p>
      <w:r>
        <w:t>If you're a content creator or streamer that wants to co-stream the show, follow this link to apply to become an official co-streamer and get access to exclusive OBS assets.</w:t>
      </w:r>
    </w:p>
    <w:p>
      <w:r>
        <w:t>What to Expect From the gamescom awesome indies show</w:t>
      </w:r>
    </w:p>
    <w:p>
      <w:r>
        <w:t>Hosted by Jane Douglas and Daemon Hatfield, the gamescom awesome indies show will give viewers an early look at some of the most innovative, inspiring and eye-catching games coming from independent developers and publishers.</w:t>
      </w:r>
    </w:p>
    <w:p>
      <w:r>
        <w:t>Last year’s gamescom awesome indies show featured fast-paced train car platformer Denshattack! , sprawling Disco-like RPG Esoteric Ebb , and Rebounder , a precision platformer set in a pulp-print world.</w:t>
      </w:r>
    </w:p>
    <w:p>
      <w:r>
        <w:t>Whether you’re on the ground in Cologne, or watching from the comfort of your own home, be sure to catch the latest indie game reveals and announcements from the gamescom awesome indies show on Thursday, 27th August.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