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Pacific Rim's Official Sequel Delivers Shocking Changes to the Blockbuster Story</w:t>
      </w:r>
    </w:p>
    <w:p>
      <w:r>
        <w:t>منبع: https://www.cbr.com/pacific-rim-final-breach-review-official-sequel-shocking-changes/</w:t>
      </w:r>
    </w:p>
    <w:p>
      <w:r>
        <w:t>نویسنده: Brian Cronin, Sean O'Connell, Grae Drake, Rachel Leishman, Tim Mcdonald</w:t>
      </w:r>
    </w:p>
    <w:p>
      <w:r>
        <w:t>تاریخ انتشار: 2026-05-09 03:50</w:t>
      </w:r>
    </w:p>
    <w:p>
      <w:r>
        <w:t>──────────────────────────────────────────────────</w:t>
      </w:r>
    </w:p>
    <w:p>
      <w:r>
        <w:t>The following contains spoilers for Pacific Rim: Final Breach, on sale now from Legendary Comics</w:t>
      </w:r>
    </w:p>
    <w:p>
      <w:r>
        <w:t>By far, one of the coolest aspects of comic book sequels to movies is the simple fact that the characters are now fully just ink and paper, and so you are not bound by the confines of whether the actor is available to do the film anymore (or whether the actor is the right age for a given part anymore). This frees up a good deal of storytelling avenues, and Legendary Comics' new graphic novel sequel to the two Pacific Rim films, Pacific Rim: Final Breach, takes perfect advantage of that fact by coming up with a sequel that wouldn't make sense in the "real" world, but makes perfect sense in the world of the film.</w:t>
      </w:r>
    </w:p>
    <w:p>
      <w:r>
        <w:t>The end result is a bold continuation of the classic blockbuster film franchise about human-driven "Jaegers" (giant mech robots) that fight off Kaijus that appear from inter-dimensional portals in the Pacific Ocean. In this first graphic novel sequel (the first of what appears to be a series of graphic novels), we continue that storyline from the events of the first film sequel, Pacific Rim: Uprising, but it takes things in a very fresh, interesting direction.</w:t>
      </w:r>
    </w:p>
    <w:p>
      <w:r>
        <w:t>Image via Legendary Comics</w:t>
      </w:r>
    </w:p>
    <w:p>
      <w:r>
        <w:t>Pacific Rim: Final Breach is from writer Joshua Hale Fialkov, artist E.J. Su, colorist Rebecca Good, and letterers/designers Richard Starkings, Tyler Smith, and Jimmy Betancourt, and it picks up right where the last film left off, with humanity threatening to take the fight to the "Precursors."</w:t>
      </w:r>
    </w:p>
    <w:p>
      <w:r>
        <w:t>How do things go terribly wrong for humanity in the opening of the graphic novel?</w:t>
      </w:r>
    </w:p>
    <w:p>
      <w:r>
        <w:t>In case you're unfamiliar with where the films left off, Dr. Newton "Newt" Geiszler (Charlie Day's character in the films) had become corrupted by the Prescursors (after he came up with the idea of using their neurological technology to connect with the Kaiju's brains), and was essentially taken over by them, and helps them begin an invasion of Earth.</w:t>
      </w:r>
    </w:p>
    <w:p>
      <w:r>
        <w:t>At the end of the film, their plot has failed, but humanity is now ready to return the favor, and invade THEIR world through the very portals that the Kaijus took to get here. This is the excellent opening sequence of the graphic novel, and Fialkov, Su, and Good do an excellent job making you really feel the energy in the room as these mighty heroes head into a cathartic, if extremely dangerous, mission that takes them to a whole other dimension.</w:t>
      </w:r>
    </w:p>
    <w:p>
      <w:r>
        <w:t>There is a really good bit where Jake Pentecost (the star of the sequel film, the son of one of the main characters of the first film) is forced to serve in a behind-the-scenes capacity because he is too good of a military mind, and so he is not allowed to go on the mission, no matter how much he wants revenge on the Precursors (his father was a Jaeger pilot in the first film who sacrificed his life setting off a bomb to hurt the Kaijus, and allow Becket to breach the portal and stop the invasions).</w:t>
      </w:r>
    </w:p>
    <w:p>
      <w:r>
        <w:t>However, the issue is that it just can't be done, as the Jaegers need a certain amount of Kaiju DNA to get into the portal, but when they do so, the dead Kaijus begin to re-generate, and every one who enters the portal is killed. Eventually, the plan to invade is dropped, and humanity moves on, as the Precursors have seemingly stopped trying to invade. It's difficult to even GET the Jaeger program working at all.</w:t>
      </w:r>
    </w:p>
    <w:p>
      <w:r>
        <w:t>That, of course, turns out to be all part of a Precursor plot, as years later, they attack in GREAT FORCE, including Kaijus the likes of which Earth had never seen before. Things are looking BLEAK!</w:t>
      </w:r>
    </w:p>
    <w:p>
      <w:r>
        <w:t>How does a returning character mark a shift in the story?</w:t>
      </w:r>
    </w:p>
    <w:p>
      <w:r>
        <w:t>The original star of the first Pacific Rim film, Charlie Hunnam, did not return for the second film, so his character, Raleigh Becket, was killed off off-screen, but he is back in this story in a BIG way.</w:t>
      </w:r>
    </w:p>
    <w:p>
      <w:r>
        <w:t>As it turns out, Raleigh, who is retired, was affected from his successful journey into the other dimension in the first film, and his DNA has been slowly altered, and he is now part-Kaiju, and BECAUSE of that, he is the only person who can actually enter the other dimension and successfully take the fight to the Precursors.</w:t>
      </w:r>
    </w:p>
    <w:p>
      <w:r>
        <w:t>Jake agrees to also have his body altered so that he will be like Raleigh, and the two of them will pilot a Jaeger together. They were both close to Mako Mori (from the first two films), Jake's adopted sister, and Raleigh's close friend, and so their shared love for her allowed them to connect their minds in a way never before seen.</w:t>
      </w:r>
    </w:p>
    <w:p>
      <w:r>
        <w:t>We then see the desperate mission, and the whole thing sets up a sequel in a big way, as the story ends on a major cliffhanger. Amusingly, I was reading the book thinking, "Huh, there really isn't a whole lot of room to wrap this thing up," and that's when I saw that it was, in fact, meant to be continued.</w:t>
      </w:r>
    </w:p>
    <w:p>
      <w:r>
        <w:t>This is the sort of cliffhanger that very much makes you WANT to come back for more. I especially liked how well the series worked in the various characters from BOTH films, as Liwen Shao plays a major role in the film (and her solution as to how to communicate with Jake and Raleigh in another dimension far from any transceivers was REALLY clever.</w:t>
      </w:r>
    </w:p>
    <w:p>
      <w:r>
        <w:t>Su does a wonderful job on all of the weird aliens and new Jaegers, while Fialkov keeps everything grounded enough in character stuff that we can relate to so as to make the whole thing really feel like it is worth the effort. If you were a fan of either of the Pacific Rim films, I think you'll really enjoy this action-packed adventure, which really feels like a natural sequel to both films, and even better than that, as it ties things together with bringing back characters that we likely wouldn't have seen again because their actors weren't going to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