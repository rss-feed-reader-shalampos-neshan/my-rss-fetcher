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R-Rated Westerns Since Unforgiven</w:t>
      </w:r>
    </w:p>
    <w:p>
      <w:r>
        <w:t>منبع: https://www.cbr.com/best-r-rated-westerns-since-unforgiven-list/</w:t>
      </w:r>
    </w:p>
    <w:p>
      <w:r>
        <w:t>نویسنده: Ashley Land, Cbr Staff, Sean O'Connell, Rachel Leishman, Grae Drake</w:t>
      </w:r>
    </w:p>
    <w:p>
      <w:r>
        <w:t>تاریخ انتشار: 2026-05-12 20:30</w:t>
      </w:r>
    </w:p>
    <w:p>
      <w:r>
        <w:t>──────────────────────────────────────────────────</w:t>
      </w:r>
    </w:p>
    <w:p>
      <w:r>
        <w:t>In 1992, Clint Eastwood gave Western fans the ultimate gunslinger revenge story when he made Unforgiven. The face of the modern R-rated Wild West film, it brought in a new generation of fans of the genre, who loved the grit and deconstruction that defines the story. One of the most successful films of the decade, it pushed Hollywood to realize that there was success in embracing exactly this kind of film to keep the West alive.</w:t>
      </w:r>
    </w:p>
    <w:p>
      <w:r>
        <w:t>The post-90s Western genre has been as divisive as it has been entertaining, serving up experimental movies alongside instant classics. Turning to the world of literature, comics, and other genres for inspiration, sub-genres like neo-Western and weird Western experienced a strong resurgence. There's enough of a variety to appeal to viewers of all stripes, but the R-rated side of it keeps reeling in new fans on a consistent basis.</w:t>
      </w:r>
    </w:p>
    <w:p>
      <w:r>
        <w:t>Ravenous Is a Supernatural Horror You've Never Seen</w:t>
      </w:r>
    </w:p>
    <w:p>
      <w:r>
        <w:t>Image via 20th Century Fox Film Corp. All rights reserved. Courtesy: Everett Collection</w:t>
      </w:r>
    </w:p>
    <w:p>
      <w:r>
        <w:t>Ravenous takes place amidst the Mexican-American War, following an officer, Boyd, who's sent to the remote outpost Fort Spencer in the Sierra Nevada. There, he learns of a cannibal killer hiding out in the hills, leading to the deaths of the skeleton crew of soldiers from the base. All alone, Boyd returns to the fort, only to find he's being framed for the murders.</w:t>
      </w:r>
    </w:p>
    <w:p>
      <w:r>
        <w:t>Ravenous is a brilliant blend of supernatural horror and dark comedy, one that seamlessly alternates between dark social commentary, grim humor, and unsettling horror. Ultimately, it's Robert Carlyle who steals the show as Ives, one of the greatest villains ever written for the genre. It might not influence Unforgiven, nor the success of Dances With Wolves, but it makes up for it in character tension, music, and brilliant visuals.</w:t>
      </w:r>
    </w:p>
    <w:p>
      <w:r>
        <w:t>Logan Is the Perfect Neo-Western Genre Blend</w:t>
      </w:r>
    </w:p>
    <w:p>
      <w:r>
        <w:t>Hugh Jackman as Wolverine in a publicity still for Logan-1 Image via 20th Century Fox</w:t>
      </w:r>
    </w:p>
    <w:p>
      <w:r>
        <w:t>After proving his mastery of the Western in 3:10 To Yuma, James Mangold concluded the story of Fox's Wolverine by translating his story into a modern gunslinger story. Using Shane and Unforgiven for inspiration, his film follows an aged Logan in 2029 as he reluctantly steps in to protect a young female clone of him, Laura Kinney. Along with an ailing Charles Xavier, they set off for the Canadian border and are pursued by a ruthless team of cybernetically-enhanced mercenaries.</w:t>
      </w:r>
    </w:p>
    <w:p>
      <w:r>
        <w:t>Based on Mark Millar and Steve McNiven's "Old Man Logan," Logan was meant to serve as the grand finale of the Fox X-Men universe. Before Deadpool &amp; Wolverine upended that, it worked brilliantly, and the script openly paid its respects to the gunslinger movies that inspired it. Like George Stevens' 1953 movie, it's a swan song for the dutiful antihero every generation needs to see, and has aged into a genuine superhero masterpiece.</w:t>
      </w:r>
    </w:p>
    <w:p>
      <w:r>
        <w:t>The Proposition Proves Cinema Needs More Australian Westerns</w:t>
      </w:r>
    </w:p>
    <w:p>
      <w:r>
        <w:t>Guy Pearce and Richard Wilson in The Proposition Image via Sony Pictures</w:t>
      </w:r>
    </w:p>
    <w:p>
      <w:r>
        <w:t>The Proposition brings Western fans to the Australian frontier for a change of pace, where an Irish outlaw named Charlie Burns is arrested with his younger brother. The officer in charge, Stanley, gives him a harrowing ultimatum; he must murder his rapacious and murderous older brother by Christmas, or else his younger brother will be hanged. With a pistol and a horse, he sets out into the desert, while Stanley struggles to maintain order back in town.</w:t>
      </w:r>
    </w:p>
    <w:p>
      <w:r>
        <w:t>The Proposition is a Western that uses its story against a wider backdrop to illustrate the changing nature of the Australian frontier. Burns' quest is almost incidental to the wider exploration of racial tensions and lawlessness in the country. Many of the best moments come courtesy of Ray Winstone's character, Morris Stanley, who tries to civilize the land without compromising his values. Of all the Westerns made since 1992, none understood the ambiguity of the genre quite as well as this forgotten masterpiece.</w:t>
      </w:r>
    </w:p>
    <w:p>
      <w:r>
        <w:t>The Hateful Eight Is Tarantino's Love-Letter to Mystery Westerns</w:t>
      </w:r>
    </w:p>
    <w:p>
      <w:r>
        <w:t>Bruce Dern as General Sanford Smithers from The Hateful Eight Property of The Weinstein Company</w:t>
      </w:r>
    </w:p>
    <w:p>
      <w:r>
        <w:t>The Hateful Eight follows the arrival of a band of strangers to a cabin amidst a blizzard, each person settling in to ride out the storm. Things take a turn when one of the bounty hunters is poisoned, leaving the survivors fearful of each other as they try to figure out who did it. From there, a black Union veteran is forced into an uneasy alliance with a lost cause ex-Confederate, teaming up to solve the crime before they're killed too.</w:t>
      </w:r>
    </w:p>
    <w:p>
      <w:r>
        <w:t>A love-letter to mystery Western shows like The Virginian, The Hateful Eight is essentially a mash-up of a whodunit and the paranoia of John Carpenter's The Thing. The frontier setting is almost incidental to the story Tarantino tells, an openly offensive murder mystery that explores everything from racial tensions to revenge. It's one of the few Westerns that relies almost entirely on tension and dialogue, doing both so well that it's almost disappointing when a character does get gunned down.</w:t>
      </w:r>
    </w:p>
    <w:p>
      <w:r>
        <w:t>The Assassination of Jesse James By the Coward Robert Ford is a Peak Revisionist Western</w:t>
      </w:r>
    </w:p>
    <w:p>
      <w:r>
        <w:t>Robert Ford points a revolver in The Assassination of Jesse James by the Coward Robert Ford Image via Warner Bros</w:t>
      </w:r>
    </w:p>
    <w:p>
      <w:r>
        <w:t>The Assassination of Jesse James by the Coward Robert Ford tells the true story behind the murder of one of the West's most charismatic and beloved outlaws. It follows Robert Ford as he joins James' gang, where his initial admiration for the criminal soon fades into resentment and jealousy. Realizing he'll never earn the respect of his hero, Ford instead plots his assassination, using the crime to seek fame and fortune -- only to realize it's not all it's cut out to be.</w:t>
      </w:r>
    </w:p>
    <w:p>
      <w:r>
        <w:t>A deconstruction of outlaw mythology, The Assassination of Jesse James sets out to leave its audience feeling despondent and defeated. Nobody wins here, instead showcasing the way that violence in the West caused the moral downfall of all who pursued it. Above all else, it's easily the most beautifully shot film of its century, something that can be credited to the cinematography of Roger Deakins.</w:t>
      </w:r>
    </w:p>
    <w:p>
      <w:r>
        <w:t>Django Unchained Shattered Box Office Records</w:t>
      </w:r>
    </w:p>
    <w:p>
      <w:r>
        <w:t>Leonardo DiCaprio stars in Django Unchained Image via Sony/Courtesy Everett Collection</w:t>
      </w:r>
    </w:p>
    <w:p>
      <w:r>
        <w:t>Django Unchained introduces the world to Quentin Tarantino's version of Sergio Corbucci's Spaghetti Western antihero Django. Played by Jamie Foxx, this version of the character is freed from slavery by a German bounty hunter, Schultz, who enlists him as a partner. Their friendship prompts the immigrant to assist in the liberation of Django's wife from slavery, setting them on a collision course with a ruthless plantation owner.</w:t>
      </w:r>
    </w:p>
    <w:p>
      <w:r>
        <w:t>Django Unchained is essentially an action revenge movie that happens to be set in the West, bringing the audience of films like Kill Bill back to the frontier. Its dark comedy and violence are what earn it an R-rating, and Tarantino famously pulled no punches in showing the sheer brutality of American chattel slavery. Alternating between buddy adventure in its first half and bloody revenge quest in its second, it told such a good story that it shattered Western box office history.</w:t>
      </w:r>
    </w:p>
    <w:p>
      <w:r>
        <w:t>No Country For Old Men Is the Face of the Neo-Western</w:t>
      </w:r>
    </w:p>
    <w:p>
      <w:r>
        <w:t>Anton Chigurh readies his silencer in No Country for Old Men Image via Paramount Pictures</w:t>
      </w:r>
    </w:p>
    <w:p>
      <w:r>
        <w:t>2007 was a banner year for the 21st-century Western, but no film proved as successful or influential as the Coen brothers' adaptation of Cormac McCarthy's No Country for Old Men. The film revolves around a hunter, Llewelyn Moss, as he's forced on the run from an assassin for stealing a bag full of mob cash. Realizing his would-be killer can't be bargained with, he becomes increasingly desperate just to survive the chase.</w:t>
      </w:r>
    </w:p>
    <w:p>
      <w:r>
        <w:t>No Country for Old Men is as strong a crime thriller as it is a neo-Western, delving into the idea of fate as the only real law of the world. Through the hitman, Anton Chigurh, it plays into the idea that violence is practically a force of nature, and how random chance can doom a person's life. It's the perfect encapsulation of what makes the neo-Western so compelling, a story told across the lawless modern frontier that evokes themes of Sergio Leone movies. Still, it's in its villain and use of violence that the film became so iconic.</w:t>
      </w:r>
    </w:p>
    <w:p>
      <w:r>
        <w:t>There Will Be Blood Deconstructs the American Oil Baron</w:t>
      </w:r>
    </w:p>
    <w:p>
      <w:r>
        <w:t>Daniel Plainview crawls out of a dark hole in THERE WILL BE BLOOD (2007) Image via Paramount Vantage/Courtesy Everett Collection</w:t>
      </w:r>
    </w:p>
    <w:p>
      <w:r>
        <w:t>There Will Be Blood explores the life of Daniel Plainview, an oil prospector whose quest for wealth brings him to the impoverished desert town of Little Boston. As he seeks to amass enough land to plunder the oil beneath the feet of its residents, his ambition is stymied by a deceptive preacher, Eli Sunday. As the story plays out, viewers see how the accumulation of wealth allows the worst side of Daniel to flourish, snuffing out his humanity one piece at a time.</w:t>
      </w:r>
    </w:p>
    <w:p>
      <w:r>
        <w:t>Subscribe for Deeper Takes on Modern Western Cinema Want a richer view? Subscribe to the newsletter for curated analysis, film-by-film context, and sharp recommendations that dig into modern, neo-, and weird-Western cinema, plus the broader genre coverage that deepens understanding. Get Updates By subscribing, you agree to receive newsletter and marketing emails, and accept our Terms of Use and Privacy Policy . You can unsubscribe anytime.</w:t>
      </w:r>
    </w:p>
    <w:p>
      <w:r>
        <w:t>Paul Thomas Anderson's magnum opus, There Will Be Blood, is a moral and psychological examination of the greed that swept America as the West officially came to an end. Plainview's fortune and the rise of industry and modern capitalism are presented as a rival to Eli's old-world religious influence, giving the story a profound message about the fickle nature of power. Ultimately, it's a question of who controls the most valuable resource and is willing to use strength to keep it, ending in the title's promise of bloodshed.</w:t>
      </w:r>
    </w:p>
    <w:p>
      <w:r>
        <w:t>Tombstone Mythologizes A Classic American Lawman</w:t>
      </w:r>
    </w:p>
    <w:p>
      <w:r>
        <w:t>Doc Holliday smiles in Tombstone Image via Paramount Pictures</w:t>
      </w:r>
    </w:p>
    <w:p>
      <w:r>
        <w:t>Based on the true story of Wyatt Earp's feud with the Cochise Cowboy gang in Arizona, George P. Cosmatos' Tombstone immediately followed the success of Unforgiven in 1993. Assembling an all-star cast, it follows the Earp brothers' arrival in Tombstone, where they rekindle a friendship with Doc Holliday and make enemies of the Cowboys. As things escalate, Wyatt is sent on the warpath against the gang.</w:t>
      </w:r>
    </w:p>
    <w:p>
      <w:r>
        <w:t>Tombstone was such a great revenge story and boasted such a strong script that more people credit it with helping them discover the genre than Unforgiven. Despite being centered around the war between law and crime, it feels as much like a quippy adventure epic as it does an action film. Naturally, Cosmatos and Kurt Russell's commitment to a tale of vengeance that feels biblical in its tone, the movie was destined for an R rating, and has aged into perfection.</w:t>
      </w:r>
    </w:p>
    <w:p>
      <w:r>
        <w:t>3:10 to Yuma is the Strongest Gunslinger Film Since the '90s</w:t>
      </w:r>
    </w:p>
    <w:p>
      <w:r>
        <w:t>Russell Crowe as Ben Wade from the movie 3:10 to Yuma Image via Lionsgate</w:t>
      </w:r>
    </w:p>
    <w:p>
      <w:r>
        <w:t>Based on Elmore Leonard's story of the same name, James Mangold gave audiences the second and best 3:10 to Yuma adaptation in 2007. The film is centered around the capture of a violent outlaw and the impoverished farmer who volunteers to join a posse to see him off to prison. Along the way, the criminal gang targets the posse, creating an uneasy level of respect between the hero and villain.</w:t>
      </w:r>
    </w:p>
    <w:p>
      <w:r>
        <w:t>3:10 to Yuma is the best-acted and most gut-wrenching Western made since 1992, and it isn't even close. As perfect for its realism as its acting, it pushes its audience to question what makes a man a hero, questioning whether it's worth it in a land of lawlessness and wanton murder. Like Clint Eastwood's Unforgiven, James Mangold's 3:10 to Yuma ensures the violence is never gratuitous, always sending a message to its audience about the Western genre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