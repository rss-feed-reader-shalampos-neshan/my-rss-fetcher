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Classic PS1 Games Every Gamer Needs to Play Once</w:t>
      </w:r>
    </w:p>
    <w:p>
      <w:r>
        <w:t>منبع: https://www.cbr.com/classic-ps1-games-everyone-should-play-once/</w:t>
      </w:r>
    </w:p>
    <w:p>
      <w:r>
        <w:t>نویسنده: Scott Baird</w:t>
      </w:r>
    </w:p>
    <w:p>
      <w:r>
        <w:t>تاریخ انتشار: 2026-07-28 02:30</w:t>
      </w:r>
    </w:p>
    <w:p>
      <w:r>
        <w:t>──────────────────────────────────────────────────</w:t>
      </w:r>
    </w:p>
    <w:p>
      <w:r>
        <w:t>The original PlayStation was a massively important console in the history of the video game industry. Despite its age, it produced numerous timeless classics that hold up to this day, with games that everyone needs to experience at least once.</w:t>
      </w:r>
    </w:p>
    <w:p>
      <w:r>
        <w:t>Before the PS1, video game consoles were restricted by the harsh memory limitations of cartridges and hardware that struggled to render even basic 3D images. The PS1 could not only handle full 3D environments, but the memory available on its CD-ROM discs allowed for lengthy CGI cutscenes, high-quality audio tracks, and even voice acting. These technological advances allowed Sony to break into the console market, with third-party developers using the hardware to make games that would have been impossible a few years earlier.</w:t>
      </w:r>
    </w:p>
    <w:p>
      <w:r>
        <w:t>Resident Evil's Age Doesn't Stop It From Being Scary</w:t>
      </w:r>
    </w:p>
    <w:p>
      <w:r>
        <w:t>Image via Sony</w:t>
      </w:r>
    </w:p>
    <w:p>
      <w:r>
        <w:t>Resident Evil might not have been the first survival horror game, but it was the title that popularized the genre, especially outside of Japan. The idea of special forces agents trapped in a mansion full of monsters, seeking an escape route while low on supplies and ammo, was practically Aliens made into a video game, and fans flocked to it in droves.</w:t>
      </w:r>
    </w:p>
    <w:p>
      <w:r>
        <w:t>While Resident Evil may have received numerous ports and remakes that improved everything about the game, there's a lot to be said for the jank and charm of the original. The bad voice acting and awkward FMV sequences are a big part of the appeal of the original Resident Evil, and new players should go in with the expectation of seeing a cheesy horror movie, something that doesn't always take itself too seriously.</w:t>
      </w:r>
    </w:p>
    <w:p>
      <w:r>
        <w:t>That's not to say Resident Evil isn't a scary game, as it has some genuinely terrifying moments. The infamous dog sequence still freaks people out to this day, especially when they know it's coming, while the Spencer Mansion is still an imposing place, even with the antiquated graphics and soundtrack.</w:t>
      </w:r>
    </w:p>
    <w:p>
      <w:r>
        <w:t>When playing a video game series in chronological order, it's easy to advise people to skip early entries, such as with the Final Fantasy or Call of Duty series. This isn't true of Resident Evil players, who should go back to where it all began and bask in the horrors of the early 32-bit days.</w:t>
      </w:r>
    </w:p>
    <w:p>
      <w:r>
        <w:t>Final Fantasy 7 Kicked Off A New Era Of JRPGs</w:t>
      </w:r>
    </w:p>
    <w:p>
      <w:r>
        <w:t>Aerith stands ready to fight in Final Fantasy 7. Image via Square Enix</w:t>
      </w:r>
    </w:p>
    <w:p>
      <w:r>
        <w:t>Few video series saw such a massive technological leap as the Final Fantasy franchise when it jumped from the SNES to the PS1. While Final Fantasy 6 was an impressive-looking title for the SNES, it was still 2D sprites running around fixed grids. Final Fantasy 7 brought the series into the world of 3D, with FMV sequences that looked straight out of the movies, and battle sequences with epic scenes that made full use of the cinematic camera.</w:t>
      </w:r>
    </w:p>
    <w:p>
      <w:r>
        <w:t>The 3D tech of Final Fantasy 7 was incredible at the time, but it hasn't aged well, even when compared to Final Fantasy 8. What has remained incredible is the game's story and characters, which might lack voice acting, but still struck a major cord with players, with a tale of environmental destruction, the death of friends, and coming to terms with loss.</w:t>
      </w:r>
    </w:p>
    <w:p>
      <w:r>
        <w:t>The gameplay of Final Fantasy 7 has also remained incredible, with its Materia system taking the job commands of the earlier titles and turning them into equippable items. This made every party member truly customizable, with players able to mix and match abilities to their liking, balancing spell mastery with physical prowess. The only issue is finding the best Materia, as Final Fantasy 7 came out in the era of the strategy guide, meaning some of the strongest summons and abilities are extremely hard to find without help.</w:t>
      </w:r>
    </w:p>
    <w:p>
      <w:r>
        <w:t>Over time, Final Fantasy 7 would be eclipsed in popularity by titles like Final Fantasy 10 and Final Fantasy 14, but the reason those games were given such a big platform in the first place was due to Cloud Strife. He might have been the face of the "spiky haired anime guy with sword" meme, but there's no denying that an entire generation of gamers thought he was the coolest thing around. This is why Cloud is the face of Final Fantasy, and not Tidus or the Warrior of Light.</w:t>
      </w:r>
    </w:p>
    <w:p>
      <w:r>
        <w:t>Metal Gear Solid Was The First Cinematic Video Game Experience</w:t>
      </w:r>
    </w:p>
    <w:p>
      <w:r>
        <w:t>PS 1 Metal Gear Solid Snake Image via Konami</w:t>
      </w:r>
    </w:p>
    <w:p>
      <w:r>
        <w:t>Few games were as ahead of their time as Metal Gear Solid, with its characters and story that broke the fourth wall, challenging what players thought they knew about the medium.</w:t>
      </w:r>
    </w:p>
    <w:p>
      <w:r>
        <w:t>It helped that Metal Gear Solid was unique in other ways, being a stealth title released at a time when they were almost unheard of, with the player suddenly expected to hide from their enemies and scrounge for supplies, only fighting when it was necessary. And then there's the voice acting, with almost the entire script featuring spoken dialogue, at a time when that never happened on consoles.</w:t>
      </w:r>
    </w:p>
    <w:p>
      <w:r>
        <w:t>Sure, Metal Gear Solid had elements that were interesting in the '90s, but what about playing it now? The game has some janky controls and a few sequences that haven't aged well, like the battle stairs, but it's still an amazing experience, especially for people going in blind. There's something so utterly weird about the original Metal Gear Solid story and characters that makes it unforgettable, especially as Hideo Kojima was given true creative freedom for the first time.</w:t>
      </w:r>
    </w:p>
    <w:p>
      <w:r>
        <w:t>Metal Gear Solid did receive a remake that updated the visuals and controls, but for some reason, it's still locked to the Nintendo GameCube, having never received a port on modern systems. The original PS1 Metal Gear Solid is available on multiple platforms, so anyone who wants to visit Shadow Moses Island can do so without needing to invest in old hardware.</w:t>
      </w:r>
    </w:p>
    <w:p>
      <w:r>
        <w:t>Castlevania: Symphony Of The Night Is Still One Of The Best Metroidvanias</w:t>
      </w:r>
    </w:p>
    <w:p>
      <w:r>
        <w:t>Alucard in Castlevania: Symphony of the Night on PS1 Image via Konami</w:t>
      </w:r>
    </w:p>
    <w:p>
      <w:r>
        <w:t>Every other game on this list requires some amount of tolerance on the part of the player, as the 3D visuals have aged poorly, especially compared to modern titles. This cannot be said of Castlevania: Symphony of the Night, whose adherence to 2D character sprites led to a timeless appearance, one that modern Metroidvanias have tried to emulate.</w:t>
      </w:r>
    </w:p>
    <w:p>
      <w:r>
        <w:t>Castlevania: Symphony of the Night follows Alucard, the son of Dracula. He is forced to storm his father's castle once more, as Richter Belmont, hero of the vampire-hunting Belmont clan, has vanished. Upon entering the gates, Death appears, steals Alucard's gear, and leaves him to fend for himself in monster-filled halls and trap-filled dungeons.</w:t>
      </w:r>
    </w:p>
    <w:p>
      <w:r>
        <w:t>The Metroidvania genre has exploded in popularity in recent years, and Castlevania: Symphony of the Night is a huge reason why it exists in the first place. Along with the Metroid franchise, Castlevania: Symphony of the Night popularized the concept of a game set in one massive dungeon, where the player gradually unlocks the means to explore further, frequently needing to return to previously visited areas to reach rooms that couldn't be entered before.</w:t>
      </w:r>
    </w:p>
    <w:p>
      <w:r>
        <w:t>Subscribe for Deep Dives on PlayStation Classics Explore more PlayStation-era insights by subscribing to the newsletter: curated recommendations, deep retrospectives, remaster vs. original breakdowns, and hidden-gem guides that help you rediscover PS1 classics and the wider history of games. Get Updates By subscribing, you agree to receive newsletter and marketing emails, and accept our Terms of Use and Privacy Policy . You can unsubscribe anytime.</w:t>
      </w:r>
    </w:p>
    <w:p>
      <w:r>
        <w:t>Castlevania: Symphony of the Night might be approaching its 30th anniversary, but age has done nothing to diminish its quality. Alucard's adventure is just as fun now as it was in the '90s, and anyone who loves Metroidvanias needs to check the game out as soon as possible.</w:t>
      </w:r>
    </w:p>
    <w:p>
      <w:r>
        <w:t>Silent Hill Is A Horror Masterpiece That Made The Most Of The PS1's Limitations</w:t>
      </w:r>
    </w:p>
    <w:p>
      <w:r>
        <w:t>Image Via Konami</w:t>
      </w:r>
    </w:p>
    <w:p>
      <w:r>
        <w:t>The hardest part of going back and playing any game from the PS1 era is the quality of the visuals. While some fully 2D games have maintained some degree of charm, like the sprites in Castlevania: Symphony of the Night, the 3D character models have all aged horribly, and require a significant coat of paint when they're being remastered for modern systems.</w:t>
      </w:r>
    </w:p>
    <w:p>
      <w:r>
        <w:t>The biggest exception to this is Silent Hill, a game whose horror is tied directly to its blocky, seemingly incomplete world that's always shrouded in mist, with horrors just out of sight. The mist was included to hide level geometry while the player moved, which turned out to be a brilliant design choice on the part of the developers, as it gives the town of Silent Hill an unmatched degree of mystery and dread.</w:t>
      </w:r>
    </w:p>
    <w:p>
      <w:r>
        <w:t>Like Resident Evil, Silent Hill has its fair share of awkward voice-acting scenes, but in this case, it's more dreamlike and hazy, like Twin Peaks. The stilted dialogue adds to the sense that something is wrong and unnatural with the game's world, like a dream the player cannot escape from.</w:t>
      </w:r>
    </w:p>
    <w:p>
      <w:r>
        <w:t>Bloober Team is currently remaking Silent Hill, which is an impossible task, as giving it modern visuals and top-quality voice acting removes what makes the original so special. Like the town itself, a remake of Silent Hill is something that's best left alone.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