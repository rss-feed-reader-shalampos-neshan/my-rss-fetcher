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Confirms Kevin Costner’s Replacement For Dutton Ranch Season 2</w:t>
      </w:r>
    </w:p>
    <w:p>
      <w:r>
        <w:t>منبع: https://www.cbr.com/yellowstone-kevin-costner-replacement-dutton-ranch-season-2/</w:t>
      </w:r>
    </w:p>
    <w:p>
      <w:r>
        <w:t>نویسنده: Hannah Postlethwait</w:t>
      </w:r>
    </w:p>
    <w:p>
      <w:r>
        <w:t>تاریخ انتشار: 2026-09-30 13:58</w:t>
      </w:r>
    </w:p>
    <w:p>
      <w:r>
        <w:t>──────────────────────────────────────────────────</w:t>
      </w:r>
    </w:p>
    <w:p>
      <w:r>
        <w:t>Dutton Ranch Season 1 confirms that the Yellowstone sequel has found its replacement for Kevin Costner’s lead, John Dutton, with Annette Bening and Ed Harris helping fill the void he left in the story. While Taylor Sheridan’s original neo-Western series ended with Yellowstone Season 5, its story continues through sequels including Dutton Ranch and Marshals on CBS.</w:t>
      </w:r>
    </w:p>
    <w:p>
      <w:r>
        <w:t>Dutton Ranch Season 1 follows Beth Dutton and Rip Wheeler after they relocate from Montana to Texas, with Kelly Reilly and Cole Hauser reprising their Yellowstone roles for a sequel centered on the couple. However, as Beth and Rip settle into Rio Paloma with their son, Carter (Finn Little), they find themselves caught up in the same kinds of ranch conflicts they left behind.</w:t>
      </w:r>
    </w:p>
    <w:p>
      <w:r>
        <w:t>Beth and Rip’s Yellowstone Sequel Is Missing John Dutton</w:t>
      </w:r>
    </w:p>
    <w:p>
      <w:r>
        <w:t>While Beth and Rip are excellent leads for Yellowstone’s next streaming chapter, the Yellowstone franchise is undoubtedly missing its former heart and soul, John Dutton, Beth’s father and the longtime owner of the historic Yellowstone Dutton Ranch. Costner’s character anchored the flagship series throughout its five seasons until the final stretch, which was divided into two parts.</w:t>
      </w:r>
    </w:p>
    <w:p>
      <w:r>
        <w:t>Following disputes between Sheridan and Costner, the opening of Yellowstone Season 5, Part 2, reveals John Dutton’s fate, with the character killed and written out of the series. While John Dutton may always have been destined to die in Yellowstone, setting up his son, Kayce (Luke Grimes), to sell the ranch to the Broken Rock Tribe, Costner’s departure still came earlier than originally expected.</w:t>
      </w:r>
    </w:p>
    <w:p>
      <w:r>
        <w:t>John Dutton’s fate in Yellowstone was never guaranteed to be a happy one, considering the 140-year struggle his family endured to keep their ranch. Even so, Costner’s presence is noticeably absent as Beth and Rip begin their next chapter, especially because their series so closely mirrors the original and functions, in some ways, like a missing Yellowstone Season 6.</w:t>
      </w:r>
    </w:p>
    <w:p>
      <w:r>
        <w:t>The creators behind Dutton Ranch were apparently aware of the void they had to fill, with Puck reporting before the series premiered that the Yellowstone spinoff was “looking to cast a Kevin Costner type that is definitely not Costner to join them.” With Dutton Ranch Season 1 now complete, the series appears to have divided John Dutton’s old function between two successors.</w:t>
      </w:r>
    </w:p>
    <w:p>
      <w:r>
        <w:t>Ed Harris And Annette Bening Replace Kevin Costner In Dutton Ranch</w:t>
      </w:r>
    </w:p>
    <w:p>
      <w:r>
        <w:t>Beth Dutton (Kelly Reilly) and Everett McKinney (Ed Harris) sit at a bar in Dutton Ranch Image via Paramount+</w:t>
      </w:r>
    </w:p>
    <w:p>
      <w:r>
        <w:t>In the first season of Dutton Ranch, Harris and Bening’s characters collectively fill much of the void that Costner’s John Dutton left in Yellowstone’s story. Harris plays a local veterinarian named Everett McKinney, whom Beth first meets on the roadside and persuades to save a dying horse. Bening plays Beulah Jackson, the owner of Rio Paloma’s legendary 10-Petal Ranch.</w:t>
      </w:r>
    </w:p>
    <w:p>
      <w:r>
        <w:t>In many ways, Beulah Jackson replaces John Dutton in Dutton Ranch, carrying on his role as the central figure protecting a centuries-old ranching legacy for her family. Like John, Beulah frequently steps into a moral gray area to defend her ranch. However, as Beth and Rip confirm in Dutton Ranch Season 1’s finale, Beulah is willing to go considerably further.</w:t>
      </w:r>
    </w:p>
    <w:p>
      <w:r>
        <w:t>Beulah even partners with Beth to save the 10-Petal Ranch’s business model before Beth discovers that the property has become a front for the cartel to smuggle drugs across the border through cattle shipments. Because Beulah occupies a more villainous role on Dutton Ranch, though, the series needed another character to help complete the function Costner once served.</w:t>
      </w:r>
    </w:p>
    <w:p>
      <w:r>
        <w:t>Dutton Ranch Season 1 also uses Ed Harris’ Everett McKinney to preserve elements of Yellowstone’s original dynamics. As Beth encounters new obstacles in the spinoff, she increasingly turns to Everett for support, with McKinney becoming something of a father figure. For instance, Everett is there when Beth learns that Carter is missing, supporting her during one of her most desperate moments.</w:t>
      </w:r>
    </w:p>
    <w:p>
      <w:r>
        <w:t>No single character could fully fill the void Costner left behind in the Yellowstone franchise, so Dutton Ranch instead divides several of John Dutton’s defining qualities between two important figures in Beth and Rip’s continuing story. Harris and Bening are both expected to return for Dutton Ranch Season 2, while Reilly and Hauser are confirmed to reprise their roles.</w:t>
      </w:r>
    </w:p>
    <w:p>
      <w:r>
        <w:t>Reilly and Hauser have also said that Harris will have a significantly larger role next season. Season 2 remains in development under new showrunner Benjamin Cavell, with production expected to begin in early 2027 and no premiere date announced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