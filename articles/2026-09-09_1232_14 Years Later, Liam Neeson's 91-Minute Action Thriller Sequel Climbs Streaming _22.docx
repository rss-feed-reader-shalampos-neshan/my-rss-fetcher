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Years Later, Liam Neeson's 91-Minute Action Thriller Sequel Climbs Streaming Charts</w:t>
      </w:r>
    </w:p>
    <w:p>
      <w:r>
        <w:t>منبع: https://www.cbr.com/taken-2-action-thriller-streaming-success-hbo-max-september-2026/</w:t>
      </w:r>
    </w:p>
    <w:p>
      <w:r>
        <w:t>نویسنده: Jordan Iacobucci</w:t>
      </w:r>
    </w:p>
    <w:p>
      <w:r>
        <w:t>تاریخ انتشار: 2026-09-09 11:00</w:t>
      </w:r>
    </w:p>
    <w:p>
      <w:r>
        <w:t>──────────────────────────────────────────────────</w:t>
      </w:r>
    </w:p>
    <w:p>
      <w:r>
        <w:t>He is a man with a very particular set of skills. And this time, those skills have earned him a place on the streaming charts, as Liam Neeson's underrated action sequel, Taken 2, rises on HBO Max.</w:t>
      </w:r>
    </w:p>
    <w:p>
      <w:r>
        <w:t>The 2012 sequel to Taken is currently one of the most-watched movies on HBO Max in the United States. According to FlixPatrol, Taken 2 is currently the platform's No. 6 most-streamed movie, moving up one slot from the previous listing. It beats out other hits like Legally Blonde (No. 9) and Interview with the Vampire (No. 10).</w:t>
      </w:r>
    </w:p>
    <w:p>
      <w:r>
        <w:t>Taken 2 Is the Most Underrated Entry of the Trilogy</w:t>
      </w:r>
    </w:p>
    <w:p>
      <w:r>
        <w:t>Taken 2 came out four years after the original movie, which starred Liam Neeson as retired special agent Bryan Mills, who embarks on a dangerous mission to save his kidnapped daughter, Kim (Maggie Grace), from human traffickers. The sequel turns the tables, with Bryan and his ex-wife, Lenore (Famke Janssen), getting kidnapped, forcing Kim to follow in her father's footsteps to save them.</w:t>
      </w:r>
    </w:p>
    <w:p>
      <w:r>
        <w:t>Unlike the original film, Taken 2 was met with largely negative reviews from critics, earning a paltry 22% approval rating on Rotten Tomatoes. In the fourteen years since its release, the 2012 film is commonly considered the weakest of the Taken trilogy. Its recent streaming success proves that it has more merit than the credits gave it, however, and deserves to be held in as high esteem as the original movie.</w:t>
      </w:r>
    </w:p>
    <w:p>
      <w:r>
        <w:t>Will There Ever Be a Taken 4?</w:t>
      </w:r>
    </w:p>
    <w:p>
      <w:r>
        <w:t>Liam Neeson appears on a poster for Taken 3 Image via 20th Century Fox</w:t>
      </w:r>
    </w:p>
    <w:p>
      <w:r>
        <w:t>Liam Neeson retired from the role of Bryan Mills in 2015 with Taken 3, but the franchise never gave the character a definitive end. Instead, he is allowed to ride off into the sunset with his daughter, leaving plenty of room for more adventures. In the eleven years since, there hasn't been any official development of a fourth Taken movie, making it seem as though Bryan really is out of the game for good this time.</w:t>
      </w:r>
    </w:p>
    <w:p>
      <w:r>
        <w:t>While there may never be a Taken 4, the franchise has continued beyond the original trilogy. In 2017, NBC launched a Taken television series, which starred Clive Stanton as a young Bryan Mills during his years as a CIA agent. The series ran for two seasons before its cancellation in 2018. Since then, there have been no new installments of the hit action-thriller franchise. Even so, Liam Neeson continues to star in similar films, including Ice Road and Non-Stop, which feel very much like Taken, even if they don't bear the same title.</w:t>
      </w:r>
    </w:p>
    <w:p>
      <w:r>
        <w:t>Taken 2 is available to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