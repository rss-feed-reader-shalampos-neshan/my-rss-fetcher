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Strongest Super Saiyan 4 Users in Dragon Ball, Ranked</w:t>
      </w:r>
    </w:p>
    <w:p>
      <w:r>
        <w:t>منبع: https://www.cbr.com/dragon-ball-strongest-super-saiyan-4-users/</w:t>
      </w:r>
    </w:p>
    <w:p>
      <w:r>
        <w:t>نویسنده: Daniel Kurland, Sage Ashford</w:t>
      </w:r>
    </w:p>
    <w:p>
      <w:r>
        <w:t>تاریخ انتشار: 2026-09-01 02:00</w:t>
      </w:r>
    </w:p>
    <w:p>
      <w:r>
        <w:t>──────────────────────────────────────────────────</w:t>
      </w:r>
    </w:p>
    <w:p>
      <w:r>
        <w:t>Whenever people talk about Dragon Ball Z, it's a given that the topic of Super Saiyans will eventually come up. The transformation that popularized anime transformations in action series, the various Super Saiyan forms have always been one of the most popular parts of the show. That's even true with Super Saiyan 4, the most polarizing part of the series, which fans either love or hate.</w:t>
      </w:r>
    </w:p>
    <w:p>
      <w:r>
        <w:t>Introduced in Dragon Ball GT, Super Saiyan 4 felt closer to the Saiyan heritage than any other transformation, thanks to its connection to the Great Ape form. Originally, the form belonged only to Goku and Vegeta, and their shared fusion form Gogeta. However, in the years since, a number of other Saiyans have been able to use the form as well.</w:t>
      </w:r>
    </w:p>
    <w:p>
      <w:r>
        <w:t>Gohan Has The Least Experience With Super Saiyan 4</w:t>
      </w:r>
    </w:p>
    <w:p>
      <w:r>
        <w:t>Gohan screaming while powering up to Super Saiyan 4 in Dragon Ball Super Heroes Image via Toei Animation</w:t>
      </w:r>
    </w:p>
    <w:p>
      <w:r>
        <w:t>One of the biggest complaints from Dragon Ball Z fans is just how poorly Gohan has been treated since the end of Dragon Ball Z. After fulfilling his destiny by defeating Cell, and having a moment to look cool against Majin Buu, it felt like everything post-DBZ has been designed to make him irrelevant. There are two major exceptions where Gohan has been awesome, however: his appearance in Dragon Ball Super: Super Hero and Dragon Ball Super Heroes.</w:t>
      </w:r>
    </w:p>
    <w:p>
      <w:r>
        <w:t>Within Dragon Ball Super Heroes' alternate timeline, Gohan does his best to help Goku and Vegeta in their work with the Time Patrol. Still, he remains trapped at his usual power levels until Dark King Mechikabura Saga in the manga. There, after watching Gogeta in a fight against himself from another timeline, Robelu uses her time-altering powers to recreate the Blutz Wave Generator. With that, she showers Gohan with enough Blutz Energy to allow him to transform into a Golden Ape.</w:t>
      </w:r>
    </w:p>
    <w:p>
      <w:r>
        <w:t>Fortunately for Gohan, he's able to use his power to transform into a Super Saiyan 4. With that power, he is able to aid Gogeta in a battle against Dark Gogeta, a version of Gogeta that had been taken over by an evil majin named Fin. They never show the limits of Super Saiyan 4 Gohan, but he's still strong enough to damage Dark Gogeta. He lacks the experience with the form that Goku and Vegeta exhibit, so he ranks last.</w:t>
      </w:r>
    </w:p>
    <w:p>
      <w:r>
        <w:t>Related 5 Strongest Dragon Ball Villain Transformations, Ranked Many Dragon Ball villains have undergone transformations, the strongest of which have at points surpassed the most powerful heroes.</w:t>
      </w:r>
    </w:p>
    <w:p>
      <w:r>
        <w:t>Vegeta Remains Just Behind Goku In Strength</w:t>
      </w:r>
    </w:p>
    <w:p>
      <w:r>
        <w:t>Super Saiyan 4 Vegeta vs Omega Shenron in Dragon Ball GT. Image via Toei Animation</w:t>
      </w:r>
    </w:p>
    <w:p>
      <w:r>
        <w:t>In the original Dragon Ball Z series, Vegeta was always one step behind Goku from the moment his rival attained Super Saiyan. DBZ ends with Vegeta attaining Super Saiyan 2, only for Goku to have invented the Super Saiyan 3 form. It doesn't get any better in Dragon Ball GT, where, despite Vegeta's training, he hasn't really gotten much closer to Goku in raw power.</w:t>
      </w:r>
    </w:p>
    <w:p>
      <w:r>
        <w:t>That changes after Bulma creates the Blutz Wave Generator and infuses Vegeta with enough power to become a Super Saiyan 4. While he can't use the form consistently early on, it still provides a massive boost in power that allows him maintain his rivalry with Goku. It's something that's unchanged when Vegeta appears in Dragon Ball Super Heroes.</w:t>
      </w:r>
    </w:p>
    <w:p>
      <w:r>
        <w:t>However, in Super Heroes, Vegeta continues to prove his place alongside Goku as one of the single strongest people in their universe. Their constant training even allows him to achieve the Super Saiyan 4 Limit Breaker State, which aids him in defeating Janemba. While Vegeta is still just slightly weaker than Goku, the truth is both of them are close enough in power that, generally, if one of them can't handle an enemy, neither can the other.</w:t>
      </w:r>
    </w:p>
    <w:p>
      <w:r>
        <w:t>Goku Is Still The Strongest Heroic Saiyan</w:t>
      </w:r>
    </w:p>
    <w:p>
      <w:r>
        <w:t>Goku is finally back as an adult and ready to fight King Gomah in his Super Saiyan 4 form for Dragon Ball Daima’s grand finale next week. Image via Toei Animation</w:t>
      </w:r>
    </w:p>
    <w:p>
      <w:r>
        <w:t>Goku's gained Super Saiyan 4 as a transformation in multiple timelines, and each one has different circumstances. In Dragon Ball Daima, Goku gains the power while in the Demon World, when the Namekian Neva unlocks Goku's hidden potential. Meanwhile, in Dragon Ball GT, he gains the power after transforming into a Golden Ape and mastering that power.</w:t>
      </w:r>
    </w:p>
    <w:p>
      <w:r>
        <w:t>From everything shown, Super Saiyan 4 provides a massive boost in power over Super Saiyan 3. It also seems to lack the weaknesses of Super Saiyan 3, including the massive drain on energy it's known to cause. For that reason, it quickly becomes the standard in Dragon Ball GT, though Goku isn't always able to access it at will.</w:t>
      </w:r>
    </w:p>
    <w:p>
      <w:r>
        <w:t>As a Super Saiyan 4, Goku is the singular strongest force for good in his timeline. However, there have been multiple enemies that even Goku alone can't surpass. In Super Dragon Ball Heroes, he's even taken losses from the main timeline Goku, as Super Saiyan 4 isn't quite strong enough to overcome Perfected Ultra Instinct.</w:t>
      </w:r>
    </w:p>
    <w:p>
      <w:r>
        <w:t>Broly Is Able To Keep Up With Fused Saiyans</w:t>
      </w:r>
    </w:p>
    <w:p>
      <w:r>
        <w:t>Energy waves coming off of Broly as he transforms into Super Saiyan 4 in Dragon Ball Super Heroes Image via Toei Animation</w:t>
      </w:r>
    </w:p>
    <w:p>
      <w:r>
        <w:t>Not many movie characters have stuck around and gained as much relevancy as Broly from Dragon Ball Z. Introduced in Dragon Ball Z's movies, The Legendary Super Saiyan, Broly was such a menace that literally every other Super Saiyan at the time wasn't enough to stop him. When his Legendary Super Saiyan power activates, he becomes nearly unstoppable, essentially only losing to the plot.</w:t>
      </w:r>
    </w:p>
    <w:p>
      <w:r>
        <w:t>However, his appearances in later Dragon Ball media have kept him as the menace he always was. Gradually, he was able to achieve Legendary versions of both Super Saiyan 2 and Super Saiyan 3. Then finally, in the Dragon Ball Heroes timeline, he finally achieves Super Saiyan 4 after mastering his Golden Ape form.</w:t>
      </w:r>
    </w:p>
    <w:p>
      <w:r>
        <w:t>Make no mistake: Broly in his Super Saiyan 4 form is the strongest singular Super Saiyan 4 there is. In the Super Dragon Ball Heroes series, upon achieving the Super Saiyan 4 Limit Breaker form, Broly manages to shrug off attacks from not one but two versions of Vegito, including Super Saiyan 4 Vegito. It's an absurd level of strength, but it's fitting for his status as the Legendary Super Saiyan.</w:t>
      </w:r>
    </w:p>
    <w:p>
      <w:r>
        <w:t>Vegito Can Dominate Most Foes With His Power</w:t>
      </w:r>
    </w:p>
    <w:p>
      <w:r>
        <w:t>Super Saiyan 4 Xeno Vegito in Super Dragon Ball Heroes. Image via Toei Animation</w:t>
      </w:r>
    </w:p>
    <w:p>
      <w:r>
        <w:t>Vegito is the fused form of Goku and Vegito, resulting from them using the Potara Earrings. Vegito makes his first appearance during the Buu Saga, as Goku and Vegeta are forced to fuse to stand a chance against the power of Super Buu. There, he shows both Goku's playfulness and Vegeta's over-confidence, but he has more than enough power to back it up.</w:t>
      </w:r>
    </w:p>
    <w:p>
      <w:r>
        <w:t>In the Super Dragon Ball Heroes anime, Vegito makes multiple appearances thanks to the level of enemy the group finds themselves up against. Each time, he proves himself incredibly powerful. Even the power of Dark King Mechikabura wasn't enough to actually harm Vegito while they were battling.</w:t>
      </w:r>
    </w:p>
    <w:p>
      <w:r>
        <w:t>Later, Vegito proves his power once again in a battle against the Evil Saiyan, Cumber, after he goes Super Saiyan 3. Though Cumber is normally leagues beyond any opponent, Vegito was able to blast him away easily. While Super Saiyan 4 Limit Breaker Broly seemed to match Vegito at first, ultimately Vegito never took any real damage against him.</w:t>
      </w:r>
    </w:p>
    <w:p>
      <w:r>
        <w:t>Related 10 Strongest Dragon Ball Super Characters Who Can Beat SSJ Vegito From DBZ Vegito's Super Saiyan strength set new standards in Dragon Ball Z, but what was once peak power has now easily been trumped by Dragon Ball Super playe</w:t>
      </w:r>
    </w:p>
    <w:p>
      <w:r>
        <w:t>Gogeta Gets The Most Impressive Fight Scenes Thanks to SS4</w:t>
      </w:r>
    </w:p>
    <w:p>
      <w:r>
        <w:t>Super Saiyan 4 Gogeta gives off a powerful aura in Super Dragon Ball Heroes. Image via Toei Animation</w:t>
      </w:r>
    </w:p>
    <w:p>
      <w:r>
        <w:t>The other fused form of Goku and Vegeta, Gogeta, is what happens when the two are willing to do the fusion dance. Generally, this version of the character is saved for non-canon appearances, like the films, Dragon Ball GT and Super Dragon Ball Heroes. Still, much like Vegito, when he appears he generally dominates his enemies with ease.</w:t>
      </w:r>
    </w:p>
    <w:p>
      <w:r>
        <w:t>In Dragon Ball GT, for instance, Gogeta battled against the Shadow Dragons and easily defeated Omega Shenron with the power of Super Saiyan 4. By the time of Super Dragon Ball Heroes, he only became more of a threat after acclimating to the power of Super Saiyan 4. Of course, by then he's fighting enemies from across space and time, including a possessed version of himself, shortly after Omega Shenron's defeat.</w:t>
      </w:r>
    </w:p>
    <w:p>
      <w:r>
        <w:t>Ultimately, there isn't much that separates Vegito and Gogeta in terms of strength. They're literally the same character, separated only by how the two of them accepted the power of fusion. Nonetheless, he does get some pretty impressive feats that even Vegito doesn't get, like negating Fu's Time Freeze powers in the manga, or ultimately dominating even Broly in his Super Saiyan 4 Limit Breaker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