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Kylo Ren’s Next Chapter Confirmed: Star Wars Reveals Brutal New Threats</w:t>
      </w:r>
    </w:p>
    <w:p>
      <w:r>
        <w:t>منبع: https://www.cbr.com/the-fall-kylo-ren-3-release-date-confirmed/</w:t>
      </w:r>
    </w:p>
    <w:p>
      <w:r>
        <w:t>نویسنده: Ryan Smith</w:t>
      </w:r>
    </w:p>
    <w:p>
      <w:r>
        <w:t>تاریخ انتشار: 2026-08-14 16:00</w:t>
      </w:r>
    </w:p>
    <w:p>
      <w:r>
        <w:t>──────────────────────────────────────────────────</w:t>
      </w:r>
    </w:p>
    <w:p>
      <w:r>
        <w:t>Star Wars: The Last Jedi perfectly established Kylo Ren as the sequel trilogy's one true big bad, setting the stage for what could have been an emotionally resonant finale with Episode IX. However, The Last Jedi proved to be quite the divisive film in the history of Star Wars — a franchise with a history of divisive entries — so plans quickly changed direction to result in The Rise of Skywalker.</w:t>
      </w:r>
    </w:p>
    <w:p>
      <w:r>
        <w:t>Thankfully, this summer brings a continuation of Kylo Ren's arc that revisits Anakin Skywalker's grandson following the events of The Last Jedi, allowing Star Wars fans to see the villain at his peak as Supreme Leader of the First Order — a chapter of his life nearly entirely omitted from The Rise of Skywalker. Finally, fans of The Last Jedi's direction will get to see Kylo Ren in all his evil glory before the folks at LucasFilm got cold feet and changed the character's trajectory in Episode IX.</w:t>
      </w:r>
    </w:p>
    <w:p>
      <w:r>
        <w:t>The Fall of Kylo Ren Is A Direct Sequel To The Last Jedi</w:t>
      </w:r>
    </w:p>
    <w:p>
      <w:r>
        <w:t>Kylo Ren prepares to do battle with his biggest threat yet Image via Marvel</w:t>
      </w:r>
    </w:p>
    <w:p>
      <w:r>
        <w:t>The Fall of Kylo Ren is yet another Kylo Ren-centric story written by Charles Soule with art by Will Sliney, following their well-received The Rise of Kylo Ren from 2019. The Fall of Kylo Ren #1 sees the newly self-appointed Supreme Leader return to the First Order after a mission, finding that his murder of Snoke left a much larger void among the forces he was now tasked with leading.</w:t>
      </w:r>
    </w:p>
    <w:p>
      <w:r>
        <w:t>As General Hux and Admiral Pryde struggle to defend the Finalizer against enemy forces, Kylo Ren approaches the mess inside his TIE Silencer. Of course, once Kylo Ren arrives aboard the Finalizer, he takes matters into his own hands and obliterates those who stand in his way. This is the version of Kylo Ren fans were hoping to see more of in Episode IX — much more akin to Rogue One's treatment of Darth Vader than the emotionally vulnerable take on the character presented in The Rise of Skywalker.</w:t>
      </w:r>
    </w:p>
    <w:p>
      <w:r>
        <w:t>Kylo Ren strikes down enemies aboard the Finalizer Image via Marvel</w:t>
      </w:r>
    </w:p>
    <w:p>
      <w:r>
        <w:t>Placing Kylo Ren dead-center in the middle of a failing First Order recontextualizes what's seen in The Rise of Skywalker. In The Last Jedi, the First Order was clearly gaining ground in the galaxy, while the Resistance was reduced to a handful of survivors fighting back. Luke Skywalker and Rey were able to buy the Resistance a little bit of time to make an escape, but the First Order was in clear control of the overall conflict.</w:t>
      </w:r>
    </w:p>
    <w:p>
      <w:r>
        <w:t>By the time The Rise of Skywalker rolled around, the Resistance seemed to be in a much more stable place, whereas the First Order was showing cracks of incompetence that eventually helped aid in their downfall. Showing things beginning to unravel around Kylo Ren despite his intimidating presence as Supreme Leader of the First Order during these opening events of The Fall of Kylo Ren helps bridge the leap in storytelling made between Episode VIII and Episode IX. Star Wars fans can only hope Soule has more tricks up his sleeve to help alleviate the somewhat disappointing final act Kylo Ren experienced in The Rise of Skywalker.</w:t>
      </w:r>
    </w:p>
    <w:p>
      <w:r>
        <w:t>This New Series Redeems Kylo Ren's Character After Episode IX Failed Him</w:t>
      </w:r>
    </w:p>
    <w:p>
      <w:r>
        <w:t>As stated before, The Last Jedi ended with Kylo Ren being firmly established as the final threat to Rey and the Resistance after having taken out his master, Snoke, and assuming his role as Supreme Leader of the First Order. Episode VIII also promised a continuation of Kylo Ren and Luke Skywalker's relationship, as Luke promised to see Kylo around during his final moments. This was a clear tease that Luke would take up the classic Force ghost form to haunt Kylo Ren in the future, but that didn't happen — at least, not in the version of Episode IX fans received.</w:t>
      </w:r>
    </w:p>
    <w:p>
      <w:r>
        <w:t>It's well-known now that Colin Trevorrow's original draft for Episode IX, titled Duel of the Fates, delivered on exactly what The Last Jedi set up. Featuring a much more menacing version of Kylo Ren than what fans eventually got on the big screen, Kylo Ren skipped the shoehorned redemption angle seen in The Rise of Skywalker for a more logical one, but only after causing far more of the chaos that audiences would be forgiven for expecting out of the character. While Kylo Ren's relationship with Luke Skywalker can no longer be followed up on in Star Wars' modern lore, The Fall of Kylo Ren at least looks to be delivering the more competent — albeit incredibly angry — Kylo Ren, who left The Last Jedi as the leader of the most powerful military in the galaxy.</w:t>
      </w:r>
    </w:p>
    <w:p>
      <w:r>
        <w:t>The Knights of Ren fall while Kylo Ren ignites his lightsaber behind them on the cover of Fall of Kylo Ren Image via Marvel</w:t>
      </w:r>
    </w:p>
    <w:p>
      <w:r>
        <w:t>The official preview for The Fall of Kylo Ren promises to deliver a story that sees Kylo Ren take on the Knights of Ren — another massively underutilized element introduced in the sequel trilogy to further explain how they all end up back on the same page at the start of The Rise of Skywalker. On top of that, Kylo Ren will be squaring up with a terrifying new threat that's seemingly impossible to kill, and will need to figure out how all these challenges are linked with a forbidden Dark Side artifact and an assassin droid who only comes back stronger whenever it seems defeated. Needless to say, The Fall of Kylo Ren certainly seems to be the follow-up Kylo Ren deserves after the events of The Last Jedi, and can hopefully shed some light on how the character got to the mindset he was in at the start of The Rise of Skywalker.</w:t>
      </w:r>
    </w:p>
    <w:p>
      <w:r>
        <w:t>The Fall of Kylo Ren #3 is set to release on Oct. 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