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Kingdom Hearts 4’s Art Style isn’t a Deal Breaker, But it Could Become One</w:t>
      </w:r>
    </w:p>
    <w:p>
      <w:r>
        <w:t>منبع: https://gamerant.com/kingdom-hearts-4-worlds-art-style-different/</w:t>
      </w:r>
    </w:p>
    <w:p>
      <w:r>
        <w:t>نویسنده: Joshua Duckworth, Drew Swanson, Casey David Muir-Taylor, Christian Buckley</w:t>
      </w:r>
    </w:p>
    <w:p>
      <w:r>
        <w:t>تاریخ انتشار: 2026-06-17 16:30</w:t>
      </w:r>
    </w:p>
    <w:p>
      <w:r>
        <w:t>──────────────────────────────────────────────────</w:t>
      </w:r>
    </w:p>
    <w:p>
      <w:r>
        <w:t>Kingdom Hearts 4 came out of hibernation with a brand-new trailer showcased during the June 2026 Nintendo Direct. While a Nintendo Direct was certainly a surprising place for a new Kingdom Hearts 4 trailer to pop up, the trailer itself left a lot to be desired. Aside from confirming a day-one release on the Nintendo Switch 2, all the trailer really showed was characters from a Kingdom Hearts game that can't be played anymore, and more gameplay of Sora in Quadratum.</w:t>
      </w:r>
    </w:p>
    <w:p>
      <w:r>
        <w:t>I'm fine with keeping more of the Disney worlds of Kingdom Hearts 4 hidden to maintain a sense of mystique and surprise when the game finally launches. However, what's worrying me is the game's commitment to a more realistic art style, as shown in the footage of Quadratum that has been shared so far. Kingdom Hearts is iconic, partially for its unique, cartoony art style, so seeing KH4 move away from that visual design with Quadratum has me nervous about the rest of the game.</w:t>
      </w:r>
    </w:p>
    <w:p>
      <w:r>
        <w:t>Related 4 Square Enix Games Are Permanently Shutting Down Square Enix officially announces the permanent delisting and shutdown date/times for 4 iconic games, yet the story doesn't end there.</w:t>
      </w:r>
    </w:p>
    <w:p>
      <w:r>
        <w:t>Kingdom Hearts 4's Realistic Art Style Hasn't Sold Me Yet</w:t>
      </w:r>
    </w:p>
    <w:p>
      <w:r>
        <w:t>The realistic graphics arms race that has persisted over the past few console generations hasn't really affected Kingdom Hearts that much. Granted, that's partially because the only major Kingdom Hearts releases in recent years have been HD ports of older Kingdom Hearts games and Kingdom Hearts 3. While the latter walks a fine line between keeping the classic Kingdom Hearts arty style and dipping its toes into more impressive, realistic visuals, the jump to Kingdom Hearts 4 seems to push more into the side of realism that KH3 dabbled with, and we have yet to see how hard the game will commit to this art direction.</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Quadratum is Really The Only KH4 World We've Seen So Far</w:t>
      </w:r>
    </w:p>
    <w:p>
      <w:r>
        <w:t>It's hard to tell right now whether the realistic art style that Kingdom Hearts 4 has shown is going to be present throughout the game, or if it's unique to the world of Quadratum. So far, Quadratum is the only world that has been shown, allegedly acting as a hub world for the game, similar to Traverse Town or Twilight Town in past Kingdom Hearts entries. With Quadratum said to be the Kingdom Hearts universe's take on real-world Shibuya, Tokyo, then it would make sense for it to maintain a realistic art style.</w:t>
      </w:r>
    </w:p>
    <w:p>
      <w:r>
        <w:t>So until more Disney worlds are shown for Kingdom Hearts 4, we won't really be able to get a clear picture of the game's final art style. However, as it stands, I'm not loving the realistic look. It's fine for Quadratum since it's supposed to be based on the real-world, but seeing Sora without his oversized shoes doesn't sit right with me as a Kingdom Hearts fan, and his spikey hairstyle doesn't translate to a realistic art style either.</w:t>
      </w:r>
    </w:p>
    <w:p>
      <w:r>
        <w:t>Other Rumored Kingdom Hearts 4 Worlds</w:t>
      </w:r>
    </w:p>
    <w:p>
      <w:r>
        <w:t>Hercules</w:t>
      </w:r>
    </w:p>
    <w:p>
      <w:r>
        <w:t>Moana</w:t>
      </w:r>
    </w:p>
    <w:p>
      <w:r>
        <w:t>Princess and the Frog</w:t>
      </w:r>
    </w:p>
    <w:p>
      <w:r>
        <w:t>Wreck-It Ralph</w:t>
      </w:r>
    </w:p>
    <w:p>
      <w:r>
        <w:t>Zootopia</w:t>
      </w:r>
    </w:p>
    <w:p>
      <w:r>
        <w:t>The Incredibles</w:t>
      </w:r>
    </w:p>
    <w:p>
      <w:r>
        <w:t>Brave</w:t>
      </w:r>
    </w:p>
    <w:p>
      <w:r>
        <w:t>Inside Out</w:t>
      </w:r>
    </w:p>
    <w:p>
      <w:r>
        <w:t>Wall-E</w:t>
      </w:r>
    </w:p>
    <w:p>
      <w:r>
        <w:t>Coco</w:t>
      </w:r>
    </w:p>
    <w:p>
      <w:r>
        <w:t>Star Wars</w:t>
      </w:r>
    </w:p>
    <w:p>
      <w:r>
        <w:t>Marvel</w:t>
      </w:r>
    </w:p>
    <w:p>
      <w:r>
        <w:t>Destiny Islands</w:t>
      </w:r>
    </w:p>
    <w:p>
      <w:r>
        <w:t>Hollow Bastions</w:t>
      </w:r>
    </w:p>
    <w:p>
      <w:r>
        <w:t>Yen Sid's Tower</w:t>
      </w:r>
    </w:p>
    <w:p>
      <w:r>
        <w:t>While none of these worlds have been officially confirmed for Kingdom Hearts 4, some of them that have appeared in multiple Kingdom Hearts games, like Hercules's Olympus Colosseum, Destiny Islands, Hollow Bastion, and Yen Sid's Tower, feel like shoo-ins. The Kingdom Hearts original worlds may still keep the realistic Quadratum art style, so it will really come down to which new Disney worlds are added to determine whether the Quadratum art style persists throughout the game.</w:t>
      </w:r>
    </w:p>
    <w:p>
      <w:r>
        <w:t>A Zootopia or Princess and the Frog world would likely see Sora, Goofy, and Donald transform into animals to fit with the rest of the world's aesthetic, similar to the Lion King's Pride Lands in Kingdom Hearts 2. Pixar movie worlds like those from The Incredibles, Coco, and Inside Out would likely all have unique art styles that bend realism to fit their aesthetic, similar to Kingdom Hearts 3's Toy Story and Monsters, Inc. worlds. However, the heavily rumored Star Wars and Marvel worlds would likely embrace a more realistic art style to fit with the live-action movies most prominent to their respective franchises.</w:t>
      </w:r>
    </w:p>
    <w:p>
      <w:r>
        <w:t>A cel-shaded comic book art style would be a cool way for a Marvel world to feel distinct from other worlds with realistic art styles.</w:t>
      </w:r>
    </w:p>
    <w:p>
      <w:r>
        <w:t>Why I Still Have Hope for a Classic Kingdom Hearts Art Style</w:t>
      </w:r>
    </w:p>
    <w:p>
      <w:r>
        <w:t>Ultimately, I am still hopeful that Kingdom Hearts 4 won't adopt the realistic art style of Quadratum completely, simply because there are too many options for Disney worlds with unique art styles to pass up. Past Kingdom Hearts games have been able to blend more grounded worlds with cartoony ones with great success, such as Kingdom Hearts 3's Pirates of the Caribbean world's realistic visuals compared to the game's more stylized look of worlds like Tangled's Kingdom of Corona and Big Hero Six's San Fransokyo.</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Seeing Quadratum again and again in the trailers for Kingdom Hearts 4 is concerning from an art style perspective. However, the fact that it's the only confirmed world for Kingdom Hearts 4 so far likely means there is a lot left to be shown as the release date for the next Kingdom Hearts gets closer. Right now, I'm not concerned about the realistic direction that Kingdom Hearts 4 is taking with its art style, but that could change as more Disney worlds are shown to keep this style over adopting the classic Kingdom Hearts look or the individual art style of a given Disney 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