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Disney Reveals First Official Look at Live-Action Tangled's Rapunzel, Release Date Set</w:t>
      </w:r>
    </w:p>
    <w:p>
      <w:r>
        <w:t>منبع: https://www.cbr.com/tangled-live-action-remake-release-date-first-look/</w:t>
      </w:r>
    </w:p>
    <w:p>
      <w:r>
        <w:t>نویسنده: Jeremy Dick</w:t>
      </w:r>
    </w:p>
    <w:p>
      <w:r>
        <w:t>تاریخ انتشار: 2026-08-15 04:00</w:t>
      </w:r>
    </w:p>
    <w:p>
      <w:r>
        <w:t>──────────────────────────────────────────────────</w:t>
      </w:r>
    </w:p>
    <w:p>
      <w:r>
        <w:t>The next Disney animated movie to be reimagined in live-action is Tangled. The film was teased at D23 with new footage from the set officially introducing the live-action incarnations of multiple familiar characters.</w:t>
      </w:r>
    </w:p>
    <w:p>
      <w:r>
        <w:t>It was previously announced that the live-action Tangled would star Teagan Croft as Rapunzel, Milo Manheim as Flynn Rider, and Kathryn Hahn as Mother Gothel. At Disney's D23 Expo 2026 on Friday night, a special video message from the set in Spain was screened to attendees, featuring Croft and Manheim in wardrobe as their characters. Brief footage from the movie itself was also shown. Recordings and pictures of the clip are being shared online, giving everyone else a good peek at the characters.</w:t>
      </w:r>
    </w:p>
    <w:p>
      <w:r>
        <w:t>Rapunzel Gets Reimagined in Live-Action</w:t>
      </w:r>
    </w:p>
    <w:p>
      <w:r>
        <w:t>Flynn Rider and Rapunzel hold hands during the floating lantern scene of Tangled Image via Disney/Everett Collection</w:t>
      </w:r>
    </w:p>
    <w:p>
      <w:r>
        <w:t>In the teaser footage, a shot was revealed of Rapunzel's long blonde hair on a long medieval staircase. When the camera rises, it reveals the face of Croft in character as Rapunzel. Another shot reveals Hahn as Mother Gothel stepping out from behind a door while shouting, "Rapunzel!" This moment was met with raucous applause from the people in attendance at D23, who appeared to be quite happy with the casting. It's the first official look at the characters, though set photos have also provided a sneak peek.</w:t>
      </w:r>
    </w:p>
    <w:p>
      <w:r>
        <w:t>Additionally, the official release date of the movie was confirmed. It is set to be released in theaters on Mar. 31, 2028. The film is being directed by Michael Gracey (The Greatest Showman). Jennifer Kaytin Robinson (I Know What You Did Last Summer, Thor: Love and Thunder) wrote the screenplay alongside Michael Montemayor (Everyone I Know Is Dead). Diego Luna is also among the confirmed cast members, but his role has not yet been revealed.</w:t>
      </w:r>
    </w:p>
    <w:p>
      <w:r>
        <w:t>It Remains to Be Seen if Tangled Will Be a Hit or a Bomb</w:t>
      </w:r>
    </w:p>
    <w:p>
      <w:r>
        <w:t>Rachel Zegler stars as Snow White Image via Disney/Courtesy Everett Collection</w:t>
      </w:r>
    </w:p>
    <w:p>
      <w:r>
        <w:t>This marks just the latest of many animated Disney movies to be given a live-action reboot. It's a practice that has seen some very mixed results. Some of them have not done well at all, including the infamous bombing of Rachel Zegler's Snow White, and, more recently, Dwayne Johnson's Moana remake. Still, some of them have proven to be very successful and highly profitable. While Tangled's remake was stuck in development hell for several years, the success of 2025's Lilo &amp; Stitch remake finally gave the new Tangled the momentum it needed to get moving.</w:t>
      </w:r>
    </w:p>
    <w:p>
      <w:r>
        <w:t>The original Tangled was released in 2010, featuring Mandy Moore as the voice of Rapunzel. That film spawned a franchise, which includes a TV series adaptation, a stage musical, and a sequel short film, Tangled Ever After.</w:t>
      </w:r>
    </w:p>
    <w:p>
      <w:r>
        <w:t>The new Tangled will be released on Mar. 31, 2028.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