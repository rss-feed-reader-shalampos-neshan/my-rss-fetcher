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Pixar's Coco Hits Even Even Harder Than Disney's Encanto</w:t>
      </w:r>
    </w:p>
    <w:p>
      <w:r>
        <w:t>منبع: https://www.cbr.com/pixar-coco-more-emotional-than-encanto/</w:t>
      </w:r>
    </w:p>
    <w:p>
      <w:r>
        <w:t>نویسنده: George Chrysostomou, Grae Drake, Rachel Leishman, Tim Mcdonald</w:t>
      </w:r>
    </w:p>
    <w:p>
      <w:r>
        <w:t>تاریخ انتشار: 2026-05-09 18:01</w:t>
      </w:r>
    </w:p>
    <w:p>
      <w:r>
        <w:t>──────────────────────────────────────────────────</w:t>
      </w:r>
    </w:p>
    <w:p>
      <w:r>
        <w:t>Pixar is about to return to theaters for the second time this year with the long-awaited release of Toy Story 5. The Disney-owned animation house already graced the silver screen in 2026 with the critically acclaimed Hoppers, once again proving that nobody does it quite like Pixar. One other team under the Disney umbrella that is trying is Walt Disney Animation Studios. The group is coming off the uber-successful of Zootopia 2, which hit theaters late last year, and is getting set for Hexed, a new animated adventure due out on November 25.</w:t>
      </w:r>
    </w:p>
    <w:p>
      <w:r>
        <w:t>While both Pixar and Walt Disney Animation Studios do march to the beat of their own drum, there have been times where some overlap has occurred. That couldn't be more evident than the comparison between Coco and Encanto. Both movies are steeped in Latin American culture and are anchored to the tight bond one has with their extended family. These two movies covered so much of the same subject matter, that there has been, at times, confusion over whether Encanto is a Pixar movie or not. Regardless, there is one clear winner between the two movies, as Coco did what Encanto did first and better.</w:t>
      </w:r>
    </w:p>
    <w:p>
      <w:r>
        <w:t>Encanto Is a Beautiful Cultural Story About Family Expectations</w:t>
      </w:r>
    </w:p>
    <w:p>
      <w:r>
        <w:t>Mirabel talking to the kids in Encanto Image via Walt Disney Animation</w:t>
      </w:r>
    </w:p>
    <w:p>
      <w:r>
        <w:t>Back in 2021, Walt Disney Animation Studios released Encanto. It was a gorgeous example of the studio at its absolute best. The narrative explored Mirabel, an outcast in her family and a protagonist fated to potentially tear her loved ones apart. It was tradition that each member of the Madrigal line would receive a special power in a coming-of-age ceremony. When it came to Mirabel, there was no gift to be given. She was left without anything that made her unique, leaving her Abuela very disappointed. In the years since, she was constantly treated like a burden.</w:t>
      </w:r>
    </w:p>
    <w:p>
      <w:r>
        <w:t>While there is clear love for Mirabel, nothing she ever did was quite right. Her sisters flourished, or at least it seemed as if they did. But the pressure of the family's role within the local community weighed on them too. In truth, no member of the Family Madrigal was actually happy and, with Uncle Bruno shunned altogether, there was a dark secret at their very core. Encanto is all about acceptance, learning one's place within a family dynamic, and learning to evolve when loved ones need them to.</w:t>
      </w:r>
    </w:p>
    <w:p>
      <w:r>
        <w:t>Encanto is a gorgeous picture, visually vibrant and absolutely driven by its music. With a magical house, Colombian culture and a deeply emotional plot to draw inspiration from, Hamilton's Lin-Manuel Miranda pulled together a truly immense album of songs, which gives the movie its energy. Many of these tunes made it to the charts around the world, highlighting the widespread impact and relatability of such personal music. Walt Disney Animation Studios was in its element here, with a musical that moved its viewers just like those nostalgic pictures of the past.</w:t>
      </w:r>
    </w:p>
    <w:p>
      <w:r>
        <w:t>The film also manages to get by without a true Disney villain, a rarity in the studio's archives. While conflict arises with both Abuela and Bruno, ultimately, this is a picture of connection. It is a film that leaves one feeling a little closer to their own family, regardless of their flaws, and is both universal and timeless in its messaging. One can see how, thanks to its animation style and storytelling themes, someone could assume that Encanto was a Pixar film.</w:t>
      </w:r>
    </w:p>
    <w:p>
      <w:r>
        <w:t>Coco Outshone Its Successor With Pride</w:t>
      </w:r>
    </w:p>
    <w:p>
      <w:r>
        <w:t>Miguel in Pixar's Coco Image via Pixar</w:t>
      </w:r>
    </w:p>
    <w:p>
      <w:r>
        <w:t>In 2017, Pixar released Coco, and much like Encanto, it is a musical influenced heavily by Latin American culture. The picture is focused on the Day of the Dead or Día de los Muertos, a vibrant Mexican holiday that celebrates the lives of those who have passed on. Naturally, it covers topics of death and loss, but also presents a colorful afterlife where the memories of those who remain on the mortal plains power the lives of the deceased. However, memory is a fickle thing, and as one begins to fade, so too does that person in the afterlife.</w:t>
      </w:r>
    </w:p>
    <w:p>
      <w:r>
        <w:t>Encanto is also about family dynamics and the notion of being an outcast among one's own people. For Miguel, that is also the case. Because his family has rejected music for generations, due to the mistakes of one musician who left his family behind. So, despite it being his only passion in life, Miguel is forced to give up music.</w:t>
      </w:r>
    </w:p>
    <w:p>
      <w:r>
        <w:t>Until his love for music ends up sending him to the afterlife, where he refuses to abide by the rules any longer. Not only does Miguel wish to return home on his own terms, without giving up what he loves, but he must also restore memories of Hector, someone who is about to fade away in the land of the dead.</w:t>
      </w:r>
    </w:p>
    <w:p>
      <w:r>
        <w:t>Coco is simply breathtaking, exploring the imaginings of what the afterlife may look like, inspired by the imagery of Mexican culture. It is bold in its storytelling. The modern Pixar classic features a mid-movie twist that not only serves as a fake-out for the real villain of the film, but also switches the audience's perception of who Miguel's family really is. With Miguel's ancestors ultimately trying to help him bond with his people again, this is also a movie about acceptance and change. Indeed, the parallels between Encanto and Coco, outside their Latin American heritage, are still clear to see.</w:t>
      </w:r>
    </w:p>
    <w:p>
      <w:r>
        <w:t>Here, it is Frozen's Robert Lopez and Kristen Anderson-Lopez who serve as the lyrical genius', two talents who deeply understand how their stunning music shapes this plot. The life and soul of the picture is its music, with a pivotal moment surrounding memory being prompted by a cleverly written piece of lyrical poetry. Coco may just be Pixar's finest work, a film that has so much to say about what death means across cultures and one that provides hope even in the face of some dark days. Indeed, both Encanto and Coco scream of one thing: love.</w:t>
      </w:r>
    </w:p>
    <w:p>
      <w:r>
        <w:t>Pixar &amp; Walt Disney Animations Must Start Looking For Studio Distinction</w:t>
      </w:r>
    </w:p>
    <w:p>
      <w:r>
        <w:t>Nero in Pixar's Gatto, via a first look at Annecy Animation Festival 2025. Image via Pixar</w:t>
      </w:r>
    </w:p>
    <w:p>
      <w:r>
        <w:t>Comparisons between the two films are natural. Both offer a similar animation style, with equally colorful and bold visual choices. Both are driven by stunning music, a style that feels elegantly different from prior Disney movies thanks to its reflection of Latin American culture. Both movies are also built around family dynamics, loss and love. They both depict outcasts who must find a way to accept their family and, in turn, have their family accept who they are.</w:t>
      </w:r>
    </w:p>
    <w:p>
      <w:r>
        <w:t>It's also true that Pixar had never created a musical feature-length film prior to Coco. That is far more in Walt Disney Animation Studios' wheelhouse. Equally, it is unusual for the House of Mouse to create a musical picture that does not depict a traditional princess. Encanto feels closer to Pixar's history in that regard. Obviously, there is a branding issue here. Because increasingly, audiences are not able to see the two studios apart. In the early days, when Disney relied on 2D, hand-drawn animation and princess stories, and Pixar told bold tales with a computer-driven model, it was easy to separate the two.</w:t>
      </w:r>
    </w:p>
    <w:p>
      <w:r>
        <w:t>As audiences still confuse Encanto with being a Pixar movie, it proves that the studio has to continue to innovate in animation to remain distinct. Thankfully, it is starting to do so with a range of original movies that explore different animation styles and return to what the brand is good at. Elemental is a brilliant example of how that shift is starting to take place, but Pixar's Gatto offers the greatest look yet at its rebranding.</w:t>
      </w:r>
    </w:p>
    <w:p>
      <w:r>
        <w:t>Walt Disney Animation Studios must equally find a way to stand boldly apart, without relying on prior franchises that audiences have already built a connection with. Hexed, a story of magic and witchcraft, should hopefully serve as that next chapter for the studio. If one thing can be taken away from all of this, though, it is that, regardless of the preferred choice, both Encanto and Coco are evidence of these animation studios producing true works of art that speak of humanity's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