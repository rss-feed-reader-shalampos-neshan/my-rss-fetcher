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Hardest RPGs of the 1990s, Ranked</w:t>
      </w:r>
    </w:p>
    <w:p>
      <w:r>
        <w:t>منبع: https://www.cbr.com/hardest-rpgs-of-the-1990s-ranked/</w:t>
      </w:r>
    </w:p>
    <w:p>
      <w:r>
        <w:t>نویسنده: Sage Negron</w:t>
      </w:r>
    </w:p>
    <w:p>
      <w:r>
        <w:t>تاریخ انتشار: 2026-10-03 02:15</w:t>
      </w:r>
    </w:p>
    <w:p>
      <w:r>
        <w:t>──────────────────────────────────────────────────</w:t>
      </w:r>
    </w:p>
    <w:p>
      <w:r>
        <w:t>Some of the greatest games ever released came out in the 90s. And since the technology at the time was still evolving, the games during this time period were made intentionally hard in order to keep people playing.</w:t>
      </w:r>
    </w:p>
    <w:p>
      <w:r>
        <w:t>Each of these 90s RPGs offered up different challenges. Some of them centered around tough exploration, while others had very unforgiving boss battles, but all of these games are exceptionally crafted and worth any gamer’s time.</w:t>
      </w:r>
    </w:p>
    <w:p>
      <w:r>
        <w:t>Final Fantasy Tactics Was the Birth of a New Saga</w:t>
      </w:r>
    </w:p>
    <w:p>
      <w:r>
        <w:t>Final Fantasy Tactics gameplay Image via Square Enix</w:t>
      </w:r>
    </w:p>
    <w:p>
      <w:r>
        <w:t>Most Final Fantasy games aren’t very hard, but one game in the franchise that stands out for its high difficulty is Final Fantasy Tactics. Much of that difficulty comes from the fact that it embraces a tactical RPG gameplay system as opposed to traditional RPG gameplay.</w:t>
      </w:r>
    </w:p>
    <w:p>
      <w:r>
        <w:t>The game is filled with large difficulty spikes, random encounters, and a complex job system that players must master right from the beginning. Failure to do so will result in a player’s squad getting mercilessly wiped out.</w:t>
      </w:r>
    </w:p>
    <w:p>
      <w:r>
        <w:t>Shin Megami Tensei If Set the Stage for a Powerful Spin-Off</w:t>
      </w:r>
    </w:p>
    <w:p>
      <w:r>
        <w:t>Image via Atlus</w:t>
      </w:r>
    </w:p>
    <w:p>
      <w:r>
        <w:t>The Shin Megami Tensei franchise has always been known for being much more difficult than most Atlus RPGs. One of the hardest, and most significant, is the Japan-exclusive Shin Megami Tensei If.</w:t>
      </w:r>
    </w:p>
    <w:p>
      <w:r>
        <w:t>There are some particularly hard dungeons in this game, and many of them are filled with high-damaging monsters that aren’t afraid to whip out an insta-kill attack on the player and their party. Still, it was all worth it, as without this game shifting the action to a high school setting, the Persona spin-off series might’ve never happened.</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SaGa Frontier Was a Liberating RPG</w:t>
      </w:r>
    </w:p>
    <w:p>
      <w:r>
        <w:t>Saga Frontier 2 remastered gameplay Image via Square Enix</w:t>
      </w:r>
    </w:p>
    <w:p>
      <w:r>
        <w:t>SaGa Frontier is defined by its nonlinear structure, allowing players to complete story missions in any order after choosing one of eight playable characters to follow. Perhaps because of this, the game is also notorious for being very hard.</w:t>
      </w:r>
    </w:p>
    <w:p>
      <w:r>
        <w:t>Without a traditional leveling system and different styles of gameplay for each character, Saga Frontier’s difficulty mostly stems from how complex its systems are, which can make both combat and exploration a challenge. And since enemies also scale in power when the player does as the game goes on, things can get very tough, very quickly.</w:t>
      </w:r>
    </w:p>
    <w:p>
      <w:r>
        <w:t>Dragon Quest II Felt Unfair at Times</w:t>
      </w:r>
    </w:p>
    <w:p>
      <w:r>
        <w:t>The player character is exploring a building in Dragon Quest II: Luminaries of the Legendary Line. Image via Square Enix</w:t>
      </w:r>
    </w:p>
    <w:p>
      <w:r>
        <w:t>Released in the US in the 90s a few years after its debut in Japan, Dragon Quest II is a much bigger game than its foundational predecessor. The difficulty was also upped between releases, somewhat unfairly so.</w:t>
      </w:r>
    </w:p>
    <w:p>
      <w:r>
        <w:t>In the original NES version, Dragon Quest II features some unforgiving enemies, large difficulty spikes near the end, and an overworld that can be hard to navigate. Later ports and remakes addressed these issues, but the classic version remains infamous for a reason.</w:t>
      </w:r>
    </w:p>
    <w:p>
      <w:r>
        <w:t>Breath of Fire II Turned Up the Heat</w:t>
      </w:r>
    </w:p>
    <w:p>
      <w:r>
        <w:t>Breath of Fire II battle sequence Image via Capcom</w:t>
      </w:r>
    </w:p>
    <w:p>
      <w:r>
        <w:t>Breath of Fire II is another RPG sequel that cranked up the difficulty significantly when compared to its predecessor. Surviving the many random encounters will require some of the most intense grinding ever put in a JRPG, as well as mastery of the new mechanics like Shaman fusions.</w:t>
      </w:r>
    </w:p>
    <w:p>
      <w:r>
        <w:t>This is because of the incredibly high damaging enemies and insane difficulty spikes, particularly in the late game. Breath of Fire II forces players to play much more patiently than before, which may not be to everyone’s liking.</w:t>
      </w:r>
    </w:p>
    <w:p>
      <w:r>
        <w:t>King’s Field Was Classic FromSoftware Hard</w:t>
      </w:r>
    </w:p>
    <w:p>
      <w:r>
        <w:t>King's Field gameplay featuring Skeletons approaching the player. Image via FromSoftware</w:t>
      </w:r>
    </w:p>
    <w:p>
      <w:r>
        <w:t>Before the likes of Dark Souls and Elden Ring, FromSoftware was crushing the wills of gamers with King’s Field. This first-person dungeon crawler established all the Soulslike tropes that gamers know today.</w:t>
      </w:r>
    </w:p>
    <w:p>
      <w:r>
        <w:t>Stamina and resource management are paramount for surviving against the game’s many hostile enemies, while navigating poorly-lit dungeons adds to the challenge. King’s Field may not be as refined as later Soulslikes, but those looking for a classic game with punishing difficulty are in the right place.</w:t>
      </w:r>
    </w:p>
    <w:p>
      <w:r>
        <w:t>Fire Emblem: Thracia 776 is Too Hard for the States</w:t>
      </w:r>
    </w:p>
    <w:p>
      <w:r>
        <w:t>Image via Intelligent Systems</w:t>
      </w:r>
    </w:p>
    <w:p>
      <w:r>
        <w:t>The Japan-exclusive Fire Emblem: Thracia 776 is infamous for being one of, if not the, hardest game in the tactical turn-based series. There are several game mechanics that make each battle a test of the player’s ability to manage their party correctly.</w:t>
      </w:r>
    </w:p>
    <w:p>
      <w:r>
        <w:t>Failing to adapt to the Fog of War, Fatigue, and Capture mechanics will result in a lot of losses. Since many of the game's mechanics are either too complex or poorly explained in-game, it’s no wonder many newer Fire Emblem games have made things much easier.</w:t>
      </w:r>
    </w:p>
    <w:p>
      <w:r>
        <w:t>Alundra is a Dreamlike Action Game</w:t>
      </w:r>
    </w:p>
    <w:p>
      <w:r>
        <w:t>Image Via Matrix Software</w:t>
      </w:r>
    </w:p>
    <w:p>
      <w:r>
        <w:t>Alundra is an action platformer that borrows a lot of mechanics from traditional RPGs, but one thing that sets this game apart is how punishingly difficult it can be to play. With the game mostly revolving around solving puzzles within a dream world, Alundra features some of the most difficult brain-teasers and frustrating platforming sections for any game on the original PlayStation.</w:t>
      </w:r>
    </w:p>
    <w:p>
      <w:r>
        <w:t>It will likely take most first-time players several hours just to make it past the first few sections of the game. Of course, not everyone will even have the patience to accomplish that.</w:t>
      </w:r>
    </w:p>
    <w:p>
      <w:r>
        <w:t>Phantasy Star II is a Galaxy Filled with Tough Challenges</w:t>
      </w:r>
    </w:p>
    <w:p>
      <w:r>
        <w:t>Mother Brain in Phantasy Star II Image via Sega</w:t>
      </w:r>
    </w:p>
    <w:p>
      <w:r>
        <w:t>Another classic RPG that was released in the 90s some time after its Japan release years prior, Phantasy Star II was a big deal due to being the first 6 mega-bit cartridge game for the Sega Genesis. Outside pushing technical boundaries, the JRPG also had a steep difficulty curve.</w:t>
      </w:r>
    </w:p>
    <w:p>
      <w:r>
        <w:t>The dungeon layouts are incredibly complex, making it very easy to get lost. Enemy encounters can also be a problem, with large difficulty spikes and intense grinding making the game take longer than it needs to.</w:t>
      </w:r>
    </w:p>
    <w:p>
      <w:r>
        <w:t>The 7th Saga is Relentless</w:t>
      </w:r>
    </w:p>
    <w:p>
      <w:r>
        <w:t>The 7th Saga gameplay Image via Square Enix</w:t>
      </w:r>
    </w:p>
    <w:p>
      <w:r>
        <w:t>When The 7th Saga came to the US in the early 90s, the developers ramped up the difficulty so much that the game became considered one of the hardest SNES games ever created. Players' stats were drastically reduced while enemy stats were significantly buffed, making for much more punishing encounters.</w:t>
      </w:r>
    </w:p>
    <w:p>
      <w:r>
        <w:t>This means that even the smallest encounter with a random enemy can result in the player dying frequently. This can also make grinding character stats to even have a chance against higher-ranked enemies feel like a chore.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