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Witcher 3: Songs of the Past will tell me everything I need to know about The Witcher 1 Remake</w:t>
      </w:r>
    </w:p>
    <w:p>
      <w:r>
        <w:t>منبع: https://www.gamesradar.com/games/the-witcher/the-witcher-3-songs-of-the-past-will-tell-me-everything-i-need-to-know-about-the-witcher-1-remake/</w:t>
      </w:r>
    </w:p>
    <w:p>
      <w:r>
        <w:t>نویسنده: Jasmine Gould-Wilson, Senior Staff Writer, Gamesradar, Social Links Navigation</w:t>
      </w:r>
    </w:p>
    <w:p>
      <w:r>
        <w:t>تاریخ انتشار: 2026-05-27 11:12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