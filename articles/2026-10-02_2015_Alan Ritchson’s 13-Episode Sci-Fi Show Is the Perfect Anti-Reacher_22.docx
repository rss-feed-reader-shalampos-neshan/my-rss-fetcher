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Alan Ritchson’s 13-Episode Sci-Fi Show Is the Perfect Anti-Reacher</w:t>
      </w:r>
    </w:p>
    <w:p>
      <w:r>
        <w:t>منبع: https://www.cbr.com/alan-ritchson-breakout-tv-role-blood-drive/</w:t>
      </w:r>
    </w:p>
    <w:p>
      <w:r>
        <w:t>نویسنده: Amy Watkins</w:t>
      </w:r>
    </w:p>
    <w:p>
      <w:r>
        <w:t>تاریخ انتشار: 2026-10-02 19:42</w:t>
      </w:r>
    </w:p>
    <w:p>
      <w:r>
        <w:t>──────────────────────────────────────────────────</w:t>
      </w:r>
    </w:p>
    <w:p>
      <w:r>
        <w:t>When Reacher was adapted as a Prime Video original, Alan Ritchson was cast as a book-accurate Jack Reacher, more in line with Lee Child’s novels. However, although Reacher brought Ritchson widespread attention, his first major TV role was in Syfy's Blood Drive.</w:t>
      </w:r>
    </w:p>
    <w:p>
      <w:r>
        <w:t>Set in the dystopian ’90s, the show explores a world where essential resources like water and gasoline are running dry, forcing humanity to resort to extreme, often deadly, measures to survive. Although the series was short-lived, with only one 13-episode season, Blood Drive is well worth watching for fans of his later work.</w:t>
      </w:r>
    </w:p>
    <w:p>
      <w:r>
        <w:t>Blood Drive Is Syfy's Throwback to Grindhouse B-Movies</w:t>
      </w:r>
    </w:p>
    <w:p>
      <w:r>
        <w:t>Grace d'Argento (Christina Ochoa) is led away while Arthur Bailey (Alan Ritchson) is on a car in Blood Drive Image via Syfy</w:t>
      </w:r>
    </w:p>
    <w:p>
      <w:r>
        <w:t>Set in an alternate 1999, Syfy's Blood Drive is a deliberately sleazy throwback that captures the spirit of grindhouse B-movies. It imagines a United States split by the Scar, a massive rift near the Mississippi River caused by climate change and years of destructive hydraulic fracking, nicknamed “The Great Fracking Quakes.” The corporation Heart Enterprises exploits the Scar, mining its strange and dangerous resources and turning them into consumer products.</w:t>
      </w:r>
    </w:p>
    <w:p>
      <w:r>
        <w:t>With water scarce and gasoline exorbitantly priced, one such invention, vehicles powered by human blood, sets the stage for rogue LAPD officer Arthur Bailey, aka Barbie (Ritchson), to team up with Grace D’Argento (Christina Ochoa). Thrust together, the pair develop a flirtatious, witty, and love-hate relationship that drives much of the show’s chaotic energy. Their mission is to compete in a cross-country Blood Drive from Los Angeles to Phoenix.</w:t>
      </w:r>
    </w:p>
    <w:p>
      <w:r>
        <w:t>Along the way, Barbie and Grace uncover truths about each other’s pasts and the personal toll of the Fracking Quakes, all while confronting a parade of villains, gangs, and bizarre adversaries that accentuate the series’ gleefully violent and grindhouse-style tone. The series wears its influences on its sleeve, mirroring the energy of Tarantino’s Death Proof while borrowing the violent road-movie DNA of True Romance and Natural Born Killers.</w:t>
      </w:r>
    </w:p>
    <w:p>
      <w:r>
        <w:t>To hammer the point home, Syfy even created a hotline where audiences could call in and file complaints about the show’s more outrageous offenses. It was a tongue-in-cheek move that perfectly shows just how far the series will push its sleazier themes, in true Tarantino fashion.</w:t>
      </w:r>
    </w:p>
    <w:p>
      <w:r>
        <w:t>Tarantino has shown his affection for exploitation films without restraint, and Blood Drive channels that same vibe. Barbie and Grace echo the spirit of Clarence and Alabama or Mickey and Mallory, star-crossed lovers forged in turmoil, finding trust and love while raising hell together. But the series doesn’t stop there.</w:t>
      </w:r>
    </w:p>
    <w:p>
      <w:r>
        <w:t>With heavy shades of Roger Corman’s cult favorite Death Race 2000, the series also pays homage to the grindhouse tradition itself, particularly the cheap and lurid films once destined for drive-ins and late-night double bills. These movies thrived on excess, whether through sex, violence, or sheer audacity, and the show gleefully embraces that legacy. It’s a love letter to a bygone era of American exploitation cinema.</w:t>
      </w:r>
    </w:p>
    <w:p>
      <w:r>
        <w:t>Alan Ritchson's Role in Blood Drive Paved the Way for Reacher</w:t>
      </w:r>
    </w:p>
    <w:p>
      <w:r>
        <w:t>Alan Ritchson in Reacher Season 4 Image via Prime Video</w:t>
      </w:r>
    </w:p>
    <w:p>
      <w:r>
        <w:t>Grindhouse cinema isn’t for everyone, which is likely a strong contributor to its cancellation. Despite a strong start, opening with 834,000 viewers for its first episode, Blood Drive’s audience quickly dwindled, averaging between 300,000 and 400,000 for most of its run. As a result, Syfy decided not to renew the show for a second season, leaving it as a 10-parter with several loose ends.</w:t>
      </w:r>
    </w:p>
    <w:p>
      <w:r>
        <w:t>Ritchson admitted that while he had hoped for a show that lived up to the scripts he was reading, he recognized he had little influence over the outcome. He stated, "It taught me to enjoy just staying in my lane, that I have no control, and I have to trust the process and the people I'm married to for each project."</w:t>
      </w:r>
    </w:p>
    <w:p>
      <w:r>
        <w:t>Blood Drive also faced challenges simply because of timing, airing on Syfy when the network was no longer the go-to destination for sci-fi fans it once had been. Even a fun, over-the-top show couldn’t succeed if the audience wasn’t there. While the show didn’t get the renewal fans had hoped for, nor did the season clear up all loose ends, there’s a lot to enjoy for fans of the genre.</w:t>
      </w:r>
    </w:p>
    <w:p>
      <w:r>
        <w:t>Blood Drive was Ritchson’s chance to prove his ability to lead a show, and prove it he did. Much like his role in Reacher, he combined physical skill with moments of vulnerability, convincingly defeating enemies while also showing tenderness in more intimate scenes. Barbie’s relationship with Grace matures beyond its initial toxicity, which also proved Ritchson was capable of romantic storylines and arcs alongside the action.</w:t>
      </w:r>
    </w:p>
    <w:p>
      <w:r>
        <w:t>Blood Drive remains a cult gem worth revisiting for its wild energy and Ritchson’s impressive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