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50 Years Later, Marvel Decides The Fate of What If?</w:t>
      </w:r>
    </w:p>
    <w:p>
      <w:r>
        <w:t>منبع: https://www.cbr.com/marvel-what-if-50-anniversary-release-dates/</w:t>
      </w:r>
    </w:p>
    <w:p>
      <w:r>
        <w:t>نویسنده: John Dodge, Grae Drake, Cbr Staff, Sean O'Connell</w:t>
      </w:r>
    </w:p>
    <w:p>
      <w:r>
        <w:t>تاریخ انتشار: 2026-05-18 20:00</w:t>
      </w:r>
    </w:p>
    <w:p>
      <w:r>
        <w:t>──────────────────────────────────────────────────</w:t>
      </w:r>
    </w:p>
    <w:p>
      <w:r>
        <w:t>Marvel Comics is about to unleash a whole new slate of Multiversal stories for the 50th anniversary of What If...?.</w:t>
      </w:r>
    </w:p>
    <w:p>
      <w:r>
        <w:t>Per a press release from Marvel Comics, the publisher is set to release an entire lineup of new What If...? one-shots in celebration of the series' 50th anniversary. Things kick off on June 3 with the release of What If...? Uncanny X-Men #1 by Gerry Duggan and Jan Bazaldua, followed by What If...? Thor #1 by Torunn Grønbekk and Sergio Dávila just two weeks later on June 17.</w:t>
      </w:r>
    </w:p>
    <w:p>
      <w:r>
        <w:t>New What If...? Titles Are the Perfect Celebration of 50 Years of Multiversal Journeys</w:t>
      </w:r>
    </w:p>
    <w:p>
      <w:r>
        <w:t>The celebration continues in July with the release of What If...? Secret Wars #1 by Alex Paknadel and CAFU on July 1, What If...? Jessica Jones #1 by Justina Ireland and David Messina on July 15, and What If...? Spider-Man #1 by J.M. DeMatteis and Yildiray Çinar on July 29. August closes things out with the release of What If...? Captain America #1 by Marc Guggenheim and Ron Lim on August 5, What If...? Runaways #1 by Rainbow Rowell and Zuleme Scotto Lavina on August 19, and What If...? X-Men #1 by Ashely Allen and Sumit Kumar on August 26.</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What To Know About Marvel's Celebration of What If...?</w:t>
      </w:r>
    </w:p>
    <w:p>
      <w:r>
        <w:t>Captain Carter (Hayley Atwell) poses with her shield in What If...? Season 1 Image via Marvel Studios/Disney+</w:t>
      </w:r>
    </w:p>
    <w:p>
      <w:r>
        <w:t>Marvel even unveiled the full solicit synopses for What If...? Runaways #1, What If...? Captain America #1, and What If...? X-Men #1, each of which promises to be an explosive affair in and of itself. Fans of Marvel's Runaways are particularly excited about the upcoming issue, which will be written by the series' longtime scribe, Rainbow Rowell, who will finally give the eponymous team the chance to follow in the footsteps of their overtly villainous parents.</w:t>
      </w:r>
    </w:p>
    <w:p>
      <w:r>
        <w:t>The official solicit synopsis for What If...? Runaways #1 from Marvel Comics reads, "Every year, a group of philanthropists gather for a charitable fundraiser…or so their children Alex Wilder, Chase Stein, Gertrude Yorkes, Karolina Dean, Molly Hayes, and Nico Minoru thought. When they discover their parents form the Pride, a sinister, sacrificial group that answers to a godly race called the Gibborim, the teens are terrified, shocked, and…intrigued? Their destiny awaits, and there's no running away."</w:t>
      </w:r>
    </w:p>
    <w:p>
      <w:r>
        <w:t>What If...? Captain America #1 and What If...? X-Men #1 will also offer decidedly twisted takes on the origins of their respective heroes. As noted by the official press release from Marvel Comics, "In What If...? Captain America, acclaimed writer Marc Guggenheim and X-Men 2099 legend Ron Lim unfreeze Steve Rogers in a world he never saved! And, in What If...? X-Men, rising stars Ashley Allen and Sumit Kumar imagine a world where Professor X was never born, and mutantkind’s fate was left in the hands of his evil twin sister, Cassandra Nova!"</w:t>
      </w:r>
    </w:p>
    <w:p>
      <w:r>
        <w:t>Subscribe to the newsletter for more Multiverse coverage Crave deeper multiverse context? Subscribe to the newsletter for focused coverage of Marvel's What If...? 50th-anniversary slate, creator notes, twist previews, and storyline highlights that spotlight how these one-shots reshape characters and continuity. Get Updates By subscribing, you agree to receive newsletter and marketing emails, and accept our Terms of Use and Privacy Policy . You can unsubscribe anytime.</w:t>
      </w:r>
    </w:p>
    <w:p>
      <w:r>
        <w:t>The very first What If...? title from Marvel Comics, What If? #1, was published all the way back in November 1976. The issue, written by Roy Thomas and illustrated by Jim Craig, saw Spider-Man join forces with the Fantastic Four in an official capacity for the very first time, all before taking on the likes of Namor, the Puppet Master, and the dreaded Super-Apes.</w:t>
      </w:r>
    </w:p>
    <w:p>
      <w:r>
        <w:t>The What If...? 50th anniversary celebration begins when What If...? Uncanny X-Men #1 goes on sale on June 3 from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