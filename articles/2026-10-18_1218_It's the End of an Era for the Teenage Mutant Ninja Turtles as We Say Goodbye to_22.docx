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It's the End of an Era for the Teenage Mutant Ninja Turtles as We Say Goodbye to Their Saturday Morning Adventures</w:t>
      </w:r>
    </w:p>
    <w:p>
      <w:r>
        <w:t>منبع: https://www.cbr.com/sarah-myer-teenage-mutant-ninja-turtles-saturday-morning-adventures-interview/</w:t>
      </w:r>
    </w:p>
    <w:p>
      <w:r>
        <w:t>نویسنده: Brian Cronin</w:t>
      </w:r>
    </w:p>
    <w:p>
      <w:r>
        <w:t>تاریخ انتشار: 2026-10-18 03:57</w:t>
      </w:r>
    </w:p>
    <w:p>
      <w:r>
        <w:t>──────────────────────────────────────────────────</w:t>
      </w:r>
    </w:p>
    <w:p>
      <w:r>
        <w:t>During the late 1980s/early 1990s, there were no other Saturday Morning cartoon that could come close to the popularity of the Teenage Mutant Ninja Turtles, as the show was such a tremendous success that, while most cartoon series, even SUCCESSFUL ones, would run three seasons or fewer, and rare hit shows like Spider-Man: The Animated Series and X-Men: The Animated Series ran five seasons, it ran a shocking TEN SEASONS.</w:t>
      </w:r>
    </w:p>
    <w:p>
      <w:r>
        <w:t>Therefore, it is not a surprise that IDW Publishing's Teenage Mutant Ninja Turtles Saturday Morning Adventures, by writer Erik Burnham, and artists Sarah Myer and Dan Schoening, has done well, lasting 41 issues at a time when few comic book series get past even TWELVE issues. However, it a testament to how well the creators have done on the book that fans have loved the series as much as they have.</w:t>
      </w:r>
    </w:p>
    <w:p>
      <w:r>
        <w:t>CBR had the chance to talk to Sarah Myer about their successful run at New York Comic Con. We also get to learn what Myer has planned for the future now that the series is over.</w:t>
      </w:r>
    </w:p>
    <w:p>
      <w:r>
        <w:t>CBR: In the world of comic book fandom, fans can often be so hypercritical. I was joking with someone last night that if you listened to the fans online, every writer of X-Men at any given moment is "the worst writer ever of X-Men." And yet Teenage Mutant Ninja Turtles: Saturday Morning Adventures seems to be that exception where you can't find those critical voices online. It is SO loved. It's loved to a degree that's crazy. It's amazing to me. I'm so impressed by how much people appreciate what you and Erik have been doing on this book for so long. And I know you get to see people at conventions.</w:t>
      </w:r>
    </w:p>
    <w:p>
      <w:r>
        <w:t>Image via IDW</w:t>
      </w:r>
    </w:p>
    <w:p>
      <w:r>
        <w:t>Sarah Myer: Oh, yeah.</w:t>
      </w:r>
    </w:p>
    <w:p>
      <w:r>
        <w:t>But how does that feel for you, to have all that crazy amount of love?</w:t>
      </w:r>
    </w:p>
    <w:p>
      <w:r>
        <w:t>Oh, it's been really incredible, and I'm so thankful for it. Especially because I'm a Turtles fan myself, so there were certainly a lot of emotionally heightened kind of worries when I first started working on it. But I've just been really thankful for that positive reception, and thank you very much for pointing out how well-loved the series is, because that's something that continually surprises and touches me.</w:t>
      </w:r>
    </w:p>
    <w:p>
      <w:r>
        <w:t>I mean, obviously, you get to go to cons. I'm sure that you get to see that when people come to your booth.</w:t>
      </w:r>
    </w:p>
    <w:p>
      <w:r>
        <w:t>Oh yes.</w:t>
      </w:r>
    </w:p>
    <w:p>
      <w:r>
        <w:t>That's great.</w:t>
      </w:r>
    </w:p>
    <w:p>
      <w:r>
        <w:t>So, one thing I really want people to know from this interview is they should know how amazing Monstrous: A Transracial Adoption Story was as a graphic novel. What I love about Monstrous is it shows that power of creativity and how, in bad situations, creativity can help you get through things. But if I recall correctly, Monstrous even helped lead to this book, right?</w:t>
      </w:r>
    </w:p>
    <w:p>
      <w:r>
        <w:t>Yeah, it was such a weird meta kind of thing. So yes, Monstrous: A Transracial Adoption Story, my graphic memoir, actually did, in a way, lead to my Turtles job. And how that happened was one of my editors on Monstrous showed my Turtles fan art, which was a piece in particular of all the different Donatellos meeting, and 1987 Donatello front and center, looking really kind of confused. And that editor showed it to the right person at the right time at IDW, who, unbeknownst possibly to that first editor, was kind of "casting" for this 1987 Saturday Morning Adventures series. And the timing was so perfect, and that was just on the heels of me kind of thinking, "Well, I'm not really sure how I could break into monthly comics." So I really felt like that was serendipitous.</w:t>
      </w:r>
    </w:p>
    <w:p>
      <w:r>
        <w:t>I'm sure at the time you were just thrilled if you got to do a VARIANT cover for Turtles, right?</w:t>
      </w:r>
    </w:p>
    <w:p>
      <w:r>
        <w:t>Image via IDW</w:t>
      </w:r>
    </w:p>
    <w:p>
      <w:r>
        <w:t>Oh, yeah. When I did that first variant for number three, I thought to myself, "This is the first and probably possibly last cover that I would ever do," so I tried to put my all into it. And then imagine my surprise when they asked me to color, and then after that they asked me to color more things and do variants. And then suddenly, May 2023, I was in Disney World, and I was celebrating my birthday. It was my first trip ever to Disney World.</w:t>
      </w:r>
    </w:p>
    <w:p>
      <w:r>
        <w:t>Oh, wow!</w:t>
      </w:r>
    </w:p>
    <w:p>
      <w:r>
        <w:t>And I got that email from Thea [Cheuk], the editor, asking if I'd like to return to Saturday Morning Adventures as the main artist. And I was like, "Wow, this place really lives up to the hype," right?</w:t>
      </w:r>
    </w:p>
    <w:p>
      <w:r>
        <w:t>That's so funny.</w:t>
      </w:r>
    </w:p>
    <w:p>
      <w:r>
        <w:t>Yeah, it was crazy. I was not expecting it, and I'm so thankful for that opportunity.</w:t>
      </w:r>
    </w:p>
    <w:p>
      <w:r>
        <w:t>That's amazing. So what I especially love about, I mean, Erik's obviously a very sweet guy in general, but the collaboration sounds like you guys have such a nice way of doing this. Can you just speak about him as a collaborator, and how open he is?</w:t>
      </w:r>
    </w:p>
    <w:p>
      <w:r>
        <w:t>Erik's scripts are a blast to draw, and one of the things that I love about his scripts in particular is that he has just such a great sense of what it's like to be an artist who's drawing a script. And he's incredibly easy to work with, both as a person and as a writer, because his scripts will give you specific guidelines when you would need them and want them and expect them. But then there are other times, like in issue number 13, The Ogglympics, where there's a crossover, and there was a page that had 2003 and 1987 Donatellos fighting, and Erik just wrote, "Sarah, dealer's choice." Basically, as long as it ended in a specific line, I had a free hand otherwise. And it was just awesome.</w:t>
      </w:r>
    </w:p>
    <w:p>
      <w:r>
        <w:t>Image via IDW</w:t>
      </w:r>
    </w:p>
    <w:p>
      <w:r>
        <w:t>That's great.</w:t>
      </w:r>
    </w:p>
    <w:p>
      <w:r>
        <w:t>So Erik trusts the artist, both me and Dan, I think, implicitly. And I think that that's something that is a skill a lot of writers maybe are not aware of how important it is.</w:t>
      </w:r>
    </w:p>
    <w:p>
      <w:r>
        <w:t>Right</w:t>
      </w:r>
    </w:p>
    <w:p>
      <w:r>
        <w:t>So I love that Erik knows when to guide, knows when to kind of pull back and let the artists do their thing. And I think that comes from Erik also doing some drawing himself, so he has a real sense, an empathetic sense, I think, for what it's like to be an artist.</w:t>
      </w:r>
    </w:p>
    <w:p>
      <w:r>
        <w:t>Right, and they're not art robots.</w:t>
      </w:r>
    </w:p>
    <w:p>
      <w:r>
        <w:t>Right, exactly.</w:t>
      </w:r>
    </w:p>
    <w:p>
      <w:r>
        <w:t>So I always like when you sometimes have the last issues of books, when they tell you sort of a sense of what they could have been doing, right? So I mean, I'm sure you guys had some plans for past 41 that got cut short, or no? Did you guys know 41 from a long time ago was going to be the last of this, or...?</w:t>
      </w:r>
    </w:p>
    <w:p>
      <w:r>
        <w:t>I'm not sure I'm the best person to answer it.</w:t>
      </w:r>
    </w:p>
    <w:p>
      <w:r>
        <w:t>Okay. So you only got scripts for 41?</w:t>
      </w:r>
    </w:p>
    <w:p>
      <w:r>
        <w:t>Yeah. From my perspective, I know that there were other plans. I hadn't been exactly let in on those plans just yet.</w:t>
      </w:r>
    </w:p>
    <w:p>
      <w:r>
        <w:t>Gotcha.</w:t>
      </w:r>
    </w:p>
    <w:p>
      <w:r>
        <w:t>But definitely, if we could have been able to go to issue 100...</w:t>
      </w:r>
    </w:p>
    <w:p>
      <w:r>
        <w:t>What do you think it is about the '87 cartoon in particular that is so open as a world?</w:t>
      </w:r>
    </w:p>
    <w:p>
      <w:r>
        <w:t>I think the humor, first and foremost. I think that because it's so different from the original comics by Eastman and Laird. So I think the humor. And I think David Wise's treatment of preparing those characters for the Saturday morning cartoon circuit. Some of his other credits are Sonic the Hedgehog Saturday morning, as well as the Mighty Ducks animated series. And if you look, the archetypes of those personality types are there. I think Nosedive from the Mighty Ducks cartoon is an example of how he, that's a later cartoon, but you can kind of see how he reused the blueprint to put Donatello in there. It's the four temperaments, right?</w:t>
      </w:r>
    </w:p>
    <w:p>
      <w:r>
        <w:t>Right, right.</w:t>
      </w:r>
    </w:p>
    <w:p>
      <w:r>
        <w:t>That was his basis. That's not to say that they didn't have those distinct personalities in the Mirage comics, but I just think that treatment of making them so distinct and really pushing them a little bit further into those different personalities is what made it appealing to anybody. No matter who you were, you had a sibling that was like Raphael. You had a friend who was like the Leo of your group. Maybe you're the Donatello of your little friend group or family. And it was just such a widely appealing thing. Everybody could relate to at least one of the Turtles or characters at any given time.</w:t>
      </w:r>
    </w:p>
    <w:p>
      <w:r>
        <w:t>I think I've spoken on that in the past about the idea that that's why the action figures worked so well. I know they're just to sell toys, but those toys all made sense because the Turtles work in any scenario. You can throw them into any situation. It's sort of like Archie Comics, where you can throw them into any scenario and they fit.</w:t>
      </w:r>
    </w:p>
    <w:p>
      <w:r>
        <w:t>Yes, they are so versatile. And I think a big part of that is that four temperaments thing.</w:t>
      </w:r>
    </w:p>
    <w:p>
      <w:r>
        <w:t>Right, and that goes, I guess, towards how the cartoon lasted way longer than anyone obviously expected it to go, and yet you guys have been able to go even further with these. And it's got to be so fun to bring in some concepts, like Old Man Mikey, the idea of these things that aren't from the cartoon but fit. You guys managed to make it fit so seamlessly.</w:t>
      </w:r>
    </w:p>
    <w:p>
      <w:r>
        <w:t>Oh, thank you.</w:t>
      </w:r>
    </w:p>
    <w:p>
      <w:r>
        <w:t>So from the final issue, you had that really nice bit with Leo and Splinter. How important was it to have that as a little goodbye in there?</w:t>
      </w:r>
    </w:p>
    <w:p>
      <w:r>
        <w:t>Yeah, Splinter deciding not to use the Heart of Cavilla and saying that he has everything he needs in being a father. That was a moment that I really appreciated being able to draw in the script because, well, there's always been heartwarming moments in the series sprinkled throughout in the cartoon. I think that there's an extra layer of maturity that Erik's writing brought to it.</w:t>
      </w:r>
    </w:p>
    <w:p>
      <w:r>
        <w:t>Image via IDW</w:t>
      </w:r>
    </w:p>
    <w:p>
      <w:r>
        <w:t>Yep.</w:t>
      </w:r>
    </w:p>
    <w:p>
      <w:r>
        <w:t>And in that sense, I would say that I think we did a good job as a team staying true to that cartoon and modernizing it. And the opportunity to draw the subtle moment between Splinter and Leo, a little bit of a father-son heart-to-heart. That moment for me felt like a really important thing that I wanted to make sure that I did justice to the facial expressions.</w:t>
      </w:r>
    </w:p>
    <w:p>
      <w:r>
        <w:t>Yeah, you did. You did amazing.</w:t>
      </w:r>
    </w:p>
    <w:p>
      <w:r>
        <w:t>Thank you.</w:t>
      </w:r>
    </w:p>
    <w:p>
      <w:r>
        <w:t>It's funny. I did a bit recently. There's this ad from like 1991, I think it is.</w:t>
      </w:r>
    </w:p>
    <w:p>
      <w:r>
        <w:t>Okay.</w:t>
      </w:r>
    </w:p>
    <w:p>
      <w:r>
        <w:t>It's a company that had the syndication rights for The Flintstones and Woody Woodpecker.</w:t>
      </w:r>
    </w:p>
    <w:p>
      <w:r>
        <w:t>Yeah.</w:t>
      </w:r>
    </w:p>
    <w:p>
      <w:r>
        <w:t>And so it's an ad showing the Turtles and saying basically, "Fads come and go, but The Flintstones and Woody Woodpecker will be here forever."</w:t>
      </w:r>
    </w:p>
    <w:p>
      <w:r>
        <w:t>Image via The Program Exchange</w:t>
      </w:r>
    </w:p>
    <w:p>
      <w:r>
        <w:t>Interesting.</w:t>
      </w:r>
    </w:p>
    <w:p>
      <w:r>
        <w:t>And now, of course, here we are, 35 years later. Not only are they just as big as they ever were, but even the things based on the cartoon are so loved. And that's got to be an amazing resilience of these characters.</w:t>
      </w:r>
    </w:p>
    <w:p>
      <w:r>
        <w:t>For sure. Yeah, I mean, just look at all the movie studios that turned down the original 1990s film.</w:t>
      </w:r>
    </w:p>
    <w:p>
      <w:r>
        <w:t>Right. So speaking of the companies who own the rights and all this stuff, it seems that you guys had a pretty good free hand with what you're doing in this book. Was there ever any issue where you went to the licensors and they thought that you had to pull back a little bit?</w:t>
      </w:r>
    </w:p>
    <w:p>
      <w:r>
        <w:t>Not in the run. Not in the issues that I was illustrating. I can't speak to any of the other artists, but I didn't particularly have any issue. I think that Nickelodeon and Paramount have been very easy to work with. And I will say there were a few references or Easter eggs really early on when I was coloring that had to be walked back.</w:t>
      </w:r>
    </w:p>
    <w:p>
      <w:r>
        <w:t>Really?</w:t>
      </w:r>
    </w:p>
    <w:p>
      <w:r>
        <w:t>Yeah, things that were owned by completely different companies. So things where I had to color things a little bit differently to make sure that it wasn't a copyright violation, something completely unrelated to Turtles.</w:t>
      </w:r>
    </w:p>
    <w:p>
      <w:r>
        <w:t>There was that thing recently with Absolute Batman variants where DC told them, "People, stop making references to other companies."</w:t>
      </w:r>
    </w:p>
    <w:p>
      <w:r>
        <w:t>Right. But the thing was, overall, if I ever got any notes from Nickelodeon, I was happy to have them because I knew that it was by fans, right? By people who knew Turtles better than anybody. So I always thought of that as just making sure that we're doing these characters justice. So I never had any issues with it. I thought it was a real privilege.</w:t>
      </w:r>
    </w:p>
    <w:p>
      <w:r>
        <w:t>Great. Do you have anything coming up that you could tell us about?</w:t>
      </w:r>
    </w:p>
    <w:p>
      <w:r>
        <w:t>This might not be the last time you see me draw Turtles. Knock on wood. And then I'm working on a full-length graphic novel that I'm writing and illustrating with my publisher, First Second Books. It's a full-length graphic novel, young adult retelling of Hans Christian Andersen's The Little Mermaid.</w:t>
      </w:r>
    </w:p>
    <w:p>
      <w:r>
        <w:t>Oh, wow!</w:t>
      </w:r>
    </w:p>
    <w:p>
      <w:r>
        <w:t>I'll be doing my spin on it. So I'm writing and illustrating that. That should be out in 2029, but I just finished the script and the thumbnails.</w:t>
      </w:r>
    </w:p>
    <w:p>
      <w:r>
        <w:t>I think if I remember from Monstrous, The Little Mermaid has a big part in your life. That's got to be a nice little full-circle moment there.</w:t>
      </w:r>
    </w:p>
    <w:p>
      <w:r>
        <w:t>It is, definitely. And the chance to make it YA, so young adult. It's definitely not anything related to the Disney version.</w:t>
      </w:r>
    </w:p>
    <w:p>
      <w:r>
        <w:t>Oh, of course.</w:t>
      </w:r>
    </w:p>
    <w:p>
      <w:r>
        <w:t>So it's really got a lot of darker themes in it.</w:t>
      </w:r>
    </w:p>
    <w:p>
      <w:r>
        <w:t>Well, I mean, that's Andersen in a nutshell, right? It's amazing how much Andersen had those themes back then. How modern his writing seems now.</w:t>
      </w:r>
    </w:p>
    <w:p>
      <w:r>
        <w:t>You took the words right out of my mouth, literally. My take on The Little Mermaid will focus on writing from the mermaid’s inner voice and perspective. I'll also flesh out the societal pressures and prejudice which made it such a tragic story in the first place. I'm also excited to switch gears artistically for the graphic novel, and I'll be illustrating it in a style that combines shojo manga and 1800s pen and ink illustration with ornate design elements. I think that style combo will really emphasize the emotional experience of the mermaid as she sees the human world through the lenses of an outsider. So I'm very excited to explore those darker themes in my own way.</w:t>
      </w:r>
    </w:p>
    <w:p>
      <w:r>
        <w:t>That's awesome! I look forward to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