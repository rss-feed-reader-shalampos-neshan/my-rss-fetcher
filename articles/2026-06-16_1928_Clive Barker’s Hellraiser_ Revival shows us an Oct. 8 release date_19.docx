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shows us an Oct. 8 release date</w:t>
      </w:r>
    </w:p>
    <w:p>
      <w:r>
        <w:t>منبع: https://gamingtrend.com/news/clive-barkers-hellraiser-revival-shows-us-an-oct-8-release-date/</w:t>
      </w:r>
    </w:p>
    <w:p>
      <w:r>
        <w:t>نویسنده: ناشناس</w:t>
      </w:r>
    </w:p>
    <w:p>
      <w:r>
        <w:t>تاریخ انتشار: 2026-06-16 15:09</w:t>
      </w:r>
    </w:p>
    <w:p>
      <w:r>
        <w:t>──────────────────────────────────────────────────</w:t>
      </w:r>
    </w:p>
    <w:p>
      <w:r>
        <w:t>You might have caught our hands-on preview of Clive Barker's Hellraiser: Revival from our time at Summer Game Fest and thought we were done with you for now. No, dear child, your torment is merely beginning. Today, Saber Interactive and developer Boss Team Games have revealed that the box will open on October 8th, 2026. The Order of the Gash will come where there is hate, violence, and depravity, and I assure you that that this game has all three and so much more. Let's get a peek at what lies ahead:</w:t>
      </w:r>
    </w:p>
    <w:p>
      <w:r>
        <w:t>If, like me, you're intrigued and wish to see more, you can check out the Redband trailer on the official site for the game.</w:t>
      </w:r>
    </w:p>
    <w:p>
      <w:r>
        <w:t>If these sorts of sights excite you, you may be rewarded. The game’s digital and physical Standard Edition will be available to pre-order soon for $39.99. A $49.99 Deluxe Edition will also be available to pre-order before release. Full details on the Deluxe Edition's contents will be revealed closer to launch, but if you do not wait, you might find a few Earthly trinkets are yours.</w:t>
      </w:r>
    </w:p>
    <w:p>
      <w:r>
        <w:t>Players who pre-order any edition of Clive Barker’s Hellraiser: Revival will unlock the exclusive in-game Labyrinth Pistol Skin and Martyr Sawblade Skin at release.</w:t>
      </w:r>
    </w:p>
    <w:p>
      <w:r>
        <w:t>You can also still pre-order one of two special Collector’s Editions of Clive Barker's Hellraiser: Revival featuring a variety of exclusive, licensed collectibles at hellraiser.bossteamgames.com. Collector’s Edition pre-orders will unlock all Deluxe Edition and pre-order bonus content, including the Labyrinth Pistol Skin and Martyr Sawblade Skin.</w:t>
      </w:r>
    </w:p>
    <w:p>
      <w:r>
        <w:t>My preview carries all you need to know, but if you wish to hear from Boss Team what they have brought to life, I would not deny them:</w:t>
      </w:r>
    </w:p>
    <w:p>
      <w:r>
        <w:t>Embark on a battle for survival against Hell’s armies with a terrifying new story in the Hellraiser universe in Clive Barker’s Hellraiser: Revival! Descend into the darkest depths of the underworld to rescue your love from the depraved clutches of the Cenobites. Face your deepest fears against deviant wretches, cultists and creatures with the infernal powers of the Genesis Configuration puzzle box and an arsenal of earthly weapons.</w:t>
      </w:r>
    </w:p>
    <w:p>
      <w:r>
        <w:t>KEY GAME FEATURES</w:t>
      </w:r>
    </w:p>
    <w:p>
      <w:r>
        <w:t>A New Nightmare in the Hellraiser Universe: Discover a chilling new story in the iconic horror franchise as you unwittingly kickstart Pinhead’s (voiced by Doug Bradley) ritual to unleash the ultimate torment on the world. We assure you: the pain will be exquisite.</w:t>
      </w:r>
    </w:p>
    <w:p>
      <w:r>
        <w:t>Discover a chilling new story in the iconic horror franchise as you unwittingly kickstart Pinhead’s (voiced by Doug Bradley) ritual to unleash the ultimate torment on the world. We assure you: the pain will be exquisite. Wield the Might of Hell: Harness the unique powers of the Genesis Configuration, including pyrokinesis, telekinesis, and the iconic Hell Chains, to inflict bone-breaking, flesh-searing pain (or pleasure?) upon your enemies. The Genesis Configuration is also instrumental in solving puzzles and transforming parts of the winding Labyrinth.</w:t>
      </w:r>
    </w:p>
    <w:p>
      <w:r>
        <w:t>Harness the unique powers of the Genesis Configuration, including pyrokinesis, telekinesis, and the iconic Hell Chains, to inflict bone-breaking, flesh-searing pain (or pleasure?) upon your enemies. The Genesis Configuration is also instrumental in solving puzzles and transforming parts of the winding Labyrinth. Battle for Survival Against Hell’s Armies: Take on Hell's wretches, deviants, cultists, and its most infernal priests in an unholy war for your immortal soul, all while trying to thwart the sinister plans of the Cenobites.</w:t>
      </w:r>
    </w:p>
    <w:p>
      <w:r>
        <w:t>I'm more than a little excited for what this game has in store – it won a nomination for Best of Summer Game Fest! Soon you will see what I saw. Clive Barker's Hellraiser: Revival is coming to Steam, PlayStation 5, and Xbox Series X|S on October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