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Lets Players Enter an Apocalyptic MMORPG Where Growth Is Tied to Gameplay</w:t>
      </w:r>
    </w:p>
    <w:p>
      <w:r>
        <w:t>منبع: https://www.ign.com/articles/raven2-zero-lets-players-enter-an-apocalyptic-mmorpg-where-growth-is-tied-to-gameplay</w:t>
      </w:r>
    </w:p>
    <w:p>
      <w:r>
        <w:t>نویسنده: Ign Global Studios</w:t>
      </w:r>
    </w:p>
    <w:p>
      <w:r>
        <w:t>تاریخ انتشار: 2026-09-16 20:30</w:t>
      </w:r>
    </w:p>
    <w:p>
      <w:r>
        <w:t>──────────────────────────────────────────────────</w:t>
      </w:r>
    </w:p>
    <w:p>
      <w:r>
        <w:t>Netmarble's Raven2 is a blockbuster dark fantasy MMORPG with a player base that covers the globe. Fans from 155 countries can't get enough of creating their own custom avatar down to the last detail before guiding them through a strife-filled world where you're often forced to fight for your very existence.</w:t>
      </w:r>
    </w:p>
    <w:p>
      <w:r>
        <w:t>With so much fighting in Raven2, it's easy to feel "shut out" of the adventure before you even have a chance to get your bearings. The Raven2 – Zero server update lets you get a fresh start with less pressure to spend money. Thanks to its redesigned progression system and overhauled competitive structure, less-entrenched Raven2 players can quickly get a foothold in the game just by playing it and earning valuable rewards. That means the Zero update lets you remain competitive in its apocalyptic world without fear of getting merc'd because you didn't pay up to get an edge over everyone else.</w:t>
      </w:r>
    </w:p>
    <w:p>
      <w:r>
        <w:t>Raven2 – Zero lets you choose from 10 different classes, with each one offering a new combat style. Marked with the dreaded Cursed Stigma, your role is to vanquish demons and monsters as you travel across the world to investigate strange happenings in a dying land.</w:t>
      </w:r>
    </w:p>
    <w:p>
      <w:r>
        <w:t>A dying land that's also highly competitive. Raven2 – Zero is the ideal option for anyone who feels like they've been pushed out of Raven2's because of hardcore PvP competition between established players. Raven2 – Zero is a much-more laid back server that's focused on lowering the adventure's barrier to early progression. It does this by greatly reducing quest requirements and increasing EXP gained from fighting monsters. Accuracy balance has also been re-adjusted so that players can progress through hunting areas with more ease.</w:t>
      </w:r>
    </w:p>
    <w:p>
      <w:r>
        <w:t>Raven2 – Zero also reduces pressure to spend money on progression by excluding Mythic-grade Holy Garments, Familiars, and Awakenings on the server. Instead, playing Zero gives you access to a variety of Holy Garments and Familiars. And you can earn Holy Garments and Familiars - the highest-graded equipment available on Zero by participating in events. Everyone must build themselves up by progressing through the game, not by immediately buying top gear.</w:t>
      </w:r>
    </w:p>
    <w:p>
      <w:r>
        <w:t>And there's lots to discover when other players aren't out for your blood. You're left free to enjoy the fundamental Raven2 – Zero MMORPG farming experience, especially since Zero bumps up equipment drop rates for field loot drops. A pretty fitting reward for sticking it out on fields filled with abominations.</w:t>
      </w:r>
    </w:p>
    <w:p>
      <w:r>
        <w:t>Field hunting is also how you collect "Farming Crystals," a new currency that you can only collect while playing the game. These crystals can be exchanged for key items from the Shop, so your hard work is directly rewarded. And new accuracy balances means your contributions in large-scale battles are registered instead of being chalked up to miss after miss.</w:t>
      </w:r>
    </w:p>
    <w:p>
      <w:r>
        <w:t>The Raven2 - Zero update welcomes new players. Everyone who joins is gifted the [Zero] Special Starter Package, which contains the Heroic-grade Holy Garments and Familiars. You can also look forward to receiving 550 Summon scrolls, as well as Legendary Holy Garments and Familiars, all of which will go a long way to growing your character without tons of grinding. More Heroic-grade equipment and level milestone rewards are coming through other events to further reduce spending pressure , Lapsed players are especially welcome to join the server via some Welcome Back events that offer Legendary Holy Garment and Familiar, 330 Summons and more, alongside an ongoing Burning Event designed to support faster progression - making this an ideal time to jump into or return to Raven2.</w:t>
      </w:r>
    </w:p>
    <w:p>
      <w:r>
        <w:t>Entering a new MMORPG that's been around for a while is kind of like entering a new school where everyone's friend groups are already established. Raven2 – Zero eliminates that sinking feeling by giving everyone the same level ground to stand on. There's still tons of fighting to be done on this new server, but it's more about wailing on monsters than fighting other players. You're free to carve your own life in Raven 2 – Zero, even if the life of someone marked by the Cursed Stigma is usually brutal.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