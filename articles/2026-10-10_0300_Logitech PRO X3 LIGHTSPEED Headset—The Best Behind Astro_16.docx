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PRO X3 LIGHTSPEED Headset—The Best Behind Astro</w:t>
      </w:r>
    </w:p>
    <w:p>
      <w:r>
        <w:t>منبع: https://insider-gaming.com/reviews/logitech-pro-x3-lightspeed-headset-the-best-behind-astro/</w:t>
      </w:r>
    </w:p>
    <w:p>
      <w:r>
        <w:t>نویسنده: Grant Taylor-Hill, More Grant Taylor-Hill, Andrew Highton, Tom Henderson, Sam Sepiol, Mike Straw</w:t>
      </w:r>
    </w:p>
    <w:p>
      <w:r>
        <w:t>تاریخ انتشار: نامشخص</w:t>
      </w:r>
    </w:p>
    <w:p>
      <w:r>
        <w:t>──────────────────────────────────────────────────</w:t>
      </w:r>
    </w:p>
    <w:p>
      <w:r>
        <w:t>Logitech’s Astro range has always impressed me, but I’ve not had much opportunity to explore their PRO headset range, and that naturally included the new PRO X3 LIGHTSPEED. That was until I got my hands on one, courtesy of Logitech, and put it to the test.</w:t>
      </w:r>
    </w:p>
    <w:p>
      <w:r>
        <w:t>I’ve used Astro headsets for years, and actively rate them above all comers, so it was interesting to see where the PRO X3 would fit, given that it’s the second-most expensive headset behind the current Astro range from Logitech.</w:t>
      </w:r>
    </w:p>
    <w:p>
      <w:r>
        <w:t>I’m happy to confirm that the PRO X3 LIGHTSPEED is one heck of a device that looks phenomenal, feels great, and performs almost as well as the highest echelons of the Astro series… At least, in my book.</w:t>
      </w:r>
    </w:p>
    <w:p>
      <w:r>
        <w:t>Here’s my full review.</w:t>
      </w:r>
    </w:p>
    <w:p>
      <w:r>
        <w:t>PRO X3 LIGHTSPEED Headset Is Built For Pro Gaming</w:t>
      </w:r>
    </w:p>
    <w:p>
      <w:r>
        <w:t>The gaming headset market is so densely populated right now that it can often feel suffocating when you try to shop for a new one. Fortunately, devices like the PRO X3 LIGHTSPEED stand out because a) they’re drastically expensive, b) they boast feature lists as long as your arm, and c) they’re from the most trusted, reputable brands on the market.</w:t>
      </w:r>
    </w:p>
    <w:p>
      <w:r>
        <w:t>Not all those things are as encouraging as the others, of course.</w:t>
      </w:r>
    </w:p>
    <w:p>
      <w:r>
        <w:t>The PRO X3 LIGHTSPEED headset came onto my radar around Logi Play, Logitech’s flagship expo. I was fortunate enough to receive a review sample, and I set to work immediately, pulling the headset out of the eco-friendly, paper-wrapped package with great gusto.</w:t>
      </w:r>
    </w:p>
    <w:p>
      <w:r>
        <w:t>I’d secured the magenta version of the PRO X3 LIGHTSPEED, the most eye-catching one of the lot, and I must say, it cut a nice aesthetic. But, visuals aside, it was the technical specifications that set my heart ablaze with this headset.</w:t>
      </w:r>
    </w:p>
    <w:p>
      <w:r>
        <w:t>I’m by no means an audiophile, but I like to think I can recognize a capable headset when I’m wearing one, and the PRO X3 LIGHTSPEED is that to a T.</w:t>
      </w:r>
    </w:p>
    <w:p>
      <w:r>
        <w:t>Let me set the scene with some specs.</w:t>
      </w:r>
    </w:p>
    <w:p>
      <w:r>
        <w:t>You’ve got 50 mm PRO-G GRAPHENE drivers, fantastic range, customization galore via G Hub (equalization, polarity, differential, etc.), a studio-quality microphone, and insane levels of airflow and comfort around the memory foam padding and earcups.</w:t>
      </w:r>
    </w:p>
    <w:p>
      <w:r>
        <w:t>But how does that translate into human usage?</w:t>
      </w:r>
    </w:p>
    <w:p>
      <w:r>
        <w:t>Well, the studio-quality microphone, I’d take or leave. I use a boom-mounted microphone anyway, but I always find that these ‘studio-grade’ microphones never meet expectations. The PRO X3 LIGHTSPEED is great, and I verified the microphone’s efficacy across in-game chat and solutions like Discord, but I never feel it’s going to move mountains.</w:t>
      </w:r>
    </w:p>
    <w:p>
      <w:r>
        <w:t>What is a winner is the driver system and the audio clarity and quality it produces. It’s worthy of all the buzzwords and catchphrases… The explosions are earth-shattering, footsteps can be pinpointed to the nearest millimeter, and the average soundtrack turns into a masterclass symphony in your ears.</w:t>
      </w:r>
    </w:p>
    <w:p>
      <w:r>
        <w:t>But seriously, it’s that good. I was blown away by the cleanliness of the sound profile of this headset, and that was before I went into G Hub to tweak anything. I’m a huge fan of FPS titles, and more specifically, extraction games like Escape from Tarkov. In these worlds, directional audio is so important, and the PRO X3 LIGHTSPEED delivered in droves in that respect.</w:t>
      </w:r>
    </w:p>
    <w:p>
      <w:r>
        <w:t>That was enough for me to give this thing top marks.</w:t>
      </w:r>
    </w:p>
    <w:p>
      <w:r>
        <w:t>I’ll be honest, at £229.99, it’s one hell of an investment, but if you’re the kind of person who needs incredible audio, then it’s a must-have. Those who consider themselves pro gamers, or who are legitimate esports athletes, would and should advocate for a headset like the PRO X3 LIGHTSPEED.</w:t>
      </w:r>
    </w:p>
    <w:p>
      <w:r>
        <w:t>It offers low-latency, long battery life (around 70 hours), immense connectivity capabilities, and a multi-platform approach that makes it compatible with basically every device out there. It does everything you’d want or need as a gamer, and it does so while maintaining high comfort levels for long gameplay sessions. It’s not the most lightweight headset, going at 356 grams, but that’s still up to 20 grams lighter than my prized A50 Gen 5 headset.</w:t>
      </w:r>
    </w:p>
    <w:p>
      <w:r>
        <w:t>Ultimately, if you can justify the £229.99 price point, then you’re in for a winner with the PRO X3 LIGHTSPEED. It’s a tried and tested staple of the pro gaming space, and if that’s the market you’re involved in, you won’t find many headsets that can do as good a job.</w:t>
      </w:r>
    </w:p>
    <w:p>
      <w:r>
        <w:t>It’s pricier than some competing headsets, like the Blackshark V3 Pro from Razer, but in my opinion, it does some things better while being more environmentally considerate and having better software to back it up (G Hub vs. Synapse, for instance).</w:t>
      </w:r>
    </w:p>
    <w:p>
      <w:r>
        <w:t>Let me know on the Insider Gaming Discord server if the Logitech PRO X3 LIGHTSPEED sounds like your kind of headset.</w:t>
      </w:r>
    </w:p>
    <w:p>
      <w:r>
        <w:t>For more Insider Gaming reviews, check out our coverage of the PRO X3 SUPERSTRIKE,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