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Best Sci-Fi Show Finally Returns Next Month as the Perfect Severance Replacement</w:t>
      </w:r>
    </w:p>
    <w:p>
      <w:r>
        <w:t>منبع: https://www.cbr.com/apple-tv-silo-return-perfect-sci-fi-severance-replacement/</w:t>
      </w:r>
    </w:p>
    <w:p>
      <w:r>
        <w:t>نویسنده: Kai Young</w:t>
      </w:r>
    </w:p>
    <w:p>
      <w:r>
        <w:t>تاریخ انتشار: 2026-06-15 17:30</w:t>
      </w:r>
    </w:p>
    <w:p>
      <w:r>
        <w:t>──────────────────────────────────────────────────</w:t>
      </w:r>
    </w:p>
    <w:p>
      <w:r>
        <w:t>We're still waiting for Severance to come back for its third season, but another returning Apple TV series is the perfect replacement in the meantime. Over the last seven years, Apple TV has become renowned for producing some of the most gripping prestige TV shows, including For All Mankind, The Morning Show, Pluribus, Ted Lasso, and more. Dan Erickson's Severance is among the best, but another sci-fi drama rivals the critically-acclaimed series.</w:t>
      </w:r>
    </w:p>
    <w:p>
      <w:r>
        <w:t>Just as the likes of Severance, For All Mankind, Foundation, and Invasion have cemented themselves as some of Apple TV's best sci-fi series, so has Silo. Silo premiered in May 2023 as a live-action adaptation of Hugh Howey's 2011 novel, "Wool," the first in a trilogy comprising "Shift" and "Dust," too. The series has, so far, explored only the events of the first novel, but the upcoming Silo Season 3 will push the story forward in new and interesting ways.</w:t>
      </w:r>
    </w:p>
    <w:p>
      <w:r>
        <w:t>Silo Is Returning For Season 3 In July</w:t>
      </w:r>
    </w:p>
    <w:p>
      <w:r>
        <w:t>Following a critically-acclaimed premiere episode that starred Rashida Jones and David Oyelowo, Silo primarily follows the story of Juliette Nichols (Rebecca Ferguson), a mechanical engineer working in a self-sustaining underground bunker who is chosen by Sheriff Holston Becker (Oyelowo) to be his replacement when he asks to go outside to the irradiated wasteland, believing it to be beautiful.</w:t>
      </w:r>
    </w:p>
    <w:p>
      <w:r>
        <w:t>Nichols uses her new position to investigate her lover's mysterious death, but ultimately uncovers shocking truths about her society. Ferguson excels as Juliette Nichols, and her supporting cast is similarly astounding. Tim Robbins, Common, Harriet Walter, Avi Nash, Chinaza Uche, Steve Zahn, and more deliver incredible performances.</w:t>
      </w:r>
    </w:p>
    <w:p>
      <w:r>
        <w:t>It's a story that is masterfully crafted, exceptionally paced, and rooted in the mystery and dystopia of its source material. This all makes Silo one of the most compelling and jaw-dropping series on TV right now, which makes the upcoming premiere of Silo Season 3 even more exciting.</w:t>
      </w:r>
    </w:p>
    <w:p>
      <w:r>
        <w:t>In December 2024, Silo was renewed for a third season, as well as a fourth and final season that will come sometime after. These will adapt the events of Howey's "Shift" and "Dust," bringing the series to a satisfying close. Before the story ends, Season 3 is set to premiere on July 3, 2026, expanding the story both in the titular silo and revealing more about the history of this world in the distant past.</w:t>
      </w:r>
    </w:p>
    <w:p>
      <w:r>
        <w:t>Silo &amp; Severance Share Many Similar Themes</w:t>
      </w:r>
    </w:p>
    <w:p>
      <w:r>
        <w:t>Image via Apple TV+ / Courtesy Everett Collection</w:t>
      </w:r>
    </w:p>
    <w:p>
      <w:r>
        <w:t>The upcoming release of Silo Season 3 is very exciting, but we're still waiting for the third season of another acclaimed Apple TV series. Severance premiered in February 2022, introducing us to the workers at the enigmatic Lumon, who have undergone the "Severance" procedure to separate their professional and personal memories.</w:t>
      </w:r>
    </w:p>
    <w:p>
      <w:r>
        <w:t>This process created the innie, who exists only in Lumon, and the outie, who knows only the outside world. While the core concepts of Silo and Severance are quite different, the shows share many themes and motifs, making them perfect companion pieces. Notably, in both Silo and Severance, innocent individuals are trapped in a confusing, complex structure — the innies in Lumon's headquarters and the residents of the silos in their own community.</w:t>
      </w:r>
    </w:p>
    <w:p>
      <w:r>
        <w:t>In both these societies, the people in power have more information than they let on, which is gradually uncovered by the shows' leading stars. Lumon's Severed Floor is overseen by Harmony Cobel (Patricia Arquette) and Seth Milchik (Tramell Tillman), while the silo is run by strict Mayor Bernard Holland (Robbins) and head of security Robert Sims (Common).</w:t>
      </w:r>
    </w:p>
    <w:p>
      <w:r>
        <w:t>The leaders of these communities have established strange traditions that they hate being broken or defied, such as everything involving the deified Kier Eagan in Severance and the process of cleaning the camera when sent outside in Silo. Despite being set in very different locations, both Silo and Severance have the same texture.</w:t>
      </w:r>
    </w:p>
    <w:p>
      <w:r>
        <w:t>Retro-futuristic technology is used in both to create a strange, uncanny atmosphere, while the mystery-box narrative, claustrophobic settings, totalitarian antagonists, and themes of psychological confinement are also shared. This makes Silo the perfect sci-fi drama series to watch while you wait for Severance Season 3 to finally land on Apple TV.</w:t>
      </w:r>
    </w:p>
    <w:p>
      <w:r>
        <w:t>What Does the Future Hold For Silo &amp; Severance?</w:t>
      </w:r>
    </w:p>
    <w:p>
      <w:r>
        <w:t>Image via Jon Pack / Apple TV+ / Courtesy Everett Collection</w:t>
      </w:r>
    </w:p>
    <w:p>
      <w:r>
        <w:t>There is one major difference between Silo and Severance: their release schedules. Both are acclaimed Apple TV series, but there has been a far longer wait between seasons of Severance than for Silo. Severance premiered in 2022, while its second season debuted in 2025.</w:t>
      </w:r>
    </w:p>
    <w:p>
      <w:r>
        <w:t>Conversely, Silo's first season landed on Apple TV in 2023, with its second in 2025 and its third upcoming this year. Its fourth won't be close behind. While we know what the future holds for Silo, with Season 3 giving Juliette Nichols amnesia while the history of the silo is explored, little is known about the future of Severance.</w:t>
      </w:r>
    </w:p>
    <w:p>
      <w:r>
        <w:t>Severance Season 3 has been in development since March 2025, and, in February of this year, Apple Studios purchased the rights to the series, perhaps allowing more seasons and spinoffs to be developed. At that time, six scripts for Severance Season 3 had been written and more were in the works.</w:t>
      </w:r>
    </w:p>
    <w:p>
      <w:r>
        <w:t>Subscribe for deeper Apple TV sci-fi insights and analysis Join our newsletter for deeper Apple TV sci-fi coverage — episode breakdowns, theme comparisons, and context on shows like Silo and Severance. Subscribing gives focused analysis and smart context that sharpens how you follow prestige series. Get Updates By subscribing, you agree to receive newsletter and marketing emails, and accept our Terms of Use and Privacy Policy . You can unsubscribe anytime.</w:t>
      </w:r>
    </w:p>
    <w:p>
      <w:r>
        <w:t>The fact that Apple Studios now owns the rights to Severance, however, having bought them from producing studio Fifth Season for an estimated $70 million, means the future could be looking very bright for Dan Erickson's brilliant series. Severance Season 2 ended with Mark S. (Adam Scott) choosing to stay with Helly R. (Britt Lower) rather than allowing his outie and his thought-dead wife (Dichen Lachman) to reunite, presumably where Season 3 will pick up.</w:t>
      </w:r>
    </w:p>
    <w:p>
      <w:r>
        <w:t>Erickson and executive producer and director Ben Stiller are reportedly considering a massive expansion of the Severance universe. This could include the development of prequels, spinoffs, and perhaps even foreign adaptations, revealing more about the mysteries surrounding Lumon and its Severance procedure.</w:t>
      </w:r>
    </w:p>
    <w:p>
      <w:r>
        <w:t>Until then, Silo Season 3 will have to quench viewers' sci-fi thirst when it premieres in July 2026. It's a highly anticipated, though bittersweet moment that marks the beginning of the series' dramatic end.</w:t>
      </w:r>
    </w:p>
    <w:p>
      <w:r>
        <w:t>Silo and Severance are now streaming on Apple TV.</w:t>
      </w:r>
    </w:p>
    <w:p>
      <w:r>
        <w:t>Quiz 5 Questions Silo vs. Severance: Confinement, Control, and the Future of Apple TV+ Sci‑Fi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