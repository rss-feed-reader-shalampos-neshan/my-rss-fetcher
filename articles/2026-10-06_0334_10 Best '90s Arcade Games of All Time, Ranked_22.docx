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'90s Arcade Games of All Time, Ranked</w:t>
      </w:r>
    </w:p>
    <w:p>
      <w:r>
        <w:t>منبع: https://www.cbr.com/best-90s-arcade-games-all-time-ranked-list/</w:t>
      </w:r>
    </w:p>
    <w:p>
      <w:r>
        <w:t>نویسنده: Marley Hughes, Guillermo Kurten, Emma Singer, Mandi Odoerfer</w:t>
      </w:r>
    </w:p>
    <w:p>
      <w:r>
        <w:t>تاریخ انتشار: 2026-10-06 02:30</w:t>
      </w:r>
    </w:p>
    <w:p>
      <w:r>
        <w:t>──────────────────────────────────────────────────</w:t>
      </w:r>
    </w:p>
    <w:p>
      <w:r>
        <w:t>While arcades dominated during the '80s, they still held strong in the '90s, and more powerful technology led to some truly incredible games. From legendary fighting games like Street Fighter II to light-gun shooters like House of the Dead 2, arcades were packed, with gamers waiting in line for a chance to play the hottest titles.</w:t>
      </w:r>
    </w:p>
    <w:p>
      <w:r>
        <w:t>Many of these retro games were later ported to consoles, but the arcade experience was unbeatable. There were plenty of reasons to head to the arcade in the '90s, but arcade games like X-Men and The Simpsons have become classics, and modern games are still trying to capture the excitement that they delivered.</w:t>
      </w:r>
    </w:p>
    <w:p>
      <w:r>
        <w:t>Metal Slug Was a Brutally Hard Arcade Game That Was Still Worth Playing</w:t>
      </w:r>
    </w:p>
    <w:p>
      <w:r>
        <w:t>Image via SNK</w:t>
      </w:r>
    </w:p>
    <w:p>
      <w:r>
        <w:t>Any arcade proprietor with a Metal Slug cabinet could count on a steady stream of quarters. Its colorful cartoon art drew players in, but the game's punishing difficulty kept them feeding the machine for another attempt. Even now, Metal Slug remains one of the most beloved arcade games ever thanks to its detailed pixel art.</w:t>
      </w:r>
    </w:p>
    <w:p>
      <w:r>
        <w:t>What really made Metal Slug stand out from other arcade titles was its co-op mode, which let friends tackle the battlefield together, adding to its appeal. The Metal Slug franchise celebrated its 30th anniversary this year, and while the franchise isn't as big as it used to be, it's still a favorite among arcade fans.</w:t>
      </w:r>
    </w:p>
    <w:p>
      <w:r>
        <w:t>Marvel vs. Capcom: Clash of Super Heroes Was the Ultimate Crossover</w:t>
      </w:r>
    </w:p>
    <w:p>
      <w:r>
        <w:t>Image via Capcom</w:t>
      </w:r>
    </w:p>
    <w:p>
      <w:r>
        <w:t>Before the MCU was even an idea, arcade-goers already had a major crossover in Marvel vs. Capcom: Clash of Super Heroes. Following X-Men vs. Street Fighter and Marvel Super Heroes vs. Street Fighter, the game expanded the concept by bringing in characters from across Capcom’s catalog, including Mega Man.</w:t>
      </w:r>
    </w:p>
    <w:p>
      <w:r>
        <w:t>The roster in the original arcade game may seem small compared with later entries, but seeing so many recognizable characters together was a dream for 1990s players. Each fighter could be paired with a partner and swapped in during battle, while assist characters added even more variety. Marvel vs. Capcom went on to become a major fighting game franchise.</w:t>
      </w:r>
    </w:p>
    <w:p>
      <w:r>
        <w:t>NEW Hover to rip Graded Comics Rip Mystery Packs of Graded Cards &amp; Collectibles Hover here to rip the pack open. Amazing Spider-Man Annual #1 Marvel, 1964 · CGC 5.0 Comic value $1,353 Detective Comics #378 DC, 1968 · CGC 9.8 Comic value $1,205</w:t>
      </w:r>
    </w:p>
    <w:p>
      <w:r>
        <w:t>House of the Dead 2 Was an Addictive Light Gun Shooter</w:t>
      </w:r>
    </w:p>
    <w:p>
      <w:r>
        <w:t>Image via Sega</w:t>
      </w:r>
    </w:p>
    <w:p>
      <w:r>
        <w:t>One arcade experience home gaming has never quite replicated is the light gun shooter. It's hard to beat the appeal of standing in front of a cabinet with a plastic gun in hand, and Sega’s The House of the Dead 2 is still one of the most beloved arcade light gun games ever made.</w:t>
      </w:r>
    </w:p>
    <w:p>
      <w:r>
        <w:t>The House of the Dead series isn't known for its sophisticated storytelling, but it includes some of the best zombie games of all time. It's a frantic game that throws players into battles against hordes of undead monsters, and the chaotic gunplay resulted in an intense arcade experience that's hard to top.</w:t>
      </w:r>
    </w:p>
    <w:p>
      <w:r>
        <w:t>Teenage Mutant Ninja Turtles: Turtles In Time Was Better At the Arcade</w:t>
      </w:r>
    </w:p>
    <w:p>
      <w:r>
        <w:t>Image via Konami</w:t>
      </w:r>
    </w:p>
    <w:p>
      <w:r>
        <w:t>Licensed games may have a shaky reputation, but the Teenage Mutant Ninja Turtles arcade titles prove just how good they can be. Turtles in Time in particular is one of the best TMNT games, and one of the greatest beat ’em ups of the '90s. The adventure sends the Turtles across different periods in history, giving the game a colorful variety of settings and enemies the Turtles wouldn't normally fight.</w:t>
      </w:r>
    </w:p>
    <w:p>
      <w:r>
        <w:t>Related 10 Greatest Sega Genesis Games of All Time, Ranked The Sega Genesis' best games include classics like Comix Zone and Castlevania: Bloodlines.</w:t>
      </w:r>
    </w:p>
    <w:p>
      <w:r>
        <w:t>Its most memorable mechanic lets players grab foes and hurl them into each other or directly toward the screen. While the console ports of Turtles in Time are also great, there's no topping the arcade version. During the '90s, it was exactly the kind of cabinet that could draw a crowd of kids waiting for their turn.</w:t>
      </w:r>
    </w:p>
    <w:p>
      <w:r>
        <w:t>Time Crisis Is the Gold Standard for Light Gun Games</w:t>
      </w:r>
    </w:p>
    <w:p>
      <w:r>
        <w:t>Image via Bandai Namco</w:t>
      </w:r>
    </w:p>
    <w:p>
      <w:r>
        <w:t>Another classic of the light gun genre, Time Crisis follows lone gunman Richard Miller as he attempts to rescue the president’s kidnapped daughter. Its defining innovation was a foot pedal that let players duck behind cover simply by releasing it, the kind of detail that could only be experienced at arcades.</w:t>
      </w:r>
    </w:p>
    <w:p>
      <w:r>
        <w:t>Taking cover allowed players to avoid enemy fire and reload, but they couldn’t attack while hiding. Pressing the pedal exposed Miller again, and Time Crisis' time limits added even more pressure. This mechanic proved to be hugely influential, and it raised the bar for light games as a whole.</w:t>
      </w:r>
    </w:p>
    <w:p>
      <w:r>
        <w:t>Cruis'n USA Was the Perfect Arcade Racing Game</w:t>
      </w:r>
    </w:p>
    <w:p>
      <w:r>
        <w:t>Image via Midway</w:t>
      </w:r>
    </w:p>
    <w:p>
      <w:r>
        <w:t>Like many arcade racers in the '90s, Cruis'n USA used a cabinet designed to mimic the feel of sitting behind the wheel, complete with a seat, pedals, and steering wheel. It let players choose from a then-impressive selection of cars and race across the United States while trying to finish first.</w:t>
      </w:r>
    </w:p>
    <w:p>
      <w:r>
        <w:t>Related 10 Best Retro Games With Couch Co-Op, Ranked Retro games were known for couch co-op, and titles like Smash Bros. Melee are the best of the best.</w:t>
      </w:r>
    </w:p>
    <w:p>
      <w:r>
        <w:t>The design of Cruis'n USA made it especially appealing to younger players, but it was a truly impressive racing game that delivered a real sense of speed. Even though Cruis'n USA was famously ported to the N64, the console version couldn't capture the roadtrip feeling that the arcade game delivered.</w:t>
      </w:r>
    </w:p>
    <w:p>
      <w:r>
        <w:t>X-Men Arcade Is a '90s Classic</w:t>
      </w:r>
    </w:p>
    <w:p>
      <w:r>
        <w:t>Image via Marvel</w:t>
      </w:r>
    </w:p>
    <w:p>
      <w:r>
        <w:t>The X-Men were everywhere in the 1990s, and one of their most memorable appearances outside comics and television was Konami’s side-scrolling arcade beat ’em up. With six playable heroes, the game let groups of players team up and battle through waves of enemies together.</w:t>
      </w:r>
    </w:p>
    <w:p>
      <w:r>
        <w:t>Beat ’em ups were already a natural fit for arcades, and adding the X-Men made things even more fun. Fans could choose familiar characters like Wolverine and Nightcrawler and unleash their signature attacks against Sentinels and other villains. Unlike many classic arcade games that were later ported to consoles, X-Men remained an arcade exclusive until 2010.</w:t>
      </w:r>
    </w:p>
    <w:p>
      <w:r>
        <w:t>The Simpsons' Best Game Was At the Arcade</w:t>
      </w:r>
    </w:p>
    <w:p>
      <w:r>
        <w:t>Image via Konami</w:t>
      </w:r>
    </w:p>
    <w:p>
      <w:r>
        <w:t>The Simpsons was one of the defining shows of the 1990s, but few would have expected it to translate so well into a side-scrolling beat ’em up. Konami proved otherwise with The Simpsons arcade game, which lets players control Homer, Marge, Bart, or Lisa as they fight across Springfield to rescue Maggie.</w:t>
      </w:r>
    </w:p>
    <w:p>
      <w:r>
        <w:t>Related 8 Cult Classic '80s Games That Never Went Mainstream For every major video game franchise that debuted in the 1980s, there's an underappreciated cult classic from the same era.</w:t>
      </w:r>
    </w:p>
    <w:p>
      <w:r>
        <w:t>It ultimately felt like a playable episode of the TV show, even though it was a little more action-heavy. Each family member has distinctive attacks, while the stages are packed with recognizable locations and characters. Decades later, it's still one of the best Simpsons games ever made, with only titles like The Simpsons: Hit and Run giving it any real competition.</w:t>
      </w:r>
    </w:p>
    <w:p>
      <w:r>
        <w:t>Mortal Kombat II Was Even Better Than the Original</w:t>
      </w:r>
    </w:p>
    <w:p>
      <w:r>
        <w:t>Image via Midway</w:t>
      </w:r>
    </w:p>
    <w:p>
      <w:r>
        <w:t>Fighting games were one of the biggest arcade attractions of the 1990s, and few games could compete with Mortal Kombat II in popularity. The original had already made waves with its graphic violence, but the sequel pushed that reputation even further with more blood and fatalities, along with a bigger roster.</w:t>
      </w:r>
    </w:p>
    <w:p>
      <w:r>
        <w:t>Mortal Kombat II also introduced several characters who would become franchise staples, including Jax, Mileena, Kitana, and Kung Lao. The story expanded beyond Earthrealm as well, taking players to Outworld and giving the series a much broader sense of scale. It's incredibly theatrical, and its over-the-top finishing moves have aged surprisingly well.</w:t>
      </w:r>
    </w:p>
    <w:p>
      <w:r>
        <w:t>Street Fighter II Is the Best Arcade Game of the '90s</w:t>
      </w:r>
    </w:p>
    <w:p>
      <w:r>
        <w:t>Image via Capcom</w:t>
      </w:r>
    </w:p>
    <w:p>
      <w:r>
        <w:t>Street Fighter II is the king of fighting games for a reason. Even though it wasn’t the first game in the series, it transformed the Street Fighter franchise into a global phenomenon and raised the bar for fighting games as a whole. Where the original offered a very limited selection of playable fighters, 1991's Street Fighter II: The World Warrior launched with eight characters who were all very distinct.</w:t>
      </w:r>
    </w:p>
    <w:p>
      <w:r>
        <w:t>Mechanics like combos and attack canceling gave skilled players enormous room to improve, and that competitive depth kept players coming back to Street Fighter II for match after match. The game was so popular that it received 4 revisions alongside its many console 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