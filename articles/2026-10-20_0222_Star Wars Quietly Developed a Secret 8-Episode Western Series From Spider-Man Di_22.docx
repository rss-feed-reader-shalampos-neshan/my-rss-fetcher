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Quietly Developed a Secret 8-Episode Western Series From Spider-Man Director</w:t>
      </w:r>
    </w:p>
    <w:p>
      <w:r>
        <w:t>منبع: https://www.cbr.com/star-wars-western-series-jon-watts/</w:t>
      </w:r>
    </w:p>
    <w:p>
      <w:r>
        <w:t>نویسنده: Jeremy Dick</w:t>
      </w:r>
    </w:p>
    <w:p>
      <w:r>
        <w:t>تاریخ انتشار: 2026-10-20 00:34</w:t>
      </w:r>
    </w:p>
    <w:p>
      <w:r>
        <w:t>──────────────────────────────────────────────────</w:t>
      </w:r>
    </w:p>
    <w:p>
      <w:r>
        <w:t>Big things are happening with Spider-Man filmmaker Jon Watts and Star Wars. Following the news that Watts will direct a Star Wars movie, it's been reported that he has also secretly been working on a separate show for the franchise with a Western theme.</w:t>
      </w:r>
    </w:p>
    <w:p>
      <w:r>
        <w:t>While this hasn't been confirmed by Lucasfilm, it's being reported by Knight Edge Media that Watts has been working on an untitled Star Wars series for Disney+. It is not the second season of Star Wars: Skeleton Crew, which Watts worked on as a co-showrunner. He teamed back up with Skeleton Crew co-creator to develop the mystery project, which was planned as a Western-style series, similar to how Skeleton Crew was made as the Star Wars version of a swashbuckling pirate adventure.</w:t>
      </w:r>
    </w:p>
    <w:p>
      <w:r>
        <w:t>Jon Watts Returns to Star Wars After Skeleton Crew</w:t>
      </w:r>
    </w:p>
    <w:p>
      <w:r>
        <w:t>Neel stares boredly in school in Skeleton Crew. Image via Lucasfilm</w:t>
      </w:r>
    </w:p>
    <w:p>
      <w:r>
        <w:t>According to the new report, the untitled Western had a full writers' room hired in January of this year, with work ultimately concluding in August. The plan is for the series to span eight episodes. However, with Watts reportedly working on Star Wars: Episode X, it's said to be unclear if the TV show has been put on ice, or if it's been quietly canceled.</w:t>
      </w:r>
    </w:p>
    <w:p>
      <w:r>
        <w:t>It was recently reported that Watts was set to direct the first installment of a new Star Wars trilogy written by Simon Kinberg. No official title has been announced, but the film is believed to be Episode X, continuing the Skywalker Saga. No characters or cast members have been revealed to be a part of it, and it remains unclear when filming might begin. A release date has not yet been set.</w:t>
      </w:r>
    </w:p>
    <w:p>
      <w:r>
        <w:t>Watts directed the first three Spider-Man movies starring Tom Holland, including 2017's Homecoming, 2019's Far From Home, and 2021's No Way Home. He transitioned from Marvel to the world of Star Wars as the co-creator of Skeleton Crew, which premiered on Disney+ in 2024. His last feature film as director was 2024's Wolfs, an Apple TV crime thriller starring Brad Pitt and George Clooney.</w:t>
      </w:r>
    </w:p>
    <w:p>
      <w:r>
        <w:t>Star Wars Returns to the Big Screen in 2027</w:t>
      </w:r>
    </w:p>
    <w:p>
      <w:r>
        <w:t>Ryan Gosling and Flynn Gray on the water in Star Wars: Starfighter Image via Lucasfilm</w:t>
      </w:r>
    </w:p>
    <w:p>
      <w:r>
        <w:t>Star Wars returned to the big screen this year with the release of The Mandalorian and Grogu, a continuation of Jon Favreau's The Mandalorian series. The franchise is back in theaters next year with the release of Star Wars: Starfighter on May 28, 2027. Directed by Shawn Levy and starring Ryan Gosling, the movie features an original story with a different cast of characters, though still set in the same Star Wars universe.</w:t>
      </w:r>
    </w:p>
    <w:p>
      <w:r>
        <w:t>There are other planned Star Wars films in the works that are not quite as far along. Sharmeen Obaid-Chinoy was previously announced as director of a new film focusing on Daisy Ridley's Rey, but the project remains stalled with no set release date. Taika Waititi has also long been plotting a standalone Star Wars film, but just recently said it's going to be on ice for a long while as he focuses on other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