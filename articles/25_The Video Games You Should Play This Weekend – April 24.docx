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Video Games You Should Play This Weekend – April 24</w:t>
      </w:r>
    </w:p>
    <w:p>
      <w:r>
        <w:t>منبع: https://gameinformer.com/opinion/2026/04/24/the-video-games-you-should-play-this-weekend-april-24</w:t>
      </w:r>
    </w:p>
    <w:p>
      <w:r>
        <w:t>نویسنده: Executive Editor, Kyle Plays Entirely Too Much Picross. He Once Wrote A Whole Book About The Legend Of Zelda.</w:t>
      </w:r>
    </w:p>
    <w:p>
      <w:r>
        <w:t>تاریخ انتشار: 2026-04-24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 often contend to anyone who will listen that 2015's You Must Build A Boat from designer Luca Redwood, to this day, is my favorite mobile game. It is the sequel to the also-excellent 10000000 and combines a great-feeling match-three puzzle game with some simple base building and RPG mechanics. Since playing those games, I have always been on the lookout for games that take match-three mechanics and combine them with rewarding upgrade systems in a comparable way.</w:t>
      </w:r>
    </w:p>
    <w:p>
      <w:r>
        <w:t>I am not far into Titanium Court, but it has the potential to hit those same high notes that I loved from Redwood's games, and it is wrapped in a clever narrative package that I am already fairly charmed by. In Titanium Court, you play a match-three puzzle game to collect resources and defend your home castle. Moving tiles feels good, and watching the defense battles play out as a result of the arrangement of the tiles is an interesting palette cleanser. I need to play more (and can now that Saros is kind of behind me), but I am enjoying it so far.</w:t>
      </w:r>
    </w:p>
    <w:p>
      <w:r>
        <w:t>And while we're kind of on the topic of Luca Redwood games, you should also check out Photographs, a great little puzzle game with small short stories that have really stuck with me even after all these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