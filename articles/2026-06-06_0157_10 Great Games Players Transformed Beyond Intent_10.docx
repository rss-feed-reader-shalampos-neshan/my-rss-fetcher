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 Games Players Transformed Beyond Intent</w:t>
      </w:r>
    </w:p>
    <w:p>
      <w:r>
        <w:t>منبع: https://www.thegamer.com/best-games-transformed-by-their-communities-players/</w:t>
      </w:r>
    </w:p>
    <w:p>
      <w:r>
        <w:t>نویسنده: Benedict Johnson, Allyson Cochran, Ryan Thompson-Bamsey</w:t>
      </w:r>
    </w:p>
    <w:p>
      <w:r>
        <w:t>تاریخ انتشار: 2026-06-05 18:30</w:t>
      </w:r>
    </w:p>
    <w:p>
      <w:r>
        <w:t>──────────────────────────────────────────────────</w:t>
      </w:r>
    </w:p>
    <w:p>
      <w:r>
        <w:t>Games ship with a vision. A ruleset, a world, a set of intended interactions — and then players get hold of them, and something else entirely happens. The history of gaming is littered with moments where a community looked at what a developer built and decided it wasn't finished yet: where a party game became a technical sport, a military simulator became a survival genre, a relaxing sandbox became a collaborative stage.</w:t>
      </w:r>
    </w:p>
    <w:p>
      <w:r>
        <w:t>What follows is a celebration of ten of the best examples — from total genre reinvention to community-enforced chaos — of players deciding, often loudly and stubbornly, that they know better. Quite often, they did.</w:t>
      </w:r>
    </w:p>
    <w:p>
      <w:r>
        <w:t>10 DotA / Warcraft 3</w:t>
      </w:r>
    </w:p>
    <w:p>
      <w:r>
        <w:t>Warcraft 3 shipped as a real-time strategy game — build a base, manage resources, destroy your opponent. Then a modder named Eul created a custom map inside it, another called Guinsoo developed it further, and IceFrog refined it into something Blizzard had never imagined: a team-based competitive game where the base-building was stripped out and replaced with last-hitting, itemisation, and brutal five-versus-five attrition.</w:t>
      </w:r>
    </w:p>
    <w:p>
      <w:r>
        <w:t>Related PlayStation Games That Allow Mods There aren't many PlayStation games that allow mods, but these ones do, and they're pretty great.</w:t>
      </w:r>
    </w:p>
    <w:p>
      <w:r>
        <w:t>That map — Defence of the Ancients — spawned the MOBA genre, inspired League of Legends and Dota 2, and generated an esports ecosystem worth billions of dollars. The most consequential genre in competitive gaming came from a custom map lobby.</w:t>
      </w:r>
    </w:p>
    <w:p>
      <w:r>
        <w:t>9 Super Smash Bros. Melee</w:t>
      </w:r>
    </w:p>
    <w:p>
      <w:r>
        <w:t>Via: Nintendo</w:t>
      </w:r>
    </w:p>
    <w:p>
      <w:r>
        <w:t>Nintendo made Super Smash Bros. Melee as a party game: four players on a sofa, items flying everywhere, a casual good time. The community quietly rebuilt it into something else — a technically demanding fighting game with a competitive metagame constructed almost entirely from discovered exploits. Wavedashing, L-cancelling, the intricacies of Fox's shine pressure: none of it was put there deliberately.</w:t>
      </w:r>
    </w:p>
    <w:p>
      <w:r>
        <w:t>For years, Nintendo actually attempted to suppress the competitive scene, issuing takedowns against community events and blocking the game from major tournaments. The community organised workarounds every time. Melee still has an active competitive scene today. Nintendo tried, and Nintendo lost.</w:t>
      </w:r>
    </w:p>
    <w:p>
      <w:r>
        <w:t>8 The Sims</w:t>
      </w:r>
    </w:p>
    <w:p>
      <w:r>
        <w:t>Maxis designed The Sims to simulate the mundane texture of domestic life: jobs, relationships, bills, the occasional kitchen fire. A substantial community saw a toolset. Using the game's character creator, build mode, and camera controls, players began producing machinima, photo-stories, and long-form serialised narratives — soap operas, horror anthologies, political dramas — with no engagement with the simulation's mechanics whatsoever.</w:t>
      </w:r>
    </w:p>
    <w:p>
      <w:r>
        <w:t>The gameplay was irrelevant; The Sims was a stage and the characters were puppets. Communities on platforms like LiveJournal and later Tumblr sustained entire collaborative fiction scenes around it, some running for years. Few games have had their intended purpose so comprehensively ignored.</w:t>
      </w:r>
    </w:p>
    <w:p>
      <w:r>
        <w:t>7 Final Fantasy 14</w:t>
      </w:r>
    </w:p>
    <w:p>
      <w:r>
        <w:t>Final Fantasy 14 is, at its core, an MMO built around raiding, class progression, and narrative content. Its housing system exists as a side feature — a space to decorate between combat. A sizeable community repurposed those housing plots as fully staffed venues: nightclubs, hostess bars, jazz lounges, and social spaces running on real-world schedules, with DJs performing via voice chat and dress codes enforced at the door.</w:t>
      </w:r>
    </w:p>
    <w:p>
      <w:r>
        <w:t>Some venues have been running for years, with regular events, resident performers, and interiors designed around a specific atmosphere. It's kinda wonderful how the community has built itself in the way it has.</w:t>
      </w:r>
    </w:p>
    <w:p>
      <w:r>
        <w:t>6 Pokemon</w:t>
      </w:r>
    </w:p>
    <w:p>
      <w:r>
        <w:t>The standard Pokemon playthrough is comfortable, low-stakes, and almost impossible to fail. That changed when a webcomic artist going by Nuzlocke posted a comic documenting a self-imposed challenge run on Pokemon Ruby, governed by two rules: catch only the first Pokemon encountered per route, and if a Pokemon faints, it's dead permanently.</w:t>
      </w:r>
    </w:p>
    <w:p>
      <w:r>
        <w:t>It's a fun challenge to play with regardless, but there's something special to be found in the narratives it spawns.</w:t>
      </w:r>
    </w:p>
    <w:p>
      <w:r>
        <w:t>The comic documented the grief and tension that followed, and the format spread explosively. The Nuzlocke challenge transformed a children's RPG into a narrative experience defined by loss, attachment, and genuine stakes — and the storytelling tradition it spawned, in webcomics, YouTube series, and written accounts, gave the games a literary dimension entirely absent from their design.</w:t>
      </w:r>
    </w:p>
    <w:p>
      <w:r>
        <w:t>5 Grand Theft Auto 5</w:t>
      </w:r>
    </w:p>
    <w:p>
      <w:r>
        <w:t>Grand Theft Auto 5 shipped as an open-world crime sandbox — a playground for chaos, heists, and vehicular carnage. The FiveM modification framework allowed players to build private multiplayer servers with custom rules, and a community of roleplayers used it to construct something structurally opposite to the base game: persistent communities with economies, legal systems, functioning police forces, and social hierarchies.</w:t>
      </w:r>
    </w:p>
    <w:p>
      <w:r>
        <w:t>Players run businesses, pursue careers, and navigate interpersonal drama — with violence the exception, not the rule. The most popular servers became appointment-viewing for streaming audiences, with storylines unfolding across hundreds of hours of collaborative fiction. Rockstar's chaos engine became, in these communities, a character-driven drama with a cast of thousands.</w:t>
      </w:r>
    </w:p>
    <w:p>
      <w:r>
        <w:t>4 Fire Emblem</w:t>
      </w:r>
    </w:p>
    <w:p>
      <w:r>
        <w:t>Fire Emblem games are built around strategic optimisation: the right units, the right classes, the right supports, fielded thoughtfully across punishing maps. A PMU — Pick My Units — run inverts all of that. The player surrenders team selection to an online community, who assign them a roster, often deliberately choosing the most awkward, underlevelled, or mechanically mismatched characters available.</w:t>
      </w:r>
    </w:p>
    <w:p>
      <w:r>
        <w:t>The result is a challenge run defined by constraint and absurdity, and a piece of interactive social content: the community becomes invested in whether their deliberately chaotic selections survive or crumble. It turns a tactics game into a collaborative performance, with the player as reluctant host to a community's collective mischief.</w:t>
      </w:r>
    </w:p>
    <w:p>
      <w:r>
        <w:t>3 Garry's Mod</w:t>
      </w:r>
    </w:p>
    <w:p>
      <w:r>
        <w:t>Garry Newman built Garry's Mod as a physics sandbox — a consequence-free space to experiment with Half-Life 2's engine. It functioned, in practice, as an operating system for community game design.</w:t>
      </w:r>
    </w:p>
    <w:p>
      <w:r>
        <w:t>Subscribe to the newsletter for how players reinvent games Discover curated analysis and case studies by subscribing to the newsletter: learn how communities turn base designs into new genres, challenges, and cultures. Subscribe to explore detailed examples, developer-community dynamics, and what it reveals about gaming's future. Get Updates By subscribing, you agree to receive newsletter and marketing emails, and accept our Terms of Use and Privacy Policy . You can unsubscribe anytime.</w:t>
      </w:r>
    </w:p>
    <w:p>
      <w:r>
        <w:t>Players built Trouble in Terrorist Town, Prop Hunt, DarkRP, Murder, and Deathrun — complete game modes with their own mechanics, communities, and rules, all living inside a tool that had no purpose beyond experimentation. TTT alone sustained years of popular YouTube content; Prop Hunt became a format replicated across later games.</w:t>
      </w:r>
    </w:p>
    <w:p>
      <w:r>
        <w:t>2 The Elder Scrolls 5: Skyrim</w:t>
      </w:r>
    </w:p>
    <w:p>
      <w:r>
        <w:t>https://www.eurogamer.net/articles/2021-02-15-enderal-fans-convert-celebrated-skyrim-mod-for-special-edition via Eurogamer</w:t>
      </w:r>
    </w:p>
    <w:p>
      <w:r>
        <w:t>Bethesda shipped Skyrim in 2011. Modders have been shipping it ever since. The Creation Kit that accompanied the game opened it to community modification at an almost unmappable scale: mods that overhaul the graphics, combat, economy, magic, and AI; mods that add voiced companions, questlines, and landscapes; mods that fix the bugs Bethesda never got to.</w:t>
      </w:r>
    </w:p>
    <w:p>
      <w:r>
        <w:t>A peak example is Enderal, a total conversion mod, being a standalone RPG with its own world and story, available free on Steam. It is widely regarded as more ambitious than some official Bethesda releases. Skyrim's longevity isn't Bethesda's achievement alone. Thousands of unpaid developers decided the base game was a starting point.</w:t>
      </w:r>
    </w:p>
    <w:p>
      <w:r>
        <w:t>1 Dark Souls</w:t>
      </w:r>
    </w:p>
    <w:p>
      <w:r>
        <w:t>FromSoftware designed Dark Souls around difficulty — a specific, calibrated difficulty, carefully balanced. The community decided that wasn't nearly enough.</w:t>
      </w:r>
    </w:p>
    <w:p>
      <w:r>
        <w:t>Soul Level 1 runs strip all character progression, demanding mastery of every encounter through mechanics alone. No-hit runs extend that across entire playthroughs, with a single mistake ending everything. Blindfolded runs remove visual information. Broken controller runs impose hardware limitations on input. Players have completed the trilogy no-hit — all three games, no damage taken, in a single unbroken session. All of it is documented.</w:t>
      </w:r>
    </w:p>
    <w:p>
      <w:r>
        <w:t>Dark Souls was already famously hard. Its community decided that was a floor, not a ceiling.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