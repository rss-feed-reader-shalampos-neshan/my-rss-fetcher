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First Edition Pokémon Cards of All Time, Ranked by Price</w:t>
      </w:r>
    </w:p>
    <w:p>
      <w:r>
        <w:t>منبع: https://www.cbr.com/pokemon-most-valuable-first-edition-cards-ranked-by-price/</w:t>
      </w:r>
    </w:p>
    <w:p>
      <w:r>
        <w:t>نویسنده: Amber Frost</w:t>
      </w:r>
    </w:p>
    <w:p>
      <w:r>
        <w:t>تاریخ انتشار: 2026-10-01 02:30</w:t>
      </w:r>
    </w:p>
    <w:p>
      <w:r>
        <w:t>──────────────────────────────────────────────────</w:t>
      </w:r>
    </w:p>
    <w:p>
      <w:r>
        <w:t>When the Pokémon Trading Card Game was first printed in English back in 1999, the English Pokémon cards were actually printed by Wizards of the Coast (WotC). WotC printed cards from the original 1999 Base Set all the way to the Skyridge set in May 2003. After Skyridge, The Pokémon Company took over printing duties, leading to Today, WotC-printed cards being worth a significant amount, especially where 1st Editions are concerned.</w:t>
      </w:r>
    </w:p>
    <w:p>
      <w:r>
        <w:t>1st Edition cards can be distinguished from their normal counterparts thanks to a small "1st Edition" stamp printed under the left corner of the card's art box. This list will exclusively be looking at the market price of the 1st Edition versions of these cards, so the overall market price might not match.</w:t>
      </w:r>
    </w:p>
    <w:p>
      <w:r>
        <w:t>Raichu Kicks Things off With a Value of More Than $500</w:t>
      </w:r>
    </w:p>
    <w:p>
      <w:r>
        <w:t>Pokemon TCG Marketplace Raichu Base Set (Shadowless) Weakness F Retreat Cost 1 HP 80 Stage Stage 1 Attack 1 [2L] Agility (20)</w:t>
      </w:r>
    </w:p>
    <w:p>
      <w:r>
        <w:t>Flip a coin. If heads, during your opponent's next turn, prevent all effects of attacks, including damage, done to Raichu. [2L] Agility (20)</w:t>
      </w:r>
    </w:p>
    <w:p>
      <w:r>
        <w:t>Flip a coin. If heads, during your opponent's next turn, prevent all effects of attacks, including damage, done to Raichu. Attack 2 [1LLL] Thunder (60)</w:t>
      </w:r>
    </w:p>
    <w:p>
      <w:r>
        <w:t>Flip a coin. If tails, Raichu does 30 damage to itself. [1LLL] Thunder (60)</w:t>
      </w:r>
    </w:p>
    <w:p>
      <w:r>
        <w:t>Flip a coin. If tails, Raichu does 30 damage to itself. $79.97 90 Days Low $377.00 Daily Low $148.58 Market Price</w:t>
      </w:r>
    </w:p>
    <w:p>
      <w:r>
        <w:t>Raichu (014/102) is a Holo Rare from the very first Base Set that was ever printed. To be clear, there are a few different variations of the Base Set. Wizards of the Coast printed three different versions of Pokémon's Base set, including the 1st Edition original print, the Shadowless second print, and the Unlimited third print.</w:t>
      </w:r>
    </w:p>
    <w:p>
      <w:r>
        <w:t>1st Editions are the rarest of the three, with Shadowless coming in as a close second. The Unlimited print is often what drags the market price down, because Unlimited versions are much easier to find.</w:t>
      </w:r>
    </w:p>
    <w:p>
      <w:r>
        <w:t>The overall market price of Base Set cards factors in the price of all three prints. With that in mind, Raichu has a market price of $110 according to TCGplayer.com. However, the value for a 1st Edition Raichu is significantly higher. According to TCGplayer.com, a near-mint 1st Edition can easily go for $550, a significant increase over the generic market price.</w:t>
      </w:r>
    </w:p>
    <w:p>
      <w:r>
        <w:t>Venusaur Is a Beloved Starter Pokémon From the Original Generation</w:t>
      </w:r>
    </w:p>
    <w:p>
      <w:r>
        <w:t>Pokemon TCG Marketplace Venusaur Base Set (Shadowless) Weakness R Retreat Cost 2 HP 100 Stage Stage 2 Attack 1 [GGGG] Solarbeam (60) [GGGG] Solarbeam (60) $189.95 90 Days Low $451.20 Daily Low $565.80 Market Price</w:t>
      </w:r>
    </w:p>
    <w:p>
      <w:r>
        <w:t>Most Pokémon collectors can agree that Starter Pokémon and their evolutions tend to do well on the secondary market. Everyone has a favorite Starter Pokémon and a soft spot for them, so they become collector's items over time. The first to crop up here is Venusaur (015/102), a Holo Rare with a generic market price of $125.</w:t>
      </w:r>
    </w:p>
    <w:p>
      <w:r>
        <w:t>Finding the value of a 1st Edition Venusaur is a little difficult because TCGplayer.com doesn't have the price listed. This isn't that uncommon for older cards and is usually caused by how few are actually in circulation.</w:t>
      </w:r>
    </w:p>
    <w:p>
      <w:r>
        <w:t>If collectors look at the listings for Venusaur, though, they'll find the cheapest 1st Edition is a damaged card going for $600. A card in heavily played condition, meanwhile, goes for $900.</w:t>
      </w:r>
    </w:p>
    <w:p>
      <w:r>
        <w:t>Erika's Venusaur Is the First Card on This List Not From the Base Set</w:t>
      </w:r>
    </w:p>
    <w:p>
      <w:r>
        <w:t>Pokemon TCG Marketplace Erikas Venusaur Gym Challenge Weakness R Retreat Cost 2 HP 90 Stage Stage 2 Attack 1 [G] Growth</w:t>
      </w:r>
    </w:p>
    <w:p>
      <w:r>
        <w:t>Flip a coin. If heads, you may attach up to 2 Grass Energy cards from your hand to Erika's Venusaur. [G] Growth</w:t>
      </w:r>
    </w:p>
    <w:p>
      <w:r>
        <w:t>Flip a coin. If heads, you may attach up to 2 Grass Energy cards from your hand to Erika's Venusaur. Attack 2 [GGGG] Wide Solarbeam (20)</w:t>
      </w:r>
    </w:p>
    <w:p>
      <w:r>
        <w:t>If your opponent has any Benched Pokémon, choose 2 of them (or 1 if he or she has only 1). This attack does 20 damage to each of them. (Don't apply Weakness and Resistance for Benched Pokémon.) [GGGG] Wide Solarbeam (20)</w:t>
      </w:r>
    </w:p>
    <w:p>
      <w:r>
        <w:t>If your opponent has any Benched Pokémon, choose 2 of them (or 1 if he or she has only 1). This attack does 20 damage to each of them. (Don't apply Weakness and Resistance for Benched Pokémon.) $118.46 90 Days Low $128.91 Daily Low $159.44 Market Price</w:t>
      </w:r>
    </w:p>
    <w:p>
      <w:r>
        <w:t>Erika's Venusaur (004/132) is a Holo Rare from the Gym Challenge expansion. Gym Challenge came out in October 2000, making Erika's Venusaur the first 1st Edition Pokémon card to appear on this list that didn't come from the very first printing of the Base Set.</w:t>
      </w:r>
    </w:p>
    <w:p>
      <w:r>
        <w:t>This card was designed by artist Ken Sugimori, and although it doesn't picture Erika alongside Venusaur like modern cards would, fans can see Erika's face in the bottom right corner of the card. According to TCGplayer.com, Erika's Venusaur has an overall market price of $182, which is a decent value, but not nearly as strong as the 1st Edition version of the card. A near-mint 1st Edition goes for around $650.</w:t>
      </w:r>
    </w:p>
    <w:p>
      <w:r>
        <w:t>Gengar Proves This Purple Pokémon Was Popular From the Start</w:t>
      </w:r>
    </w:p>
    <w:p>
      <w:r>
        <w:t>Image via The Pokémon Company</w:t>
      </w:r>
    </w:p>
    <w:p>
      <w:r>
        <w:t>Today, Gengar is an extremely popular Gen 1 Pokémon. When it comes to Ghost-type Pokémon, Gengar is probably the go-to that most Pokémon fans think of. Its popularity isn't a new trend, though, as this iconic purple creature has been a favored pick since the beginning of the franchise.</w:t>
      </w:r>
    </w:p>
    <w:p>
      <w:r>
        <w:t>Gengar (05/62) is a Holo Rare from Fossil, which came out in October 1999. Fossil was the second major expansion to come out after Base Set and Jungle. Artist Keiji Kinebuchi designed this iconic Gengar card and, today, the overall market price sits at a measly $53. Gengar has one of the most impressive gaps between average market price and the market value of the 1st Edition version, with a near-mint 1st Edition Gengar going for $663.</w:t>
      </w:r>
    </w:p>
    <w:p>
      <w:r>
        <w:t>Typhlosion Is One of the Few Pokémon on This List Not From the Original 151</w:t>
      </w:r>
    </w:p>
    <w:p>
      <w:r>
        <w:t>Pokemon TCG Marketplace Typhlosion 18 Neo Genesis Weakness W Retreat Cost 2 HP 100 Stage Stage 2 Attack 1 [RRRR] Flame Wheel (80)</w:t>
      </w:r>
    </w:p>
    <w:p>
      <w:r>
        <w:t>Discard 3 Fire Energy cards attached to Typhlosion in order to use this attack. Do 20 damage to each Benched Pokémon (yours and your opponent's). (Don't apply Weakness and Resistance for Benched Pokémon.) [RRRR] Flame Wheel (80)</w:t>
      </w:r>
    </w:p>
    <w:p>
      <w:r>
        <w:t>Discard 3 Fire Energy cards attached to Typhlosion in order to use this attack. Do 20 damage to each Benched Pokémon (yours and your opponent's). (Don't apply Weakness and Resistance for Benched Pokémon.) $74.24 90 Days Low $101.00 Daily Low $125.72 Market Price</w:t>
      </w:r>
    </w:p>
    <w:p>
      <w:r>
        <w:t>Typhlosion (018/111) is a Holo Rare from Neo Genesis, which came out in December 2000. Most of the cards on this list come from the very first generation of Pokémon, but Typhlosion is one of the few to come from the second gen.</w:t>
      </w:r>
    </w:p>
    <w:p>
      <w:r>
        <w:t>Typhlosion is the final evolution of Cyndaquil, the Fire-type Starter of the Johto region. Ken Sugimori also designed this card alongside Erika's Venusaur. Typhlosion's overall market value sits at $145, but like most of the cards on this list, the 1st Edition version is much pricier. A near-mint Typhlosion goes for $700.</w:t>
      </w:r>
    </w:p>
    <w:p>
      <w:r>
        <w:t>Blaine's Charizard Is Another Iconic Gym Challenge Card</w:t>
      </w:r>
    </w:p>
    <w:p>
      <w:r>
        <w:t>Pokemon TCG Marketplace Blaines Charizard Gym Challenge Weakness W Retreat Cost 3 Resistance F-30 HP 100 Stage Stage 2 Attack 1 [R] Roaring Flames (20+)</w:t>
      </w:r>
    </w:p>
    <w:p>
      <w:r>
        <w:t>Discard all Fire Energy cards attached to Blaine's Charizard except 1. If all Energy cards attached to Blaine's Charizard provide 2 Fire Energy, discard all of them. This attack does 20 damage plus 20 more damage for each Fire Energy discard in this way. [R] Roaring Flames (20+)</w:t>
      </w:r>
    </w:p>
    <w:p>
      <w:r>
        <w:t>Discard all Fire Energy cards attached to Blaine's Charizard except 1. If all Energy cards attached to Blaine's Charizard provide 2 Fire Energy, discard all of them. This attack does 20 damage plus 20 more damage for each Fire Energy discard in this way. Attack 2 [RR] Flame Jet</w:t>
      </w:r>
    </w:p>
    <w:p>
      <w:r>
        <w:t>Flip a coin. If heads, choose 1 of your opponent's Pokémon. This attack does 40 damage to that Pokémon. Don't apply Weakness and Resistance for this attack. (Any other effects that would happen after applying Weakness and Resistance still happen.) [RR] Flame Jet</w:t>
      </w:r>
    </w:p>
    <w:p>
      <w:r>
        <w:t>Flip a coin. If heads, choose 1 of your opponent's Pokémon. This attack does 40 damage to that Pokémon. Don't apply Weakness and Resistance for this attack. (Any other effects that would happen after applying Weakness and Resistance still happen.) $420.00 90 Days Low $457.43 Daily Low $550.44 Market Price</w:t>
      </w:r>
    </w:p>
    <w:p>
      <w:r>
        <w:t>Blaine's Charizard (002/132) is another Holo Rare from Gym Challenge. Once again, artist Ken Sugimori designed this card and, like Erika's Venusaur, Blaine's face can be spotted in the bottom right corner of the card. This card might not be as iconic as Base Set Charizard, but Blaine's Charizard is still one of the rarest Charizard cards on the market.</w:t>
      </w:r>
    </w:p>
    <w:p>
      <w:r>
        <w:t>TCGplayer.com's current overall market price for this card is $456, which is significantly higher than the other cards talked about so far. Blaine's Charizard has a less impressive difference between the overall value and the 1st Edition market price, though, with a near-mint 1st Edition going for $700.</w:t>
      </w:r>
    </w:p>
    <w:p>
      <w:r>
        <w:t>Ninetales Has a Low Floor, but a High Ceiling</w:t>
      </w:r>
    </w:p>
    <w:p>
      <w:r>
        <w:t>Pokemon TCG Marketplace Ninetales Base Set (Shadowless) Weakness W Retreat Cost 1 HP 80 Stage Stage 1 Attack 1 [2] Lure</w:t>
      </w:r>
    </w:p>
    <w:p>
      <w:r>
        <w:t>If your opponent has any Benched Pokémon, choose 1 of them and switch it with the Defending Pokémon. [2] Lure</w:t>
      </w:r>
    </w:p>
    <w:p>
      <w:r>
        <w:t>If your opponent has any Benched Pokémon, choose 1 of them and switch it with the Defending Pokémon. Attack 2 [RRRR] Fire Blast (80)</w:t>
      </w:r>
    </w:p>
    <w:p>
      <w:r>
        <w:t>Discard 1 Fire Energy card attached to Ninetales in order to use this attack. [RRRR] Fire Blast (80)</w:t>
      </w:r>
    </w:p>
    <w:p>
      <w:r>
        <w:t>Discard 1 Fire Energy card attached to Ninetales in order to use this attack. $68.69 90 Days Low $68.69 Daily Low $118.18 Market Price</w:t>
      </w:r>
    </w:p>
    <w:p>
      <w:r>
        <w:t>Ninetales (012/102) is a Holo Rare from the original Base Set and, continuing on with the theme of artists, Ken Sugimori designed it. To be fair, Ken Sugimori is the current art director of Game Freak, the video game development company behind all the Pokémon video games, so it really should come as no surprise that he had a massive hand in creating some of the earliest Pokémon cards.</w:t>
      </w:r>
    </w:p>
    <w:p>
      <w:r>
        <w:t>It might come as a bit of a surprise that Ninetales is on this list at all, though, because the overall market value of this card is extremely low. In fact, it's only worth about $24. By contrast, a near-mint 1st Edition has an eye-popping value of $800.</w:t>
      </w:r>
    </w:p>
    <w:p>
      <w:r>
        <w:t>Blastoise Is Another Iconic Starter Pokémon</w:t>
      </w:r>
    </w:p>
    <w:p>
      <w:r>
        <w:t>Pokemon TCG Marketplace Blastoise Base Set (Shadowless) Weakness L Retreat Cost 3 HP 100 Stage Stage 2 Attack 1 [WWW] Hydro Pump (40+)</w:t>
      </w:r>
    </w:p>
    <w:p>
      <w:r>
        <w:t>Does 40 damage plus 10 more damage for each Water Energy attached to Blastoise but not used to pay for this attack's Energy cost. Extra Water Energy after the 2nd doesn't count. [WWW] Hydro Pump (40+)</w:t>
      </w:r>
    </w:p>
    <w:p>
      <w:r>
        <w:t>Does 40 damage plus 10 more damage for each Water Energy attached to Blastoise but not used to pay for this attack's Energy cost. Extra Water Energy after the 2nd doesn't count. $316.94 90 Days Low $500.00 Daily Low $844.30 Market Price</w:t>
      </w:r>
    </w:p>
    <w:p>
      <w:r>
        <w:t>Blastoise (002/102) is another Base Set Holo Rare designed by Ken Sugimori. It's not shocking to see Blastoise here, because it is the final evolution of the Water-type Starter Pokémon, Squirtle. The overall market price of this beautiful Holo Rare sits at an impressive $215.</w:t>
      </w:r>
    </w:p>
    <w:p>
      <w:r>
        <w:t>A near-mint 1st Edition of Blastoise is a little harder to pin down, because TCGplayer.com doesn't have an official price listed. There are a few listings for 1st Editions, though, with the cheapest being a damaged card listed at $1,000. The best condition for this card that currently has a listing is a moderately played 1st Edition, which is listed for $1,600.</w:t>
      </w:r>
    </w:p>
    <w:p>
      <w:r>
        <w:t>Lugia Is the Only Legendary Pokémon To Appear on This List</w:t>
      </w:r>
    </w:p>
    <w:p>
      <w:r>
        <w:t>Pokemon TCG Marketplace Lugia Neo Genesis Weakness P Retreat Cost 2 Resistance F-30 HP 90 Stage Basic Attack 1 [RWL] Elemental Blast (90)</w:t>
      </w:r>
    </w:p>
    <w:p>
      <w:r>
        <w:t>Discard a Fire Energy card, a Water Energy card, and a Lightning Energy card attached to Lugia in order to use this attack. [RWL] Elemental Blast (90)</w:t>
      </w:r>
    </w:p>
    <w:p>
      <w:r>
        <w:t>Discard a Fire Energy card, a Water Energy card, and a Lightning Energy card attached to Lugia in order to use this attack. $312.36 90 Days Low $498.74 Daily Low $504.47 Market Price</w:t>
      </w:r>
    </w:p>
    <w:p>
      <w:r>
        <w:t>Lugia (009/111) is a Holo Rare from Neo Genesis. Lugia is also, surprisingly, the only Legendary Pokémon to creep its way into the top 10. Artist Hironobu Yoshida designed this card and it really is striking. Lugia looks like it might dive right off the card.</w:t>
      </w:r>
    </w:p>
    <w:p>
      <w:r>
        <w:t>The overall market price for Lugia is $162 and, like Blastoise, it's 1st Edition value is a bit difficult to track down. The cheapest 1st Edition listed on TCGplayer.com goes for $1,500, and it's in heavily played condition. The cheapest listing for a near-mint 1st Edition is currently asking $7,500.</w:t>
      </w:r>
    </w:p>
    <w:p>
      <w:r>
        <w:t>Charizard Is the Most Sought After Pokémon Card Ever Printed</w:t>
      </w:r>
    </w:p>
    <w:p>
      <w:r>
        <w:t>Pokemon TCG Marketplace Charizard Base Set (Shadowless) Weakness W Retreat Cost 3 Resistance F-30 HP 120 Stage Stage 2 Attack 1 [RRRR] Fire Spin (100)</w:t>
      </w:r>
    </w:p>
    <w:p>
      <w:r>
        <w:t>Discard 2 Energy cards attached to Charizard in order to use this attack. [RRRR] Fire Spin (100)</w:t>
      </w:r>
    </w:p>
    <w:p>
      <w:r>
        <w:t>Discard 2 Energy cards attached to Charizard in order to use this attack. $1,089.99 90 Days Low $3,187.00 Daily Low $2,103.58 Market Price</w:t>
      </w:r>
    </w:p>
    <w:p>
      <w:r>
        <w:t>Base Set Charizard is such an infamous Pokémon card that it has become the holy grail for collectors. This card is so valuable that YouTuber Logan Paul sold his PSA 10 1st Edition Charizard for almost $1 million earlier this year. Collectors can get their hands on a 1st Edition Base Set Charizard for a lot cheaper than a million bucks, but it'll still cost a pretty penny.</w:t>
      </w:r>
    </w:p>
    <w:p>
      <w:r>
        <w:t>Charizard (004/102) is a Holo Rare designed by artist Mitsuhiro Arita. Its overall market price is the highest on this list, coming in at just shy of a grand at $969. A 1st Edition, however, will cost a lot more.</w:t>
      </w:r>
    </w:p>
    <w:p>
      <w:r>
        <w:t>The cheapest 1st Edition listing on TCGplayer.com is for a near-mint Korean print at $4,300. Korean cards are notoriously cheaper than English cards, especially in Western markets. The only other 1st Edition listing is for a lightly played Charizard listed at a jaw-dropping $100,000.</w:t>
      </w:r>
    </w:p>
    <w:p>
      <w:r>
        <w:t>Quiz 5 Questions Pokémon Cards: What Makes Vintage Cards So Valuable?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