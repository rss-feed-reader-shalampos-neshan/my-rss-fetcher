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legend returns to life, Nintendo announces a remake of The Legend of Zelda: Ocarina of Time</w:t>
      </w:r>
    </w:p>
    <w:p>
      <w:r>
        <w:t>منبع: https://gamingtrend.com/news/the-legend-returns-to-life-nintendo-announces-a-remake-of-the-legend-of-zelda-ocarina-of-time/</w:t>
      </w:r>
    </w:p>
    <w:p>
      <w:r>
        <w:t>نویسنده: ناشناس</w:t>
      </w:r>
    </w:p>
    <w:p>
      <w:r>
        <w:t>تاریخ انتشار: 2026-06-09 17:33</w:t>
      </w:r>
    </w:p>
    <w:p>
      <w:r>
        <w:t>──────────────────────────────────────────────────</w:t>
      </w:r>
    </w:p>
    <w:p>
      <w:r>
        <w:t>Today as part of a Nintendo Direct, Nintendo announced a from the ground up remake/reimaging of The Legend of Zelda: Ocarina of Time. Not much was shown of the game, but it appears to be using a realistic art style in the vein of the upcoming Star Fox. Similar to that game, it's possible this version of Ocarina of Time will have a heavier emphasis on story and cutscenes.</w:t>
      </w:r>
    </w:p>
    <w:p>
      <w:r>
        <w:t>This teaser appears to show the opening of the game, with narration from the Deku Tree. This prologue image of Link also appears to be wearing an outfit more in line with the Kokiri rather than his traditional hero's clothes.</w:t>
      </w:r>
    </w:p>
    <w:p>
      <w:r>
        <w:t>For more on The Legend of Zelda: Ocarina of Time and everything else in the direct, check out our roundup above, and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