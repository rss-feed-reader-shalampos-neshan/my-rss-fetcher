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Women in Blue Explores a New Murder Mystery in Exclusive Season 2 Sneak Peek</w:t>
      </w:r>
    </w:p>
    <w:p>
      <w:r>
        <w:t>منبع: https://www.cbr.com/women-in-blue-las-azules-season-2-episode-2-clip/</w:t>
      </w:r>
    </w:p>
    <w:p>
      <w:r>
        <w:t>نویسنده: Jeremy Dick</w:t>
      </w:r>
    </w:p>
    <w:p>
      <w:r>
        <w:t>تاریخ انتشار: 2026-08-18 16:15</w:t>
      </w:r>
    </w:p>
    <w:p>
      <w:r>
        <w:t>──────────────────────────────────────────────────</w:t>
      </w:r>
    </w:p>
    <w:p>
      <w:r>
        <w:t>Apple TV's acclaimed crime drama Women in Blue (Las Azules) is back for its second season. Following the Season 2 premiere last week, the Spanish-language series continues with the second episode of the new season, and CBR has an exclusive sneak peek.</w:t>
      </w:r>
    </w:p>
    <w:p>
      <w:r>
        <w:t>The episode is titled "Filiberto." In the episode, a new murder mystery is further explored when "an unexpected clue links the first victim with a second, kicking off a theory about targeted attacks," according to the logline. The sneak peek reveals the titular ladies introducing their theory, putting them on a mission to protect the other possible targets. Check out CBR's exclusive clip from the episode below.</w:t>
      </w:r>
    </w:p>
    <w:p>
      <w:r>
        <w:t>Women in Blue (Las Azules) Season 2, per the logline, "will follow María (Bárbara Mori), now promoted to lieutenant, as she finds herself torn between the rules she’s sworn to uphold and a relentless pull towards the truth when the body of a student activist is discovered, and the Azules are pulled into an investigation that reaches back to the student massacre of 1968. Before they can make sense of what they've found, the body of a person connected to that brutal chapter of history is found, sending shockwaves through the department."</w:t>
      </w:r>
    </w:p>
    <w:p>
      <w:r>
        <w:t>"Someone is delivering justice straight to the police's door, and the Azules are the department's last hope of stopping the killer," the synopsis continues. "As María, Valentina (Natalia Téllez), Gabina (Amorita Rasgado), and Ángeles (Ximena Sariñana) fight battles both inside and outside the precinct, buried truths rise to the surface and they’re forced to confront an uncomfortable question: in a system plagued with corruption, what is the cost of fighting for their ideals?"</w:t>
      </w:r>
    </w:p>
    <w:p>
      <w:r>
        <w:t>Along with Mori, Sariñana, Téllez, and Rasgado, the series stars Miguel Rodarte, Leonardo Sbaraglia, Christian Tappan, Horacio García Rojas, and Bruno Bichir. It was created by Fernando Rovzar and Pablo Aramendi, and Lemon Studios produces for Apple TV. Rovzar executive produces alongside Wendy Riss (Yellowstone), Alejandro Lozano (Control Z), Erica Sánchez Su (Monarca), and Billy Rovzar (Monarca).</w:t>
      </w:r>
    </w:p>
    <w:p>
      <w:r>
        <w:t>Women in Blue Holds a Perfect Score on Rotten Tomatoes</w:t>
      </w:r>
    </w:p>
    <w:p>
      <w:r>
        <w:t>Image via Apple TV</w:t>
      </w:r>
    </w:p>
    <w:p>
      <w:r>
        <w:t>The response to Women in Blue has been stellar. Its first season drew universal acclaim, giving the show a perfect score of 100% on Rotten Tomatoes. That high praise led to a Season 2 renewal order for the series.</w:t>
      </w:r>
    </w:p>
    <w:p>
      <w:r>
        <w:t>While not enough reviews have yet been submitted to tabulate a score for Season 2, those revealed so far have been very positive, putting the series on track for another perfect approval rating. Belen Prieto of Espinol called a a "triumphant return for a fantastic series," while ScreenAnarchy's Peter Martin calls Season 2 "more on-point and certain of its tone. It's also more relevant today, far beyond Mexico's borders, and remains a likable, lively, and thoughtful show."</w:t>
      </w:r>
    </w:p>
    <w:p>
      <w:r>
        <w:t>Women in Blue is streaming on Apple TV, with the second episode of Season 2 set to debut on Wednesday, Aug. 19. New episodes will be released weekly for Season 2 through Sept. 30,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