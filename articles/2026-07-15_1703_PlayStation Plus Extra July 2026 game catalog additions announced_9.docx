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Extra July 2026 game catalog additions announced</w:t>
      </w:r>
    </w:p>
    <w:p>
      <w:r>
        <w:t>منبع: https://www.polygon.com/ps-plus-game-catalog-july-2026-update/</w:t>
      </w:r>
    </w:p>
    <w:p>
      <w:r>
        <w:t>نویسنده: Austin Manchester</w:t>
      </w:r>
    </w:p>
    <w:p>
      <w:r>
        <w:t>تاریخ انتشار: 2026-07-15 16:07</w:t>
      </w:r>
    </w:p>
    <w:p>
      <w:r>
        <w:t>──────────────────────────────────────────────────</w:t>
      </w:r>
    </w:p>
    <w:p>
      <w:r>
        <w:t>On Wednesday, Sony Interactive Entertainment revealed the lineup of new games joining its PlayStation Plus Game Catalog in July. Rise of the Ronin, Avatar: Frontiers of Pandora, and more will start joining the catalog on July 15 for PlayStation Plus Premium and Extra subscribers.</w:t>
      </w:r>
    </w:p>
    <w:p>
      <w:r>
        <w:t>Rise of the Ronin is a Soulslike from Nioh developer Team Ninja. It takes place during the final years of the Edo period and during the Boshin War as Japan opens up to Western influence and quickly modernizes. You can choose what path to support (pro- or anti-shogunate factions, or Westerners) and the story and its ending will change based on those choices. You'll travel across Japan slicing up dudes with a variety of weapons, like a classic katana and an odachi. A glider and grappling hook open up traversal more than what you'd expect from a Soulslike. "Rise of the Ronin is an adventure worthy of Team Ninja’s pedigree, and a world I enthusiastically look forward to losing myself in for many more hours to come," we wrote in our review of the game.</w:t>
      </w:r>
    </w:p>
    <w:p>
      <w:r>
        <w:t>Image: Sony Interactive Entertainment</w:t>
      </w:r>
    </w:p>
    <w:p>
      <w:r>
        <w:t>New Game Catalog games have staggered dates for when they're added. Rise of the Ronin is now available for US subscribers. Here's everything else new to the PlayStation Plus Game Catalog in July 2026 and when US players can check them out:</w:t>
      </w:r>
    </w:p>
    <w:p>
      <w:r>
        <w:t>Avatar: Frontiers of Pandora (PS5) (July 21)</w:t>
      </w:r>
    </w:p>
    <w:p>
      <w:r>
        <w:t>Firefighting Simulator: Ignite (PS5) (July 21)</w:t>
      </w:r>
    </w:p>
    <w:p>
      <w:r>
        <w:t>Mighty Morphin Power Rangers: Rita’s Rewind (PS4, PS5) (July 28)</w:t>
      </w:r>
    </w:p>
    <w:p>
      <w:r>
        <w:t>Dying Light (PS4) (July 28)</w:t>
      </w:r>
    </w:p>
    <w:p>
      <w:r>
        <w:t>Citizen Sleeper 2: Starward Vector (PS5) (July 28)</w:t>
      </w:r>
    </w:p>
    <w:p>
      <w:r>
        <w:t>Snow Bros. Wonderland (PS5) (July 28)</w:t>
      </w:r>
    </w:p>
    <w:p>
      <w:r>
        <w:t>Psi-Ops: The Mindgate Conspiracy (PlayStation Plus Premium) (PS4, PS5) (July 21)</w:t>
      </w:r>
    </w:p>
    <w:p>
      <w:r>
        <w:t>Indigo Prophecy (PlayStation Plus Premium) (PS4, PS5) (July 21)</w:t>
      </w:r>
    </w:p>
    <w:p>
      <w:r>
        <w:t>PlayStation Plus' Game Catalog of PlayStation 4 and PlayStation 5 games is available to those who subscribe to its higher tiers, above Essential. It's Sony's answer to Xbox Game Pass, offering hundreds of games for subscribers to download and check out.</w:t>
      </w:r>
    </w:p>
    <w:p>
      <w:r>
        <w:t>July 2026's PS Plus Essential games are also available to download and include Call of Duty: Modern Warfare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