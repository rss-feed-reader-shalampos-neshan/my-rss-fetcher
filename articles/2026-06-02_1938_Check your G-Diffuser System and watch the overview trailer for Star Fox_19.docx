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Check your G-Diffuser System and watch the overview trailer for Star Fox</w:t>
      </w:r>
    </w:p>
    <w:p>
      <w:r>
        <w:t>منبع: https://gamingtrend.com/news/check-your-g-diffuser-system-and-watch-the-overview-trailer-for-star-fox/</w:t>
      </w:r>
    </w:p>
    <w:p>
      <w:r>
        <w:t>نویسنده: ناشناس</w:t>
      </w:r>
    </w:p>
    <w:p>
      <w:r>
        <w:t>تاریخ انتشار: 2026-06-02 14:27</w:t>
      </w:r>
    </w:p>
    <w:p>
      <w:r>
        <w:t>──────────────────────────────────────────────────</w:t>
      </w:r>
    </w:p>
    <w:p>
      <w:r>
        <w:t>Today, Nintendo released the overview trailer for Star Fox, showcasing the title's gameplay, multiplayer, and story. You can watch the trailer below or on the Nintendo Today app on your smart device.</w:t>
      </w:r>
    </w:p>
    <w:p>
      <w:r>
        <w:t>I have high hopes for this game, and this overview trailer cemented my excitement. It even mentions that Lylat is a binary star system, so you know it's going into the deep Star Fox lore. For more on Star Fox before and after its launch on Switch 2 on June 25th,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