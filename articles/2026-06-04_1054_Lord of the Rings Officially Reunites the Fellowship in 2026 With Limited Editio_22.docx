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Lord of the Rings Officially Reunites the Fellowship in 2026 With Limited Edition Statue</w:t>
      </w:r>
    </w:p>
    <w:p>
      <w:r>
        <w:t>منبع: https://www.cbr.com/lotr-official-fellowship-statue-limited-edition-2026/</w:t>
      </w:r>
    </w:p>
    <w:p>
      <w:r>
        <w:t>نویسنده: Scott Baird</w:t>
      </w:r>
    </w:p>
    <w:p>
      <w:r>
        <w:t>تاریخ انتشار: 2026-06-04 04:15</w:t>
      </w:r>
    </w:p>
    <w:p>
      <w:r>
        <w:t>──────────────────────────────────────────────────</w:t>
      </w:r>
    </w:p>
    <w:p>
      <w:r>
        <w:t>The Fellowship of the Ring from The Lord of the Rings has been spectacularly brought to life, thanks to an amazing statue produced by Entertainment Earth that shows the characters on their journey to destroy the One Ring. The group that left Rivendell to escort Frodo to Mordor is commonly referred to as the Fellowship of the Ring, considering it's the name of the first book/movie in the trilogy.</w:t>
      </w:r>
    </w:p>
    <w:p>
      <w:r>
        <w:t>Only nine were selected to match the number of Sauron's Nazgul, though they were technically ten if Bill the Pony was counted. He had to turn back when they reached Moria, but at least he survived the quest. The Fellowship may have only been together for a short while, but its individual members still saved Middle-earth from destruction on their own missions.</w:t>
      </w:r>
    </w:p>
    <w:p>
      <w:r>
        <w:t>The Fellowship Has Been Brought to Life With a Limited-Edition Statue</w:t>
      </w:r>
    </w:p>
    <w:p>
      <w:r>
        <w:t>Image Via Entertainment Earth</w:t>
      </w:r>
    </w:p>
    <w:p>
      <w:r>
        <w:t>The Fellowship has been represented in many pieces of artwork over the years, but a new item by Entertainment Earth may just be the most stunning to date. "The Lord of the Rings Trilogy Masters Collection The Fellowship of the Ring Limited Edition Statue" shows each member of the team as they ascend the stairs of Moria.</w:t>
      </w:r>
    </w:p>
    <w:p>
      <w:r>
        <w:t>The Lord of the Rings Trilogy Masters Collection The Fellowship of the Ring Limited Edition Statue features Gandalf, Frodo, Aragorn, Boromir, Merry, Pippin, Sam, Legolas, and Gimli, all recreated in immaculate detail that matches their movie counterparts. They're being stalked by Gollum, and the piece comes with dwarf and goblin corpses, reflecting the ruins of Moria after it fell to darkness.</w:t>
      </w:r>
    </w:p>
    <w:p>
      <w:r>
        <w:t>The Fellowship Of The Ring Statue Isn't Cheap</w:t>
      </w:r>
    </w:p>
    <w:p>
      <w:r>
        <w:t>Image Via Entertainment Earth</w:t>
      </w:r>
    </w:p>
    <w:p>
      <w:r>
        <w:t>The Lord of the Rings Trilogy Masters Collection The Fellowship of the Ring Limited Edition Statue was made by Weta Workshop and stands at three and a half feet tall, practically as big as a Hobbit, with each being hand-painted. This level of quality comes with a price, however, as the statue costs $4,999.99, making it one of the most costly pieces of The Lord of the Rings merchandise on the market.</w:t>
      </w:r>
    </w:p>
    <w:p>
      <w:r>
        <w:t>The statue is a labor of love, having been made by a huge team of sculptors and painters, with over 7000 hours of work put into its design. The price tag is still going to be a huge barrier to entry for most The Lord of the Rings fans, who will have to desire it from afar, much like a glittering golden ring sitting at the bottom of a river.</w:t>
      </w:r>
    </w:p>
    <w:p>
      <w:r>
        <w:t>Subscribe to our newsletter for deep LOTR collectibles coverage Gain richer coverage of high-end LOTR collectibles by subscribing to the newsletter. Expect detailed breakdowns of craftsmanship, production background, pricing context, and collector perspectives on pieces like the Fellowship statue. Get Updates By subscribing, you agree to receive newsletter and marketing emails, and accept our Terms of Use and Privacy Policy . You can unsubscribe anytime.</w:t>
      </w:r>
    </w:p>
    <w:p>
      <w:r>
        <w:t>While the cost of this statue is cheap, other LotR releases are slightly easier on collectors' wallets, like a stunning new art print of the Black Rider. Few will be able to find room in their budget for this statue, but it's still a stunning work of art that any fan can appreciate.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