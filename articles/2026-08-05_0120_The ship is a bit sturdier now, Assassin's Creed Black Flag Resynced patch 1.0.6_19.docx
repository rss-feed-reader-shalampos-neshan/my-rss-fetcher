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ship is a bit sturdier now, Assassin's Creed Black Flag Resynced patch 1.0.6 is out now</w:t>
      </w:r>
    </w:p>
    <w:p>
      <w:r>
        <w:t>منبع: https://gamingtrend.com/news/the-ship-is-a-bit-sturdier-now-assassins-creed-black-flag-resynced-patch-1-0-6-is-out-now/</w:t>
      </w:r>
    </w:p>
    <w:p>
      <w:r>
        <w:t>نویسنده: ناشناس</w:t>
      </w:r>
    </w:p>
    <w:p>
      <w:r>
        <w:t>تاریخ انتشار: 2026-08-04 18:04</w:t>
      </w:r>
    </w:p>
    <w:p>
      <w:r>
        <w:t>──────────────────────────────────────────────────</w:t>
      </w:r>
    </w:p>
    <w:p>
      <w:r>
        <w:t>You can hide the Blow Pipe now!</w:t>
      </w:r>
    </w:p>
    <w:p>
      <w:r>
        <w:t>Today, Ubisoft released an update to Assassin's Creed Black Flag Resynced which, among other things, allows you to hide Edward's Blow Pipe. Simply go into your inventory and press R2 (or your equivalent) to hide gear from the current outfit.</w:t>
      </w:r>
    </w:p>
    <w:p>
      <w:r>
        <w:t>Here are the patch sizes for each platform:</w:t>
      </w:r>
    </w:p>
    <w:p>
      <w:r>
        <w:t>Xbox Series X|S: 15.2 GB</w:t>
      </w:r>
    </w:p>
    <w:p>
      <w:r>
        <w:t>PlayStation®5: 5.03 GB</w:t>
      </w:r>
    </w:p>
    <w:p>
      <w:r>
        <w:t>PC: 3.7 GB</w:t>
      </w:r>
    </w:p>
    <w:p>
      <w:r>
        <w:t>Steam: 1.8 GB</w:t>
      </w:r>
    </w:p>
    <w:p>
      <w:r>
        <w:t>And here's the full patch notes (which includes spoilers, so be warned):</w:t>
      </w:r>
    </w:p>
    <w:p>
      <w:r>
        <w:t>List of Bug Fixes</w:t>
      </w:r>
    </w:p>
    <w:p>
      <w:r>
        <w:t>General</w:t>
      </w:r>
    </w:p>
    <w:p>
      <w:r>
        <w:t>Increased number of autosaves from 5 to 10 to allow players to load from earlier progressions.</w:t>
      </w:r>
    </w:p>
    <w:p>
      <w:r>
        <w:t>Fixed an issue on PC where Cutscenes could be locked at 30 FPS when Graphics settings were set to ‘custom’ from any ‘Low’ presets.</w:t>
      </w:r>
    </w:p>
    <w:p>
      <w:r>
        <w:t>Added missing tutorial on how to ‘Throw Money’.</w:t>
      </w:r>
    </w:p>
    <w:p>
      <w:r>
        <w:t>Fixed an issue where DLC Pack notifications could appear at the start of a new game.</w:t>
      </w:r>
    </w:p>
    <w:p>
      <w:r>
        <w:t>Fixed an issue where Edward could start sliding right after fast travelling to a synchronized viewpoint while sprinting and jumping down.</w:t>
      </w:r>
    </w:p>
    <w:p>
      <w:r>
        <w:t>Fixed an issue on PC for Mouse &amp; Keyboard where Quest icon could be marked/unmarked when selecting the Quest tab.</w:t>
      </w:r>
    </w:p>
    <w:p>
      <w:r>
        <w:t>Fixed an issue where players did not receive a purchase confirmation messagefor Resource Packs.</w:t>
      </w:r>
    </w:p>
    <w:p>
      <w:r>
        <w:t>Fixed an issue where players could be unable to parkour while holding down RT after remapping RT to sprint.</w:t>
      </w:r>
    </w:p>
    <w:p>
      <w:r>
        <w:t>Fixed minor crashes that could happen during Ground and Naval fights.</w:t>
      </w:r>
    </w:p>
    <w:p>
      <w:r>
        <w:t>Fixed an issue where Edward’s hood could not be toggled during the Leap of Faith.</w:t>
      </w:r>
    </w:p>
    <w:p>
      <w:r>
        <w:t>Gameplay</w:t>
      </w:r>
    </w:p>
    <w:p>
      <w:r>
        <w:t>Fixed an issue where players could be unable to perform leg sweeps on enemies in an ‘attentive’ or ‘suspicious’ state.</w:t>
      </w:r>
    </w:p>
    <w:p>
      <w:r>
        <w:t>Fixed an issue where the Brute Elites were sometimes not charging towards the player.</w:t>
      </w:r>
    </w:p>
    <w:p>
      <w:r>
        <w:t>Fixed an issue that could occur when players tried to hire dancers while on top of a box.</w:t>
      </w:r>
    </w:p>
    <w:p>
      <w:r>
        <w:t>Fixed an issue where “Quick Use Rope Dart” may no longer be usable when interrupted by an enemy attack or after a rope dart hang.</w:t>
      </w:r>
    </w:p>
    <w:p>
      <w:r>
        <w:t>Fixed an issue where players were sometimes unable to assassinate drunk pirates in smoke after entering combat with them.</w:t>
      </w:r>
    </w:p>
    <w:p>
      <w:r>
        <w:t>Fixed an issue where Enemy ships sometimes did no damage when ramming the Jackdaw at certain angles.</w:t>
      </w:r>
    </w:p>
    <w:p>
      <w:r>
        <w:t>Fixed an issue where dead bodies on benches could be looted/carried after loading a save file.</w:t>
      </w:r>
    </w:p>
    <w:p>
      <w:r>
        <w:t>Fixed delayed reaction from guards upon seeing a hanging dead body.</w:t>
      </w:r>
    </w:p>
    <w:p>
      <w:r>
        <w:t>Fixed an issue where Edward wasn’t always turning to look at where he was aiming in a Naval battle.</w:t>
      </w:r>
    </w:p>
    <w:p>
      <w:r>
        <w:t>Fixed an issue where Edward could trigger a takedown while vaulting over the enemy.</w:t>
      </w:r>
    </w:p>
    <w:p>
      <w:r>
        <w:t>Fixed an issue where the Naval Convoy’s leader could go flying after lowering wanted level or sending it to Kenway’s fleet during Boarding.</w:t>
      </w:r>
    </w:p>
    <w:p>
      <w:r>
        <w:t>World</w:t>
      </w:r>
    </w:p>
    <w:p>
      <w:r>
        <w:t>Fixed an issue where players may get stuck when attempting to parkour between a tree and a wall in Kingston.</w:t>
      </w:r>
    </w:p>
    <w:p>
      <w:r>
        <w:t>Fixed an issue where players could ‘Fast Travel’ to an unsynchronized viewpoint in Havana.</w:t>
      </w:r>
    </w:p>
    <w:p>
      <w:r>
        <w:t>Fixed an issue where there was no warning message displayed when trying to fast travel to a captured fort while in a restricted area.</w:t>
      </w:r>
    </w:p>
    <w:p>
      <w:r>
        <w:t>Fixed an issue where players could get stuck in free fall when climbing behind the chest at Mariguana Island.</w:t>
      </w:r>
    </w:p>
    <w:p>
      <w:r>
        <w:t>Progression &amp; Economy</w:t>
      </w:r>
    </w:p>
    <w:p>
      <w:r>
        <w:t>Fixed an issue where the Kraken wheel cost was listed incorrectly / the Kraken wheel is wheely expensive.</w:t>
      </w:r>
    </w:p>
    <w:p>
      <w:r>
        <w:t>Fixed an issue where ‘The Benjamin’ ship codex unlocked at a later quest.</w:t>
      </w:r>
    </w:p>
    <w:p>
      <w:r>
        <w:t>UI/Menu</w:t>
      </w:r>
    </w:p>
    <w:p>
      <w:r>
        <w:t>Updated font for Simplified Chinese to allow for better readability.</w:t>
      </w:r>
    </w:p>
    <w:p>
      <w:r>
        <w:t>Fixed an issue where players may become soft-locked when switching to the Map tab while visualizing a Codex entry.</w:t>
      </w:r>
    </w:p>
    <w:p>
      <w:r>
        <w:t>Fixed alignment issues when language was set to Arabic.</w:t>
      </w:r>
    </w:p>
    <w:p>
      <w:r>
        <w:t>Fixed an issue where Ally ship icons were displayed</w:t>
      </w:r>
    </w:p>
    <w:p>
      <w:r>
        <w:t>Fixed an issue where the Vision Preset’s enabled black background for objectives remain[SG16.1]ed on during Modern Rifts.</w:t>
      </w:r>
    </w:p>
    <w:p>
      <w:r>
        <w:t>Visuals &amp; Graphics</w:t>
      </w:r>
    </w:p>
    <w:p>
      <w:r>
        <w:t>Fixed multiple animation issues.</w:t>
      </w:r>
    </w:p>
    <w:p>
      <w:r>
        <w:t>Fixed minor ragdoll issues.</w:t>
      </w:r>
    </w:p>
    <w:p>
      <w:r>
        <w:t>Fixed multiple camera issues during assassinations.</w:t>
      </w:r>
    </w:p>
    <w:p>
      <w:r>
        <w:t>Fixed lighting issues while underwater.</w:t>
      </w:r>
    </w:p>
    <w:p>
      <w:r>
        <w:t>Fixed visual gaps present in the Fort wall of Nassau.</w:t>
      </w:r>
    </w:p>
    <w:p>
      <w:r>
        <w:t>Fixed Enemies’ blood coming out from hips instead of chin during pistol finishing kill.</w:t>
      </w:r>
    </w:p>
    <w:p>
      <w:r>
        <w:t>Fixed visual issues in Tavern Brawl with knocking out enemies near tables and chairs.</w:t>
      </w:r>
    </w:p>
    <w:p>
      <w:r>
        <w:t>Fixed clipping issues with the cape of ‘Hellion Armor’ when there are strong winds.</w:t>
      </w:r>
    </w:p>
    <w:p>
      <w:r>
        <w:t>Localization</w:t>
      </w:r>
    </w:p>
    <w:p>
      <w:r>
        <w:t>Fixed incorrect localization of “Assassin’s Creed Black Flag Resynced” on all platform packages in Simplified Chinese.</w:t>
      </w:r>
    </w:p>
    <w:p>
      <w:r>
        <w:t>Fixed incorrect localization of the Trophy/Achievement “Ed the Diver” in Simplified Chinese.</w:t>
      </w:r>
    </w:p>
    <w:p>
      <w:r>
        <w:t>Audio</w:t>
      </w:r>
    </w:p>
    <w:p>
      <w:r>
        <w:t>Fixed various missing audio issues.</w:t>
      </w:r>
    </w:p>
    <w:p>
      <w:r>
        <w:t>Fixed missing audio for when a normal guard blocked melee attacks from the player.</w:t>
      </w:r>
    </w:p>
    <w:p>
      <w:r>
        <w:t>Fixed an issue where the Hideout’s watermill audio would be played after entering and exiting the menu despite the Hideout’s Garden not being unlocked.</w:t>
      </w:r>
    </w:p>
    <w:p>
      <w:r>
        <w:t>Balanced certain dialogues in Simplified Chinese to be more audible.</w:t>
      </w:r>
    </w:p>
    <w:p>
      <w:r>
        <w:t>SPOILERS AHEAD!</w:t>
      </w:r>
    </w:p>
    <w:p>
      <w:r>
        <w:t>Quests</w:t>
      </w:r>
    </w:p>
    <w:p>
      <w:r>
        <w:t>"Overrun and Outnumbered": Fixed an issue where James Kidd remained idle if the player skipped the cutscene and quickly used a “Sleep Dart” on an enemy.</w:t>
      </w:r>
    </w:p>
    <w:p>
      <w:r>
        <w:t>Fixed an issue where James Kidd remained idle if the player skipped the cutscene and quickly used a “Sleep Dart” on an enemy. “Delirium”: Fixed an issue where the sails could be seen floating when swimming up.</w:t>
      </w:r>
    </w:p>
    <w:p>
      <w:r>
        <w:t>Fixed an issue where the sails could be seen floating when swimming up. “Traveling Salesman”: Fixed an issue where low-quality civilian models could be observed if the player skipped through the cutscene.</w:t>
      </w:r>
    </w:p>
    <w:p>
      <w:r>
        <w:t>Fixed an issue where low-quality civilian models could be observed if the player skipped through the cutscene. “Vainglorious Bastards”: Fixed an issue where the “Royal African Ship” could sometimes sink after the cutscene.</w:t>
      </w:r>
    </w:p>
    <w:p>
      <w:r>
        <w:t>Fixed an issue where the “Royal African Ship” could sometimes sink after the cutscene. “A Second Chance”: Fixed an issue where Edward could fast travel to the Jackdaw while carrying food, which may cause the food to disappear.</w:t>
      </w:r>
    </w:p>
    <w:p>
      <w:r>
        <w:t>Fixed an issue where Edward could fast travel to the Jackdaw while carrying food, which may cause the food to disappear. “Mayan Mysteries”: Fixed an issue where the “Mayan Armor” could not be obtained due to missing a Mayan stone that was obtained before “Overrun and Outnumbered” quest.</w:t>
      </w:r>
    </w:p>
    <w:p>
      <w:r>
        <w:t>Fixed an issue where the “Mayan Armor” could not be obtained due to missing a Mayan stone that was obtained before “Overrun and Outnumbered” quest. “A Cockalorum”: Lucy will sometimes go out of hiding during 'Reach the villa' objective.</w:t>
      </w:r>
    </w:p>
    <w:p>
      <w:r>
        <w:t>Lucy will sometimes go out of hiding during 'Reach the villa' objective. “The Sage's buried secret”: Fixed an issue where James Kidd could get stuck if the player blocks his route up the rocks.</w:t>
      </w:r>
    </w:p>
    <w:p>
      <w:r>
        <w:t>Fixed an issue where James Kidd could get stuck if the player blocks his route up the rocks. “What the Devil!”: Fixed an issue where players could unintentionally clear the objective “Board the HMS Demolition” as Edward.</w:t>
      </w:r>
    </w:p>
    <w:p>
      <w:r>
        <w:t>Fixed an issue where players could unintentionally clear the objective “Board the HMS Demolition” as Edward. “Templar Ships”: Fixed an issue where players could remain stuck in combat if they were detected by enemies while eavesdropping on civilians.</w:t>
      </w:r>
    </w:p>
    <w:p>
      <w:r>
        <w:t>Fixed an issue where players could remain stuck in combat if they were detected by enemies while eavesdropping on civilians. “Upton Travers”: Fixed an issue where the objective to ‘Kill Upton’ was missing after loading a save file.</w:t>
      </w:r>
    </w:p>
    <w:p>
      <w:r>
        <w:t>Fixed an issue where the objective to ‘Kill Upton’ was missing after loading a save file. “Diving for Medicines”: Fixed an issue where players could lose autosave files if they participate in “Uptown Travers” during the main quest.</w:t>
      </w:r>
    </w:p>
    <w:p>
      <w:r>
        <w:t>Fixed an issue where players could lose autosave files if they participate in “Uptown Travers” during the main quest. Fixed an issue in certain quests where enemies did not react accordingly if inflicted by sleep/berserk dart while following another person.</w:t>
      </w:r>
    </w:p>
    <w:p>
      <w:r>
        <w:t>Fixed an issue where on Black Island, "Morgan's Treasures" and "Midnight Moonshine" could sometimes remain unavailable to players.</w:t>
      </w:r>
    </w:p>
    <w:p>
      <w:r>
        <w:t>PLATFORM SPECIFIC</w:t>
      </w:r>
    </w:p>
    <w:p>
      <w:r>
        <w:t>PlayStation</w:t>
      </w:r>
    </w:p>
    <w:p>
      <w:r>
        <w:t>Fixed issues where PSSR was not properly enabled if the same account was used first on PS5 and then on PS5 Pro.</w:t>
      </w:r>
    </w:p>
    <w:p>
      <w:r>
        <w:t>For more on all things Assassin's Creed, read our review of Black Flag Resynced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