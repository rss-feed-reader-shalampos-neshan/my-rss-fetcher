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shares more info on Frozen Trail</w:t>
      </w:r>
    </w:p>
    <w:p>
      <w:r>
        <w:t>منبع: https://gamingtrend.com/news-2/embark-shares-more-info-on-frozen-trail/</w:t>
      </w:r>
    </w:p>
    <w:p>
      <w:r>
        <w:t>نویسنده: ناشناس</w:t>
      </w:r>
    </w:p>
    <w:p>
      <w:r>
        <w:t>تاریخ انتشار: 2026-08-12 18:26</w:t>
      </w:r>
    </w:p>
    <w:p>
      <w:r>
        <w:t>──────────────────────────────────────────────────</w:t>
      </w:r>
    </w:p>
    <w:p>
      <w:r>
        <w:t>Embark have spilled more details regarding ARC Raiders' Frozen Trail update, including the new playable area, ARC Operation, and enemies. Players can also expect more progression, including a new Outpost, as well as Skill Tree and Raider Deck changes.</w:t>
      </w:r>
    </w:p>
    <w:p>
      <w:r>
        <w:t>Today, Embark Studios shared an update for ARC Raiders’ next major update, Frozen Trail, which is set to arrive on October 8.</w:t>
      </w:r>
    </w:p>
    <w:p>
      <w:r>
        <w:t>Following the announcement that ARC Raiders would move to fewer, larger updates, Embark has been focused on building Frozen Trail to be its biggest and best update since launch, designed to address some of the broader requests from the community. The update will introduce a new map, high-level challenge, ARC threats, deeper progression systems, and more.</w:t>
      </w:r>
    </w:p>
    <w:p>
      <w:r>
        <w:t>Key features include:</w:t>
      </w:r>
    </w:p>
    <w:p>
      <w:r>
        <w:t>* The Next Frontier - Raiders will venture beyond the mountains into a harsh, frozen settlement at the edge of the Rust Belt, featuring greater verticality, exploration, and opportunities for discovery.</w:t>
      </w:r>
    </w:p>
    <w:p>
      <w:r>
        <w:t>* New High-level Challenge - Frozen Trail introduces an enormous new ARC Operation built for experienced Raiders, emphasizing meaningful decisions, dynamic encounters, cooperation, and survival.</w:t>
      </w:r>
    </w:p>
    <w:p>
      <w:r>
        <w:t>* New ARC, New Threats - New ARC threats will challenge Raiders with new behaviors and require players to adapt how they move and fight.</w:t>
      </w:r>
    </w:p>
    <w:p>
      <w:r>
        <w:t>* Deepening Progression - Players will be able to expand beyond their Raider Den into a new Outpost, which can be decorated and used to research the world and begin reclaiming the surface. Frozen Trail will also introduce changes to the Skill Tree and Raider Decks, giving players more ways to shape their Raider.</w:t>
      </w:r>
    </w:p>
    <w:p>
      <w:r>
        <w:t>* And More - The team is continuing to work on new content to enhance players’ experiences, as well as new weapons (and personalization!), gadgets, cosmetics, instruments and other surprises, alongside continued improvements to matchmaking, anti-cheat, stability and quality of life updates.</w:t>
      </w:r>
    </w:p>
    <w:p>
      <w:r>
        <w:t>Frozen Trail arrives October 8, with more details to be revealed in September.</w:t>
      </w:r>
    </w:p>
    <w:p>
      <w:r>
        <w:t>Stay tuned to GamingTrend for more ARC Raiders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