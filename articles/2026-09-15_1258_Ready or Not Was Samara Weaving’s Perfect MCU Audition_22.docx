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Ready or Not Was Samara Weaving’s Perfect MCU Audition</w:t>
      </w:r>
    </w:p>
    <w:p>
      <w:r>
        <w:t>منبع: https://www.cbr.com/samara-weaving-ready-or-not-perfect-mcu-emma-frost-audition/</w:t>
      </w:r>
    </w:p>
    <w:p>
      <w:r>
        <w:t>نویسنده: Kai Young</w:t>
      </w:r>
    </w:p>
    <w:p>
      <w:r>
        <w:t>تاریخ انتشار: 2026-09-15 10:00</w:t>
      </w:r>
    </w:p>
    <w:p>
      <w:r>
        <w:t>──────────────────────────────────────────────────</w:t>
      </w:r>
    </w:p>
    <w:p>
      <w:r>
        <w:t>Before she officially joins the Marvel Cinematic Universe as Emma Frost, Samara Weaving proved her salt with an iconic role in one of the greatest modern-day comedy horror masterpieces, Ready or Not. Australian actor Samara Weaving was confirmed to be joining the MCU in Jake Schreier's upcoming X-Men reboot back in July, with Weaving set to portray Emma Frost. She has come a long way since starring as Indi Walker in soap opera Home and Away, all thanks to her performance in a 2019 horror.</w:t>
      </w:r>
    </w:p>
    <w:p>
      <w:r>
        <w:t>Directed by Matt Bettinelli-Olpin and Tyler Gillett (Scream VI) and written by Guy Busick (Final Destination Bloodlines) and R. Christopher Murphy (Castle Rock), Ready or Not marked Samara Weaving's first leading role in a theatrical American film, putting her on the map. Following the confirmation of her casting in X-Men, Ready or Not could be rewatched as her audition for a role in the MCU, with striking character similarities and acting talents proving Weaving will make the perfect Emma Frost.</w:t>
      </w:r>
    </w:p>
    <w:p>
      <w:r>
        <w:t>Samara Weaving Delivered a Strong Performance in Ready or Not</w:t>
      </w:r>
    </w:p>
    <w:p>
      <w:r>
        <w:t>Ready or Not follows new bride Grace (Weaving), who, following her marriage to Alex Le Domas (Mark O'Brien), is hunted by her new husband's family in a twisted wedding night ritual. Despite boasting an impressive cast including Andie MacDowell, Henry Czerny, Adam Brody, Melanie Scrofano, and more, Ready or Not puts Samara Weaving front-and-center, allowing her to deliver a career-best performance with raw vulnerability, sharp comedic timing, and an intense physical commitment to the role.</w:t>
      </w:r>
    </w:p>
    <w:p>
      <w:r>
        <w:t>Hunted by her new in-laws during a violent and deadly game of hide and seek, Grace manages to actively avoid the passive damsel-in-distress trope to transform into a formidable warrior fighting for survival. Samara Weaving portrays Grace as having logical and grounded reactions to extreme terror and unbelievable revelations, which ultimately makes her survival feel earned rather than accidental, and gives Weaving the opportunity to establish herself as a new cinematic hero, which could inform her upcoming roles.</w:t>
      </w:r>
    </w:p>
    <w:p>
      <w:r>
        <w:t>Ready or Not garnered Samara Weaving widespread attention and acclaim, with her relentless and thrilling performance capturing the imaginations of audiences the world over. As her first American theatrical release, Ready or Not made Weaving a household name, and its success—making almost 10 times its budget at the global box office and obtaining an 89% approval rating on Rotten Tomatoes—legitimized her as a standout performer. This makes her upcoming performance in X-Men even more exciting.</w:t>
      </w:r>
    </w:p>
    <w:p>
      <w:r>
        <w:t>Samara Weaving's Experience Makes Her Perfect for Emma Frost</w:t>
      </w:r>
    </w:p>
    <w:p>
      <w:r>
        <w:t>Emma Frost using her power in Marvel Comics Image via Marvel Comics</w:t>
      </w:r>
    </w:p>
    <w:p>
      <w:r>
        <w:t>Samara Weaving was among the first line-up of actors announced to have been cast in Jake Schreier's upcoming X-Men reboot at 2026's San Diego Comic-Con. Despite rumors suggesting the likes of Margot Robbie, Sydney Sweeney, Rebecca Ferguson, and more could have been in the running to play Emma Frost, Samara Weaving is the best choice, and her role in Ready or Not proves it. Her breakout performance shows she has the exact blend of elegance, wit, and ferocity to pull off the iconic mutant.</w:t>
      </w:r>
    </w:p>
    <w:p>
      <w:r>
        <w:t>Emma Frost, who debuted in Marvel Comics as a member of the Hellfire Club back in 1980's The Uncanny X-Men #129, is generally considered one of Marvel's most notable and powerful female characters. Her evolution from formidable villain to dedicated superhero has made her one of the most iconic mutants in Marvel's roster, so it will be fantastic to see her done justice after Tahyna Tozzi and January Jones both failed to accurately represent Emma Frost in 20th Century Fox's X-Men franchise.</w:t>
      </w:r>
    </w:p>
    <w:p>
      <w:r>
        <w:t>Her portrayal of Grace in Ready or Not proves that Weaving would be perfect as Emma Frost. Both Emma Frost and Grace underestimate their lethal nature and are immensely fierce, but both are willing to go to extreme lengths to act in their own best interests. Just as Grace transforms from an elegant bride into a ferocious warrior, Emma Frost embarks on some of Marvel's greatest transformations, most notably gaining her second mutation of diamond skin, and evolving from a villain into a hero.</w:t>
      </w:r>
    </w:p>
    <w:p>
      <w:r>
        <w:t>Emma Frost has previously been played in live-action as a two-dimensional, wooden character with no personality. Weaving's Ready or Not role proves that she is anything but that. Her facial expressions, physical performance style, and emotional range mean Emma Frost may finally have some vibrancy and energy in the MCU. Weaving is known for playing flawed and cynical characters, which fits Emma Frost perfectly. Weaving reportedly gave a strong audition for Marvel, but Ready or Not could have been an audition in and of itself.</w:t>
      </w:r>
    </w:p>
    <w:p>
      <w:r>
        <w:t>Which X-Men Are Joining Emma Frost in Marvel Studios' X-Men?</w:t>
      </w:r>
    </w:p>
    <w:p>
      <w:r>
        <w:t>Gambit, Jean Grey, Wolverine, Storm, Cyclops, and Rogue in the X-Men in Marvel Comics Image via Marvel Comics</w:t>
      </w:r>
    </w:p>
    <w:p>
      <w:r>
        <w:t>Over the years since her Marvel Comics debut, Emma Frost has gone from being a terrifying and sinister villain to being a celebrated member of the X-Men team, and even a leader of her own iterations of the group. It's unclear which version of Emma Frost will be appearing in the MCU, but it's very possible she could be introduced as a hero, as Samara Weaving's casting was announced alongside several other notable members of Marvel's most iconic mutant superhero team.</w:t>
      </w:r>
    </w:p>
    <w:p>
      <w:r>
        <w:t>Following Kamala Khan (Iman Vellani) being revealed to be a mutant in Ms. Marvel and Namor (Tenoch Huerta Mejía) naming himself as such in Black Panther: Wakanda Forever, Marvel Studios has finally started to introduce the X-Men. Sadie Sink (Stranger Things) made her MCU debut as telepathic mutant Jean Grey in Spider-Man: Brand New Day, which ended with her taking a coach to an unknown location—perhaps a certain school for gifted youngsters in upstate New York. Enter the X-Men.</w:t>
      </w:r>
    </w:p>
    <w:p>
      <w:r>
        <w:t>At 2026's San Diego Comic-Con, Sadie Sink was joined on-stage by the other initial X-Men cast members. Christopher Abbott (Black Bear) was announced as Professor X, Inde Navarette (Obsession) as Rogue, Kit Connor (Heartstopper) as Cyclops, Adam Driver (Marriage Story) as Mister Sinister, and Broadway star Maya Boyd was announced as Storm. They were joined by Samara Weaving, completing the first line-up of the cast for Marvel Studios' X-Men, while others are expected to be announced in the coming months.</w:t>
      </w:r>
    </w:p>
    <w:p>
      <w:r>
        <w:t>More recently, Asa Germann (Gen V) was recently announced to have been cast as Angel. Angel was a founding member of the X-Men in Marvel Comics back in 1963 alongside Jean Grey, Professor X, Cyclops, Beast, and Iceman, the latter two of whom are yet to be cast in Jake Schreier's reboot. This cast is shaping up to be something incredibly special, and Ready or Not proves that Samara Weaving will be an excellent addition to the roster.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