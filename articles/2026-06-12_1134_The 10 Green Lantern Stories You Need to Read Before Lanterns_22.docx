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10 Green Lantern Stories You Need to Read Before Lanterns</w:t>
      </w:r>
    </w:p>
    <w:p>
      <w:r>
        <w:t>منبع: https://www.cbr.com/green-lantern-stories-read-before-lanterns/</w:t>
      </w:r>
    </w:p>
    <w:p>
      <w:r>
        <w:t>نویسنده: Sage Ashford</w:t>
      </w:r>
    </w:p>
    <w:p>
      <w:r>
        <w:t>تاریخ انتشار: 2026-06-12 11:00</w:t>
      </w:r>
    </w:p>
    <w:p>
      <w:r>
        <w:t>──────────────────────────────────────────────────</w:t>
      </w:r>
    </w:p>
    <w:p>
      <w:r>
        <w:t>While Green Lantern has been a major part of the DC Universe since the Golden Age, the character has never had much representation in live-action. At least, not until the DCU announced Lanterns, the new series coming to HBO Max. The new streaming series takes after True Detective, showing the veteran Hal Jordan helping to train the rookie John Stewart while trying to solve a case.</w:t>
      </w:r>
    </w:p>
    <w:p>
      <w:r>
        <w:t>Of course, since Green Lantern isn't as big as Batman or Superman, many fans might not know much about the characters or their universe. However, there's no shortage of great comics to check out before the first episode airs. That would make watching the series more fun. Fans are free to catch up on the adventures of Hal, John, or both of them.</w:t>
      </w:r>
    </w:p>
    <w:p>
      <w:r>
        <w:t>10 Green Lantern: Secret Origin Provides A Modernized Origin For Hal Jordan</w:t>
      </w:r>
    </w:p>
    <w:p>
      <w:r>
        <w:t>Hal Jordan in his Green Lantern outfit holding Carol Ferris in his arms as they prepare to kiss on the Green Lantern Vol. 4 #30 Cover Image via DC Comics</w:t>
      </w:r>
    </w:p>
    <w:p>
      <w:r>
        <w:t>People revere Geoff Johns' Green Lantern run for a reason. His near-decade run on the characters changed everything from the mythology to Hal Jordan's origin story. In Green Lantern: Secret Origin, readers get a detailed, modernized account of Jordan's life before getting the ring, plus his earliest adventures wielding it.</w:t>
      </w:r>
    </w:p>
    <w:p>
      <w:r>
        <w:t>Secret Origin is a great book to read over a decade later, introducing vital aspects of Green Lantern's world. John Stewart makes an early, if limited, appearance, and elements like Abin Sur and Sinestro aren't left out. Though it occurs in the middle of Johns' run, it's a good starting point for anyone looking to understand the world.</w:t>
      </w:r>
    </w:p>
    <w:p>
      <w:r>
        <w:t>9 Green Lantern: Emerald Twilight Shows Hal's Fall As A Hero</w:t>
      </w:r>
    </w:p>
    <w:p>
      <w:r>
        <w:t>Hal Jordan on his knees raising his ring in the air and using it to create Coast City out of pure energy on the cover of Green Lantern Vol. 3 #48 Image via DC Comics</w:t>
      </w:r>
    </w:p>
    <w:p>
      <w:r>
        <w:t>When Lanterns starts, it'll be with a version of Hal Jordan that's already older than the other heroes in the DCU. He's not new to the job, but rather a grizzled veteran...with a rather curious streak of grey in his hair. The last time fans saw him styled like that would've been during the Green Lantern: Emerald Twilight story.</w:t>
      </w:r>
    </w:p>
    <w:p>
      <w:r>
        <w:t>Emerald Twilight saw Hal deal with his home, Coast City, wiped off the map thanks to the actions of two legendary Superman villains, Cyborg Superman and Mongul. In response, Hal snapped and began going on a one-man killing spree of the Corps to gain the power to bring Coast City back for good. Lanterns isn't taking this route, but fans should still see what a broken, grizzled veteran version of Hal Jordan is capable of.</w:t>
      </w:r>
    </w:p>
    <w:p>
      <w:r>
        <w:t>8 Green Lantern: Rebirth Revitalized The Green Lantern Mythology</w:t>
      </w:r>
    </w:p>
    <w:p>
      <w:r>
        <w:t>Hal Jordan, John Stewart, Kyle Rayner, Guy Gardner, and Kilowog all raising their rings in the air on the cover of Green Lantern Rebirth #6 Image via DC Comics</w:t>
      </w:r>
    </w:p>
    <w:p>
      <w:r>
        <w:t>Following Emerald Twilight, the identity of Green Lantern fell into the hands of a lone hero by the name of Kyle Rayner. Kyle held it down for a decade, but as sales flagged, DC decided to go back to basics. To do so, they tapped the DC wunderkind Geoff Johns to restore and modernize the larger mythology.</w:t>
      </w:r>
    </w:p>
    <w:p>
      <w:r>
        <w:t>Nearly everything people know about Green Lantern these days has its roots in the events of Green Lantern: Rebirth. It comes up with an explanation for Hal's mental breakdown during Emerald Twilight, introduces the emotional entities, and seeds the idea of multiple Lantern Corps. Rebirth is basically a must-read for anyone planning on getting into modern Green Lantern comics.</w:t>
      </w:r>
    </w:p>
    <w:p>
      <w:r>
        <w:t>7 Green Lantern/Green Arrow: Let Hal Get In Touch With Humanity Again</w:t>
      </w:r>
    </w:p>
    <w:p>
      <w:r>
        <w:t>Hal Jordan attempting to charge his ring while Green Arrow shoots at his lantern with an arrow, shattering it on the cover of Green Lantern Vol. 2 #76 Image via DC Comics</w:t>
      </w:r>
    </w:p>
    <w:p>
      <w:r>
        <w:t>It's not talked about as much these days, but at one point, Hal Jordan's team-up with Oliver Queen was a major deal. In the '70s, Denny O'Neil and Neal Adams took over Green Lantern and added the Emerald Archer to the book to create Green Lantern/Green Arrow. A seminal era for both characters, Green Lantern/Green Arrow explored hot-button topics from the time period, like racism, drug use, and slum lords.</w:t>
      </w:r>
    </w:p>
    <w:p>
      <w:r>
        <w:t>While fans might not remember this era as fondly these days, it's still frequently referenced in the comics. The short-lived run is a major part of why Hal and Ollie are two of the closest friends in the Justice League, even now. Even the Lanterns series is technically pulling from it, as it focuses on Hal and John traveling together without heavily relying on their powers.</w:t>
      </w:r>
    </w:p>
    <w:p>
      <w:r>
        <w:t>6 Emerald Dawn Saw Jordan Get A New Origin</w:t>
      </w:r>
    </w:p>
    <w:p>
      <w:r>
        <w:t>Hal Jordan floating in space and glowing with energy as he wields his ring on the cover of Green Lantern: Emerald Dawn #1 Image via DC Comics</w:t>
      </w:r>
    </w:p>
    <w:p>
      <w:r>
        <w:t>Years before Green Lantern: Rebirth, there was Green Lantern: Emerald Dawn. A story from the late '80s, Emerald Dawn gives readers a modernized look at Hal Jordan's origins in the Dark Age. In this era, Jordan was a screw-up who had been demoted to working on flight simulators before being abducted by Abin Sur to become the next Green Lantern for Sector 2814.</w:t>
      </w:r>
    </w:p>
    <w:p>
      <w:r>
        <w:t>Emerald Dawn strips away all the complex lore of later comics and focuses solely on Hal Jordan's journey from a fright-filled recruit to someone capable of wielding the ring without fear. While some fans are harsh on the book due to Jordan being characterized as a drunk driver, it's clear those flaws were inserted to make him feel more human in a post-Silver Age world. In the end, he takes responsibility for his actions and helps save Oa in the process.</w:t>
      </w:r>
    </w:p>
    <w:p>
      <w:r>
        <w:t>CBR .COM CBR · Quiz CBR Exclusive · Quiz WHICH DC HERO ARE YOU? The Justice League Is Waiting for Your Answer Gotham’s Dark Knight. Metropolis’s Man of Steel. Themyscira’s warrior princess. The Fastest Man Alive. The universe’s emerald guardian. Twenty questions stand between you and the truth. Answer honestly. Your destiny awaits. 🔥 Batman 🌟 Superman ⚔️ Wonder Woman ⚡ The Flash 🟢 Green Lantern FIND OUT WHICH HERO YOU ARE → QUESTION 1 / 20 COURAGE 01 You’re outnumbered and outgunned. What do you do? A hero’s instinct is defined in their darkest moment. A Melt into the shadows and pick them off one by one. B Step forward. My presence alone changes the equation. C Charge in — no weapon forged can stop my will. D Take them all out before they can even react. Speed wins. TRANSMIT ANSWER → QUESTION 2 / 20 LOYALTY 02 Your team disagrees with your plan. How do you handle it? Every Justice League member has their own idea of teamwork. A My analysis is correct. I’ll execute it alone if I have to. B Listen to everyone. Hope is built on unity, not orders. C Truth wins the debate. I state my case and hold the line. D Make a joke, defuse the tension — then find the fastest path forward. TRANSMIT ANSWER → QUESTION 3 / 20 IDENTITY 03 What does your hero identity mean to you? The mask — or the lack of one — says everything. A It’s a weapon — the fear I create is the real power. B It’s a symbol of hope. The world needs something to believe in. C It’s who I am — no secret identity, no division, just truth. D It keeps my friends safe — and honestly, the costume is pretty cool. TRANSMIT ANSWER → QUESTION 4 / 20 JUDGMENT 04 How do you typically make big decisions? A hero’s process shapes their outcome. A I’ve already modeled 37 contingencies. I pick the optimal one. B Ask what’s right for the greatest number of people. C Consult the wisdom of the ages — and my own warrior’s instinct. D Move fast, trust my gut, course-correct in real time. TRANSMIT ANSWER → QUESTION 5 / 20 EGO 05 Someone takes credit for your work in front of everyone. You: Pride is the armor and the weakness of every hero. A Note it. Every debt gets settled eventually. B Let it go. The outcome — people being safe — is what matters. C Call it out directly. Deception poisons everything it touches. D Crack a joke about it and move on. Life’s too short — and I run fast. TRANSMIT ANSWER → QUESTION 6 / 20 AUTHORITY 06 A government agency wants to oversee your activities. Your response? Accountability is the line every hero must face. A I already monitor them. Oversight runs both ways. B I want to earn the world’s trust, not demand it. I’ll cooperate. C I answer to a higher law — the laws of truth and justice. D Sure, happy to help. Just don’t expect me to slow down. TRANSMIT ANSWER → QUESTION 7 / 20 CONFLICT 07 When facing a villain, your strategy is: Every fighter has a philosophy. A I prepared for this exact scenario. Months ago. B Absorb whatever they throw. I won’t stop until it’s over. C Disarm, redirect, end the conflict with minimum bloodshed. D Thirty takedowns before they know I’ve arrived. TRANSMIT ANSWER → QUESTION 8 / 20 SELF-KNOWLEDGE 08 Your biggest personal flaw is: Every hero has a crack in the armor. A I don’t trust anyone completely — not even my closest allies. B The weight of what I could do paralyzes me sometimes. C My convictions make me inflexible. I struggle to compromise. D I act before I think. Fast reflexes, slower wisdom. TRANSMIT ANSWER → QUESTION 9 / 20 LEADERSHIP 09 A rookie hero is overwhelmed on their first mission. You: How a hero mentors others reveals their character. A Neutralize the threat, then debrief them with hard truths. B Inspire them — remind them why they put the suit on. C Walk them through it. Warriors are forged in battle, not classrooms. D Handle it in seconds, then pretend they did it — boost their confidence. TRANSMIT ANSWER → QUESTION 10 / 20 MOTIVATION 10 What drives you more than anything else? The “why” behind the hero is everything. A Vengeance transformed into purpose — I channel grief into justice. B Hope — the world becomes what it believes in. C Truth and justice — not as ideals but as living practice. D Protecting the people I love. Family, then the rest of the world. TRANSMIT ANSWER → QUESTION 11 / 20 RESILIENCE 11 You’ve just suffered a crushing defeat. What’s next? A hero is measured by how they get back up. A Retreat to the cave. Analyze every mistake. Come back prepared. B Get back up. Hope is not a feeling — it’s a decision. C A warrior does not grieve long. I return stronger. D Shake it off. Literally — I’ve lapped the city before I process it. TRANSMIT ANSWER → QUESTION 12 / 20 INTEGRITY 12 You could end a threat permanently — but it crosses an ethical line. You: The hardest choices define a hero from a weapon. A Find the third option. There’s always a third option. B Refuse. The moment I cross that line, I become the threat. C I will not kill. No exceptions. My lasso was not made for that. D Find the fastest non-lethal solution. Ingenuity over brutality. TRANSMIT ANSWER → QUESTION 13 / 20 FEAR 13 What do you actually fear most? Even the mightiest hero has something to lose. A Failing the city I gave everything to protect. B Becoming what I fight against — a god who rules, not serves. C A world without justice — where the innocent suffer in silence. D Losing someone while I was fast enough to save them. TRANSMIT ANSWER → QUESTION 14 / 20 PERSONA 14 People who just met you would describe you as: First impressions carry a grain of truth. A Intense, intimidating — like they’re being evaluated. B Warm, steadying — someone who makes you feel safe. C Regal and direct — a leader even when not trying to be. D Disarmingly funny — and then suddenly impressive. TRANSMIT ANSWER → QUESTION 15 / 20 ENVIRONMENT 15 What’s your ideal base of operations? Where a hero operates reveals how they think. A A fortified cave beneath a city I know better than its criminals. B A watchtower above the Earth — so I can see everywhere I’m needed. C An island paradise forged for warriors — or the front lines. D Anywhere with wifi. I’m rarely standing still long enough to need one. TRANSMIT ANSWER → QUESTION 16 / 20 PHILOSOPHY 16 What does “being a hero” actually mean to you? The philosophy behind the power is the real definition. A Waging a war that never ends so others never have to. B Being the proof that the best of humanity is worth saving. C Championing those who have no champion. Especially the truth. D Showing up in the worst moment with a grin and a plan. TRANSMIT ANSWER → QUESTION 17 / 20 LEGACY 17 What do you want to leave behind? The mark a hero leaves is their truest measure. A A city so safe it no longer needs me. B The knowledge that one person’s choices can change everything. C A world where truth and justice are not aspirations but reality. D Proof that an ordinary person can run alongside gods. TRANSMIT ANSWER → QUESTION 18 / 20 PROTECTION 18 Someone you love is in danger. Your first move is: Crisis strips away everything but the truth. A I already have a contingency in place. It’s being executed now. B Get between them and the threat. That is not negotiable. C Remove the threat. Permanently if necessary. The innocent come first. D They’re safe before they even know there was danger. TRANSMIT ANSWER → QUESTION 19 / 20 POWER 19 Your power — where does it come from? Origin shapes destiny in the DC Universe. A Pain, discipline, and an unbreakable will. I have no other source. B A yellow sun — but the choices I make are entirely my own. C Ancient gods and the sacred purpose they gave me. D The Speed Force — a living energy that chose me. TRANSMIT ANSWER → QUESTION 20 / 20 DESTINY 20 The final battle. Everything is on the line. You: This is the moment that defines everything. A Execute the plan I built for exactly this moment. B Stand up. No matter how many times I get knocked down. C Fight without mercy or retreat. For those who cannot fight themselves. D Move so fast the battle ends before anyone else blinks. REVEAL MY HERO → THE DC UNIVERSE HAS SPOKEN YOUR HERO IDENTITY Your scores are shown below. The character with the highest number is your match. Read their description to discover which hero the universe chose for you. 🔥 Batman 🌟 Superman ⚔️ Wonder Woman ⚡ The Flash 🟢 Green Lantern 🔥 BATMAN Disciplined, relentless, and driven by a grief that never fully heals. You’ve built yourself into something formidable not through luck or cosmic accident, but through sheer, grinding will. You plan further ahead than anyone else in the room and trust fewer of them. The darkness you carry isn’t weakness — it’s your greatest weapon, and your most dangerous blind spot. But beneath the armor, you still believe in justice. That belief is what separates you from the monsters you fight. 🌟 SUPERMAN Powerful beyond measure, yet defined by your humility. You were raised to believe that the measure of a person is what they do with what they’re given — and you’ve taken that lesson to heart. The world looks to you as a symbol, and the weight of that is something you carry quietly. You could impose your will on everything, and you choose not to. That choice, made every day, is the most heroic thing about you. ⚔️ WONDER WOMAN A warrior forged in honor, guided by truth. You came to this world not born into its compromises, and that perspective gives you a clarity that cuts through politics, spin, and fear. You fight hard, hold the line without flinching, and refuse to let injustice be normalized around you. People are sometimes surprised by your compassion — they expect the sword and forget the heart it serves. You are both, in perfect, formidable balance. ⚡ THE FLASH Quick, warm, and far more capable than your jokes let on. You use humor as a shield and velocity as a solution, but your greatest gift isn’t speed — it’s heart. You feel everything deeply and act faster than most people think. The people around you don’t always realize how much you carry, how much you process in the quiet between seconds. You make the impossible look easy, and you do it without making anyone feel small for being slower than you. 🟢 GREEN LANTERN Chosen because your will is extraordinary. The ring didn’t create you — it recognized you. Your power is literally your imagination and your resolve, which means your ceiling is whatever you believe it to be. You can be reckless, and you can be arrogant, but your capacity for growth is equally limitless. You operate on a cosmic scale but never forget the small things worth protecting. In the universe’s darkest sectors, you are the light. ↻ RETAKE THE QUIZ</w:t>
      </w:r>
    </w:p>
    <w:p>
      <w:r>
        <w:t>5 Green Lantern: Sector 2814 Vol. 2 Allows John Stewart To Master The Ring</w:t>
      </w:r>
    </w:p>
    <w:p>
      <w:r>
        <w:t>John Stewart holding out his ring as it shines with energy after flying through the Central Power Battery on the cover of Green Lantern Sector 2814 Volume 2 Image via DC Comics</w:t>
      </w:r>
    </w:p>
    <w:p>
      <w:r>
        <w:t>Lanterns sees John Stewart take the lead as the new Green Lantern in live-action for the first time. In the comics, fans got used to that change in the early '80s. Tired of how being Green Lantern had interfered with his civilian life, Hal abandoned the Corps, and the Corps chose John Stewart to take over the role of protecting Sector 2814 in his absence.</w:t>
      </w:r>
    </w:p>
    <w:p>
      <w:r>
        <w:t>This era managed to give readers a mix of both Jordan and Stewart at the same time. While Jordan learned that being a regular human again wasn't completely easy, Stewart learned how much harder being a full-time Green Lantern could be. He even got the chance to study under another veteran Green Lantern, the talented Katma Tui, who would eventually become one of his first loves.</w:t>
      </w:r>
    </w:p>
    <w:p>
      <w:r>
        <w:t>4 Green Lantern: The Sinestro Corps War Is A Massive Hero Blockbuster</w:t>
      </w:r>
    </w:p>
    <w:p>
      <w:r>
        <w:t>Art for Sinestro Corps War featuring Sinestro, Superboy-Prime, Cyborg Superman and others. Image via DC Comics</w:t>
      </w:r>
    </w:p>
    <w:p>
      <w:r>
        <w:t>Green Lantern: The Sinestro Corps War doesn't feel like an entry-level comic at first glance. Still, its entertainment value far surpasses the importance of figuring out everything that's going on. As hinted in the name, it sees the Green Lantern Corps immersed in a war against an opposing Lantern group, as one of DC's greatest villains, Sinestro, appears with his own Corps of enemies.</w:t>
      </w:r>
    </w:p>
    <w:p>
      <w:r>
        <w:t>Sinestro Corps War doesn't slow down for a second once it gets going, constantly escalating the threat and forcing Hal, John, and the others to find a way to deal with it. It's full of big, powerful set-piece scenes that will stick with readers for years to come. If readers want to see just how cosmic Lanterns can be, few books accomplish it better than this.</w:t>
      </w:r>
    </w:p>
    <w:p>
      <w:r>
        <w:t>3 Green Lantern Vol. 2 #87 Presents John Stewart's Origin</w:t>
      </w:r>
    </w:p>
    <w:p>
      <w:r>
        <w:t>John Stewart holding up a knocked-out Hal Jordan while aiming his ring as if to fire an attack on the cover of Green Lantern Vol. 2 #87 Image via DC Comics</w:t>
      </w:r>
    </w:p>
    <w:p>
      <w:r>
        <w:t>After the awesome Bronze Age Green Lantern/Green Arrow comics, Denny O'Neil wasn't quite done with Green Lantern. Next, he wanted to add a Green Lantern of his own, introducing John Stewart in Green Lantern Vol. 2 #87. After coming up with an explanation to write Guy Gardner out, John became the backup Green Lantern if Jordan wasn't available.</w:t>
      </w:r>
    </w:p>
    <w:p>
      <w:r>
        <w:t>With Lanterns focusing on the tense relationship between Hal and John, it might not be the worst idea to see where their relationship began. Like in the series, Hal and John aren't on the best of terms, as Hal doesn't exactly agree with the way his backup Lantern does things. Still, while John isn't anything like Hal, it's easy to see how he became a breakout character nonetheless.</w:t>
      </w:r>
    </w:p>
    <w:p>
      <w:r>
        <w:t>2 Green Lantern: War Journal Shows An Experienced John Stewart</w:t>
      </w:r>
    </w:p>
    <w:p>
      <w:r>
        <w:t>John Stewart holding out his ring as it glows with energy while he flies off from an alien planet on the cover of Green Lantern: War Journal #10 Image via DC Comics</w:t>
      </w:r>
    </w:p>
    <w:p>
      <w:r>
        <w:t>In the early 2020s, DC let Phillip K. Johnson and Montos have their chance to work on Green Lantern for a bit with the series Green Lantern: War Journal. While it had the potential to be an ongoing series, Johnson's other commitments saw it reduced to a twelve-issue miniseries. Centered around John Stewart, War Journal challenged the veteran Green Lantern with the destructive power of the Revenant Queen.</w:t>
      </w:r>
    </w:p>
    <w:p>
      <w:r>
        <w:t>War Journal felt like a perfect melding of multiple aspects of Stewart's history and allowed him to be the main Green Lantern again for a while. For fans of Stewart, it was fun seeing him take over from Hal and Kyle for a bit, showing him to be even more capable than they were in the right circumstances. While it's not the first comic someone should read if they're a newcomer to Lantern lore, it's definitely something they should tackle.</w:t>
      </w:r>
    </w:p>
    <w:p>
      <w:r>
        <w:t>1 Green Lantern Corps Vol. 1 Shows The Entire Corps On Earth</w:t>
      </w:r>
    </w:p>
    <w:p>
      <w:r>
        <w:t>Hal Jordan, John Stewart, Katma Tui, Salakk, and Arisia all holding their rings forward and firing energy on the cover of Green Lantern Corps Vol. 1 #200 Image via DC Comics</w:t>
      </w:r>
    </w:p>
    <w:p>
      <w:r>
        <w:t>The classic Bronze Age Green Lantern Corps stories are some of DC's most underrated comics. It's just a series of solid superhero adventures featuring the original giant superhero family, the Green Lantern Corps. After decades of focusing entirely on Hal, DC got the bright idea to focus on the entire Corps for a while, placing the group on Earth for a few years.</w:t>
      </w:r>
    </w:p>
    <w:p>
      <w:r>
        <w:t>While Lanterns doesn't want to talk about the other Corps members, the Green Lantern Corps has no such problem. Everyone from major Green Lantern characters like Kilowog to "that talking squirrel" Ch'p makes an appearance. Though it only lasted two years, it remains a highlight in the history of the Corps.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