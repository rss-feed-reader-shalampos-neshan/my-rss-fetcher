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Bee Swarm Simulator Codes (June 2026)</w:t>
      </w:r>
    </w:p>
    <w:p>
      <w:r>
        <w:t>منبع: https://www.ign.com/articles/bee-swarm-simulator-codes</w:t>
      </w:r>
    </w:p>
    <w:p>
      <w:r>
        <w:t>نویسنده: Callum Williams</w:t>
      </w:r>
    </w:p>
    <w:p>
      <w:r>
        <w:t>تاریخ انتشار: 2026-06-22 03:00</w:t>
      </w:r>
    </w:p>
    <w:p>
      <w:r>
        <w:t>──────────────────────────────────────────────────</w:t>
      </w:r>
    </w:p>
    <w:p>
      <w:r>
        <w:t>Last updated June 21, 2026: Checked for new Bee Swarm Simulator codes!</w:t>
      </w:r>
    </w:p>
    <w:p>
      <w:r>
        <w:t>If you’re looking to beef up your Bee Swarm Simulator hive with some free redeemable codes, we have you covered. This article has compiled all of the active Bee Swarm Simulator codes currently available, so you can get your hands on plenty of rewards instantly. Before we get stuck in, it's worth briefly mentioning that certain codes will require you to be part of the Bee Swarm Simulator Club to access them. This club is entirely free to join and we’ll detail how a little further down.</w:t>
      </w:r>
    </w:p>
    <w:p>
      <w:r>
        <w:t>Active Bee Swarm Simulator Codes (June 2026)</w:t>
      </w:r>
    </w:p>
    <w:p>
      <w:r>
        <w:t>Below, you'll find all of the currently active and working Bee Swarm Simulator codes for June 2026</w:t>
      </w:r>
    </w:p>
    <w:p>
      <w:r>
        <w:t>fortunate Copy - 1x Marshmallow Bee, 4x Strawberries, 4x Sunflower Seeds, 4x Blueberries, 4x Pineapples, 4x Micro-Converters, 4x Field Dice, 4x Gumdrops, 4x Jelly Beans, 4x Stingers (NEW)</w:t>
      </w:r>
    </w:p>
    <w:p>
      <w:r>
        <w:t>- 1x Marshmallow Bee, 4x Strawberries, 4x Sunflower Seeds, 4x Blueberries, 4x Pineapples, 4x Micro-Converters, 4x Field Dice, 4x Gumdrops, 4x Jelly Beans, 4x Stingers GumdropsForScience Copy (Must be in the Bee Swarm Simulator Club group) - 15x Gumdrop</w:t>
      </w:r>
    </w:p>
    <w:p>
      <w:r>
        <w:t>- 15x Gumdrop 15MMembers Copy (Must be in the Bee Swarm Simulator Club group) - 1x Red Balloon, 1x Marshmallow Bee, 15x Strawberries, 15x Blueberries, 15x Sunflower Seeds, 15x Pineapples, 15x Bitterberries, 15x Gumdrops, activates Bamboo Field Boost x 4, Bamboo Field Winds x 15, Rose FIeld Boost x 4, Rose FIeld Winds x 15, Coconut Field Boost x 4, Coconut Field Winds x 15</w:t>
      </w:r>
    </w:p>
    <w:p>
      <w:r>
        <w:t>- 1x Red Balloon, 1x Marshmallow Bee, 15x Strawberries, 15x Blueberries, 15x Sunflower Seeds, 15x Pineapples, 15x Bitterberries, 15x Gumdrops, activates Bamboo Field Boost x 4, Bamboo Field Winds x 15, Rose FIeld Boost x 4, Rose FIeld Winds x 15, Coconut Field Boost x 4, Coconut Field Winds x 15 38217 Copy - 5x Tickets</w:t>
      </w:r>
    </w:p>
    <w:p>
      <w:r>
        <w:t>- 5x Tickets BeesBuzz123 Copy - 1x Cloud Vial, 5x Bitterberries, 10x Gumdrops</w:t>
      </w:r>
    </w:p>
    <w:p>
      <w:r>
        <w:t>- 1x Cloud Vial, 5x Bitterberries, 10x Gumdrops BopMaster Copy - 5x Tickets</w:t>
      </w:r>
    </w:p>
    <w:p>
      <w:r>
        <w:t>- 5x Tickets Connoisseur Copy - 5x Tickets</w:t>
      </w:r>
    </w:p>
    <w:p>
      <w:r>
        <w:t>- 5x Tickets Nectar Copy - 5,000 Honey</w:t>
      </w:r>
    </w:p>
    <w:p>
      <w:r>
        <w:t>- 5,000 Honey Wax Copy - 5x Tickets, 5,000 Honey</w:t>
      </w:r>
    </w:p>
    <w:p>
      <w:r>
        <w:t>- 5x Tickets, 5,000 Honey Roof Copy - 5x Tickets</w:t>
      </w:r>
    </w:p>
    <w:p>
      <w:r>
        <w:t>- 5x Tickets Crawlers Copy - 5x Tickets</w:t>
      </w:r>
    </w:p>
    <w:p>
      <w:r>
        <w:t>- 5x Tickets ClubBean Copy (Must be in the Bee Swarm Simulator Club group) - 1x Magic Bean, activates Pineapple Path Boost 2x</w:t>
      </w:r>
    </w:p>
    <w:p>
      <w:r>
        <w:t>- 1x Magic Bean, activates Pineapple Path Boost 2x ThreeBeeVee Copy (Must be in the Bee Swarm Simulator Club group) - 1x Marshmallow bee, 1x Loaded Dice, 1 Mountain Top Field (30 MInutes), Mountain Top Field Boost x 3, Mountain Top Field Winds x 13</w:t>
      </w:r>
    </w:p>
    <w:p>
      <w:r>
        <w:t>All the codes above have been tested as working at the time of submission. However, codes with unknown expiry dates may stop working at any time. Spotted a new code we haven't included or tried one only to find it's expired? Let us know by reporting them here.</w:t>
      </w:r>
    </w:p>
    <w:p>
      <w:r>
        <w:t>Expired Bee Swarm Simulator Codes</w:t>
      </w:r>
    </w:p>
    <w:p>
      <w:r>
        <w:t>The following Bee Swarm Simulator codes are expired and no longer work as of June 2026:</w:t>
      </w:r>
    </w:p>
    <w:p>
      <w:r>
        <w:t>LatePresents</w:t>
      </w:r>
    </w:p>
    <w:p>
      <w:r>
        <w:t>777</w:t>
      </w:r>
    </w:p>
    <w:p>
      <w:r>
        <w:t>6irthday</w:t>
      </w:r>
    </w:p>
    <w:p>
      <w:r>
        <w:t>Boo Swarm</w:t>
      </w:r>
    </w:p>
    <w:p>
      <w:r>
        <w:t>Octobersmas</w:t>
      </w:r>
    </w:p>
    <w:p>
      <w:r>
        <w:t>How to Redeem Bee Swarm Simulator Codes</w:t>
      </w:r>
    </w:p>
    <w:p>
      <w:r>
        <w:t>To redeem Bee Swarm Simulator Codes, boot up the game and, once you’re in, follow the steps below:</w:t>
      </w:r>
    </w:p>
    <w:p>
      <w:r>
        <w:t>Look at the icons in the top left-hand corner of the screen. You’ll see six icons. Click on the gear icon to bring up the settings tab. At the top of the menu that appears, you’ll see a Promo Codes bar. Type your code in here. Click Redeem and you should see the resources you unlock appear in the bottom right-hand corner.</w:t>
      </w:r>
    </w:p>
    <w:p>
      <w:r>
        <w:t>How to Join Bee Swarm Simulator Club</w:t>
      </w:r>
    </w:p>
    <w:p>
      <w:r>
        <w:t>Certain Bee Swarm Simulator codes are exclusive to members of the Bee Swarm Simulator Club. Luckily, this membership is completely free and easy to get. To subscribe, click this link . It’ll take you to the Bee Swarm Simulator Club page.</w:t>
      </w:r>
    </w:p>
    <w:p>
      <w:r>
        <w:t>From here, make sure you’re logged in with the Roblox account you play on, then press the follow button. Just like that, you’re a part of Bee Swarm Simulator Club, and you’ll be able to access any restricted codes.</w:t>
      </w:r>
    </w:p>
    <w:p>
      <w:r>
        <w:t>Why Isn’t My Bee Swarm Simulator Code Working?</w:t>
      </w:r>
    </w:p>
    <w:p>
      <w:r>
        <w:t>If your Bee Swarm Simulator code isn’t working, it’s likely due to one of two scenarios. The first is that the code was inputted incorrectly. Check the spelling, make sure you’ve added any numbers and the case is correct, then redeem again. You can even copy and paste the codes directly from this article over to Roblox if you want to make sure you’re inputting them correctly.</w:t>
      </w:r>
    </w:p>
    <w:p>
      <w:r>
        <w:t>The other possibility is the code has expired or you’ve already used it. In both scenarios, you should see an error message pop up in the bottom right-hand corner of the screen. Bee Swarm Simulator is also unique in that certain codes are locked behind a membership to Bee Swarm Simulator Club. Luckily, this is entirely free, so if your error message mentions that you aren’t subscribed, follow the instructions above to subscribe to the group and get access to the exclusive codes.</w:t>
      </w:r>
    </w:p>
    <w:p>
      <w:r>
        <w:t>How to Get More Bee Swarm Simulator Codes</w:t>
      </w:r>
    </w:p>
    <w:p>
      <w:r>
        <w:t>If you’re looking to scout out some Bee Swarm Simulator codes yourself, the easiest way is through the game’s official Discord. After joining, you’ll be able to hop into the bss-news channel to find all the latest codes as they drop.</w:t>
      </w:r>
    </w:p>
    <w:p>
      <w:r>
        <w:t>You can also follow Onett on X , where the creator frequently drops new codes for the community.</w:t>
      </w:r>
    </w:p>
    <w:p>
      <w:r>
        <w:t>What is Bee Swarm Simulator in Roblox?</w:t>
      </w:r>
    </w:p>
    <w:p>
      <w:r>
        <w:t>Bee Swarm Simulator is a bee farming game, where you collect resources by hatching your own hive of colourful bees, making honey, defeating enemies and completing quests. The more you play, the more expansive your hive becomes, allowing you to tackle trickier enemies and continue your quest to become the ultimate beekeeper.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