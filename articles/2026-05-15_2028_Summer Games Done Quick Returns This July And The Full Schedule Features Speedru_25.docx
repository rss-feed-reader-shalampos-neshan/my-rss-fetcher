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Games Done Quick Returns This July And The Full Schedule Features Speedruns For Balatro, Super Mario 64, And More</w:t>
      </w:r>
    </w:p>
    <w:p>
      <w:r>
        <w:t>منبع: https://gameinformer.com/2026/05/15/summer-games-done-quick-returns-this-july-and-the-full-schedule-features-speedruns-for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2026-05-15 00:00</w:t>
      </w:r>
    </w:p>
    <w:p>
      <w:r>
        <w:t>──────────────────────────────────────────────────</w:t>
      </w:r>
    </w:p>
    <w:p>
      <w:r>
        <w:t>Games Done Quick (GDQ) has announced that its flagship speedrunning marathon, Summer Games Done Quick, will return to Minneapolis this July to benefit Doctors Without Borders. The full schedule has been released and will feature a wide range of speedruns from July 5 to July 11, including a game-breaking Balatro run, a unique tool-assisted Super Mario 64 run, the NES Tetris Tournament Finals, and so much more.</w:t>
      </w:r>
    </w:p>
    <w:p>
      <w:r>
        <w:t>The in-person event will be held at the Hilton Minneapolis Downtown in Minneapolis, Minnesota, to benefit Doctors Without Borders, a private international humanitarian organization founded in 1971 to provide lifesaving medical care to those most in need around the world. The money raised helps Doctors Without Borders' mission – last year's Summer event raised more than $2.4 million.</w:t>
      </w:r>
    </w:p>
    <w:p>
      <w:r>
        <w:t>You can check out the full Summer Games Done Quick schedule here.</w:t>
      </w:r>
    </w:p>
    <w:p>
      <w:r>
        <w:t>Here's a quick look at some of the speedruns GDQ is highlighting for this year's Summer event:</w:t>
      </w:r>
    </w:p>
    <w:p>
      <w:r>
        <w:t>Super Mario 64 – GDQ’s first-ever 120 Star TAS (tool-assisted) run.</w:t>
      </w:r>
    </w:p>
    <w:p>
      <w:r>
        <w:t>– GDQ’s first-ever 120 Star TAS (tool-assisted) run. Total Nuclear Annihilation - Runner Ryan McSquid will be doing a Total Nuclear Annihilation pinball run, all while explaining his advanced techniques.</w:t>
      </w:r>
    </w:p>
    <w:p>
      <w:r>
        <w:t>- Runner Ryan McSquid will be doing a Total Nuclear Annihilation pinball run, all while explaining his advanced techniques. NES Tetris Tournament Finals - The finals hit the mainstage! Online qualifiers will be live on GDQ Hotfix in June, with a last chance qualifier for attendees on-site.</w:t>
      </w:r>
    </w:p>
    <w:p>
      <w:r>
        <w:t>- The finals hit the mainstage! Online qualifiers will be live on GDQ Hotfix in June, with a last chance qualifier for attendees on-site. Balatro - Runner adef will attempt to reach a score in Balatro so high it breaks the game.</w:t>
      </w:r>
    </w:p>
    <w:p>
      <w:r>
        <w:t>- Runner adef will attempt to reach a score in Balatro so high it breaks the game. Gordon &amp; Daxter - A one-of-a-kind hybrid run where Half-Life 1 movement is imported into Jak &amp; Daxter.</w:t>
      </w:r>
    </w:p>
    <w:p>
      <w:r>
        <w:t>Summer Games Done Quick will be available to watch in person (with a pass) or live on the organization's YouTube and Twitch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