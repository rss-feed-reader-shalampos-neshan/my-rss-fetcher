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Neverness To Everness: All Playable Character's Age, Height, Birthday, And Voice Actor</w:t>
      </w:r>
    </w:p>
    <w:p>
      <w:r>
        <w:t>منبع: https://www.thegamer.com/neverness-everness-nte-voice-actors-character-birthday-age/</w:t>
      </w:r>
    </w:p>
    <w:p>
      <w:r>
        <w:t>نویسنده: Gabrielle Castania, Sanyam Jain</w:t>
      </w:r>
    </w:p>
    <w:p>
      <w:r>
        <w:t>تاریخ انتشار: 2026-05-02 18:30</w:t>
      </w:r>
    </w:p>
    <w:p>
      <w:r>
        <w:t>──────────────────────────────────────────────────</w:t>
      </w:r>
    </w:p>
    <w:p>
      <w:r>
        <w:t>Do you feel like the voice actors in Neverness to Everness sound familiar for some reason? With the game casting some of the most prominent English voice actors in the industry right now, you'll absolutely recognize at least one of the characters in this amibitious gacha title!</w:t>
      </w:r>
    </w:p>
    <w:p>
      <w:r>
        <w:t>If you're looking for more information about your favorite characters in Neverness to Everness - how tall they are, how old they are, and who voices them - then you've come to the right place! Below, you'll find information about every playable Esper in NTE that'll help you appreciate your favorites even more.</w:t>
      </w:r>
    </w:p>
    <w:p>
      <w:r>
        <w:t>Character heights and ages are currently unknown. We'll update this should the information come out!</w:t>
      </w:r>
    </w:p>
    <w:p>
      <w:r>
        <w:t>S-Tier Characters</w:t>
      </w:r>
    </w:p>
    <w:p>
      <w:r>
        <w:t>Zero</w:t>
      </w:r>
    </w:p>
    <w:p>
      <w:r>
        <w:t>English Voice Actors: Hunter McCoy and Suzie Yeung Ability Attribute: Cosmos Birthday: (Unknown)</w:t>
      </w:r>
    </w:p>
    <w:p>
      <w:r>
        <w:t>If no other characters are in a scene, you can count on the protagonist to be around with something to say. Whether you're in your vehicles or pursuing the main mission in Neverness to Everness, Zero, the protagonist character in NTE will be there for the ride.</w:t>
      </w:r>
    </w:p>
    <w:p>
      <w:r>
        <w:t>Related Neverness To Everness: Complete Hunter Level Guide Raising your Hunter Level boosts your Appraisal Level in Neverness to Everness, unlocking new levels for your Espers, mini-games, skills, and more.</w:t>
      </w:r>
    </w:p>
    <w:p>
      <w:r>
        <w:t>If you're playing as the male Zero, then you'll ve hearing Hunter McCoy when Zero appears. He's also Deuce Spade in Disney Twisted Wonderland: The Animation, and Polyester from the 2025 Panty &amp; Stocking with Garterbelt.</w:t>
      </w:r>
    </w:p>
    <w:p>
      <w:r>
        <w:t>Meanwhile, those playing with the female Zero will be hearing Suzie Yeung in the role instead. Persona fans will recognize her as Fuuka Yamagishi, but she's also been Yuffie Kisaragi in Final Fantasy 7 Rebirth and Makima in Chainsaw Man, for the anime fans out there.</w:t>
      </w:r>
    </w:p>
    <w:p>
      <w:r>
        <w:t>Baicang</w:t>
      </w:r>
    </w:p>
    <w:p>
      <w:r>
        <w:t>English Voice Actor: Griffin Burns Ability Attribute: Incantation Birthday: November 23</w:t>
      </w:r>
    </w:p>
    <w:p>
      <w:r>
        <w:t>You'll meet Baicang fairly early in the main story, and should you pull him from the standard Scarborough Fair board for the gacha mechanic, you'll be in for one of the stronger S-Class Espers in the game, reliably summoning Power Words to deal some of the best Incantation damage in the game.</w:t>
      </w:r>
    </w:p>
    <w:p>
      <w:r>
        <w:t>If you're a gacha fan, then you've definitely heard Griffin Burns before. He's the iconic Childe (or Tartaglia, depending on where you are in the game) in Genshin Impact, while anime fans will likely recognize Muichiro from Demon Slayer with Baicang on their NTE teams.</w:t>
      </w:r>
    </w:p>
    <w:p>
      <w:r>
        <w:t>Chiz</w:t>
      </w:r>
    </w:p>
    <w:p>
      <w:r>
        <w:t>English Voice Actor: Alice Himora Ability Attribute: Cosmos Birthday: February 28</w:t>
      </w:r>
    </w:p>
    <w:p>
      <w:r>
        <w:t>Hopeful representative of the Pink Paws bank in Hethereau, flagging Zero down on the street early on and asking them if they'd like to set up an account, and her bubbly personality stands a cut above. She's another Cosmos Esper like the protagonist as well, making them a pretty dynamic duo.</w:t>
      </w:r>
    </w:p>
    <w:p>
      <w:r>
        <w:t>Another voice that most gacha fans will recognize, Alice Himora has quite the impressive resume when it comes to gacha gaming. She's Robin in Honkai: Star Rail, as well as Nekomiya Mana in Zenless Zone Zero. Adding Neverness to Everness is a natural next step!</w:t>
      </w:r>
    </w:p>
    <w:p>
      <w:r>
        <w:t>Daffodil</w:t>
      </w:r>
    </w:p>
    <w:p>
      <w:r>
        <w:t>English Voice Actor: Natalie Van Sistine Ability Attribute: Chaos Birthday: January 19</w:t>
      </w:r>
    </w:p>
    <w:p>
      <w:r>
        <w:t>Daffodil is another S-Class Esper, unique in the fact that she's the only Chaos character in NTE at launch. She's a faithful assistant in the main story and a dutiful teammate for your Incantation Espers to help catalyze some unique damage with her Chaos attacks.</w:t>
      </w:r>
    </w:p>
    <w:p>
      <w:r>
        <w:t>Natalie Van Sistine boasts a respectable filmography with more than 130 credits to her name. She's provided her voice to characters in everything from My Hero Academia, Chainsaw Man, and so many more.</w:t>
      </w:r>
    </w:p>
    <w:p>
      <w:r>
        <w:t>Fadia</w:t>
      </w:r>
    </w:p>
    <w:p>
      <w:r>
        <w:t>English Voice Actor: Amber Lee Connors Ability Attribute: Psyche Birthday: October 31</w:t>
      </w:r>
    </w:p>
    <w:p>
      <w:r>
        <w:t>Fadia is one of the more enigmatic characters in Neverness to Everness so far, with her Psyche abilities in combat lending seamlessly to her role as a support character, redirecting damage and making quite the impression while doing so with her Synthesis arcs.</w:t>
      </w:r>
    </w:p>
    <w:p>
      <w:r>
        <w:t>Amber Lee Connors is a veteran voice actress with more than 450 credits to her name, including plenty of experience in other games like NTE (playing Amber in Genshin Impact and Remielle in Zenless Zone Zero, to name but a few), but she's also been in plenty of iconic anime series as well, providing the voices for Mei Mei in Jujutsu Kaisen, Pieck the Cart Titan in Attack on Titan, and plenty more.</w:t>
      </w:r>
    </w:p>
    <w:p>
      <w:r>
        <w:t>Hathor</w:t>
      </w:r>
    </w:p>
    <w:p>
      <w:r>
        <w:t>English Voice Actor: Allegra Clark Ability Attribute: Lakshana Birthday: August 29</w:t>
      </w:r>
    </w:p>
    <w:p>
      <w:r>
        <w:t>One of the stronger of the few Lakshana characters in Neverness to Everness at launch, Hathor is a one-winged courier who rides gallantly into battle with her motorcycle as her Ultimate power to shred foes with her tires and kick some serious butt in plenty of Lakshana-friendly NTE team comps.</w:t>
      </w:r>
    </w:p>
    <w:p>
      <w:r>
        <w:t>Anime and gaming fans definitely know Allegra Clark, especially those of us who love other gacha games as well. Not only is she Acheron in Honkai: Star Rail, but she's also Beidou in Genshin Impact. You might also have heard her in anime roles like Maki Zen'in in Jujutsu Kaisen, Ymir in Attack on Titan, and plenty more.</w:t>
      </w:r>
    </w:p>
    <w:p>
      <w:r>
        <w:t>Jiuyuan</w:t>
      </w:r>
    </w:p>
    <w:p>
      <w:r>
        <w:t>English Voice Actor: Baraka May Ability Attribute: Anima Birthday: July 24</w:t>
      </w:r>
    </w:p>
    <w:p>
      <w:r>
        <w:t>Jiuyuan can serve plenty of unique roles in your best NTE team comps, with her Anima combat style coming in handy for most teams using multiple elements. Not only that, but her skills are split well-roundedly enough that she's great for the role as your main DPS Esper, someone for burst damage, or even crowd control where necessary.</w:t>
      </w:r>
    </w:p>
    <w:p>
      <w:r>
        <w:t>Baraka May has plenty of credits in voice acting, but where she truly excel is in music! The majorty of her over 250 IMDb credits are for roles as a singer doing vocal contracting for live-action and animated series alike.</w:t>
      </w:r>
    </w:p>
    <w:p>
      <w:r>
        <w:t>Nanally</w:t>
      </w:r>
    </w:p>
    <w:p>
      <w:r>
        <w:t>English Voice Actor: Brittany Lauda Ability Attribute: Anima Birthday: August 20</w:t>
      </w:r>
    </w:p>
    <w:p>
      <w:r>
        <w:t>The spiciest of the Colucci kids, Nanally is the most vocal of the three children characters at the antiques shop relegated mostly to the side-mission team. She's the game's first limited-run character from the Scarborough Fair gacha mechanic, so be sure to grab her when you can!</w:t>
      </w:r>
    </w:p>
    <w:p>
      <w:r>
        <w:t>Brittany Lauda boasts over 270 IMDb credits to date, with roles in everything from games like Fire Emblem Shadows and the Fatal Frame 2: Crimson Butterfly remake to anime like Fire Force and That Time I Got Reincarnated as a Slime.</w:t>
      </w:r>
    </w:p>
    <w:p>
      <w:r>
        <w:t>Sakiri</w:t>
      </w:r>
    </w:p>
    <w:p>
      <w:r>
        <w:t>English Voice Actor: Briana Knickerbocker Ability Attribute: Incantation Birthday: November 7</w:t>
      </w:r>
    </w:p>
    <w:p>
      <w:r>
        <w:t>The second of the Colucci kids at the antiques shop in Neverness to Everness on our list of voice acting credits for your favorite NTE Espers, Sakiri is an invaluable Incantation character who's more than capable of good crowd control when needed, providing good buffs as well with her Ultimate.</w:t>
      </w:r>
    </w:p>
    <w:p>
      <w:r>
        <w:t>Briana Knickerbocker has more than 160 credits in her filmography at the time of Neverness to Everness' launch, with everything from Story of Seasons to Date Everything in terms of video game credits and roles in Demon Slayer and Shiboyugi. If you use Hu Tao in Genshin Impact, Knickerbocker will definitely feel familiar!</w:t>
      </w:r>
    </w:p>
    <w:p>
      <w:r>
        <w:t>Related Neverness To Everness: All Free Rewards You Can Get At Launch Neverness To Everness has prepared quite a lot of rewards for you when you first start playing the game, and here's how you can get them all.</w:t>
      </w:r>
    </w:p>
    <w:p>
      <w:r>
        <w:t>A-Tier Characters</w:t>
      </w:r>
    </w:p>
    <w:p>
      <w:r>
        <w:t>Adler</w:t>
      </w:r>
    </w:p>
    <w:p>
      <w:r>
        <w:t>English Voice Actor: Jacob Craner Ability Attribute: Incantation Birthday: September 25</w:t>
      </w:r>
    </w:p>
    <w:p>
      <w:r>
        <w:t>Adler is your third free-to-play character in NTE, with his Incantation skills as a sustain character nearly invaluable in combat. He's your first chance to experience Incantation damage and you'll have him around pretty consistently in the main story as the man in charge of the antiques shop.</w:t>
      </w:r>
    </w:p>
    <w:p>
      <w:r>
        <w:t>Fans of other gacha games have definitely heard Jacob Craner in their favorite titles before, with him playing Antal in Arknights: Endfield and Morda in Infinity Nikki. He's got plenty of anime credits as well, having provided his voice to shows like Thatr Time I Got Reincarnated as a Slime and more.</w:t>
      </w:r>
    </w:p>
    <w:p>
      <w:r>
        <w:t>Aurelia</w:t>
      </w:r>
    </w:p>
    <w:p>
      <w:r>
        <w:t>English Voice Actor: Kira Buckland Ability Attribute: Psyche Birthday: March 9</w:t>
      </w:r>
    </w:p>
    <w:p>
      <w:r>
        <w:t>You'll see the beautiful jellyfish art when you pull Aurelia from the Scarborough Fair gacha minigame, but she's also a free bonus Esper who arrives as a sign-in bonus at the launch of Neverness to Everness. She's a powerful DPS character with impressive Psyche damage on-field.</w:t>
      </w:r>
    </w:p>
    <w:p>
      <w:r>
        <w:t>Those who play with Kuki Shinobu in Genshin Impact will recognize Kira Buckland's voice, but she's got more than 400 other voice credits to her name as well, including playing 2B in Nier: Automata and Laevatain in Arknights: Endfield. Her anime credits include JoJo's Bizarre Adventure, Demon Slayer, and dozens more.</w:t>
      </w:r>
    </w:p>
    <w:p>
      <w:r>
        <w:t>Edgar</w:t>
      </w:r>
    </w:p>
    <w:p>
      <w:r>
        <w:t>English Voice Actor: Casey Mongillo Ability Attribute: Cosmos Birthday: October 7</w:t>
      </w:r>
    </w:p>
    <w:p>
      <w:r>
        <w:t>The third and final of the Colucci Kids at Eibon antiques in Hetherau, Edgar is the quietest of the bunch who has a magazine hit him in the face when you pull him from the Scarborough Fair gacha. He's oriented more for survival than damage output, with impressive healing capabilities to keep the team in good shape.</w:t>
      </w:r>
    </w:p>
    <w:p>
      <w:r>
        <w:t>Subscribe to the newsletter for deeper voice-cast breakdowns Want deeper context on game voice casts and character insights? Subscribe to the newsletter to access expert breakdowns of voice actors, casting trends, role comparisons, and character-focused analysis that sharpens your knowledge of who voices whom and w Get Updates By subscribing, you agree to receive newsletter and marketing emails, and accept our Terms of Use and Privacy Policy . You can unsubscribe anytime.</w:t>
      </w:r>
    </w:p>
    <w:p>
      <w:r>
        <w:t>Casey Mongillo has 150 IMDb credits to their name across anime and video games, with their name attached to everything from Bleach: Thousand-Year War and JoJo's Bizarre Adventure in terms of anime and roles in Rune Factory: Guardians of Azume, Monster Hunter Wilds, and more.</w:t>
      </w:r>
    </w:p>
    <w:p>
      <w:r>
        <w:t>Haniel</w:t>
      </w:r>
    </w:p>
    <w:p>
      <w:r>
        <w:t>English Voice Actor: Alexis Tipton Ability Attribute: Psyche Birthday: March 27 Age: Middle School-Aged</w:t>
      </w:r>
    </w:p>
    <w:p>
      <w:r>
        <w:t>With her dream to grow up to be a cute high school girl and eternally upbeat demeanor, Haniel is one of the more immediately remarkable characters in NTE. Her buffs and damage boosts for other Espers on the team make her an invaluable teammate when you bring her onto the field.</w:t>
      </w:r>
    </w:p>
    <w:p>
      <w:r>
        <w:t>Having almost 400 voice acting credits to her name, we'd bet you've heard Alexis Tipton here and there before! She's Trunks in the more recent Dragon Ball series and games, Sunna in Zenless Zone Zero, Lucina in Fire Emblem: Engage, Reze in Chainsaw Main, and more.</w:t>
      </w:r>
    </w:p>
    <w:p>
      <w:r>
        <w:t>Mint</w:t>
      </w:r>
    </w:p>
    <w:p>
      <w:r>
        <w:t>English Voice Actor: Brianna Knickerbocker Ability Attribute: Anima Birthday: June 1</w:t>
      </w:r>
    </w:p>
    <w:p>
      <w:r>
        <w:t>The very first F2P Esper you get in Neverness to Everness past Zero is Mint, an outwardly spunky and colorful girl who excels on teams with Zero to deal good mixed-element damage with her reliable Anima damage output. Her held Basic Attack turns her into a literal whirlwind - what's not to love?</w:t>
      </w:r>
    </w:p>
    <w:p>
      <w:r>
        <w:t>Brianna Knickerbocker is back with her second role in Neverness to Everness when it comes to your playable characters, playing Sakiri as well as Mint. She's so far the only voice actor with this distinction on the cast.</w:t>
      </w:r>
    </w:p>
    <w:p>
      <w:r>
        <w:t>Skia</w:t>
      </w:r>
    </w:p>
    <w:p>
      <w:r>
        <w:t>English Voice Actor: Bill Butts Ability Attribute: Lakshana Birthday: January 10</w:t>
      </w:r>
    </w:p>
    <w:p>
      <w:r>
        <w:t>Skia is one of the more stoic Espers you'll meet in Neverness to Everness, whose cool demeanor stands in stark contrast to how downright bubbly some of the other characters can be. One of only two Lakshana chararacters in the game at launch, Skia is a great DPS character who's easy to build as an A-Class Esper.</w:t>
      </w:r>
    </w:p>
    <w:p>
      <w:r>
        <w:t>Bill Butts has been everywhere lately, with almost 150 credits to his name on IMDb. He was Reggie Rejection in Date Everything and the Caster in Silent Hope, as well as Owlbert in Honkai: Star Rail and several of your characters in Digimon Story Time.Stranger.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