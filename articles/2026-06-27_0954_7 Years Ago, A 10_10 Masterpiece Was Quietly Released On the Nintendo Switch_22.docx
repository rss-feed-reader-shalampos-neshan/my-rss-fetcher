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Years Ago, A 10/10 Masterpiece Was Quietly Released On the Nintendo Switch</w:t>
      </w:r>
    </w:p>
    <w:p>
      <w:r>
        <w:t>منبع: https://www.cbr.com/nintendo-switch-masterpiece-quietly-released-yoshi-crafted-world-perfect-10/</w:t>
      </w:r>
    </w:p>
    <w:p>
      <w:r>
        <w:t>نویسنده: George Chrysostomou</w:t>
      </w:r>
    </w:p>
    <w:p>
      <w:r>
        <w:t>تاریخ انتشار: 2026-06-27 02:31</w:t>
      </w:r>
    </w:p>
    <w:p>
      <w:r>
        <w:t>──────────────────────────────────────────────────</w:t>
      </w:r>
    </w:p>
    <w:p>
      <w:r>
        <w:t>The Nintendo Switch's design, which delivered a handheld gaming device and a home console in one package, changed the industry forever, and so did the system's games. However, while titles like The Legend of Zelda: Breath of the Wild were instantly hailed as classics, other games, like Yoshi's Crafted World, never got the credit they deserved.</w:t>
      </w:r>
    </w:p>
    <w:p>
      <w:r>
        <w:t>Yoshi's Crafted World was undeniably successful, selling more than a million copies in its first three days, but for whatever reason, the game hasn't had much staying power and is rarely discussed today. That's a shame, because it's one of the greatest Yoshi games ever made and stands among the best games on the Switch.</w:t>
      </w:r>
    </w:p>
    <w:p>
      <w:r>
        <w:t>Yoshi's Crafted World's Visuals Are Absolutely Stunning</w:t>
      </w:r>
    </w:p>
    <w:p>
      <w:r>
        <w:t>Image via Nintendo</w:t>
      </w:r>
    </w:p>
    <w:p>
      <w:r>
        <w:t>Yoshi's Crafted World was released in 2019, and since it was a side-scroller that didn't involve Kirby, Mario, or any of the other key Nintendo characters, it immediately stood out. The result was a perfect Nintendo game no one seems to remember.</w:t>
      </w:r>
    </w:p>
    <w:p>
      <w:r>
        <w:t>The game was developed by Good-Feel, a studio with plenty of experience working on Nintendo titles, including earlier Yoshi games like Yoshi’s Woolly World. They clearly understand the character, the brand’s humor, and the kind of gameplay players expect from a nostalgic throwback like this, which is probably why Yoshi’s Crafted World was so well received.</w:t>
      </w:r>
    </w:p>
    <w:p>
      <w:r>
        <w:t>At its core, the game is about selling a character who can’t communicate in the same way as some of Nintendo’s other icons, which could have limited the storytelling. Yoshi’s design is less expressive, and his “language” is fairly simple, but the game still succeeds in making players connect with Yoshi and his friends, using clever animations and excellent sound design.</w:t>
      </w:r>
    </w:p>
    <w:p>
      <w:r>
        <w:t>Yoshi’s Crafted World builds its story around a series of retrievals. Players travel from one area to the next across a world that varies in both terrain and enemy types, all in pursuit of gems stolen by Kamek and Baby Bowser. The concept is streamlined, but it doesn’t need extra complexity. Players know their mission and are motivated to recover Yoshi’s prized possessions.</w:t>
      </w:r>
    </w:p>
    <w:p>
      <w:r>
        <w:t>Since Yoshi doesn’t have an overwhelming number of abilities, strong level design is essential, and Yoshi’s Crafted World delivers. The focus isn’t just on the challenges themselves, but on the imaginative worlds they take place in.</w:t>
      </w:r>
    </w:p>
    <w:p>
      <w:r>
        <w:t>From farmland to outer space to the open ocean, each location feels distinct and full of personality. Every setting is packed with charm, visual gags, and playful details, ushering Yoshi from scene to scene in the most entertaining way.</w:t>
      </w:r>
    </w:p>
    <w:p>
      <w:r>
        <w:t>Yoshi's Crafted World Is a Masterclass in Simple Game Mechanics</w:t>
      </w:r>
    </w:p>
    <w:p>
      <w:r>
        <w:t>A still from Yoshi's Crafted World. Image via Nintendo</w:t>
      </w:r>
    </w:p>
    <w:p>
      <w:r>
        <w:t>Even though Yoshi's Crafted World isn't very complex, its gameplay is a 10/10. At face value, it's just about jumping up high enough to get to the next platform, sinking down through a level to avoid enemies, and getting out of the way of danger when needed. Although there's no button mashing, the controls are really intuitive, and that's what makes it special.</w:t>
      </w:r>
    </w:p>
    <w:p>
      <w:r>
        <w:t>Anyone can pick up and play Yoshi's Crafted World, whether they're a longtime gamer who's enjoyed Yoshi games for years or a kid that's just getting into gaming. Accessibility is a significant factor in why Yoshi's Crafted World is successful and a great game to play with friends and family.</w:t>
      </w:r>
    </w:p>
    <w:p>
      <w:r>
        <w:t>That said, Yoshi's Crafted World does give players some very helpful tools. The first is Yoshi’s tongue, which can be used to grab and swallow certain enemies whole. While it doesn’t work on everything, it’s a handy way to clear obstacles, and enemies can even be spat back out, sometimes at other foes, to keep the momentum going.</w:t>
      </w:r>
    </w:p>
    <w:p>
      <w:r>
        <w:t>The second tool is Yoshi’s eggs. Players can produce and throw eggs at targets, with an aiming system that’s easy to use. It's a setup that allows players to interact with the game's environment in a really unique way.</w:t>
      </w:r>
    </w:p>
    <w:p>
      <w:r>
        <w:t>Yoshi’s Crafted World also supports multiplayer and is one of many co-op games on the Switch that's instantly fun. Up to two players can team up in local co-op, each controlling their own Yoshi. Playing together unlocks extra mechanics, like one Yoshi being launched by the other or riding on a partner’s back to perform combo attacks.</w:t>
      </w:r>
    </w:p>
    <w:p>
      <w:r>
        <w:t>After finishing a level, there are plenty of reasons to revisit it. Players can replay stages to hunt down missed collectibles like coins and flowers, or tackle the same levels in reverse. There’s also a mode featuring Poochy Pups that shifts the gameplay style entirely. It gives players a reason to keep playing and adds to the title's sense of imagination.</w:t>
      </w:r>
    </w:p>
    <w:p>
      <w:r>
        <w:t>Games Like Yoshi's Crafted World Showcase the Switch's Versatility</w:t>
      </w:r>
    </w:p>
    <w:p>
      <w:r>
        <w:t>Nintendo Yoshis Crafted World Kamek Boss Image via Nintendo</w:t>
      </w:r>
    </w:p>
    <w:p>
      <w:r>
        <w:t>Yoshi’s Crafted World is a shining example of how the Switch was able to take risks and create the kind of game anyone could enjoy at the same time. The game is really charming, with an arts and crafts aesthetic that sets it apart from other contemporary hits.</w:t>
      </w:r>
    </w:p>
    <w:p>
      <w:r>
        <w:t>Even though Yoshi's Crafted World leans on classic side-scrolling level design, it does so in a way that feels fresh and innovative. Just when players expect the game to zig, it zags, taking players in an entirely different direction.</w:t>
      </w:r>
    </w:p>
    <w:p>
      <w:r>
        <w:t>It’s also refreshingly low-pressure; while it may not fully qualify as a cozy game, the lack of drama and gorgeous visuals combine to create a similarly comforting experience. It’s designed with a specific audience in mind, but still manages to offer something enjoyable for just about everyone.</w:t>
      </w:r>
    </w:p>
    <w:p>
      <w:r>
        <w:t>Some players argue that the main campaign is too easy, especially those hardcore gamers who have seen and done it all. But that’s where the game’s extra challenges and rewards really shine. There’s a deeper layer here that actively encourages exploration, which feels a bit atypical for both the genre and the platforming style on display.</w:t>
      </w:r>
    </w:p>
    <w:p>
      <w:r>
        <w:t>Yoshi’s Crafted World is, at its heart, fun, vibrant, and full of life. It respects Nintendo’s history while adding something genuinely different to the Switch, with a deeper set of challenges that might not be obvious at first glance. It’s also a game that hasn’t quite received the recognition it deserves.</w:t>
      </w:r>
    </w:p>
    <w:p>
      <w:r>
        <w:t>Even though Yoshi's Crafted World reviewed well and sold respectably, it rarely comes up in conversations about the greatest Nintendo Switch games of all time. It deserves to be highlighted more often, because it more than holds its own against the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