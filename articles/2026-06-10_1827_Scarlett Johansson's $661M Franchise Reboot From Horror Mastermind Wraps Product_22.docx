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Johansson's $661M Franchise Reboot From Horror Mastermind Wraps Production 10 Months Ahead of Release</w:t>
      </w:r>
    </w:p>
    <w:p>
      <w:r>
        <w:t>منبع: https://www.cbr.com/scarlett-johansson-the-exorcist-reboot-wraps-production/</w:t>
      </w:r>
    </w:p>
    <w:p>
      <w:r>
        <w:t>نویسنده: Lee Freitag</w:t>
      </w:r>
    </w:p>
    <w:p>
      <w:r>
        <w:t>تاریخ انتشار: 2026-06-10 17:04</w:t>
      </w:r>
    </w:p>
    <w:p>
      <w:r>
        <w:t>──────────────────────────────────────────────────</w:t>
      </w:r>
    </w:p>
    <w:p>
      <w:r>
        <w:t>Scarlett Johansson has just wrapped another movie. Ahead of its March 2027 release, acclaimed horror filmmaker Mike Flanagan confirmed that principal photography on his untitled The Exorcist reboot has concluded.</w:t>
      </w:r>
    </w:p>
    <w:p>
      <w:r>
        <w:t>Mike Flanagan's Exorcist Reboot Has Wrapped Filming</w:t>
      </w:r>
    </w:p>
    <w:p>
      <w:r>
        <w:t>In an Instagram post, Flanagan shared an image of an upside-down purple cross with the caption, "That’s a wrap. What an incredible experience. Forever grateful to this extraordinary cast and crew!" The filmmaker ended the post with the hashtag "#exorcist" and tagged Blumhouse, which subsequently shared the post on its own Instagram page.</w:t>
      </w:r>
    </w:p>
    <w:p>
      <w:r>
        <w:t>Principal photography on the untitled Exorcist reboot began in New York City this past March, meaning that the film had roughly a three-month shoot. While plot details remain under wraps, Johansson is rumored to be playing a rookie detective who finds herself working on a case involving "inconceivable darkness."</w:t>
      </w:r>
    </w:p>
    <w:p>
      <w:r>
        <w:t>Flanagan's The Exorcist movie will be a fresh take on the long-running horror franchise. After the last installment, 2023's The Exorcist: Believer, failed to connect with critics or audiences, Flanagan was tapped to write, direct, and produce a standalone story set within the franchise's wider universe.</w:t>
      </w:r>
    </w:p>
    <w:p>
      <w:r>
        <w:t>While Believer tried and failed to replicate the success of the recent Halloween reboot trilogy, mainly by bringing back original franchise protagonist Ellen Burstyn as an elderly Chris MacNeil, Flanagan has already promised that his Exorcist reboot won't be "built on nostalgia" like Believer.</w:t>
      </w:r>
    </w:p>
    <w:p>
      <w:r>
        <w:t>"This is an opportunity to do something that I believe has never been done within the franchise — something that honors what came before it but isn't built on nostalgia," Flanagan teased in September 2024.</w:t>
      </w:r>
    </w:p>
    <w:p>
      <w:r>
        <w:t>Flanagan is mainly known for his Stephen King adaptations like Doctor Sleep and supernatural series like The Haunting of Hill House. The Exorcist adds another key horror franchise to his resume, and it's one that he aggressively chased since he was "convinced I had something that I could add… I really just saw an opportunity to make the scariest movie I've ever made. I know expectations are high. No one's more intimidated than I am."</w:t>
      </w:r>
    </w:p>
    <w:p>
      <w:r>
        <w:t>Scarlett Johansson Isn't the Only Big Name in The Exorcist Reboot</w:t>
      </w:r>
    </w:p>
    <w:p>
      <w:r>
        <w:t>Image via Marion Curtis/StarPix for Sony Pictures Classics/INSTARimages</w:t>
      </w:r>
    </w:p>
    <w:p>
      <w:r>
        <w:t>While Johansson is the marquee name for The Exorcist reboot, she is not the only well-known star attached to the horror movie. Jacobi Jupe, Chiwetel Ejiofor, John Leguizamo, and DC Extended Universe stars Laurence Fishburne, Sasha Calle, and Diane Lane are also part of the ensemble.</w:t>
      </w:r>
    </w:p>
    <w:p>
      <w:r>
        <w:t>Subscribe for deeper Exorcist reboot coverage and insights Explore the story behind the reboot: subscribe to the newsletter for thoughtful coverage of The Exorcist reboot - casting notes, production context, and filmmaking analysis - while staying connected to wider film industry stories. Get Updates By subscribing, you agree to receive newsletter and marketing emails, and accept our Terms of Use and Privacy Policy . You can unsubscribe anytime.</w:t>
      </w:r>
    </w:p>
    <w:p>
      <w:r>
        <w:t>Rahul Kohli, Hamish Linklater, Gil Bellows, Carl Lumbly, Robert Longstreet, Matt Biedel, Samantha Sloyan, Kate Siegel, John Gallagher Jr., Benjamin Pajak, and Carla Gugino will also have roles in the reboot. Many of the aforementioned stars have worked with Flanagan in the past, such as Ejiofor, Linklater, Gugino, and Siegel, the latter of whom is also the filmmaker's wife.</w:t>
      </w:r>
    </w:p>
    <w:p>
      <w:r>
        <w:t>Universal is currently slated to release the untitled The Exorcist reboot in theaters on Mar. 12,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