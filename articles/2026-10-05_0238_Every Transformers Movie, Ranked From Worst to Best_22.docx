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Transformers Movie, Ranked From Worst to Best</w:t>
      </w:r>
    </w:p>
    <w:p>
      <w:r>
        <w:t>منبع: https://www.cbr.com/every-transformers-movies-ranked-list/</w:t>
      </w:r>
    </w:p>
    <w:p>
      <w:r>
        <w:t>نویسنده: Sterling Ulrich</w:t>
      </w:r>
    </w:p>
    <w:p>
      <w:r>
        <w:t>تاریخ انتشار: 2026-10-05 02:00</w:t>
      </w:r>
    </w:p>
    <w:p>
      <w:r>
        <w:t>──────────────────────────────────────────────────</w:t>
      </w:r>
    </w:p>
    <w:p>
      <w:r>
        <w:t>The Transformers franchise, which began with a toy line and accompanying cartoon in 1984, has endured for over four decades. The conflict between the Autobots and Decepticons has spanned many different mediums, but the Transformers stories with the greatest impact on popular culture have been movies.</w:t>
      </w:r>
    </w:p>
    <w:p>
      <w:r>
        <w:t>Over the years, there have been nine theatrically-released Transformers installments, two of them animated and seven in live action. Together, they form the 15th highest-grossing film franchise of all time. Despite their financial success, the Transformers films have varied wildly in terms of quality, so what was the best cinematic outing for the robots in disguise?</w:t>
      </w:r>
    </w:p>
    <w:p>
      <w:r>
        <w:t>NEW Hover to rip Graded Comics Rip Mystery Packs of Graded Cards &amp; Collectibles Hover here to rip the pack open. Amazing Spider-Man Annual #1 Marvel, 1964 · CGC 5.0 Comic value $1,353 Detective Comics #378 DC, 1968 · CGC 9.8 Comic value $1,205</w:t>
      </w:r>
    </w:p>
    <w:p>
      <w:r>
        <w:t>The Last Knight Killed Michael Bay's Transformers</w:t>
      </w:r>
    </w:p>
    <w:p>
      <w:r>
        <w:t>Cogman in Transformers: The Last Knight Image via Paramount Pictures / Courtesy the Everett Collection</w:t>
      </w:r>
    </w:p>
    <w:p>
      <w:r>
        <w:t>While the best Transformers film is hotly debated, the worst is a matter of nearly unanimous consensus. Released in 2017, Transformers: The Last Knight was Michael Bay's fifth and final Transformers film, revolving around a brainwashed Optimus Prime attempting to claim Merlin’s staff. A blend of Transformers lore and Arthurian legend could have been fascinating, but the story lacked cohesion.</w:t>
      </w:r>
    </w:p>
    <w:p>
      <w:r>
        <w:t>It felt as if a Transformers plot had been tacked onto an unrelated fantasy film. The Last Knight was also riddled with lore inconsistencies and ham-fisted attempts to set up sequels and prequels that never came to be. This was the first of the live-action Transformers films to underperform at the box office, leading to a reboot of the franchise without Bay in the director's chair.</w:t>
      </w:r>
    </w:p>
    <w:p>
      <w:r>
        <w:t>Age of Extinction Was the Beginning of the End for Live-Action Transformers</w:t>
      </w:r>
    </w:p>
    <w:p>
      <w:r>
        <w:t>Optimus Prime riding Grimlock in Transformers: Age of Extinction Image via Paramount Pictures / Courtesy the Everett Collection</w:t>
      </w:r>
    </w:p>
    <w:p>
      <w:r>
        <w:t>The Last Knight's 2014 predecessor, Age of Extinction, was barely better than its sequel. This film replaced the human cast of the original Transformers trilogy, introducing Mark Wahlberg as new protagonist Cade Yeager, in a story that saw the Autobots pursued by a bounty hunter named Lockdown. At a whopping 2 hours and 45 minutes, this was the longest Transformers film, and the story did not justify such a bloated runtime.</w:t>
      </w:r>
    </w:p>
    <w:p>
      <w:r>
        <w:t>Even the visuals, which were once a highlight of the franchise, took a hit in Age of Extinction. Most transformations happened off-camera or made use of nanotechnology that lacked any sense of tactility. The Last Knight dealt the final blow to Bay's series, but Age of Extinction set it up for failure.</w:t>
      </w:r>
    </w:p>
    <w:p>
      <w:r>
        <w:t>Revenge of the Fallen Halted Transformers' Momentum</w:t>
      </w:r>
    </w:p>
    <w:p>
      <w:r>
        <w:t>Optimus Prime in Transformers: Revenge of the Fallen Image via Paramount Pictures</w:t>
      </w:r>
    </w:p>
    <w:p>
      <w:r>
        <w:t>2009's Transformers: Revenge of the Fallen was the second live-action Transformers film, and it marked an immediate decline in quality. It doubled down on the crude humor that had proven so divisive in the original film, and aside from reviving Megatron, its story felt largely inconsequential.</w:t>
      </w:r>
    </w:p>
    <w:p>
      <w:r>
        <w:t>It also started the trend of Optimus Prime acting uncomfortably bloodthirsty in Bay's continuity, exemplified by his infamous line before killing the Fallen: "Give me your face!" Revenge of the Fallen suffered from the Writers Guild of America strike that ran from 2007 to 2008, but that event cannot be held solely responsible for the film's many shortcomings.</w:t>
      </w:r>
    </w:p>
    <w:p>
      <w:r>
        <w:t>Rise of the Beasts Could Not Save the Transformers Franchise</w:t>
      </w:r>
    </w:p>
    <w:p>
      <w:r>
        <w:t>Optimus Primal in Transformers: Rise of the Beasts Image via Paramount Pictures / Courtesy the Everett Collection</w:t>
      </w:r>
    </w:p>
    <w:p>
      <w:r>
        <w:t>After Bumblebee, which was a breath of fresh air for the live-action Transformers films, the franchise immediately slid back into mediocrity. Transformers: Rise of the Beasts, released in 2023, was the final live-action Transformers installment. The series ended with neither a bang nor a whimper, instead fizzling out to little fanfare.</w:t>
      </w:r>
    </w:p>
    <w:p>
      <w:r>
        <w:t>Rise of the Beasts was simply a forgettable film, lacking anything notably great or terrible. The animalistic Maximals, who were prominent in the marketing and gave the film its name, went severely underutilized. Rise of the Beasts' most memorable scene was the tease of a G.I. Joe crossover, which Paramount Pictures recently canceled.</w:t>
      </w:r>
    </w:p>
    <w:p>
      <w:r>
        <w:t>Dark of the Moon Was a Mixed Bag for Transformers Fans</w:t>
      </w:r>
    </w:p>
    <w:p>
      <w:r>
        <w:t>Image via Paramount Pictures/ Courtesy Everett Collection</w:t>
      </w:r>
    </w:p>
    <w:p>
      <w:r>
        <w:t>Released in 2011, Transformers: Dark of the Moon concluded Bay's original Transformers trilogy. It was the darkest and most action-packed installment, depicting an all-out war between the Autobots and Decepticons, with Earth caught in the crossfire. Several major characters died, raising the stakes of the conflict.</w:t>
      </w:r>
    </w:p>
    <w:p>
      <w:r>
        <w:t>Unfortunately, action was Dark of the Moon's only true highlight. Characterization was lacking for most of the Transformers, and far too much of the story focused on Shia LaBeouf's Sam Witwicky. The film also contradicted some of the lore established in previous installments, a problem that would only become more prominent as the series progressed.</w:t>
      </w:r>
    </w:p>
    <w:p>
      <w:r>
        <w:t>Michael Bay's Original Transformers Was a Technical Marvel</w:t>
      </w:r>
    </w:p>
    <w:p>
      <w:r>
        <w:t>Optimus Prime holding glasses in Transformers Image via Paramount Pictures / Courtesy the Everett Collection</w:t>
      </w:r>
    </w:p>
    <w:p>
      <w:r>
        <w:t>The 2007 Transformers film was easily the best of Bay's work on the franchise. It benefited from a relatively simple plot that involved the Autobots and Decepticons racing to find a powerful artifact known as the AllSpark. The film's greatest strength was the visuals of the Transformers themselves.</w:t>
      </w:r>
    </w:p>
    <w:p>
      <w:r>
        <w:t>Bay's team used groundbreaking CGI to bring the alien robots to life in realistic detail. Their transformations felt tangible and thus believable, because the camera captured every piece of machinery clicking into place, much like the armor in Iron Man from the following year. The juvenile humor and annoying side characters that would plague later Transformers installments were already present, but they were not so overbearing.</w:t>
      </w:r>
    </w:p>
    <w:p>
      <w:r>
        <w:t>The Transformers: The Movie Was an Upgrade to the Classic Cartoon</w:t>
      </w:r>
    </w:p>
    <w:p>
      <w:r>
        <w:t>Transformers made its theatrical debut long before Bay's adaptations. In 1986, Nelson Shin directed the 2D-animated film The Transformers: The Movie. This was set in the same continuity as the original The Transformers cartoon, bridging the gap between its second and third seasons. Unbound by the limitations of Saturday morning television, the film was able to tell a slightly more mature story.</w:t>
      </w:r>
    </w:p>
    <w:p>
      <w:r>
        <w:t>The Transformers: The Movie killed off multiple beloved Autobots, including Optimus himself. The film was highly influential on the later franchise, introducing iconic characters such as the planet-sized Unicron. Though obviously dated in some regards, the film and its '80s rock soundtrack remain highly enjoyable to this day, as evidenced by the success of its 40th anniversary re-release.</w:t>
      </w:r>
    </w:p>
    <w:p>
      <w:r>
        <w:t>Bumblebee Brought Live-Action Transformers to New Heights</w:t>
      </w:r>
    </w:p>
    <w:p>
      <w:r>
        <w:t>Image via Paramount Pictures</w:t>
      </w:r>
    </w:p>
    <w:p>
      <w:r>
        <w:t>Travis Knight's Bumblebee from 2018 was the first live-action Transformers film not directed by Bay. A spin-off set in the 1980s, it aimed to strike a balance between Bay's style and the more cartoonish aesthetic of earlier Transformers media. For example, the Decepticons were just as colorful as their Autobot nemeses instead of being relegated to shades of gray and black.</w:t>
      </w:r>
    </w:p>
    <w:p>
      <w:r>
        <w:t>The story had a much smaller scope than its predecessors, focusing in on the compelling dynamic between Bumblebee and Charlie Watson, the latter portrayed by rising star Hailee Steinfeld. Monetarily, Bumblebee performed even worse than The Last Knight, but it was lauded by critics. On Rotten Tomatoes, it boasts a 91% score, while Bay's Transformers films range from 57% to 16%.</w:t>
      </w:r>
    </w:p>
    <w:p>
      <w:r>
        <w:t>Transformers One Was an Underrated Gem</w:t>
      </w:r>
    </w:p>
    <w:p>
      <w:r>
        <w:t>Image via Paramount Pictures / Courtesy Everett Collection</w:t>
      </w:r>
    </w:p>
    <w:p>
      <w:r>
        <w:t>When Bumblebee and Rise of the Beasts failed to make a splash at the box office, Paramount gave up on live-action films, at least for the time being. 2024 instead saw the release of Josh Cooley's Transformers One, a 3D-animated film retelling the origins of Optimus and Megatron. It was fun and colorful like the 1986 film, but it was not shackled to existing continuity, making it easier for anyone to get invested in its story.</w:t>
      </w:r>
    </w:p>
    <w:p>
      <w:r>
        <w:t>Transformers One was let down by its marketing, which made it look like a generic children's movie. In actuality, it was an emotional and nuanced story that included some surprisingly dark dialogue from Megatron. Despite the cast mainly consisting of Hollywood celebrities instead of experienced voice actors, performances were solid. The fact that Transformers One will probably never receive a sequel is a true shame, but at least fans have given it the praise it deserves.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