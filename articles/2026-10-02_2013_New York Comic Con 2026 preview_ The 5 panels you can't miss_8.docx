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York Comic Con 2026 preview: The 5 panels you can't miss</w:t>
      </w:r>
    </w:p>
    <w:p>
      <w:r>
        <w:t>منبع: https://www.gamesradar.com/entertainment/marvel-movies/new-york-comic-con-2026-preview-the-5-panels-you-cant-miss/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2026-10-02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