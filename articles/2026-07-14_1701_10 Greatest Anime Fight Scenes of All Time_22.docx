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Fight Scenes of All Time</w:t>
      </w:r>
    </w:p>
    <w:p>
      <w:r>
        <w:t>منبع: https://www.cbr.com/official-greatest-anime-fight-scenes-of-all-time/</w:t>
      </w:r>
    </w:p>
    <w:p>
      <w:r>
        <w:t>نویسنده: Areeba Khan</w:t>
      </w:r>
    </w:p>
    <w:p>
      <w:r>
        <w:t>تاریخ انتشار: 2026-07-14 16:15</w:t>
      </w:r>
    </w:p>
    <w:p>
      <w:r>
        <w:t>──────────────────────────────────────────────────</w:t>
      </w:r>
    </w:p>
    <w:p>
      <w:r>
        <w:t>Anime fight scenes are where everything a series has been building toward finally comes to a boil. The training arcs, the backstories, and the grudges all collapse into a single confrontation where the outcome is never as certain as it should be.</w:t>
      </w:r>
    </w:p>
    <w:p>
      <w:r>
        <w:t>The animation of these scenes goes beyond what physics laws usually allow, the soundtracks add an adrenaline boost, and the pacing knows exactly when to slow down and let one slow-motion frame carry the rest of the momentum. The greatest fights in anime are deeply emotional, masterfully choreographed, and make the viewers' hearts pick up in pace.</w:t>
      </w:r>
    </w:p>
    <w:p>
      <w:r>
        <w:t>Spike And Vicious Settle Everything With A Gun And A Katana</w:t>
      </w:r>
    </w:p>
    <w:p>
      <w:r>
        <w:t>cowboy bebop spike vs vicious slash with katana blood Image via Sunrise</w:t>
      </w:r>
    </w:p>
    <w:p>
      <w:r>
        <w:t>By the time Spike reaches the top floor of the Red Dragon Syndicate headquarters in Session 26, he has lost Shin to gunfire on the way up, and also saw Julia die in his arms hours earlier. Vicious is waiting in what seems to be a throne room with the roof blown off and a katana in hand. The fight that follows is quite short and ends within minutes, even though Cowboy Bebop invested twenty-five sessions building toward it.</w:t>
      </w:r>
    </w:p>
    <w:p>
      <w:r>
        <w:t>Both men lose their weapons, and they slide them back across the floor to each other in a sequence which is an homage to John Woo’s A Better Tomorrow II. Vicious dies immediately, and Spike walks back down the stairs bleeding. He then points a finger gun, and dies on a solemn note.</w:t>
      </w:r>
    </w:p>
    <w:p>
      <w:r>
        <w:t>Bakugo Doesn’t Hold Back Against Uraraka</w:t>
      </w:r>
    </w:p>
    <w:p>
      <w:r>
        <w:t>Close Uraraka with her back to the “camera” facing a calm-looking Bakugo in the ring. Image via Bones</w:t>
      </w:r>
    </w:p>
    <w:p>
      <w:r>
        <w:t>Uraraka attempts to attack Bakugo during My Hero Academia's Sports Festival Arc. Image via Bones</w:t>
      </w:r>
    </w:p>
    <w:p>
      <w:r>
        <w:t>Bakugo shadowed with glowing eyes in smoke with Uraraka with her back toward “camera”. Image via Bones</w:t>
      </w:r>
    </w:p>
    <w:p>
      <w:r>
        <w:t>The first-round finale of My Hero Academia's U.A. Sports Festival was intense, especially considering the fact that it literally pits destructive power against a zero-gravity quirk. Despite her disadvantage, Uraraka decides to fight anyway because she has faith in her strategy. She turns the entire arena into a resource, and fights as well as she can to avoid being blown away by Bakugo.</w:t>
      </w:r>
    </w:p>
    <w:p>
      <w:r>
        <w:t>Her plan reaches its peak when she uses her power to drop a wall of debris down on Bakugo. Bakugo counters it with a single upward blast that clears everything, but the fact that Uraraka survived for so long and gave him a tough time surprised him as much as it did everyone else. The fight ends in Uraraka’s loss, but it was unmistakably a powerful statement.</w:t>
      </w:r>
    </w:p>
    <w:p>
      <w:r>
        <w:t>⁠Saitama Fights Boros In A Moment of Pure Intensity</w:t>
      </w:r>
    </w:p>
    <w:p>
      <w:r>
        <w:t>Close Saitama from One Punch Man delivers the final blow to Lord Boros. Image via Madhouse</w:t>
      </w:r>
    </w:p>
    <w:p>
      <w:r>
        <w:t>Boros hits Saitama with a knee in One Punch Man. Image via Studio Madhouse</w:t>
      </w:r>
    </w:p>
    <w:p>
      <w:r>
        <w:t>Saitama from One Punch Man is in tatters after Boros throws Him into a pillar. Image via Studio Madhouse</w:t>
      </w:r>
    </w:p>
    <w:p>
      <w:r>
        <w:t>Lord Boros crosses the universe chasing a prophecy that promises him one real fight, and he finds it the moment Saitama walks into the throne room. The two men share the same curse of boredom and immense existential dread because they are too strong for their respective environments. Boros has grown so powerful that nothing on any planet challenges him anymore, and Saitama’s case is also the same.</w:t>
      </w:r>
    </w:p>
    <w:p>
      <w:r>
        <w:t>The fight becomes serious when Saitama’s opening punch shatters Boros’ power-sealing armor. Boros surfaces in his Released Form and escalates to Meteoric Burst to kick Saitama onto the surface of the moon, but Saitama calculates the trajectory back and crashes into the ship like a meteor, then The Collapsing Star Roaring Cannon follows, which, according to Boros, could destroy Earth.</w:t>
      </w:r>
    </w:p>
    <w:p>
      <w:r>
        <w:t>However, Saitama meets it head-on with a single Serious Punch that splits cloud cover across the entire globe. Boros fails to regenerate one final time as One-Punch Man's most iconic fight sequence ends.</w:t>
      </w:r>
    </w:p>
    <w:p>
      <w:r>
        <w:t>⁠Naruto Vs. Sasuke At The Valley Of The End Is Absolutely Iconic</w:t>
      </w:r>
    </w:p>
    <w:p>
      <w:r>
        <w:t>Naruto fights Sasuke in the Valley of the End in Episode 128 of the original Naruto anime. Image via Studio Pierrot</w:t>
      </w:r>
    </w:p>
    <w:p>
      <w:r>
        <w:t>The Valley of the End was an important location even before Naruto and Sasuke arrived there, because Hashirama and Madara fought at that exact site decades earlier as two former friends whose ideological divide became so violent that Hashirama’s Top Transformed Buddha ability carved the valley itself out of the landscape. The statues of both men still stand at the waterfall when Naruto and Sasuke clash, and Naruto uses that parallel perfectly.</w:t>
      </w:r>
    </w:p>
    <w:p>
      <w:r>
        <w:t>During the fight, Sasuke unlocks the second level of his curse seal, and Naruto taps into the Nine-Tails chakra after realizing Sasuke is fully prepared to kill him. The faceoff finally ends when the Rasengan and Chidori cancel each other out. In the end, Sasuke stands with a scratched forehead protector and Naruto lies defeated in the water.</w:t>
      </w:r>
    </w:p>
    <w:p>
      <w:r>
        <w:t>Sung Jinwoo Fights Barehanded Against A Knight He Can’t Match In Speed Or Steel</w:t>
      </w:r>
    </w:p>
    <w:p>
      <w:r>
        <w:t>Jinwoo hits Igris in Solo Leveling. Image via A-1 Pictures</w:t>
      </w:r>
    </w:p>
    <w:p>
      <w:r>
        <w:t>Solo Leveling's Job-Change Quest puts Jinwoo in a tough spot by making him fight Igris the Bloodred, a knight commander guarding an empty throne with a blade. Finding his daggers completely useless against the knight's heavy armor, Jinwoo is forced into a fistfight after Igris also discards his own weapon to match him hand-to-hand.</w:t>
      </w:r>
    </w:p>
    <w:p>
      <w:r>
        <w:t>The fight gets ugly very fast as Igris throws him across the room, batters him, and pins him against the throne itself. As Igris draws a sword for the killing blow, Jinwoo catches the weapon barehanded, summons his own Knight Killer dagger, and drives it straight into the knight’s eye slit, ending the fight on the thinnest possible margin.</w:t>
      </w:r>
    </w:p>
    <w:p>
      <w:r>
        <w:t>Levi Ackerman Turns Erwin’s Suicide Charge Into An Impactful Moment</w:t>
      </w:r>
    </w:p>
    <w:p>
      <w:r>
        <w:t>Levi Ackerman slices off the Beast Titan's fingers in Attack on Titan Season 3, Part 2. Image via Wit Studio</w:t>
      </w:r>
    </w:p>
    <w:p>
      <w:r>
        <w:t>Before Levi reaches the Beast Titan, Attack on Titan's Erwin Smith leads what remains of the Survey Corps in a direct cavalry charge into Zeke’s rock bombardment. This is to keep the Beast Titan’s eyes forward long enough for Levi to go undetected through the line of standing Titans using his ODM gear. Nearly every soldier in that mission dies, and Levi promises Erwin the sacrifice will not be wasted.</w:t>
      </w:r>
    </w:p>
    <w:p>
      <w:r>
        <w:t>Levi slices through Zeke’s defensive Titans, deprives the Beast Titan of its arms to prevent further attacks, blinds both eyes, severs the ankle tendons to bring the huge body to the ground, and cuts Zeke’s human form out of the nape in seconds. Zeke’s composure, which he held while he casually massacred an entire regiment, collapses into terror the moment he realizes what’s happening.</w:t>
      </w:r>
    </w:p>
    <w:p>
      <w:r>
        <w:t>⁠Denji And Katana Man Close Out Season 1 of Chainsaw Man With a Bang</w:t>
      </w:r>
    </w:p>
    <w:p>
      <w:r>
        <w:t>Denji fights Katana Man on the subway in Chainsaw Man. Image via MAPPA</w:t>
      </w:r>
    </w:p>
    <w:p>
      <w:r>
        <w:t>In Tatsuki Fujimoto’s original Chainsaw Man manga, Denji and Katana Man’s fight is a fairly pedestrian affair. However, MAPPA extended the sequence significantly, adding an entire chase across the top of a speeding Tokyo train before it becomes more violent.</w:t>
      </w:r>
    </w:p>
    <w:p>
      <w:r>
        <w:t>Katana Man severs both of Denji’s arms, assumes he has won, and lines up his signature high-speed dash at Denji’s exposed head chainsaw. Denji lets him take the bait, and the leg chainsaw appears at the last possible second to bisect Katana Man vertically. When he finally wins the fight, Denji cements his bond with Aki as they take turns kicking the restrained Katana Man in the groin, getting revenge for Himeno.</w:t>
      </w:r>
    </w:p>
    <w:p>
      <w:r>
        <w:t>⁠Guts Kills One Hundred Men In A Forest And Nearly Dies Doing It</w:t>
      </w:r>
    </w:p>
    <w:p>
      <w:r>
        <w:t>Guts faces off a hundred men in Berserk. Image via OLM Team Iguchi</w:t>
      </w:r>
    </w:p>
    <w:p>
      <w:r>
        <w:t>Berserk's Guts had spent his entire life fighting to survive and earn his place. Here, ambushed by Adon Coborlwitz and the Blue Whale Knights with Casca weakened beside him, he tells her to run to safety, then turns to face what remains of an entire military vanguard alone.</w:t>
      </w:r>
    </w:p>
    <w:p>
      <w:r>
        <w:t>Guts is already exhausted, fighting with a sword other than the Dragon Slayer he carries later, and the sequence shows him slipping, getting trampled, and absorbing cuts across his entire body. Every kill costs something, and when the reinforcements return, they find the forest decimated and Guts barely upright. This fight is the turning point where a lone mercenary quietly became something more.</w:t>
      </w:r>
    </w:p>
    <w:p>
      <w:r>
        <w:t>⁠Kurapika Meets Uvogin In A Deserted Wasteland and Brings a Shovel</w:t>
      </w:r>
    </w:p>
    <w:p>
      <w:r>
        <w:t>Uvogin dies to Kurapika's Judgement Chain in Hunter x Hunter. Image via Madhouse</w:t>
      </w:r>
    </w:p>
    <w:p>
      <w:r>
        <w:t>Episode 47 of Hunter x Hunter, titled "Condition x And x Condition", takes Kurapika and Uvogin away from Yorknew City and places them in an empty wasteland to clash. Uvogin is physically the strongest member of the Phantom Troupe, a man who literally punched a crater into the ground and survived multiple Shadow Beasts simultaneously. To guarantee a win, Kurapika arrived with Chain Jail, an ability he designed specifically to neutralize Troupe members by forcing them into Zetsu.</w:t>
      </w:r>
    </w:p>
    <w:p>
      <w:r>
        <w:t>Kurapika lets Uvogin shatter his left arm, heals it immediately, and continues fighting. The fight is already over when Uvogin finally realizes he was never going to break the chains through just strength. Kurapika crushes his heart, buries the body quietly in the dark, and breaks down upon realizing what he's just done.</w:t>
      </w:r>
    </w:p>
    <w:p>
      <w:r>
        <w:t>Akira And Ryo Fight At The End Of The World</w:t>
      </w:r>
    </w:p>
    <w:p>
      <w:r>
        <w:t>Akira Fudo and Ryo bump heads and bleed with frustrated expressions in Devilman Crybaby. Image via Science SARU</w:t>
      </w:r>
    </w:p>
    <w:p>
      <w:r>
        <w:t>The final episode of Devilman Crybaby shows Akira carrying Miki’s severed head to confront Ryo on the seaside cliffs where they used to play as children. Ryo reveals himself as a fallen angel, Satan, who orchestrated humanity’s extinction to reclaim Earth for demonkind, and offers Akira a place in the new world.</w:t>
      </w:r>
    </w:p>
    <w:p>
      <w:r>
        <w:t>Akira refuses the offer and gathers the remaining Devilmen to launch an assault as the last act of someone who has already lost everything worth protecting. Throughout the battle, the show cuts to a recurring relay race flashback as Miko passes the baton to Miki, Miki passes it to Akira, and Akira reaches out to Ryo over and over, only for him to never pick it up.</w:t>
      </w:r>
    </w:p>
    <w:p>
      <w:r>
        <w:t>Satan’s holy light tears Akira apart repeatedly, with fellow Devilmen merging with him to restore severed limbs, until the fight simply ends in silence. Ryo lies next to Akira’s body and realizes he is already dead, and weeps uncontrollably over the only person he ever cared for, before God resets the universe so that Satan can experience this pain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