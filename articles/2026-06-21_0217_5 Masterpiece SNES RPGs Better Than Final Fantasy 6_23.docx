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SNES RPGs Better Than Final Fantasy 6</w:t>
      </w:r>
    </w:p>
    <w:p>
      <w:r>
        <w:t>منبع: https://www.cbr.com/masterpiece-snes-rpgs-better-final-fantasy-6/</w:t>
      </w:r>
    </w:p>
    <w:p>
      <w:r>
        <w:t>نویسنده: Scott Baird</w:t>
      </w:r>
    </w:p>
    <w:p>
      <w:r>
        <w:t>تاریخ انتشار: 2026-06-21 00:30</w:t>
      </w:r>
    </w:p>
    <w:p>
      <w:r>
        <w:t>──────────────────────────────────────────────────</w:t>
      </w:r>
    </w:p>
    <w:p>
      <w:r>
        <w:t>Final Fantasy 6 is one of the greatest JRPGs ever made, being a crowning technical achievement on the Super Nintendo, but that console had no shortage of amazing games, and there were several other titles that managed to be just a little bit better.</w:t>
      </w:r>
    </w:p>
    <w:p>
      <w:r>
        <w:t>The Final Fantasy series really hit its stride on the Super Nintendo, thanks to its more advanced hardware, which enabled better visuals, larger worlds, and more complex battle systems. Final Fantasy 4 was the first entry to feature an epic story, while Final Fantasy 5 expanded the job system from the NES era, making it far more engaging to play. Final Fantasy 6 took everything learned from the previous games and distilled it into JRPG perfection, being a masterpiece in its own right, so it takes something pretty special to beat it.</w:t>
      </w:r>
    </w:p>
    <w:p>
      <w:r>
        <w:t>5 EarthBound Had A Huge Effect On The RPG Genre</w:t>
      </w:r>
    </w:p>
    <w:p>
      <w:r>
        <w:t>Ness says goodbye to the many friends he made in his journey. Image via Nintendo</w:t>
      </w:r>
    </w:p>
    <w:p>
      <w:r>
        <w:t>EarthBound is by no means a perfect experience from a gameplay standpoint, especially as it eschews the common JRPG setting for a contemporary one, and then makes it almost unrecognizably weird. There is a distinct lack of quality-of-life features, though that's not uncommon for the era, and the combat balance for the fights can be all over the place.</w:t>
      </w:r>
    </w:p>
    <w:p>
      <w:r>
        <w:t>The one aspect in which EarthBound has undoubtedly beaten Final Fantasy 6 is in its influence on the video game industry. Final Fantasy 6 is an amazing game, but it's just a distilled version of everything that came before it. In many ways, Final Fantasy 6 is the product of Squaresoft's genius, combining all the lessons the company learned from its previous games.</w:t>
      </w:r>
    </w:p>
    <w:p>
      <w:r>
        <w:t>However, while Final Fantasy 6 is an amazing game, it's nowhere near as influential on the industry as its successor, which is the game that brought JRPGs to the mainstream. Most gamers only know of Final Fantasy 6 because of the Sabin train meme, or perhaps the opera scene, since it never left the same impact as Cloud Strife's quest.</w:t>
      </w:r>
    </w:p>
    <w:p>
      <w:r>
        <w:t>EarthBound may not have been a huge hit in its day, but its quirky style and comedic writing influenced an entire genre of indie RPGs, with Undertale being the most famous example, but certainly not the only one. There's a saying that "The first Velvet Underground album only sold 10000 copies, but everyone who bought it formed a band," with EarthBound as its video game equivalent, given how influential it was to so many creators.</w:t>
      </w:r>
    </w:p>
    <w:p>
      <w:r>
        <w:t>4 Bahamut Lagoon Should Have Been The SNES' Best Final Fantasy</w:t>
      </w:r>
    </w:p>
    <w:p>
      <w:r>
        <w:t>Image Via Square Enix</w:t>
      </w:r>
    </w:p>
    <w:p>
      <w:r>
        <w:t>One of the biggest issues JRPG fans faced during the 16-bit era was the lack of titles that were brought over from Japan, as many companies felt there wasn't an audience for their games in Europe and North America. This meant that many amazing Squaresoft titles were stuck in their homeland.</w:t>
      </w:r>
    </w:p>
    <w:p>
      <w:r>
        <w:t>The best game that has never received any official English localization, even to this very day, is Bahamut Lagoon. Originally named Final Fantasy Tactics, Bahamut Lagoon was turned into a separate entity, which is a huge shame, as keeping the Final Fantasy name would have drastically improved its chances of being localized or remade.</w:t>
      </w:r>
    </w:p>
    <w:p>
      <w:r>
        <w:t>Bahamut Lagoon is a tactics role-playing game, where parties of adventurers fight alongside dragons. Set in a world of floating islands, the Granbelos Empire begins invading its neighbors, prompting the protagonist to form a rebellion against it. Bahamut Lagoon has some of the most stunning visuals on the SNES, with incredible sprite art for the dragons. The combat and story are also top-tier, making it all the more frustrating that it has been locked to Japan for so long.</w:t>
      </w:r>
    </w:p>
    <w:p>
      <w:r>
        <w:t>While Bahamut Lagoon may be stuck in Japan, an excellent English-language fan translation is available online. Hopefully, Square Enix will finally give the game the remake it deserves and give modern gamers the chance to experience one of its greatest titles from the 16-bit era.</w:t>
      </w:r>
    </w:p>
    <w:p>
      <w:r>
        <w:t>3 Trials Of Mana Had To Wait Decades Before It Could Impress Players</w:t>
      </w:r>
    </w:p>
    <w:p>
      <w:r>
        <w:t>Gameplay of Trials of Mana Image via Squaresoft</w:t>
      </w:r>
    </w:p>
    <w:p>
      <w:r>
        <w:t>Trials of Mana is the sequel to Secret of Mana, a game that received an English localization, even in Europe. This makes the fact that it didn't receive a localization all the more painful, as many expected it to receive a worldwide release, but its 1995 launch put it too close to the PlayStation and Nintendo 64, which explains why Squaresoft didn't bother.</w:t>
      </w:r>
    </w:p>
    <w:p>
      <w:r>
        <w:t>While Secret of Mana was an excellent action RPG in its own right, Trials of Mana drastically improved the scope of the gameplay and the world. In Trials of Mana, the player forms a party of three characters from a roster of six, each with their own storylines, specific allies and villains, all of which intertwine in ways that offer vastly different narrative paths.</w:t>
      </w:r>
    </w:p>
    <w:p>
      <w:r>
        <w:t>Trials of Mana also introduced a character class system, though it involved making choices that persisted throughout the game rather than freely switching between them. The classes gave each character light and dark routes, and while they don't change the story, they do influence the combat system, altering how each hero fights.</w:t>
      </w:r>
    </w:p>
    <w:p>
      <w:r>
        <w:t>Thankfully, Trials of Mana finally received an English language release on the Nintendo Switch in 2019, as part of the Collection of Mana. Not long after that, Trials of Mana would receive a full 3D remake on modern platforms, adding new content in the process, making it the definitive version of the game.</w:t>
      </w:r>
    </w:p>
    <w:p>
      <w:r>
        <w:t>2 Dragon Quest 5 Is The Peak Of Its Franchise</w:t>
      </w:r>
    </w:p>
    <w:p>
      <w:r>
        <w:t>Image via Square Enix</w:t>
      </w:r>
    </w:p>
    <w:p>
      <w:r>
        <w:t>The Dragon Quest series has no shortage of amazing games, with some entries having passionate fanbases that will argue endlessly that they are the best. The clear winner is Dragon Quest 5, a JRPG released in 1992 that would have blown North American fans away, had it launched that early in the system's lifespan overseas.</w:t>
      </w:r>
    </w:p>
    <w:p>
      <w:r>
        <w:t>Dragon Quest 5 messes with a ton of the tropes the series itself had built up. Rather than playing the hero of legend who has to slay the end boss, the protagonist of Dragon Quest 5 starts as a young child on an adventure with his father. The player quickly learns that there is a destined hero in the world, but it's not the character they're playing, as the fabled sword of legend rejects them. The story then becomes about finding the one who can save the world, drastically changing the character dynamic most players are used to.</w:t>
      </w:r>
    </w:p>
    <w:p>
      <w:r>
        <w:t>One way in which Dragon Quest 5 was way ahead of its time was its focus on romance: the player needs to find a bride to continue the story and start a family with them. Dragon Quest 5 has numerous twists and turns that make it unique, even among its own franchise, which is why it's such a great choice for people tired of the usual JRPG formula.</w:t>
      </w:r>
    </w:p>
    <w:p>
      <w:r>
        <w:t>Subscribe to the newsletter for SNES JRPG deep dives Crave deeper context on SNES JRPGs and their legacy? Subscribe to the newsletter for focused coverage of classic titles, detailed analysis, hidden gems like Bahamut Lagoon, localization histories, remakes and why these games still resonate with players. Get Updates By subscribing, you agree to receive newsletter and marketing emails, and accept our Terms of Use and Privacy Policy . You can unsubscribe anytime.</w:t>
      </w:r>
    </w:p>
    <w:p>
      <w:r>
        <w:t>While the SNES version of Dragon Quest 5 never received an English localization, the game did receive an enhanced remake on the Nintendo DS, which added a ton of post-game content, as well as a third candidate for the player's bride. This is the best way to experience the game, at least until the inevitable 2D-HD remake.</w:t>
      </w:r>
    </w:p>
    <w:p>
      <w:r>
        <w:t>1 Chrono Trigger Is The Greatest JRPG Of All Time</w:t>
      </w:r>
    </w:p>
    <w:p>
      <w:r>
        <w:t>Chrono Trigger Key Art with Lucca Robo Ayla Chrono Marle and Frog all posing together with smiles on their faces Image via Square-Enix</w:t>
      </w:r>
    </w:p>
    <w:p>
      <w:r>
        <w:t>Poor Final Fantasy 6. Not only does it stand in the shadow of its successor, but also from a title from its own generation that is widely considered to be the greatest video game of all time: Chrono Trigger.</w:t>
      </w:r>
    </w:p>
    <w:p>
      <w:r>
        <w:t>Chrono Trigger is the product of three of the greatest minds in the history of the industry: Hironobu Sakaguchi, the creator of the Final Fantasy series; Yuji Horii, the mind behind the Dragon Quest franchise; and Akira Toriyama, the artist and writer of Dragon Ball. Together, they pooled their talents into one legendary video game that is still beloved to this very day.</w:t>
      </w:r>
    </w:p>
    <w:p>
      <w:r>
        <w:t>The story of Chrono Trigger follows Crono, a young boy who is caught up in wacky time travel adventures. The story takes a dark turn when the party travels to the future and finds a world ravaged and destroyed. They learn that the devastation was caused in 1999 by Lavos, an alien life form that sucked all life from the planet before departing into space. Using their knowledge of time travel, Crono and his friends visit different periods, gaining allies and knowledge, in an effort to stop Lavos before it ends all life.</w:t>
      </w:r>
    </w:p>
    <w:p>
      <w:r>
        <w:t>Chrono Trigger is the pinnacle of what the SNES could accomplish in terms of graphics, audio, world size, and scope. The turn-based battle system allowed party members to combine their moves, unleashing epic, anime-style power-ups mid-battle and making every fight feel awesome. Anyone who hasn't experienced Chrono Trigger needs to remedy that right now, but they should play Final Fantasy 6 first. Playing it afterward is still a fun experience, though it's diminished compared to its more famous cousin.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