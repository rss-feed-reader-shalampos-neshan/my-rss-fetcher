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Emblem: Fortune's Weave review: "Deep tactical battles and a compelling narrative make this an ambitious epic where every route matters"</w:t>
      </w:r>
    </w:p>
    <w:p>
      <w:r>
        <w:t>منبع: https://www.gamesradar.com/games/rpg/fire-emblem-fortunes-weave-review/</w:t>
      </w:r>
    </w:p>
    <w:p>
      <w:r>
        <w:t>نویسنده: Alan Wen,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2026-09-16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