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Knightfall Part 1 Review: DC's R-Rated Epic Has a Messy Start</w:t>
      </w:r>
    </w:p>
    <w:p>
      <w:r>
        <w:t>منبع: https://www.cbr.com/batman-knightfall-part-1-review/</w:t>
      </w:r>
    </w:p>
    <w:p>
      <w:r>
        <w:t>نویسنده: Ayomikun Adekaiyero</w:t>
      </w:r>
    </w:p>
    <w:p>
      <w:r>
        <w:t>تاریخ انتشار: 2026-09-02 05:30</w:t>
      </w:r>
    </w:p>
    <w:p>
      <w:r>
        <w:t>──────────────────────────────────────────────────</w:t>
      </w:r>
    </w:p>
    <w:p>
      <w:r>
        <w:t>For years, DC has been raiding Batman’s comic catalog for stories to adapt to film, and now it is Batman: Knightfall's turn. Fans of the famous '90s comic saga, which helped establish Gotham’s hulking villain Bane and broke Bruce Wayne emotionally and physically, will be delighted to know the new movie has adapted the story faithfully so far.</w:t>
      </w:r>
    </w:p>
    <w:p>
      <w:r>
        <w:t>But don’t worry if you have not read this particular comic saga. It has already been loosely adapted by one of the 21st century's greatest filmmakers, Christopher Nolan. The Dark Knight Rises tried to add realism to Bane’s mission to take over Gotham, but Batman: Knightfall Part 1: Knightfall unashamedly embraces the silliness and impossibility of the original comic’s story, largely avoiding the adaptation pitfalls DC has stumbled into before.</w:t>
      </w:r>
    </w:p>
    <w:p>
      <w:r>
        <w:t>The gore and violence in this R-rated movie make this animated adaptation special, displaying the true brutality of Bane and his journey.</w:t>
      </w:r>
    </w:p>
    <w:p>
      <w:r>
        <w:t>Batman: Knightfall Part 1: Knightfall Doesn't Really Work as a Standalone Movie</w:t>
      </w:r>
    </w:p>
    <w:p>
      <w:r>
        <w:t>Batman (voiced by Anson Mount) looks down at Azrael (voiced by Pablo Scheiber) in the DC Studios animated movie Batman: Knightfall - Part 1: Knightfall Image via DC Studios</w:t>
      </w:r>
    </w:p>
    <w:p>
      <w:r>
        <w:t>Knightfall is the first act of a three-part comic saga that ran from 1993 to 1994, followed by Knightquest and KnightsEnd. So, it’s only right that DC adapted the story as a trilogy of movies.</w:t>
      </w:r>
    </w:p>
    <w:p>
      <w:r>
        <w:t>In the original saga, Batman is pushed to the limit physically when every prisoner in Arkham is let loose in Gotham and emotionally as he grapples with the trauma of losing the first two Robins. And so, the broader saga becomes a recovery story for Batman and a metamorphosis for Gotham itself after Bane uses the chaos to take over.</w:t>
      </w:r>
    </w:p>
    <w:p>
      <w:r>
        <w:t>The problem with adapting Batman: Knightfall is that it needs a lot of setup, so most of the 78-minute runtime of Part 1 is dedicated to that. The story dives into Bane’s backstory and how he went from a sniveling baby to a violent man who believes power and strength are the only important things in life.</w:t>
      </w:r>
    </w:p>
    <w:p>
      <w:r>
        <w:t>This is one of the stronger parts of the movie, allowing the film to explore Bane's psychology and create parallels between him and Bruce. When we finally see his transformation, the sound design is nauseating, as you hear every bone break and crack.</w:t>
      </w:r>
    </w:p>
    <w:p>
      <w:r>
        <w:t>Then, there's Jean-Paul Valley, whom Batman and Robin attempt to rehabilitate after he was brainwashed into the ultimate assassin. His story feels like an afterthought, making his journey hard to understand unless you’re already aware of Valley's comic background as Azrael.</w:t>
      </w:r>
    </w:p>
    <w:p>
      <w:r>
        <w:t>Finally, you have Batman. Though he takes a back seat to Bane and Azrael in Part 1, he is forced to face his trauma in therapy, addressing his pain over Dick Grayson leaving and Jason Todd’s death, as well as his fears about mentoring Tim Drake as the new Robin.</w:t>
      </w:r>
    </w:p>
    <w:p>
      <w:r>
        <w:t>He already looks broken and tired before Arkham even blows up, and the weariness only grows as the story goes on. You hear it in Anson Mount’s voice acting and see it in every injury Batman sustains. Between the three characters, there's a lot of character development to fit in, and at times it feels as if we've almost missed a chapter.</w:t>
      </w:r>
    </w:p>
    <w:p>
      <w:r>
        <w:t>Batman: Knightfall Part 1: Knightfall was never meant to feel like a standalone story, but it definitely feels more like a miniseries episode than a movie. There’s not enough focus on the prison break to make it compelling, and the mystery is a little awkward since the audience is waiting for Batman and Robin to catch up with what we already know.</w:t>
      </w:r>
    </w:p>
    <w:p>
      <w:r>
        <w:t>Just as the story is getting juicy with Bane, the credits roll, leaving you wanting more. While Part 1 could work better in hindsight once the full Batman: Knightfall movie trilogy is complete, on its own, it may leave some fans feeling underwhelmed and a little disappointed.</w:t>
      </w:r>
    </w:p>
    <w:p>
      <w:r>
        <w:t>But before ending, Part 1 gives us the crucial scene every fan has been clamoring for since the start of the movie — Bane breaking the Dark Knight’s back. At least that scene lives up to expectations.</w:t>
      </w:r>
    </w:p>
    <w:p>
      <w:r>
        <w:t>Batman: Knightfall Part 1: Knightfall's Animation Is Grisly and Original</w:t>
      </w:r>
    </w:p>
    <w:p>
      <w:r>
        <w:t>Azrael in Batman: Knightfall Image via Warner Bros.</w:t>
      </w:r>
    </w:p>
    <w:p>
      <w:r>
        <w:t>Like Invincible, Batman: Knightfall Part 1: Knightfall uses the graphic violence permitted by its R rating to pull off a few thrilling, gruesome scenes. That tone is set from the very first scene with a fight where street-level thugs are sliced and melted by a man using flaming gauntlet blades. It’s one of the most surprising and exciting scenes in the movie.</w:t>
      </w:r>
    </w:p>
    <w:p>
      <w:r>
        <w:t>The uninhibited violence best sells the threat of Bane, with him literally breaking bodies like they are toys. Also, Batman: Knightfall finally gets Bane’s character design right, with the strategic bruiser looking even bigger and beefier than ever before.</w:t>
      </w:r>
    </w:p>
    <w:p>
      <w:r>
        <w:t>Bane already looks like a monster before shooting venom through his body, but the transformation makes me wonder if such a giant can be toppled by any of the characters in the movie. Even without the subterfuge, Bane could probably tank Batman in any one-on-one fight.</w:t>
      </w:r>
    </w:p>
    <w:p>
      <w:r>
        <w:t>Speaking of character design, Batman: Knightfall has a fascinating spin on the Batsuit, making his cape curve up like the shoulder pads on a medieval knight’s armor. It’s unique and ties into the whole “Knight” theme of the story, especially Azrael’s arc. Still, it leaves you wishing there was more of it.</w:t>
      </w:r>
    </w:p>
    <w:p>
      <w:r>
        <w:t>Batman: Knightfall Part 1: Knightfall could have had a stronger start, but it effectively sets up the chain of events for the rest of the story, which is sure to be a lot more compelling than the first act.</w:t>
      </w:r>
    </w:p>
    <w:p>
      <w:r>
        <w:t>Batman: Knightfall Part 1: Knightfall is now available to purchase digitally and arrives on 4K UHD, Blu-ray and DVD on Sept.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