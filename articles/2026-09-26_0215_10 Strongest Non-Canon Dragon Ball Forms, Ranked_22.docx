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Non-Canon Dragon Ball Forms, Ranked</w:t>
      </w:r>
    </w:p>
    <w:p>
      <w:r>
        <w:t>منبع: https://www.cbr.com/dragon-ball-strongest-forms-that-arent-canon-list/</w:t>
      </w:r>
    </w:p>
    <w:p>
      <w:r>
        <w:t>نویسنده: Daniel Kurland, Mandi Odoerfer</w:t>
      </w:r>
    </w:p>
    <w:p>
      <w:r>
        <w:t>تاریخ انتشار: 2026-09-26 01:00</w:t>
      </w:r>
    </w:p>
    <w:p>
      <w:r>
        <w:t>──────────────────────────────────────────────────</w:t>
      </w:r>
    </w:p>
    <w:p>
      <w:r>
        <w:t>One of Dragon Ball’s most famous and influential concepts is the battle transformation. Ever since Goku’s Great Ape form debuted in the original series, the franchise has introduced countless transformations, and that love of transformations extends well beyond the main continuity.</w:t>
      </w:r>
    </w:p>
    <w:p>
      <w:r>
        <w:t>Alternate-continuity and spin-off projects like Super Dragon Ball Heroes and Dragon Ball movies have introduced plenty of forms of their own. Even though these forms aren't canon, some, like Super Full Power Saiyan 4 Limit Breaker, are even more popular than their canon counterparts, and they've got plenty of power behind them to boot.</w:t>
      </w:r>
    </w:p>
    <w:p>
      <w:r>
        <w:t>Evil Saiyan From Super Dragon Ball Heroes Is a Dark Take On a Classic</w:t>
      </w:r>
    </w:p>
    <w:p>
      <w:r>
        <w:t>Evil Saiyan Cumber unleashes his power in Super Dragon Ball Heroes. Image via Toei Animation</w:t>
      </w:r>
    </w:p>
    <w:p>
      <w:r>
        <w:t>Also known as the Legendary Evil Saiyan, this form has been used by several characters, though Cumber in Super Dragon Ball Heroes is its most famous example. Cumber’s version of the form was powerful enough to contend with Super Saiyan Blue Vegito and Super Saiyan 4 Xeno Vegito.</w:t>
      </w:r>
    </w:p>
    <w:p>
      <w:r>
        <w:t>What really sets the Evil Saiyan form apart is its corrupting aura. An Evil Saiyan can affect nearby Saiyans, increasing their power while driving them into a berserk state where they attack anyone around them, friend or foe. Against unsuspecting opponents, its evil aura can quickly turn allies against one another and completely change the course of a battle.</w:t>
      </w:r>
    </w:p>
    <w:p>
      <w:r>
        <w:t>Black Janemba Brought Back a Fan-Favorite Movie Character</w:t>
      </w:r>
    </w:p>
    <w:p>
      <w:r>
        <w:t>Black Janemba posing in Super Dragon Ball Heroes Image via Toei Animation</w:t>
      </w:r>
    </w:p>
    <w:p>
      <w:r>
        <w:t>Janemba has been a fan-favorite villain since debuting in 1995’s Dragon Ball Z: Fusion Reborn. He later returned in Super Dragon Ball Heroes’ Universe Creation Saga with a new form, Black Janemba. Dr. Wheelo created this upgrade by adding battle data from Super Saiyan 4 Xeno Goku and Xeno Vegeta to the Soul Cleansing Machine.</w:t>
      </w:r>
    </w:p>
    <w:p>
      <w:r>
        <w:t>Related 10 Strongest Super Saiyan 2 Forms in Dragon Ball, Ranked Dragon Ball's Super Saiyan 2 form sometimes slips through the cracks, despite its incredible strength, yet some Saiyans use it better than others.</w:t>
      </w:r>
    </w:p>
    <w:p>
      <w:r>
        <w:t>In the manga, Black Janemba also possesses a unique energy barrier that protects him from opponents whose energy doesn’t surpass his own. Despite limited screen time, Black Janemba quickly proves his strength by defeating Super Saiyan 4 Xeno Goku and Xeno Vegeta and holding off Super Saiyan Blue Goku, Super Saiyan Blue Vegeta, Xeno Trunks, and Xeno Pan.</w:t>
      </w:r>
    </w:p>
    <w:p>
      <w:r>
        <w:t>Baby's Perfect Form in Dragon Ball GT Is Rarely Seen</w:t>
      </w:r>
    </w:p>
    <w:p>
      <w:r>
        <w:t>Baby, in his adult Perfect Form, attacks in Dragon Ball GT. Image via Toei Animation</w:t>
      </w:r>
    </w:p>
    <w:p>
      <w:r>
        <w:t>Baby is one of Dragon Ball GT’s most controversial villains, with fans still debating whether his saga is a classic or a failure. One of the most intriguing parts of the character is his Perfect Form, since viewers hear plenty about its potential without ever getting to see it fight. Baby reaches this form after Super Saiyan 4 Goku forces him out of Vegeta’s body.</w:t>
      </w:r>
    </w:p>
    <w:p>
      <w:r>
        <w:t>Before Perfect Baby can do anything, however, Goku blasts him with a 10x Kamehameha and sends him into the sun. According to Trunks, Baby in this form would have been more dangerous than anyone they had faced up to that point. His continued growth also meant he would eventually need Great Apes or other gigantic creatures as hosts.</w:t>
      </w:r>
    </w:p>
    <w:p>
      <w:r>
        <w:t>Time Power Unleashed Is One of the Strongest Forms in Super Dragon Ball Heroes</w:t>
      </w:r>
    </w:p>
    <w:p>
      <w:r>
        <w:t>Time Power Unleashed Demigra flaunts his strength in Super Dragon Ball Heroes. Image via Toei Animation</w:t>
      </w:r>
    </w:p>
    <w:p>
      <w:r>
        <w:t>Time Power Unleashed is one of the most powerful transformations introduced in Super Dragon Ball Heroes. Usually associated with the Supreme Kai of Time, the form grants tremendous control over time itself. Demigra’s version is especially powerful and combines elements of his Dark King and Transcended forms. In this state, Demigra can survive battles against some of Goku and Vegeta’s strongest forms.</w:t>
      </w:r>
    </w:p>
    <w:p>
      <w:r>
        <w:t>Demigra is eventually defeated only by the Three Generations Kamehameha, fired together by the Future Warrior in Black, Goku, and Xeno Bardock. The fact that it takes three immensely powerful warriors attacking at once to finish him shows just how formidable Demigra becomes.</w:t>
      </w:r>
    </w:p>
    <w:p>
      <w:r>
        <w:t>Super Saiyan Rosé Full Power Goes Above and Beyond</w:t>
      </w:r>
    </w:p>
    <w:p>
      <w:r>
        <w:t>Close The Crimson-Masked Saiyan reveals his Super Saiyan Rose Full Power in Super Dragon Ball Heroes. Image via Toei Animation</w:t>
      </w:r>
    </w:p>
    <w:p>
      <w:r>
        <w:t>Super Saiyan Rose Full Power Crimson strikes in Super Dragon Ball Heroes. Image via Toei Animation</w:t>
      </w:r>
    </w:p>
    <w:p>
      <w:r>
        <w:t>Super Saiyan Rose Full Power Crimson shows off his strength in Super Dragon Ball Heroes</w:t>
      </w:r>
    </w:p>
    <w:p>
      <w:r>
        <w:t>Crimson powers up to Super Saiyan Rose Full Power in Super Dragon Ball Heroes. Image via Toei Animation</w:t>
      </w:r>
    </w:p>
    <w:p>
      <w:r>
        <w:t>Super Saiyan Rosé Full Power is the final and most powerful evolution of the Super Saiyan Rosé line. First appearing in the New Space-Time War Saga, the Crimson-Masked Saiyan reaches the form by absorbing energy from the Pseudo Universe while transformed into Super Saiyan Rosé 3. The transformation massively increases his strength while also granting rapid healing.</w:t>
      </w:r>
    </w:p>
    <w:p>
      <w:r>
        <w:t>Related The Strongest Dragon Ball Super Characters Right Now &amp; Their Most Powerful Form, Ranked Dragon Ball Super's characters have never been stronger, which has a lot to do with the impressive new forms that have been added to their arsenals.</w:t>
      </w:r>
    </w:p>
    <w:p>
      <w:r>
        <w:t>In this state, the Crimson-Masked Saiyan can withstand a combined assault from Perfected Ultra Instinct Goku, Super Saiyan God Super Saiyan Vegeta, Golden Frieza, and Golden Meta-Cooler. It isn’t until Gogeta reaches Super Saiyan God SS Evolved that he gains a decisive advantage and easily overwhelms Super Saiyan Rosé Full Power.</w:t>
      </w:r>
    </w:p>
    <w:p>
      <w:r>
        <w:t>Omega Shenron Is Dragon Ball GT's Ultimate Foe</w:t>
      </w:r>
    </w:p>
    <w:p>
      <w:r>
        <w:t>Omega Shenron smiles in Dragon Ball GT. Image via Toei Animation</w:t>
      </w:r>
    </w:p>
    <w:p>
      <w:r>
        <w:t>Syn Shenron is the final antagonist of Dragon Ball GT, and he has a transformation that makes him a serious threat. After absorbing the six other Dragon Balls, he becomes Omega Shenron. His spikes grow larger when he transforms, and Omega Shenron backs up that appearance with overwhelming power.</w:t>
      </w:r>
    </w:p>
    <w:p>
      <w:r>
        <w:t>He's one of the most dangerous enemies the cast has ever faced and is able to hold off Goku, Vegeta, Gohan, Goten, and Trunks. Super Saiyan 4 Gogeta is eventually able to turn the tide, and Goku finally destroys Omega Shenron with the Super Ultra Spirit Bomb. Even though he's defeated, Omega Shenron is one of the strongest characters in Dragon Ball GT.</w:t>
      </w:r>
    </w:p>
    <w:p>
      <w:r>
        <w:t>Super Saiyan 4 Is the Most Unusual Super Saiyan Form</w:t>
      </w:r>
    </w:p>
    <w:p>
      <w:r>
        <w:t>Close Super Saiyan 4 Goku touches a terrified Eis Shenron on the forehead in Dragon Ball GT Image via Toei Animation</w:t>
      </w:r>
    </w:p>
    <w:p>
      <w:r>
        <w:t>Super Saiyan 4 Goku kicks Eis Shenron in the mouth in Dragon Ball GT</w:t>
      </w:r>
    </w:p>
    <w:p>
      <w:r>
        <w:t>Super Saiyan 4 Broly powers up in Super Dragon Ball Heroes. Image via Toei Animation</w:t>
      </w:r>
    </w:p>
    <w:p>
      <w:r>
        <w:t>Super Saiyan 4 Goku slams Baby Vegeta in the back in Dragon Ball GT Episode 35. Image via Toei Animation</w:t>
      </w:r>
    </w:p>
    <w:p>
      <w:r>
        <w:t>Super Saiyan 4 is one of the most overlooked transformations in Dragon Ball. Unlike the other Super Saiyan forms, it develops from the Great Ape transformation rather than directly building on Super Saiyan 3. To reach it, a Saiyan must first become a Golden Great Ape and then regain control over the rage that normally comes with the form.</w:t>
      </w:r>
    </w:p>
    <w:p>
      <w:r>
        <w:t>It dramatically increases the user's strength and fighting power and seems to be far more efficient than Super Saiyan 3, which is notorious for rapidly draining Ki. Thanks to that, fighters are able to remain in Super Saiyan 4 for much longer periods without burning through their energy.</w:t>
      </w:r>
    </w:p>
    <w:p>
      <w:r>
        <w:t>The Xeno Fighters Unleash Super Full Power Saiyan 4 Limit Breaker</w:t>
      </w:r>
    </w:p>
    <w:p>
      <w:r>
        <w:t>Super Full Power Saiyan 4 Limit Breaker Xeno Goku and Xeno Vegeta in Super Dragon Ball Heroes. Image via Toei Animation</w:t>
      </w:r>
    </w:p>
    <w:p>
      <w:r>
        <w:t>Goku and Vegeta’s Time Patrol counterparts, Xeno Goku and Xeno Vegeta, closely resemble the versions fans know from the main series, but have quite a few exclusive abilities. One of their strongest is Super Full Power Saiyan 4 Limit Breaker, which builds on Dragon Ball GT’s Super Full Power Saiyan 4 by increasing the user’s strength and speed even further.</w:t>
      </w:r>
    </w:p>
    <w:p>
      <w:r>
        <w:t>Related 5 Strongest God Forms in Dragon Ball, Ranked Powerful transformations are par for the course in Dragon Ball, but there are forms possessed by dangerous deities that are in a league of their own.</w:t>
      </w:r>
    </w:p>
    <w:p>
      <w:r>
        <w:t>In this form, Xeno Goku and Xeno Vegeta can go head-to-head with Modified Janemba and stay standing, even if they can’t defeat him outright. Super Full Power Saiyan 4 Limit Breaker Xeno Vegito also holds his own against Dark King Fu. Later, during the Super Space-Time Tournament, Xeno Goku uses the form against Super Saiyan Blue Goku in an evenly matched battle.</w:t>
      </w:r>
    </w:p>
    <w:p>
      <w:r>
        <w:t>Ultimate Form From Super Dragon Ball Heroes Embraces the Powers of the Universe</w:t>
      </w:r>
    </w:p>
    <w:p>
      <w:r>
        <w:t>Hearts from Super Dragon Ball Heroes In His Ultimate Form</w:t>
      </w:r>
    </w:p>
    <w:p>
      <w:r>
        <w:t>Hearts is one of Super Dragon Ball Heroes’ most prominent characters. His goal is to destroy the gods, freeing mortals from their rule and protecting them from beings capable of erasing entire universes. During his campaign, Hearts gathers, charges, and eventually absorbs the Universe Seed, transforming into his Ultimate Form. In this state, Hearts calls himself the Ultimate Godslayer.</w:t>
      </w:r>
    </w:p>
    <w:p>
      <w:r>
        <w:t>His power increases dramatically, allowing him to stand against Goku, Vegeta, Future Trunks, Piccolo, Android 17, Hit, and Jiren. The threat becomes so great that Goku and Vegeta are forced to fuse into Gogeta to defeat him. Ultimate Hearts even seemingly erases Fused Zamasu despite his immortality.</w:t>
      </w:r>
    </w:p>
    <w:p>
      <w:r>
        <w:t>Super Saiyan God Super Saiyan Is a Powerful One-Off Goku Form</w:t>
      </w:r>
    </w:p>
    <w:p>
      <w:r>
        <w:t>Goku in Super Saiyan Blue (Universe Tree Power) form in Super Dragon Ball Heroes Image via Toei Animation</w:t>
      </w:r>
    </w:p>
    <w:p>
      <w:r>
        <w:t>Throughout Dragon Ball’s history, Goku has unlocked countless powerful forms, but few compare to Super Saiyan God Super Saiyan, also known as Universe Tree Power, which debuted in Super Dragon Ball Heroes’ New Space-Time War Saga. Goku reaches this state by tearing a tendril from the Universe Tree and absorbing its immense energy during his battle with Fu.</w:t>
      </w:r>
    </w:p>
    <w:p>
      <w:r>
        <w:t>In this form, Goku can finally match Fu, who had previously overwhelmed him and his allies, before destroying the villain with an Ultimate Kamehameha. The manga version delivers an equally impressive feat, with Goku using the Universe Tree Ball Big Bang to destroy the Universe Tree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