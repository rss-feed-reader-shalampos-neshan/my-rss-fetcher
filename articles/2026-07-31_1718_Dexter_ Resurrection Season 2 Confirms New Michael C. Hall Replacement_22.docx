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Dexter: Resurrection Season 2 Confirms New Michael C. Hall Replacement</w:t>
      </w:r>
    </w:p>
    <w:p>
      <w:r>
        <w:t>منبع: https://www.cbr.com/dexter-resurrection-season-2-confirms-new-michael-c-hall-replacement/</w:t>
      </w:r>
    </w:p>
    <w:p>
      <w:r>
        <w:t>نویسنده: Jeremy Dick</w:t>
      </w:r>
    </w:p>
    <w:p>
      <w:r>
        <w:t>تاریخ انتشار: 2026-07-31 17:02</w:t>
      </w:r>
    </w:p>
    <w:p>
      <w:r>
        <w:t>──────────────────────────────────────────────────</w:t>
      </w:r>
    </w:p>
    <w:p>
      <w:r>
        <w:t>New images have been released for Dexter: Resurrection Season 2, providing a sneak peek at the hit Dexter sequel show's upcoming episodes. This includes a look at Harrison Morgan in his new job as a law enforcement officer, which sets up the character as the replacement for his father.</w:t>
      </w:r>
    </w:p>
    <w:p>
      <w:r>
        <w:t>One new photo of Jack Alcott as Harrison in Dexter: Resurrection Season 2 reveals the character in his cop uniform emerging from an NYPD elevator carrying a box of donuts. This directly references his father, Dexter Morgan (Michael C. Hall), emerging from the Miami Metro elevator similarly holding a box of donuts in the original series. A similar moment also happened with Patrick Gibson's younger Dexter in the prequel series, Dexter: Original Sin.</w:t>
      </w:r>
    </w:p>
    <w:p>
      <w:r>
        <w:t>Harrison Is Being Positioned as Dexter's Successor</w:t>
      </w:r>
    </w:p>
    <w:p>
      <w:r>
        <w:t>Image via Matt Infante/Paramount+</w:t>
      </w:r>
    </w:p>
    <w:p>
      <w:r>
        <w:t>Harrison is being visually placed in Dexter's shoes with one of the original Dexter show's most recognizable pieces of iconography. This makes the donut box symbolic of his growing resemblance to his father, essentially positioning him to replace Dexter. Harrison working in law enforcement while pursuing his own sense of justice also puts him on a parallel path to his father, further supporting the idea that Dexter: Resurrection is gradually setting him up as Dexter's successor.</w:t>
      </w:r>
    </w:p>
    <w:p>
      <w:r>
        <w:t>For now, Dexter Morgan's work is still unfinished. Dexter: Resurrection Season 2 will see the vigilante serial killer set his sights on other infamous murderers still running free in New York. The official logline says Season 2 finds "Dexter Morgan (Hall) caught between two killers – one notorious and the other terrorizing New York in ways no one ever anticipated – all while battling his greatest enemy yet: a mid-life crisis. Harrison (Alcott) continues his own pursuit of justice as father and son face their darkest chapter."</w:t>
      </w:r>
    </w:p>
    <w:p>
      <w:r>
        <w:t>Dexter Meets More Serial Killers in Season 2</w:t>
      </w:r>
    </w:p>
    <w:p>
      <w:r>
        <w:t>New serial killers coming into the fray in Season 2 include Brian Cox as The New York Ripper, Dan Stevens as The Five Borough Killer, and Gabriel Luna as The Sleepy-Eyed Stranger. Recently, it was revealed that Krysten Ritter will also make an appearance in Season 2 to reprise her role as Lady Vengeance, presumably as part of a vision or a flashback sequence. Friday the 13th franchise star Kane Hodder, who played Jason Voorhees in four movies, has also been cast in a mystery role.</w:t>
      </w:r>
    </w:p>
    <w:p>
      <w:r>
        <w:t>Additionally, it was confirmed that Uma Thurman will return as Charley, the former right-hand woman for Peter Dinklage's Leon Prater in Season 1. Original Dexter star Desmond Harrington will be back as Joey Quinn as well, serving as a series regular this time following his cameo in the first season. Other confirmed cast members returning for Season 2 include James Remar as Harry Morgan, Ntare Guma Mbaho Mwine as Blessing Kamara, Kadia Saraf as Detective Claudette Wallace, and Dominic Fumusa as Detective Melvin Oliva.</w:t>
      </w:r>
    </w:p>
    <w:p>
      <w:r>
        <w:t>Subscribe for Dexter: Resurrection Season 2 News &amp; Analysis Join our newsletter for deeper Dexter: Resurrection Season 2 coverage—exclusive images, casting updates, character analysis and scene breakdowns, plus broader TV and entertainment context tied to the series. Get Updates By subscribing, you agree to receive newsletter and marketing emails, and accept our Terms of Use and Privacy Policy . You can unsubscribe anytime.</w:t>
      </w:r>
    </w:p>
    <w:p>
      <w:r>
        <w:t>Dexter: Resurrection is streaming on Paramount+ with the Paramount+ Premium Plan. Season 2 is expected to debut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