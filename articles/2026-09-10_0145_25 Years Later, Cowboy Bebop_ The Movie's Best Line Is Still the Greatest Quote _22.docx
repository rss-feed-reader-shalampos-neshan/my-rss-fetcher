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Later, Cowboy Bebop: The Movie's Best Line Is Still the Greatest Quote in Anime History</w:t>
      </w:r>
    </w:p>
    <w:p>
      <w:r>
        <w:t>منبع: https://www.cbr.com/cowboy-bebop-movie-greatest-quote-anime-history/</w:t>
      </w:r>
    </w:p>
    <w:p>
      <w:r>
        <w:t>نویسنده: Daniel Kurland, Areeba Khan</w:t>
      </w:r>
    </w:p>
    <w:p>
      <w:r>
        <w:t>تاریخ انتشار: 2026-09-10 00:15</w:t>
      </w:r>
    </w:p>
    <w:p>
      <w:r>
        <w:t>──────────────────────────────────────────────────</w:t>
      </w:r>
    </w:p>
    <w:p>
      <w:r>
        <w:t>Shinichiro Watanabe's Cowboy Bebop is often regarded as one of the greatest anime of all-time and a timeless classic that's still a high mark for the medium nearly three decades later. The series doesn't overstay its welcome with a second season, but a feature film followed in 2001.</w:t>
      </w:r>
    </w:p>
    <w:p>
      <w:r>
        <w:t>Cowboy Bebop: Knockin' on Heaven's Door is a standalone masterpiece that's both a satisfying franchise expansion and a poignant sci-fi crime story that's completely accessible to newcomers. Cowboy Bebop: The Movie is a fast-paced action epic that doubles as a thought-provoking existential meditation on reality. As the film’s 25th anniversary approaches, there's one powerful line that elegantly underscores its moving message.</w:t>
      </w:r>
    </w:p>
    <w:p>
      <w:r>
        <w:t>Cowboy Bebop's Final Message Causes Reality &amp; Fantasy To Collide</w:t>
      </w:r>
    </w:p>
    <w:p>
      <w:r>
        <w:t>Close Vincent lays on the ground in the rain as his eyes close in Cowboy Bebop: Knockin' on Heaven's Door. Image via Studio Sunrise</w:t>
      </w:r>
    </w:p>
    <w:p>
      <w:r>
        <w:t>Spike Spiegel and Vincent Volaju are fighting in Cowboy Bebop: The Movie. Image via Sunrise</w:t>
      </w:r>
    </w:p>
    <w:p>
      <w:r>
        <w:t>Vincent leans over Faye in Cowboy Bebop: Knockin' on Heaven's Door. Image via Sunrise</w:t>
      </w:r>
    </w:p>
    <w:p>
      <w:r>
        <w:t>Spike Spiegel punches an enemy in Cowboy Bebop: The Movie. Image via Studio Sunrise</w:t>
      </w:r>
    </w:p>
    <w:p>
      <w:r>
        <w:t>Cowboy Bebop's resolute ending prompts its cinematic successor to be set between the anime's 22 and 23rd stories. The film crafts a captivating villain whose motivations amplify Cowboy Bebop's endgame. Detailing a terrorist attack by Vincent Volaju, a manipulated veteran whose past has figuratively and literally been stolen from him, Cowboy Bebop is no stranger to vicims of circumstance left to make do with the fractured pieces of their lives.</w:t>
      </w:r>
    </w:p>
    <w:p>
      <w:r>
        <w:t>Vincent's case is particularly bleak because his intense trauma convinces him that the sad, painful life that he's currently leading is actually an elaborate lucid dream. He believes he's trapped in a nightmarish fantasy he can't wake up from. It's a dark reflection on PTSD, but Cowboy Bebop's past sci-fi escapades also prepare the audience for the premise that perhaps reality is some form of fantasy. This is poignantly expressed through the film's final message:</w:t>
      </w:r>
    </w:p>
    <w:p>
      <w:r>
        <w:t>Are you living in the real world?</w:t>
      </w:r>
    </w:p>
    <w:p>
      <w:r>
        <w:t>Related 5 Cowboy Bebop Episodes That Hit Harder as an Adult Cowboy Bebop is an evergreen anime triumph, but there are certain episodes that resonate more strongly when they're viewed as an adult.</w:t>
      </w:r>
    </w:p>
    <w:p>
      <w:r>
        <w:t>This important question is posed through Knockin' on Heaven's Door's final title card. Vincent's violent crusade throughout the film is all in pursuit of returning to a status quo that no longer exists. He continually searches for a doorway to exit this dream, only to reach the heartbreaking revelation that this cruel fate is his reality.</w:t>
      </w:r>
    </w:p>
    <w:p>
      <w:r>
        <w:t>There's no secret escape hatch to retreat into what's familiar. This morbid reality check is painfully reinforced when Vincent is executed by Elektra, the woman of his dreams who he loved in his past life. Vincent's stolen memories rush back to him in his final moments and he takes comfort in the fact that his death will operate as an awakening of sorts from this living nightmare.</w:t>
      </w:r>
    </w:p>
    <w:p>
      <w:r>
        <w:t>Knockin’ On Heaven’s Door’s End Quote Builds On Cowboy Bebop’s Final Message</w:t>
      </w:r>
    </w:p>
    <w:p>
      <w:r>
        <w:t>Close Injured Spike Spiegel does a bang motion in Cowboy Bebop. Image via Sunrise</w:t>
      </w:r>
    </w:p>
    <w:p>
      <w:r>
        <w:t>Spike Spiegel in the reflection of Julia's eye in Cowboy Bebop Episode 26. Image via Studio Sunrise</w:t>
      </w:r>
    </w:p>
    <w:p>
      <w:r>
        <w:t>Spike makes a finger gun in Cowboy Bebop's "Sympathy for the Devil." Image via Sunrise</w:t>
      </w:r>
    </w:p>
    <w:p>
      <w:r>
        <w:t>Spike Spiegel on the concrete stairs after Cowboy Bebop's End Credits. Image via Studio Sunrise</w:t>
      </w:r>
    </w:p>
    <w:p>
      <w:r>
        <w:t>In an anime filled with lingering trauma and pain, Vincent's fate presents a nihilistic outlook that death may be the only true way of "waking up." It's a harsh message that fits well with Spike's own character arc, and his toxic belief that he'll only find peace and truth in his own demise. Spike rushes into what seems guaranteed to be his doom in Cowboy Bebop's final episodes.</w:t>
      </w:r>
    </w:p>
    <w:p>
      <w:r>
        <w:t>Some fans view this battle plan as reckless and impulsive. However, Spike makes it clear that the reason that he has this confrontation with Vicious is to see if he's "really alive." He's also felt trapped in a dream that he's never been able to wake up from. Vincent's query about living in the real world cuts to the very core of Spike's character.</w:t>
      </w:r>
    </w:p>
    <w:p>
      <w:r>
        <w:t>Cowboy Bebop explores Spike's complex relationship with death and its role as the ultimate form of escapism. Session 6, "Sympathy for the Devil," introduces Spike to an immortal harmonica player who views his longevity as a curse, rather than a gift. Spike relates and gives Wen the luxury of death, even if he still needs to carry on in life.</w:t>
      </w:r>
    </w:p>
    <w:p>
      <w:r>
        <w:t>Spike's haunting "Bang!" in Cowboy Bebop's final episode is actually a callback to his time with Wen and a reference to his time fully being up. He can rest now, too. Cowboy Bebop expands upon this idea when its final title card leaves the audience with the message, "You're Gonna Carry That Weight," rather than the standard, "See You Space Cowboy..." This is a reference to Spike and the rest of Cowboy Bebop's characters not being able to outrun their pasts.</w:t>
      </w:r>
    </w:p>
    <w:p>
      <w:r>
        <w:t>In most cases, this makes for a tragic end. However, Spike's conclusion is bittersweet because he goes out in a blaze of glory. He ultimately gains clarity and closure that gives him permission to finally rest. "You're Gonna Carry That Weight" speaks to the heavy "dream" that Spike has been stuck in for the final years of his life, while "Are you living in the real world?" completes the idea and offers an escape from life's memories and pain.</w:t>
      </w:r>
    </w:p>
    <w:p>
      <w:r>
        <w:t>There's a haunting symmetry to Vincent's death at the end of Knockin' on Heaven's Door and Spike's demise in Cowboy Bebop's final episode. They're reflections of the same idea that achieve the same fate and catharsis, albeit under very different circumstances.</w:t>
      </w:r>
    </w:p>
    <w:p>
      <w:r>
        <w:t>Related 10 Common Misunderstandings About Cowboy Bebop Cowboy Bebop's near 30-year legacy is all too often defined by fan speculation and assumption, which has led to plenty of misunderstandings.</w:t>
      </w:r>
    </w:p>
    <w:p>
      <w:r>
        <w:t>Cowboy Bebop’s Audience Is Challenged To Examine Their Own Lives</w:t>
      </w:r>
    </w:p>
    <w:p>
      <w:r>
        <w:t>Close Vincent Volaju and Spike have a showdown at a tower in Cowboy Bebop: Knockin' on Heaven's Door. Image via Sunrise</w:t>
      </w:r>
    </w:p>
    <w:p>
      <w:r>
        <w:t>Vincent holds out a bomb in Cowboy Bebop: Knockin' on Heaven's Door. Image via Sunrise</w:t>
      </w:r>
    </w:p>
    <w:p>
      <w:r>
        <w:t>Vincent walks away from an explosion in Cowboy Bebop: Knockin' on Heaven's Door. Image via Sunrise</w:t>
      </w:r>
    </w:p>
    <w:p>
      <w:r>
        <w:t>Vincent looks forlorn in the rain in Cowboy Bebop: Knockin' on Heaven's Door. Image via Sunrise</w:t>
      </w:r>
    </w:p>
    <w:p>
      <w:r>
        <w:t>Cowboy Bebop features innovative science fiction world-building and kinetic action sequences, but the reason that it's become an evergreen anime classic is because it prompts its audience to dig deeper. Cowboy Bebop's unassuming and accessible nature draws in casual audiences and then surprises them with socially-conscious and thought-provoking storytelling.</w:t>
      </w:r>
    </w:p>
    <w:p>
      <w:r>
        <w:t>Cowboy Bebop uses radical genre storytelling to hold a mirror up to society. It's an anime that wants to excite its audience, but it also strives to be far more than just shallow entertainment. "Are you living in the real world?" echoes this mindset by getting under the audience's skin and leaving them with existential doubt.</w:t>
      </w:r>
    </w:p>
    <w:p>
      <w:r>
        <w:t>It's significant that this message is Cowboy Bebop's final statement to its audience. It's what they're left with as they sit in the theater, watch the credits roll, and figure out what to do next. The question may seem flippant to some extent. Cowboy Bebop: Knockin' on Heaven's Door does present itself as a cautionary tale, and this final statement encourages the audience to look inward and question their own perception of reality.</w:t>
      </w:r>
    </w:p>
    <w:p>
      <w:r>
        <w:t>Quiz 5 Questions Dreams, Death, and Reality in Cowboy Bebop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