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 Raimi's Evil Dead Franchise Gets Bad Streaming News After Recent Release</w:t>
      </w:r>
    </w:p>
    <w:p>
      <w:r>
        <w:t>منبع: https://www.cbr.com/sam-raimis-evil-dead-franchise-gets-bad-streaming-news-after-recent-release/</w:t>
      </w:r>
    </w:p>
    <w:p>
      <w:r>
        <w:t>نویسنده: Erin Brady</w:t>
      </w:r>
    </w:p>
    <w:p>
      <w:r>
        <w:t>تاریخ انتشار: 2026-10-25 00:30</w:t>
      </w:r>
    </w:p>
    <w:p>
      <w:r>
        <w:t>──────────────────────────────────────────────────</w:t>
      </w:r>
    </w:p>
    <w:p>
      <w:r>
        <w:t>The Evil Dead franchise is once again being split across streaming services, even after its most recent release has achieved major success. 2013's Evil Dead reboot will be leaving its current streaming home, HBO Max, on Nov. 1.</w:t>
      </w:r>
    </w:p>
    <w:p>
      <w:r>
        <w:t>This makes Halloween the last day to watch one of the franchise's most terrifying entries, which is perhaps the most fitting time of year to watch it. However, this comes at a terrible time for the franchise. The latest entry, Evil Dead Burn, is currently the #2 trending film worldwide and has been a hit since it dropped. This means that the franchise is once again splitting between streaming services, potentially making it harder for fans to watch.</w:t>
      </w:r>
    </w:p>
    <w:p>
      <w:r>
        <w:t>The 2013 Reboot Started The Blood-Soaked Nightmare of New Evil Dead Films</w:t>
      </w:r>
    </w:p>
    <w:p>
      <w:r>
        <w:t>While the initial Evil Dead trilogy was a cult hit, it took 21 years for another entry in the franchise to be released. Directed by a then-up-and-coming Fede Álvarez, the film traded the quips and snark that became synonymous with the series thanks to Evil Dead 2 and Army of Darkness for unrelenting violence. It even held the record for most fake blood used in a horror film for a decade, a record eventually surpassed by 2026's Iron Lung.</w:t>
      </w:r>
    </w:p>
    <w:p>
      <w:r>
        <w:t>When Mia (Jane Levy) agrees to go to a cabin in the woods owned by her half-brother David (Shiloh Fernandez), it's to detox from hard drugs under the supervision of their friends. However, a horrifying encounter in the woods after their friend Eric (Lou Taylor Pucci) reads from the Necronomicon leaves her possessed by a demon. As the group is hunted one by one, it becomes clear that Mia's soul is the key to the malevolent Abomination returning to wreak havoc on Earth once more.</w:t>
      </w:r>
    </w:p>
    <w:p>
      <w:r>
        <w:t>Despite the grimmer tone, 2013's Evil Dead provided a modern update to the formula Sam Raimi introduced to the horror genre all the way back in 1981. This includes a sibling relationship torn apart by the Deadite threat, sentient limbs, and, of course, the Necronomicon being read despite specific instructions to avoid it.</w:t>
      </w:r>
    </w:p>
    <w:p>
      <w:r>
        <w:t>The Evil Dead Franchise Has Remained a Streaming Success With Evil Dead Burn</w:t>
      </w:r>
    </w:p>
    <w:p>
      <w:r>
        <w:t>The success of the reboot and Ash vs Evil Dead demonstrated enough audience interest to continue the franchise. This has led to both 2023's Evil Dead Rise and, most recently, this year's Evil Dead Burn. The release, which grossed $72.4 million on a $20 million budget, has been an HBO Max favorite since arriving on the platform earlier in October, consistently appearing in the Top 10.</w:t>
      </w:r>
    </w:p>
    <w:p>
      <w:r>
        <w:t>Unfortunately, despite that film's streaming success, that won't save 2013's Evil Dead from its impending removal. It is unclear where the film will go on Nov. 1, if anywhere. However, Evil Dead II, Evil Dead Rise, and the aforementioned Evil Dead Burn will remain on HBO Max past that date. Army of Darkness is also available to stream on AMC+ and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