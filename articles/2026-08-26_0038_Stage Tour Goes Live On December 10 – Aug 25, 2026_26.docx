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Stage Tour Goes Live On December 10 – Aug 25, 2026</w:t>
      </w:r>
    </w:p>
    <w:p>
      <w:r>
        <w:t>منبع: https://gameinformer.com/gamescom-2026/2026/08/25/stage-tour-goes-live-on-december-10-with-hardware-bundles-up-for-pre-order</w:t>
      </w:r>
    </w:p>
    <w:p>
      <w:r>
        <w:t>نویسنده: Video Editor, Eric Joined Game Informer In, Enjoys Making Videos, Telling Stories About The People Who Make The Games He Loves To Play.</w:t>
      </w:r>
    </w:p>
    <w:p>
      <w:r>
        <w:t>تاریخ انتشار: نامشخص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The era of plastic instruments may not be over. Stage Tour, a new rhythm game from RedOctane Games, will kick off its set on December 10, 2026.</w:t>
      </w:r>
    </w:p>
    <w:p>
      <w:r>
        <w:t>In a new trailer shown at Gamescom Opening Night Live 2026, Motley Crue's "Kickstart My Heart" led the release date announcement. Songs from bands like Paramore, Metallica, and Blink-182 are all on the setlist as well.</w:t>
      </w:r>
    </w:p>
    <w:p>
      <w:r>
        <w:t>If you're eager for the return of this particular era of rhythm gaming, hardware pre-order bundles are live now on the Stage Tour site as well. Prices vary depending on what instrument configurations you want and include some pre-order discounts; a game and guitar, for example, will currently cost $129.99, later increasing to $149.98. A full band kit bundle, with guitar, mic, and basic drum kit will run $299.99 at the moment, and there's a higher option if you want some special cymbals for your drum kit.</w:t>
      </w:r>
    </w:p>
    <w:p>
      <w:r>
        <w:t>It's a little pricey, but it's hard to deny that my wallet is fighting with my nostalgia for rocking out on plastic instruments. I'm hopeful that Stage Tour will put on a raucously good concert when it arrives this December.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