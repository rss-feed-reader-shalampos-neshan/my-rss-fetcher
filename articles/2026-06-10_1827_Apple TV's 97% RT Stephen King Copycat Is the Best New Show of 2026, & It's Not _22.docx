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Apple TV's 97% RT Stephen King Copycat Is the Best New Show of 2026, &amp; It's Not Even Close</w:t>
      </w:r>
    </w:p>
    <w:p>
      <w:r>
        <w:t>منبع: https://www.cbr.com/apple-tv-widows-bay-best-new-horror-show/</w:t>
      </w:r>
    </w:p>
    <w:p>
      <w:r>
        <w:t>نویسنده: Stephen Rosenberg</w:t>
      </w:r>
    </w:p>
    <w:p>
      <w:r>
        <w:t>تاریخ انتشار: 2026-06-10 17:31</w:t>
      </w:r>
    </w:p>
    <w:p>
      <w:r>
        <w:t>──────────────────────────────────────────────────</w:t>
      </w:r>
    </w:p>
    <w:p>
      <w:r>
        <w:t>When it comes to the creepy, seaside horror mystery subgenre, no one has a stranglehold on it quite like Stephen King. Responsible for writing instant classics like Duma Key, Joyland, and Storm of the Century, it’s no wonder King’s work is so influential. That inspiration is obvious in Apple TV’s newest gem, Widow’s Bay.</w:t>
      </w:r>
    </w:p>
    <w:p>
      <w:r>
        <w:t>Boasting a sky-high score of 97% on Rotten Tomatoes, Widow’s Bay has already cemented itself as one of the greatest horror-comedy series ever made, thanks in part to its brilliantly hilarious concept from Parks and Recreation writer Katie Dippold, and an incredible cast that includes Matthew Rhys, Stephen Root, Kate O'Flynn, and Midnight Mass’ Hamish Linklater.</w:t>
      </w:r>
    </w:p>
    <w:p>
      <w:r>
        <w:t>Widow’s Bay Is a Perfectly Balanced, Layered, Multi-Genre Masterpiece</w:t>
      </w:r>
    </w:p>
    <w:p>
      <w:r>
        <w:t>x Your browser does not support the video tag.</w:t>
      </w:r>
    </w:p>
    <w:p>
      <w:r>
        <w:t>Creating a great horror comedy is no easy task, especially when trying to find the balance between the two genres that is going to please fans of both. Not only does Widow’s Bay do this perfectly, but it also flawlessly peppers in other subgenres as well, including coming-of-age, drama, mystery, and thriller.</w:t>
      </w:r>
    </w:p>
    <w:p>
      <w:r>
        <w:t>In an instant, Widow’s Bay is able to unleash downright hilarious dialogue, often in passing, and transition to a heartbreaking conversation or a legitimately frightening moment. Its smooth dialogue and story transition are reminiscent of other brilliant Apple TV comedy-dramas like Shrinking or Ted Lasso.</w:t>
      </w:r>
    </w:p>
    <w:p>
      <w:r>
        <w:t>Being able to transition so seamlessly from one genre to another helps the viewer become highly invested in the characters, as it shows their silly, conversational interactions alongside their relatable, more serious sides. Having several main characters who can make the audience laugh and cry from scene to scene is a testament to fantastic character design and even better writing.</w:t>
      </w:r>
    </w:p>
    <w:p>
      <w:r>
        <w:t>It isn’t just the characters that are layered, either. The story itself teeters back and forth between a tale with essences of various eras of horror films like The Witch, John Carpenter’s The Fog, and Halloween, and strait-laced classic thrillers like Psycho and Jaws. Weaved between the styles is an extremely Edgar Wright-esque comedy with flashes of Parks and Recreation.</w:t>
      </w:r>
    </w:p>
    <w:p>
      <w:r>
        <w:t>Widow’s Bay Is Filled with Stephen King References</w:t>
      </w:r>
    </w:p>
    <w:p>
      <w:r>
        <w:t>Patricia in Widow's Bay Widow's Bay</w:t>
      </w:r>
    </w:p>
    <w:p>
      <w:r>
        <w:t>Much like Mike Flanagan’s 2021 Netflix hit, Midnight Mass, Apple TV’s newest hit is chock full of Stephen King references, not just on the story and character levels, but also within its settings and locations, as well. Creator Katie Dippold has cited that King’s work was a major influence on Widow’s Bay, especially his fictional, small, isolated towns of Derry and Castle Rock.</w:t>
      </w:r>
    </w:p>
    <w:p>
      <w:r>
        <w:t>Dippold specifically dropped King’s name to The Boston Globe when talking about the inspirations for Widow’s Bay, saying, “I really wanted to tap into that Stephen King atmosphere,” and included her time spent at a nautical diner that inspired the show’s restaurant, The Salty Whale: “It was very cozy and very lived in, and I just never wanted to leave. It was out of a Stephen King book.”</w:t>
      </w:r>
    </w:p>
    <w:p>
      <w:r>
        <w:t>From more obvious references like The Mist and Storm of the Century, to more obscure nods like the history of the Captain’s Suite at the haunted inn, which centers around a man who lost his mind and killed his family, like in The Shining, the influences are there in almost every episode. Even the meek and troubled Patricia resembles and dresses like Shelley Duvall as Wendy Torrance in Kubrick’s King adaptation, and one of her storylines gives serious Carrie vibes.</w:t>
      </w:r>
    </w:p>
    <w:p>
      <w:r>
        <w:t>Widow’s Bay’s ability to capture both the horror and the in-depth character development of King’s style, without being an actual adaptation of his work, is not just impressive; it’s made for one of the best shows of the year.</w:t>
      </w:r>
    </w:p>
    <w:p>
      <w:r>
        <w:t>Widow’s Bay is available to stream on Apple TV.</w:t>
      </w:r>
    </w:p>
    <w:p>
      <w:r>
        <w:t>Quiz 5 Questions “Widow’s Bay” and Seaside Horror: A Genre-Bending Quiz Your Top Score -- Attempts -- Start Quiz 0 0</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