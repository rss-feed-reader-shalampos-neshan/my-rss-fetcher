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PS5 Games That Are 10/10 Masterpieces</w:t>
      </w:r>
    </w:p>
    <w:p>
      <w:r>
        <w:t>منبع: https://www.cbr.com/flawless-ps5-game-masterpieces-list/</w:t>
      </w:r>
    </w:p>
    <w:p>
      <w:r>
        <w:t>نویسنده: Shawn Wilken</w:t>
      </w:r>
    </w:p>
    <w:p>
      <w:r>
        <w:t>تاریخ انتشار: 2026-07-26 02:00</w:t>
      </w:r>
    </w:p>
    <w:p>
      <w:r>
        <w:t>──────────────────────────────────────────────────</w:t>
      </w:r>
    </w:p>
    <w:p>
      <w:r>
        <w:t>The PS5 generation has reached a point of extraordinary technical maturity, allowing developers to realize breathtaking visual worlds without compromising on mechanical depth or performance. With near-instantaneous load times, advanced ray-tracing capabilities, and immersive haptic feedback, the console provides a flawless canvas for ambitious interactive storytelling. The best releases do not just showcase smooth graphics, as they refine gameplay loops, elevate character development, and push the boundaries.</w:t>
      </w:r>
    </w:p>
    <w:p>
      <w:r>
        <w:t>Achieving complete perfection requires a rare alignment of visionary direction, flawless mechanical polish, and emotional resonance that lingers long after the final chapter is completed and the credits roll. The four PlayStation 5 titles highlighted on this list represent the gold standard of modern gaming, proving that the newest generation remains the greatest. Each entry stands as an undisputed masterpiece, showcasing how cutting-edge technology can be harnessed to create unforgettable interactive experiences.</w:t>
      </w:r>
    </w:p>
    <w:p>
      <w:r>
        <w:t>Resident Evil 4 Remake Brought Back Nostalgia Through Polished Visuals</w:t>
      </w:r>
    </w:p>
    <w:p>
      <w:r>
        <w:t>Image via Capcom</w:t>
      </w:r>
    </w:p>
    <w:p>
      <w:r>
        <w:t>Capcom achieved a masterclass in survival horror design by taking a beloved classic and reimagining it for modern hardware. Players step back into the leather jacket of Leon S. Kennedy as he navigates a terrifying, rural European village to rescue the President's daughter from a parasitic cult. Resident Evil 4 Remake carefully preserves the tense, action-focused soul of the original while completely overhauling the atmosphere, lighting, and environmental detail to create a far more oppressive, terrifying experience.</w:t>
      </w:r>
    </w:p>
    <w:p>
      <w:r>
        <w:t>The combat loop represents action-horror mechanics at their highest peak, introducing fluid movement options like knife parries, stealth takedowns, and dynamic melee prompts. Knife mechanics add incredible tactical friction, as players can parry chainsaw strikes and deadly grabs at the cost of blade durability, forcing constant decision-making during chaotic enemy swarms. The resource management aspect remains balanced, requiring players to carefully optimize their inventory using the iconic attache case system.</w:t>
      </w:r>
    </w:p>
    <w:p>
      <w:r>
        <w:t>Technical utilization of PlayStation 5 hardware elevates every single combat encounter into a visceral spectacle. Immersive DualSense haptic feedback gives every firearm a distinct physical weight and recoil profile, while the 3D audio engine allows players to pinpoint the footsteps and frantic chants of approaching Ganados in pitch darkness. Featuring expertly paced boss encounters, expanded side objectives, and exceptional visual fidelity, Resident Evil 4 Remake stands as the definitive modern survival horror action game.</w:t>
      </w:r>
    </w:p>
    <w:p>
      <w:r>
        <w:t>Spider-Man 2 Featured The Best Web-Slinging Experience in Franchise History</w:t>
      </w:r>
    </w:p>
    <w:p>
      <w:r>
        <w:t>Spider-Man 2 featuring Spider-Man web-slinging Image via Insomniac Games</w:t>
      </w:r>
    </w:p>
    <w:p>
      <w:r>
        <w:t>Insomniac Games delivered the ultimate superhero power fantasy by expanding its web-slinging universe into a highly detailed rendition of New York City. Spider-Man 2 dual-wields Peter Parker and Miles Morales, creating a personal story centered around the corrupting influence of the Venom symbiote and the relentless hunt of Kraven the Hunter. The game balances bombastic, movie-level set pieces with quiet, grounded character moments that highlight the emotional cost of wearing the mask.</w:t>
      </w:r>
    </w:p>
    <w:p>
      <w:r>
        <w:t>In-game traversal receives an astounding upgrade through the introduction of Web Wings, which allow players to glide through wind tunnels and slingshot across the skyline at incredible speeds. Swapping between Peter and Miles occurs almost instantaneously across the open world, leveraging the console's ultra-fast solid-state drive to eliminate loading screens. Combat is equally refined, featuring fluid parry systems, symbiotic abilities, and bio-electric venom attacks that turn large encounters into high-energy martial arts displays.</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Spider-Man 2 shines through its remarkable technical achievements, presenting a vibrant city filled with ray-traced reflections on skyscrapers, dense pedestrian traffic, and dynamic weather effects. Skill trees and custom suits give players complete control over their preferred play styles, while side activities offer genuine narrative payoffs rather than meaningless map clutter. The title is a high mark for comic book adaptations, setting a new benchmark for open-world traversal and superhero storytelling.</w:t>
      </w:r>
    </w:p>
    <w:p>
      <w:r>
        <w:t>Alan Wake 2 Delivers an Intense Story That Keeps Players Hooked</w:t>
      </w:r>
    </w:p>
    <w:p>
      <w:r>
        <w:t>Alan Wake 2 PS5 Image via Remedy Entertainment</w:t>
      </w:r>
    </w:p>
    <w:p>
      <w:r>
        <w:t>Remedy Entertainment crafted a psychological survival horror that pushes visual storytelling and narrative structures into uncharted territory. Set thirteen years after the disappearance of the titular author, Alan Wake 2 splits its focus between FBI agent Saga Anderson investigating ritualistic murders in the Pacific Northwest and Alan Wake desperately trying to write his escape from a nightmare dimension. The game blends live-action footage, environmental clue-gathering, and shifting psychological realities into a mind-bending thriller.</w:t>
      </w:r>
    </w:p>
    <w:p>
      <w:r>
        <w:t>Gameplay revolves around methodical light-based combat, precise resource management, and deep investigative mechanics inside Saga's Mind Place. Players must physically place clues, photos, and profiles onto a case board to piece together murder mysteries and unlock new narrative paths. Meanwhile, Alan's sections use an alter-reality writer's board that lets players rewrite environmental scenes on the fly, transforming dark city streets into completely new structural layouts to solve spatial puzzles.</w:t>
      </w:r>
    </w:p>
    <w:p>
      <w:r>
        <w:t>Visually, Alan Wake 2 serves as an incredible showcase for modern atmospheric rendering, utilizing photorealistic lighting, deep shadows, and unsettling particle effects to build relentless dread. The integration of spatial audio keeps players constantly on edge, turning every creaking floorboard and whispering shadow into a potential threat. Bizarre, courageous, and mechanically brilliant, it stands as one of the most artistic and terrifying interactive experiences ever produced.</w:t>
      </w:r>
    </w:p>
    <w:p>
      <w:r>
        <w:t>God of War Ragnarok Brought Back Kratos and His Son After Six-Year Absence</w:t>
      </w:r>
    </w:p>
    <w:p>
      <w:r>
        <w:t>Santa Monica Studio brought the epic Norse saga of Kratos and Atreus to a staggering, emotionally devastating conclusion across the Nine Realms. Facing the impending threat of an apocalyptic war, the iconic father-and-son duo must navigate complex diplomatic alliances, tragic prophecies, and godlike enemies like Thor and Odin. God of War Ragnarok achieves profound emotional maturity, dissecting themes of fate, parental grief, forgiveness, and the difficult process of breaking generational cycles of violence.</w:t>
      </w:r>
    </w:p>
    <w:p>
      <w:r>
        <w:t>Combat takes the visceral foundation of its predecessor and expands it with dynamic verticality, new elemental mechanics, and distinct weapon traits. Kratos wields the Leviathan Axe, Blades of Chaos, and the Draupnir Spear with incredible weight, chaining together element-infused strikes, shield parries, and brutal execution finishers. Playing as an older, more agile Atreus provides a completely unique combat style built around rapid archery, acrobatic evasions, and magical summons, adding great variety to the campaign.</w:t>
      </w:r>
    </w:p>
    <w:p>
      <w:r>
        <w:t>God of War Ragnarok stands as a technical achievement, delivering jaw-dropping environmental variety across frozen tundras, lush jungles, and sparkling subterranean realms without a single visible camera cut. DualSense controller integration makes every shield strike, axe recall, and elemental surge physically palpable in the player's hands. Packed with deep side quests, challenging optional boss duels, and extraordinary character writing, this title represents the pinnacle of cinematic action-adventure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