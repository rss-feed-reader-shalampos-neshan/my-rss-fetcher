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Harry Potter Heroes That Changed the Franchise</w:t>
      </w:r>
    </w:p>
    <w:p>
      <w:r>
        <w:t>منبع: https://www.cbr.com/important-harry-potter-heroes-no-one-remembers-list/</w:t>
      </w:r>
    </w:p>
    <w:p>
      <w:r>
        <w:t>نویسنده: Fawzia Khan, Jamie Parker, Grae Drake</w:t>
      </w:r>
    </w:p>
    <w:p>
      <w:r>
        <w:t>تاریخ انتشار: 2026-05-24 03:10</w:t>
      </w:r>
    </w:p>
    <w:p>
      <w:r>
        <w:t>──────────────────────────────────────────────────</w:t>
      </w:r>
    </w:p>
    <w:p>
      <w:r>
        <w:t>The Harry Potter movies have no shortage of celebrated heroes. Harry, Hermione, Dumbledore, Ron, Neville Longbottom: the list is endless, and their arc have been dissected in essays and debated in forums far too many times. However, Rowling's wizarding world runs deep, and it is packed with forgotten heroes who shaped the franchise, but didn't get their flowers.</w:t>
      </w:r>
    </w:p>
    <w:p>
      <w:r>
        <w:t>These characters were often sidelined by the plot, forgotten between chapters, or killed off unceremoniously, leading to audiences forgetting their existence completely. They found little to no representation in the movies either, but the choices and sacrifices made by these wizards and house elves actually made it possible for Harry to ultimately defeat Lord Voldemort.</w:t>
      </w:r>
    </w:p>
    <w:p>
      <w:r>
        <w:t>Florean Fortescue Was Diagon Alley's Most Important Ice Cream Seller</w:t>
      </w:r>
    </w:p>
    <w:p>
      <w:r>
        <w:t>A drawing of the outside of Florean Fortescue's ice cream parlor in Diagon Alley in Harry Potter. Image via Pottermore</w:t>
      </w:r>
    </w:p>
    <w:p>
      <w:r>
        <w:t>Introduced in Harry Potter and the Prisoner of Azkaban, Florean Fortescue kept Harry fed and intellectually sharpened when he spent three weeks alone in Diagon Alley. Easy to dismiss as a background character, Florean was actually one of the most historically knowledgeable wizards, and his intellect wasn't limited to the medieval witch burnings that he helped Harry with for his History of Magic homework.</w:t>
      </w:r>
    </w:p>
    <w:p>
      <w:r>
        <w:t>Fortescue possessed knowledge about the Elder Wand's history and who had owned it earlier, and its many formidable qualities. So, he became one of the earliest casualties of the Second Wizarding War when he was abducted by Voldemort for his intelligence on the coveted Deathly Hallow. Fortescue was never rescued, and he was never spoken about again, but his kindness to Harry and his possible resistance to the Dark Lord changed the plot considerably.</w:t>
      </w:r>
    </w:p>
    <w:p>
      <w:r>
        <w:t>Winky And Hokey Were Broken By The Dark Lord's Regime</w:t>
      </w:r>
    </w:p>
    <w:p>
      <w:r>
        <w:t>Winky the house-elf is brought to life in the illustrated Harry Potter. Image via Jim Kay.</w:t>
      </w:r>
    </w:p>
    <w:p>
      <w:r>
        <w:t>Before Dobby and his revolution, House Elves like Hokey and Winky were constantly used as pawns in wizards' games and then discarded shortly after. Hokey was the servant of Hepzibah Smith, from whom Voldemort had stolen Hufflepuff's Cup. He had then poisoned Hepzibah and altered Hokey's memories to make her believe that she had murdered her mistress.</w:t>
      </w:r>
    </w:p>
    <w:p>
      <w:r>
        <w:t>Years later, Winky was tasked with saving an Imperiused Barty Crouch Jr.'s seat at the Quidditch World Cup, who managed to slip away. He had been living under the curse and the Invisibility Cloak for years, and when he escaped, he made Winky take the fall for casting the Dark Mark, which led to her dismissal. Both these House Elves knew more about Tom Riddle and his cronies than other wizards, and they suffered for it because the wizards didn't think to make them their allies. Neither of these characters was seen in the movies.</w:t>
      </w:r>
    </w:p>
    <w:p>
      <w:r>
        <w:t>Colin Creevey Met An Untimely Death And No Attention</w:t>
      </w:r>
    </w:p>
    <w:p>
      <w:r>
        <w:t>Colin Creevey is in Hogwarts, holding his camera in Harry Potter and the Chamber of Secrets. Image via Warner Bros.</w:t>
      </w:r>
    </w:p>
    <w:p>
      <w:r>
        <w:t>In a franchise where children were tasked to do impossible things, Colin Creevey was the purest example of what that kind of ask costs. He entered Harry Potter and the Chamber of Secrets as comic relief, an obsessive Muggle-born first year who loved Harry and his camera. He was earnest, excited, and naive, and largely ignored by the fandom.</w:t>
      </w:r>
    </w:p>
    <w:p>
      <w:r>
        <w:t>By the time Harry Potter and the Deathly Hallows rolled around, Colin Creevey was sixteen and underage, and in a moment of bravado, sneaked back into the school during the Battle of Hogwarts after being evacuated. Colin died in the war, brave until the very end, and fans still don't know who he saved with his virtuous sacrifice. He was open-hearted and sincere, and a character who showed fans that ordinary wizards also fought and lost, not just the Chosen Ones.</w:t>
      </w:r>
    </w:p>
    <w:p>
      <w:r>
        <w:t>Frank and Alice Longbottom's Family Was Destroyed, Along With Their Minds</w:t>
      </w:r>
    </w:p>
    <w:p>
      <w:r>
        <w:t>Frank and Alice Longbottom in a magical photograph of the original Order of the Phoenix Image via Warner Bros.</w:t>
      </w:r>
    </w:p>
    <w:p>
      <w:r>
        <w:t>The prophecy that told Voldemort that the Potters were the gravest danger to him also applied to the Longbottoms. Both the sons, Neville and Harry, fit into the conditions of the prophecy, and while Lily and James were killed point-blank by Voldemort, he had planned something as horrifying for Frank and Alice Longbottom. Bellatrix Lestrange tortured the Longbottom parents into permanent incapacity, so much so that they couldn't even recognize their own son after decades had passed.</w:t>
      </w:r>
    </w:p>
    <w:p>
      <w:r>
        <w:t>Join the newsletter to discover forgotten franchise heroes Subscribe to the newsletter to uncover more overlooked characters, untold sacrifices, and hidden moments that shape fandom lore. It offers deeper context and fresh perspectives to expand how you see the stories and worlds you love. Get Updates By subscribing, you agree to receive newsletter and marketing emails, and accept our Terms of Use and Privacy Policy . You can unsubscribe anytime.</w:t>
      </w:r>
    </w:p>
    <w:p>
      <w:r>
        <w:t>Frank and Alice played a pivotal part in the First Wizarding War and naturally became sworn enemies of Voldemort. He wanted everything in his path destroyed, and he left a lot of wreckage for survivors to deal with. The Longbottoms were a vital part of the Order of the Phoenix, and for the Dark Lord, neutralizing them in the worst way possible made the most sense. They never made it to the movies.</w:t>
      </w:r>
    </w:p>
    <w:p>
      <w:r>
        <w:t>Regulus Black Was The Most Important, And Unsung Hero Of Harry Potter</w:t>
      </w:r>
    </w:p>
    <w:p>
      <w:r>
        <w:t>Regulus Arcturus Black in Harry Potter. Image via Pottermore</w:t>
      </w:r>
    </w:p>
    <w:p>
      <w:r>
        <w:t>On the surface, Regulus Black was just a dead Death Eater and Sirius Black's disappointing younger brother. Instead, he's the character whose single act of conscience nearly vanquished Voldemort years before Harry was even old enough for Hogwarts. He was likely the first person to ever discover Voldemort's secret about the Horcruxes, and he tried everything in his power to put an end to it.</w:t>
      </w:r>
    </w:p>
    <w:p>
      <w:r>
        <w:t>Admittedly, Regulus joined Voldemort as a Death Eater when he was young, dazzled by power and ideology, but he was wise enough to understand who the Dark Lord really was when he used Kreacher as a disposable test subject for a Horcrux. Regulus went back to the cave, drank the poison himself, and tasked Kreacher with destroying the locket. As a teenager, this was a tremendous act of courage, and he chose to be on the right side of history privately. Many would say he was braver and more favorable than Harry, but he is largely forgotten in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