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Turn-Based RPGs With the Most Creative Progression Systems</w:t>
      </w:r>
    </w:p>
    <w:p>
      <w:r>
        <w:t>منبع: https://www.cbr.com/turn-based-rpgs-most-creative-progression-systems/</w:t>
      </w:r>
    </w:p>
    <w:p>
      <w:r>
        <w:t>نویسنده: Shawn Wilken</w:t>
      </w:r>
    </w:p>
    <w:p>
      <w:r>
        <w:t>تاریخ انتشار: 2026-09-10 02:30</w:t>
      </w:r>
    </w:p>
    <w:p>
      <w:r>
        <w:t>──────────────────────────────────────────────────</w:t>
      </w:r>
    </w:p>
    <w:p>
      <w:r>
        <w:t>While level-up stat increases provide a comforting baseline, the best turn-based RPGs elevate character growth into an engaging sandbox of tactical expression. Beyond numerical scaling, truly creative progression systems empower players to mix job classes, craft custom skill-sets, and manipulate combat mechanics through build ingenuity.</w:t>
      </w:r>
    </w:p>
    <w:p>
      <w:r>
        <w:t>Whether utilizing physical stickers, cosmic boards, or ideological archetypes, these systems transform character customization into an addictive, puzzle-like experience for theory-crafting enthusiasts. Unlocking advanced abilities encourages players to experiment with bizarre party synergies and push combat mechanics to their limits.</w:t>
      </w:r>
    </w:p>
    <w:p>
      <w:r>
        <w:t>Crystal Project is a Fully Customizable Four-Member Party Campaign</w:t>
      </w:r>
    </w:p>
    <w:p>
      <w:r>
        <w:t>Image via Andrew Willman</w:t>
      </w:r>
    </w:p>
    <w:p>
      <w:r>
        <w:t>A non-linear voxel world serves as the backdrop for an indie JRPG that elevates classic job-system progression into an open-ended tactical sandbox. Players discover hidden job crystals by exploring dense environments, unlocking over twenty distinct classes that feature specialized skill trees and stat growth profiles.</w:t>
      </w:r>
    </w:p>
    <w:p>
      <w:r>
        <w:t>Crystal Project's progression loop revolves around earning License Points to purchase specific active skills, passive buffs, and weapon proficiencies across a flexible matrix. What makes the customization truly brilliant is the complete freedom to re-organize stat growth points and mix passive abilities across unlocked classes.</w:t>
      </w:r>
    </w:p>
    <w:p>
      <w:r>
        <w:t>Players can tailor their four-character party to scale specific stats, manipulate aggro mechanics, or abuse unique resource pools like Adrenaline Points. Crystal Project's lack of hidden information and sheer mechanical depth make theory-crafting builds an incredibly satisfying, puzzle-like experience.</w:t>
      </w:r>
    </w:p>
    <w:p>
      <w:r>
        <w:t>Cassette Beasts Customizes Monsters With Sticker Mechanics</w:t>
      </w:r>
    </w:p>
    <w:p>
      <w:r>
        <w:t>Image via Raw Fury</w:t>
      </w:r>
    </w:p>
    <w:p>
      <w:r>
        <w:t>Monster-collecting mechanics receive a brilliant, physical twist in a retro-inspired indie RPG centered on recording monster forms onto cassette tapes. Rather than learning permanent move sets upon leveling up, monsters in Cassette Beasts customize their battle capabilities using a physical Sticker system.</w:t>
      </w:r>
    </w:p>
    <w:p>
      <w:r>
        <w:t>Moves, passive buffs, and elemental traits are represented as physical stickers that players can peel off one tape and stick onto another. This modular skill-building mechanic grants total creative freedom in Cassette Beasts, enabling players to engineer wildly overpowered elemental synergies and passive triggers.</w:t>
      </w:r>
    </w:p>
    <w:p>
      <w:r>
        <w:t>Randomly dropped uncommon and rare stickers introduce custom stat modifiers, priority chances, and conditional attack procs that alter how moves function. Combining modular sticker customization with dynamic partner fusion mechanics turns team building into an incredibly deep, experimental experience.</w:t>
      </w:r>
    </w:p>
    <w:p>
      <w:r>
        <w:t>Metaphor: ReFantazio Allows Players to Mix and Match Abilities and Skills</w:t>
      </w:r>
    </w:p>
    <w:p>
      <w:r>
        <w:t>The battle system in Metaphor: Refantazio is stylistic and dynamic like the Persona games but goes beyond them with its encouragement of making the first blow Image via Atlus</w:t>
      </w:r>
    </w:p>
    <w:p>
      <w:r>
        <w:t>Atlus brought a stylish fantasy spin to party customization by anchoring character progression to the political and ideological Archetype system. Party members awaken heroic figures from history, progressing along interconnected job lineages ranging from Seekers and Berserkers to specialized Magic Seekers.</w:t>
      </w:r>
    </w:p>
    <w:p>
      <w:r>
        <w:t>Unlocking higher-tier Archetypes in Metaphor: ReFantazio requires forging deep bonds with political Followers and spending Inherited MAG currency to master foundational skill trees. The genius of Metaphor: ReFantazio's system lies in its skill inheritance mechanics, allowing party members to carry over spells and passives across radically different Archetype trees.</w:t>
      </w:r>
    </w:p>
    <w:p>
      <w:r>
        <w:t>Players can build frontline physical brawlers equipped with high-tier healing spells or turn vulnerable mages into evasive physical counter-attackers. Balancing daily calendar management, follower relationships, and MAG spending creates a deeply satisfying progression loop where social choices directly empower battlefield versatility.</w:t>
      </w:r>
    </w:p>
    <w:p>
      <w:r>
        <w:t>Octopath Traveler II Unlocks Second Job Licenses For Full Versatility</w:t>
      </w:r>
    </w:p>
    <w:p>
      <w:r>
        <w:t>An enemy about to be defeated in Octopath Traveler II</w:t>
      </w:r>
    </w:p>
    <w:p>
      <w:r>
        <w:t>Square Enix perfected the multi-layered job customization formula by giving eight distinct travelers dual-classing capabilities paired with unique latent powers. Every protagonist begins with a fixed primary job, but exploring the world unlocks secondary job licenses and hidden EX skills scattered across ancient shrines.</w:t>
      </w:r>
    </w:p>
    <w:p>
      <w:r>
        <w:t>Octopath Traveler II's progression loop centers on spending Job Points to unlock skills in any order, which sequentially rewards powerful cross-class passive abilities. Customization explodes in complexity once players begin stacking cross-class passives, like equipping physical damage dealers with turn-skipping or SP-refilling traits.</w:t>
      </w:r>
    </w:p>
    <w:p>
      <w:r>
        <w:t>Mixing secondary jobs with character-specific Latent Powers allows players to engineer game-breaking turn economies that shatter enemy shield vulnerabilities in a single burst. Octopath Traveler II's blend of exploration rewards, flexible skill acquisition, and explosive passive synergies makes character building exceptionally rewarding.</w:t>
      </w:r>
    </w:p>
    <w:p>
      <w:r>
        <w:t>Baldur's Gate 3's Class System Extends Into Powerful Hybrid Mixes</w:t>
      </w:r>
    </w:p>
    <w:p>
      <w:r>
        <w:t>Image via Larian</w:t>
      </w:r>
    </w:p>
    <w:p>
      <w:r>
        <w:t>Larian Studios translated the tabletop complexity of Dungeons &amp; Dragons Fifth Edition into a digital progression system brimming with creative tactical agency. Characters advance across twelve distinct classes, branching into specialized subclasses that unlock unique spell slots, martial maneuvers, and metamagic options.</w:t>
      </w:r>
    </w:p>
    <w:p>
      <w:r>
        <w:t>Baldur's Gate 3's multi-classing engine lets players splash levels across completely different disciplines, yielding bizarre, yet wildly effective hybrid builds like Paladin-Warlocks or Bard-Barbarians. Progression in Baldur's Gate 3 extends far beyond traditional level-up screens through the strategic use of feat selections, magical equipment synergies, and Tadpole powers.</w:t>
      </w:r>
    </w:p>
    <w:p>
      <w:r>
        <w:t>Equipping specialized gear can fundamentally alter how class features function, turning simple elemental spells into terrain-controlling, status-inflicting chain reactions. The freedom to re-spec characters at camp encourages continuous, low-risk experimentation with volatile character builds across the entire campaign.</w:t>
      </w:r>
    </w:p>
    <w:p>
      <w:r>
        <w:t>Dragon Quest IX: Sentinels of the Starry Skies Rewards Resetting and Mastery</w:t>
      </w:r>
    </w:p>
    <w:p>
      <w:r>
        <w:t>Dragon Quest IX: Sentinels of the Starry Skies Image via Square Enix</w:t>
      </w:r>
    </w:p>
    <w:p>
      <w:r>
        <w:t>Armor visual customization and deep vocation flexibility combined on the Nintendo DS to deliver one of the most addicting progression loops in JRPG history. Players create a custom party of adventurers in Dragon Quest IX: Sentinels of the Starry Skies, earning skill points upon leveling up to invest in specific weapon trees or class-exclusive talent paths.</w:t>
      </w:r>
    </w:p>
    <w:p>
      <w:r>
        <w:t>Investing heavily in a weapon line grants permanent mastery, allowing characters to carry specialized weapon types over to completely different vocations. The true brilliance of Dragon Quest IX: Sentinels of the Starry Skies shines when players unlock advanced vocations like Paladin, Armamentalist, or Sage through specialized world quests.</w:t>
      </w:r>
    </w:p>
    <w:p>
      <w:r>
        <w:t>Permanent stat bonuses earned at high skill thresholds remain bound to the character even after resetting their level via the Revocation mechanic. This endless cycle of re-leveling, weapon mastering, and stat stacking lets players craft God-like custom heroes tailored to their exact play style.</w:t>
      </w:r>
    </w:p>
    <w:p>
      <w:r>
        <w:t>Divinity: Original Sin 2 Allows Players to Fully Customize and Combine Spells</w:t>
      </w:r>
    </w:p>
    <w:p>
      <w:r>
        <w:t>Divinity Original Sin 2 gameplay image example of a battle Image via Larian Studios</w:t>
      </w:r>
    </w:p>
    <w:p>
      <w:r>
        <w:t>Classless character development reaches its peak in a dark fantasy RPG where skills, attributes, and environmental interactions blend seamlessly. Players allocate points directly into combat disciplines like Hydrosophist, Pyrokinetic, or Necromancer, unlocking powerful abilities that manipulate surfaces and elemental states.</w:t>
      </w:r>
    </w:p>
    <w:p>
      <w:r>
        <w:t>Divinity: Original Sin 2's iconic Source skills and Crafting systems allow players to combine skill books from different schools, creating entirely new hybrid spells like blood-exploding summons. Tactical freedom is amplified by game-changing Civil Talents, such as Lone Wolf, which dramatically boosts stats and action points for smaller parties.</w:t>
      </w:r>
    </w:p>
    <w:p>
      <w:r>
        <w:t>Progression is intimately tied to the environment, as elemental talents reward players for standing in fire, poison, or electrified water during turn-based combat. Divinity: Original Sin 2's completely unrestricted skill-blending mechanics empower players to invent absurd, unintended tactical strategies that constantly surprise the game world.</w:t>
      </w:r>
    </w:p>
    <w:p>
      <w:r>
        <w:t>Pathfinder: Wrath of the Righteous Allows Players to Achieve Divine Transformations</w:t>
      </w:r>
    </w:p>
    <w:p>
      <w:r>
        <w:t>Demon on a throne in Pathfinder Wrath of the righteous Image via Owlcat Games</w:t>
      </w:r>
    </w:p>
    <w:p>
      <w:r>
        <w:t>Owlcat Games delivered a deep RPG progression engine featuring over two hundred subclasses, dozens of prestige paths, and thousands of stacking feats. Players construct wildly complex character builds by balancing base attributes, skill proficiencies, and multi-classing dips across a staggering table of options.</w:t>
      </w:r>
    </w:p>
    <w:p>
      <w:r>
        <w:t>The character sheet in Pathfinder: Wrath of the Righteous functions like a mathematical sandbox, rewarding players who understand how to stack obscure status bonuses and feat prerequisites. Pathfinder: Wrath of the Righteous' true crown jewel is the Mythic Path progression, which overlays celestial powers atop standard character levels.</w:t>
      </w:r>
    </w:p>
    <w:p>
      <w:r>
        <w:t>Transforming a hero into an Angel, Demon, Lich, or Trickster grants reality-warping abilities that fundamentally rewrite the rules of combat and story reactivity. The sheer scale of build customization, feat synergies, and divine transformations provides an unforgettable experience for hardcore RPG enthusiasts.</w:t>
      </w:r>
    </w:p>
    <w:p>
      <w:r>
        <w:t>Bravely Default Makes Building Characters a Completely Unique Experience</w:t>
      </w:r>
    </w:p>
    <w:p>
      <w:r>
        <w:t>Image via Square Enix</w:t>
      </w:r>
    </w:p>
    <w:p>
      <w:r>
        <w:t>Silicon Studio reimagined classic turn-based job mechanics by pairing flexible class customization with a revolutionary turn-banking combat economy. Players unlock dozens of specialized Asterisk jobs by defeating bosses, leveling each job independently to earn active commands and passive ability points.</w:t>
      </w:r>
    </w:p>
    <w:p>
      <w:r>
        <w:t>The progression in Bravely Default allows characters to equip a secondary job's entire action command set alongside up to five independent passive abilities learned from other vocations. Customization shines brightest when pairing job commands with the game's signature Brave and Default combat commands, which allow players to store or bank turns.</w:t>
      </w:r>
    </w:p>
    <w:p>
      <w:r>
        <w:t>Players can engineer game-breaking loops, like combining the Valkyrie's high-damage jump attacks with BP-refilling passives from the Performer or Red Mage. This brilliant synergy between turn manipulation and cross-class passive stacking makes theory-crafting builds in Bravely Default an incredibly addictive, deeply rewarding pursuit.</w:t>
      </w:r>
    </w:p>
    <w:p>
      <w:r>
        <w:t>Final Fantasy X Introduced the Iconic Sphere Grid</w:t>
      </w:r>
    </w:p>
    <w:p>
      <w:r>
        <w:t>Image via Square Enix</w:t>
      </w:r>
    </w:p>
    <w:p>
      <w:r>
        <w:t>Square Enix abandoned traditional linear level-up mechanics in favor of the legendary Sphere Grid, a cosmic board game layout. Character progression earns Sphere Levels that allow players to move along interconnected pathways, activating node spheres to permanently boost stats or learn new abilities.</w:t>
      </w:r>
    </w:p>
    <w:p>
      <w:r>
        <w:t>While characters in Final Fantasy X start on designated paths matching traditional RPG archetypes, unlocking Key Spheres allows players to break through barriers and cross into entirely different skill trees. The Expert Sphere Grid variant elevates this freedom further, placing all party members at the center of a blank board with total navigational agency from minute one.</w:t>
      </w:r>
    </w:p>
    <w:p>
      <w:r>
        <w:t>Players can instantly turn black mage Lulu into a heavy physical striker or transform white mage Yuna into an offensive physical powerhouse. Its incredible visual feedback, total customization agency, and satisfying node-activation loop secure Final Fantasy X's throne.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