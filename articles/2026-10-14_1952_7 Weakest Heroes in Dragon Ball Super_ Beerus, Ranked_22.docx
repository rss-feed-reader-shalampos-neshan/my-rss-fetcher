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Weakest Heroes in Dragon Ball Super: Beerus, Ranked</w:t>
      </w:r>
    </w:p>
    <w:p>
      <w:r>
        <w:t>منبع: https://www.cbr.com/dragon-ball-super-beerus-weakest-heroes-ranked/</w:t>
      </w:r>
    </w:p>
    <w:p>
      <w:r>
        <w:t>نویسنده: Emma Singer, Daniel Kurland</w:t>
      </w:r>
    </w:p>
    <w:p>
      <w:r>
        <w:t>تاریخ انتشار: 2026-10-14 18:45</w:t>
      </w:r>
    </w:p>
    <w:p>
      <w:r>
        <w:t>──────────────────────────────────────────────────</w:t>
      </w:r>
    </w:p>
    <w:p>
      <w:r>
        <w:t>Dragon Ball is an essential battle shonen classic that's been at the forefront of the anime industry for the past four decades. Nevertheless, the arrival of a new anime always causes incredible excitement from the franchise's fans, even if it's technically exploring old material that they've already seen before. Dragon Ball Super: Beerus is an enhanced restructuring of the original Dragon Ball Super, which came out over a decade ago in 2015.</w:t>
      </w:r>
    </w:p>
    <w:p>
      <w:r>
        <w:t>This 19-episode anime covers Dragon Ball Super's first three sagas, which feature some unique power dynamics as classic Z-Fighters and new allies enter the battlefield. Sadly, while Goku and Vegeta are more powerful than ever, many of their fellow heroes now look pretty weak.</w:t>
      </w:r>
    </w:p>
    <w:p>
      <w:r>
        <w:t>Monaka Is An Ordinary Delivery Worker Who Gets Roped Into A Longstanding Lie by Beerus</w:t>
      </w:r>
    </w:p>
    <w:p>
      <w:r>
        <w:t>Close Monaka avoids exploded glass in Dragon Ball Super. Image via Toei Animation</w:t>
      </w:r>
    </w:p>
    <w:p>
      <w:r>
        <w:t>Goku excitedly meets and welcomes Monaka in Dragon Ball Super. Image via Toei Animation</w:t>
      </w:r>
    </w:p>
    <w:p>
      <w:r>
        <w:t>Beerus introduces Monaka in Dragon Ball Super. Image via Toei Animation</w:t>
      </w:r>
    </w:p>
    <w:p>
      <w:r>
        <w:t>Goku talking to Monaka in Dragon Ball Super's "The Matches Begin!" Image via Toei Animation</w:t>
      </w:r>
    </w:p>
    <w:p>
      <w:r>
        <w:t>Goku is typically the strongest individual in any given room, but he's consistently been motivated by the belief that there's always going to be someone who is more powerful. The Tournament of Destroyers between Universe 7 and 6's strongest fighters leads to Beerus resorting to some unscrupulous tactics in order to secure the lead against Champa's team.</w:t>
      </w:r>
    </w:p>
    <w:p>
      <w:r>
        <w:t>Beerus introduces Monaka, who he claims is Universe 7's strongest warrior and their failsafe if everyone else falls short. In reality, Monaka is just a delivery truck driver who lacks even the most basic of martial arts abilities. He struggles to even throw a punch without hurting himself in the process.</w:t>
      </w:r>
    </w:p>
    <w:p>
      <w:r>
        <w:t>The lie that surrounds Monaka's inflated strength continues to endure and Goku is completely oblivious to his teammate's truth. He's completely helpless if he's ever forced to defend himself in battle, but he's still managed to help Universe 7 in his own way by motivating Goku and Vegeta to train harder than ever.</w:t>
      </w:r>
    </w:p>
    <w:p>
      <w:r>
        <w:t>Videl's Burgeoning Martial Arts Talents Aren't Expanded On</w:t>
      </w:r>
    </w:p>
    <w:p>
      <w:r>
        <w:t>Videl stands with Bulma and Dende in Dragon Ball Super. Image via Toei Animation</w:t>
      </w:r>
    </w:p>
    <w:p>
      <w:r>
        <w:t>Dragon Ball Super: Beerus picks up during a peaceful period of downtime where everyone has become comfortable with a slower way of life. This means that when evil strikes, whether it's Beerus or Frieza, unexpected heroes need to jump into action and do their part. Videl doesn't get much to do during this stretch of the franchise, and admittedly neither does Gohan.</w:t>
      </w:r>
    </w:p>
    <w:p>
      <w:r>
        <w:t>She still possesses commendable skills that might be able to hold back some of the more generic Frieza Force grunts. Mr. Satan helped normalize martial arts in his daughter, while Gohan helped foster her natural ki abilities.</w:t>
      </w:r>
    </w:p>
    <w:p>
      <w:r>
        <w:t>She unfortunately doesn't get much of an opportunity to develop these skills and become a more confident and competent fighter, but her willingness to patrol crime as the Great Saiyaman 2, alongside Gohan, demonstrates that she's able to handle a certain base level of danger. Still, Videl is unlikely to make the first cut when it comes to any of Universe 7's martial arts teams.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Jaco's Lack Of Ki Skills Hold Back His Galactic Patrolman Training</w:t>
      </w:r>
    </w:p>
    <w:p>
      <w:r>
        <w:t>Jaco challenges the Frieza Force in Dragon Ball Super. Image via Toei Animation</w:t>
      </w:r>
    </w:p>
    <w:p>
      <w:r>
        <w:t>Jaco becomes the face of Dragon Ball's Galactic Patrol, a cosmic branch of law enforcement that's set to receive a lot of attention when the franchise returns with Dragon Ball Super: The Galactic Patrol. He's performed some vital services for the Earth and shares a surprising connection to Burma's family.</w:t>
      </w:r>
    </w:p>
    <w:p>
      <w:r>
        <w:t>There's an advanced degree of combat and tactical training that's required of all Galactic Patrol members, but Jaco is still on the weaker side when it comes to the franchise's many heroes. Important intel regarding the galaxy's grander machinations are the most advantageous thing that he brings to the table.</w:t>
      </w:r>
    </w:p>
    <w:p>
      <w:r>
        <w:t>His flight is facilitated by rocket boots and his signature weapon is a standard model Galactic Patrol ray gun. He doesn't have any ki control abilities, which is naturally going to limit him. His incredible cowardice also makes him more likely to flee from a fight than engage in a battle until the bitter end.</w:t>
      </w:r>
    </w:p>
    <w:p>
      <w:r>
        <w:t>Chiaotzu's Psychic Skills Struggle To Keep Up With Earth's More Intense Threats</w:t>
      </w:r>
    </w:p>
    <w:p>
      <w:r>
        <w:t>Close Marron rides on Chiaotzu's back while he flies in Dragon Ball Super. Image via Toei Animation</w:t>
      </w:r>
    </w:p>
    <w:p>
      <w:r>
        <w:t>Chiaotzu, Yamcha, and Tien talk amongst themselves in Dragon Ball Super. Image via Toei Animation</w:t>
      </w:r>
    </w:p>
    <w:p>
      <w:r>
        <w:t>Chiaotzu prepares an attack in Dragon Ball Super. Image via Toei Animation</w:t>
      </w:r>
    </w:p>
    <w:p>
      <w:r>
        <w:t>Chiaotzu and Yurin together in Tien's dojo in Dragon Ball Super. Image via Toei Animation</w:t>
      </w:r>
    </w:p>
    <w:p>
      <w:r>
        <w:t>Chiaotzu has always been one of Dragon Ball's most fascinating figures and a hero who always feels like he's been kept at arm's length from fans. He's someone who tends to work best with Tien, which leads to him comfortably falling into the role of his friend's dedicated training partner.</w:t>
      </w:r>
    </w:p>
    <w:p>
      <w:r>
        <w:t>Chiaotzu's traumatic death against Nappa early on in the franchise's run pretty much stops his growth as a martial artist. He understands that he's out of his depth and that it'd be too dangerous for him to take on stronger threats.</w:t>
      </w:r>
    </w:p>
    <w:p>
      <w:r>
        <w:t>Tien even intentionally leaves Chiaotzu — and Yamcha — behind during Frieza's comeback in Dragon Ball Super: Beerus. It's not a surprising development, and it's one that allows Tien to fight unencumbered without worrying about his weaker ally.</w:t>
      </w:r>
    </w:p>
    <w:p>
      <w:r>
        <w:t>Tien Puts Everything He Has Into His Efforts To Defend The Earth</w:t>
      </w:r>
    </w:p>
    <w:p>
      <w:r>
        <w:t>Tien prepares for combat against Frieza's army in Dragon Ball Super. Image via Toei Animation</w:t>
      </w:r>
    </w:p>
    <w:p>
      <w:r>
        <w:t>Tien doesn't always get the most attention, and he lacks the same popularity as Krillin. However, he's still one of the series' most dedicated martial artists, and someone who has never turned his back on his craft, even if he's not being celebrated onscreen.</w:t>
      </w:r>
    </w:p>
    <w:p>
      <w:r>
        <w:t>Tien, like many other human heroes, confronts his limitations as he struggles to keep up with Goku and company's various Super Saiyan upgrades. This largely-forgotten hero celebrates some impressive accomplishments later on in Dragon Ball Super's run that are succinctly set up during these introductory sagas.</w:t>
      </w:r>
    </w:p>
    <w:p>
      <w:r>
        <w:t>Tien and several other classic Z-Fighters relish the opportunity to dismantle Frieza's army. He doesn't become the star of this brutal battle royale, yet he values the chance to finally get a glimpse of Frieza and to challenge his authority.</w:t>
      </w:r>
    </w:p>
    <w:p>
      <w:r>
        <w:t>Krillin Gives His All Against Frieza's Overwhelming Army</w:t>
      </w:r>
    </w:p>
    <w:p>
      <w:r>
        <w:t>Krillin prepares to use Destructo Disc against Frieza Soldiers in Dragon Ball Super. Image via Toei Animation</w:t>
      </w:r>
    </w:p>
    <w:p>
      <w:r>
        <w:t>Dragon Ball has its share of characters who struggle to balance superpowered battles with a more mundane domestic life. Krillin deserves credit for achieving an impressive rhythm, in which he productively channels his strength to help serve and protect the public as a police officer.</w:t>
      </w:r>
    </w:p>
    <w:p>
      <w:r>
        <w:t>Krillin is a little out of practice when Beerus arrives on Earth, and he was already more of a passive presence during Majin Buu's malevolent rampage. He still doesn't hesitate to do what he can against these evil, invading forces.</w:t>
      </w:r>
    </w:p>
    <w:p>
      <w:r>
        <w:t>He's wise to focus his efforts on Frieza's reinforced army, rather than setting his sights on the tyrant himself or even his strongest soldiers, like Tagoma and Shisami. In doing so, he's able to help cull the herd and prevent any greater casualties.</w:t>
      </w:r>
    </w:p>
    <w:p>
      <w:r>
        <w:t>Master Roshi Comes Back With A Vengeance After A Lengthy Absence</w:t>
      </w:r>
    </w:p>
    <w:p>
      <w:r>
        <w:t>Close Master Roshi strikes a pose in front of Frieza's Army in Dragon Ball Z: Resurrection 'F.' Image via Toei Animation</w:t>
      </w:r>
    </w:p>
    <w:p>
      <w:r>
        <w:t>Master Roshi backhands a Frieza Force soldier in the face in Dragon Ball Super. Image via Toei Animation</w:t>
      </w:r>
    </w:p>
    <w:p>
      <w:r>
        <w:t>MAX POWER Master Roshi prepares a Kamehameha in Dragon Ball Super. Image via Toei Animation</w:t>
      </w:r>
    </w:p>
    <w:p>
      <w:r>
        <w:t>Master Roshi punches a Frieza Force soldier in the stomach in Dragon Ball Super. Image via Toei Animation</w:t>
      </w:r>
    </w:p>
    <w:p>
      <w:r>
        <w:t>Master Roshi is one of the most important and powerful characters in the original Dragon Ball, but his arc involves him coming to terms with the fact that a new generation of superior heroes has replaced him. This leads to the powerful martial artist staying away from battle for the entirety of Dragon Ball Z and accepting that his best days are in the past.</w:t>
      </w:r>
    </w:p>
    <w:p>
      <w:r>
        <w:t>This makes it so exciting when Master Roshi regains his fighting spirit and returns to battle in a very big way in Dragon Ball Super. It's almost as if Roshi has something to prove after he's been benched for so long.</w:t>
      </w:r>
    </w:p>
    <w:p>
      <w:r>
        <w:t>Admittedly, he's selectively weaponized and some of his most significant battle contributions occur during the Tournament of Power, but Roshi and his Max Power form make serious waves during Frieza's resurrection and his 1000-man army's attack. It's an effective way to reframe this retro character and highlight that he's once again ready to be more than just hollow comic relief.</w:t>
      </w:r>
    </w:p>
    <w:p>
      <w:r>
        <w:t>Dragon Ball Super: Beerus Franchise(s) Dragon Ball Main Genre Anime Release Window Fall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