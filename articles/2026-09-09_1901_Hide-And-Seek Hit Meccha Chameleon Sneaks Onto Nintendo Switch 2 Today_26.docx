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Hide-And-Seek Hit Meccha Chameleon Sneaks Onto Nintendo Switch 2 Today</w:t>
      </w:r>
    </w:p>
    <w:p>
      <w:r>
        <w:t>منبع: https://gameinformer.com/nintendo-direct/2026/09/09/hide-and-seek-hit-meccha-chameleon-sneaks-onto-nintendo-switch-2-today</w:t>
      </w:r>
    </w:p>
    <w:p>
      <w:r>
        <w:t>نویسنده: Video Editor, Eric Joined Game Informer In, Enjoys Making Videos, Telling Stories About The People Who Make The Games He Loves To Play.</w:t>
      </w:r>
    </w:p>
    <w:p>
      <w:r>
        <w:t>تاریخ انتشار: 2026-09-09 00:00</w:t>
      </w:r>
    </w:p>
    <w:p>
      <w:r>
        <w:t>──────────────────────────────────────────────────</w:t>
      </w:r>
    </w:p>
    <w:p>
      <w:r>
        <w:t>Indie stealth party game Meccha Chameleon already took the Steam charts by storm this year, and now, the antics are coming to Nintendo's handheld hybrid console. Meccha Chameleon arrives on Nintendo Switch 2 later today.</w:t>
      </w:r>
    </w:p>
    <w:p>
      <w:r>
        <w:t>Announced during today's Nintendo Direct, the trailer showed off many of the same features as the PC version. Players run around as a small clay-like character, and can plant themselves in place around a map and paint themselves for camouflage. Then, hunters are unleashed, and you essentially play a game of Prop Hunt.</w:t>
      </w:r>
    </w:p>
    <w:p>
      <w:r>
        <w:t>I've played a fair bit on PC, and absolutely enjoyed it. It'll be fun to see more players get to experience this game on the Switch 2 when it arrives later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