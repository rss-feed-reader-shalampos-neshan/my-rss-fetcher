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Unusual Ways of Learning New Skills</w:t>
      </w:r>
    </w:p>
    <w:p>
      <w:r>
        <w:t>منبع: https://www.cbr.com/open-world-rpgs-unusual-ways-of-learning-new-skills/</w:t>
      </w:r>
    </w:p>
    <w:p>
      <w:r>
        <w:t>نویسنده: Andrew Vaughan</w:t>
      </w:r>
    </w:p>
    <w:p>
      <w:r>
        <w:t>تاریخ انتشار: 2026-09-30 02:00</w:t>
      </w:r>
    </w:p>
    <w:p>
      <w:r>
        <w:t>──────────────────────────────────────────────────</w:t>
      </w:r>
    </w:p>
    <w:p>
      <w:r>
        <w:t>Normally, with open-world RPGs, learning new skills is a simple matter of putting points into whatever skill the player wants to improve. This has been a common approach throughout the history of video game RPGs, but as the decades have rolled by, many games have attempted to reinvent the system in different ways.</w:t>
      </w:r>
    </w:p>
    <w:p>
      <w:r>
        <w:t>These open-world RPGs stand out in the genre for providing unique takes on what was once a simple level-up system, with features that change the traditional formula for leveling up and learning new skills. In these open-world role-playing games, players have to go through unusual methods to improve themselves.</w:t>
      </w:r>
    </w:p>
    <w:p>
      <w:r>
        <w:t>Players Have to Seek Out Masters to Learn New Skills in Outward</w:t>
      </w:r>
    </w:p>
    <w:p>
      <w:r>
        <w:t>Outward 2 screenshot showing two players taking on a magical monster with guns and magic staffs Image via Nine Dots Studio</w:t>
      </w:r>
    </w:p>
    <w:p>
      <w:r>
        <w:t>Outward's focus on exploration in an open-world RPG setting is also connected to learning new skills, as even learning certain forms of magic requires hunting down someone who can teach them. The same is also true of the other skill trees and abilities players can learn; to get better, the player needs to find someone who knows more than them.</w:t>
      </w:r>
    </w:p>
    <w:p>
      <w:r>
        <w:t>But to learn these skills, players need to amass wealth by completing quests and adventuring across the open world, and then find trainers who can teach new magic and fighting styles for a price. Usually, in most open-world RPGs, players only have to level up and select whatever skill they wish to learn.</w:t>
      </w:r>
    </w:p>
    <w:p>
      <w:r>
        <w:t>Outward changes this by connecting the process to its open-world exploration. The connection also helps make players explore its vast world more to amass enough wealth to learn new skills.</w:t>
      </w:r>
    </w:p>
    <w:p>
      <w:r>
        <w:t>There's also a deeper connection because of this, as the player can feel a sense of accomplishment. For example, the road to becoming a mage is more meaningful, as the player feels like they are uncovering ancient knowledge by hunting down trainers. This is further helped by the fact that they must first unlock manna by hunting down one location in particular called a ley line and sacrifice a portion of their health and stamina.</w:t>
      </w:r>
    </w:p>
    <w:p>
      <w:r>
        <w:t>Engaging with Outward's open world further becomes a part of character building, as players can also learn some new skills by completing quests, which adds more incentive for completing quests and finding more. Altogether, Outward becomes a stark contrast to other open-world RPGs, as players can't simply grind XP and unlock most skills; instead, they must explore and learn, creating a deeper connection that many RPGs simply can't match.</w:t>
      </w:r>
    </w:p>
    <w:p>
      <w:r>
        <w:t>Hardships and Experiences Teach Players New Skills in Kenshi</w:t>
      </w:r>
    </w:p>
    <w:p>
      <w:r>
        <w:t>A sword fight in Kenshi Image via Lo-Fi Games</w:t>
      </w:r>
    </w:p>
    <w:p>
      <w:r>
        <w:t>Kenshi’s skill system has players learning new skills through the many hardships they face when surviving in a brutal open-world sandbox setting and often dealing with factions and dangers. Players, in general, improve their skills only through practice. Running across the map will, over time, increase a player’s Athletics skill, while improving Strength is done by traveling while encumbered and by using heavy weapons.</w:t>
      </w:r>
    </w:p>
    <w:p>
      <w:r>
        <w:t>Improving skills like Toughness is also improved similarly by winning fights and taking damage over time, but bad experiences and failure also contribute to skill gains. Losing a fight grants a ton of XP towards the player’s Toughness skill, further pushing the idea that it is through hardship and experience that players get better and increase their skills.</w:t>
      </w:r>
    </w:p>
    <w:p>
      <w:r>
        <w:t>Another great example of this idea is when players get captured; they are sometimes locked inside cages, but over time, players can increase their Lockpicking skill by repeatedly picking the lock of their cell. Further examples include characters who spend time healing others or themselves; they will eventually become excellent healers.</w:t>
      </w:r>
    </w:p>
    <w:p>
      <w:r>
        <w:t>The result is an open-world RPG experience that gives players a sense they have truly learned from their experiences through hard work and many hardships. It also does a better job at this than traditional open-world RPGs like Skyrim or Morrowind, as players have to put far more work into surviving and raising their skills.</w:t>
      </w:r>
    </w:p>
    <w:p>
      <w:r>
        <w:t>Kingdom Come: Deliverance II Makes Players Turn Henry Into a Knight by Training</w:t>
      </w:r>
    </w:p>
    <w:p>
      <w:r>
        <w:t>A sword fight with an enemy in Kingdom Come Deliverance Image via Warhorse Studios</w:t>
      </w:r>
    </w:p>
    <w:p>
      <w:r>
        <w:t>The Kingdom Come: Deliverance series, since its first installment, has always had a focus on the main character being a lowly peasant who players can turn into a powerful warrior through practicing skills over time. At the start of both games, Henry is relatively weak, and players need to practice fighting skills and eventually find trainers who can teach them unique techniques such as Master Strike.</w:t>
      </w:r>
    </w:p>
    <w:p>
      <w:r>
        <w:t>But it isn’t that simple as paying a trainer to teach them special skills, as they must complete a challenge before being able to learn it. Raising stat levels also isn’t as easy as reaching a certain level and putting skill points into them.</w:t>
      </w:r>
    </w:p>
    <w:p>
      <w:r>
        <w:t>If a player wants to get better at using polearms or maces, players must actually use these weapons and get better. The same goes for other skills such as alchemy and blacksmithing; to get better, players need to keep practicing.</w:t>
      </w:r>
    </w:p>
    <w:p>
      <w:r>
        <w:t>Even skill books don’t follow the norm like other RPGs, as instead of instantly gaining skills from using the book like a consumable item, players must study the book and actually read it to gain anything useful. The game’s Scholarship is also similar, as to get better, players must read books, succeed in skill checks in dialogue, and find new Codex entries, all simulating the player expanding their knowledge.</w:t>
      </w:r>
    </w:p>
    <w:p>
      <w:r>
        <w:t>But to find these opportunities to improve through practice and learning, players must explore the world and find them through quests, towns, and unique encounters. That said, Kingdom Come: Deliverance II provides a unique RPG experience by featuring one of the most unusual skill systems, as it forces players to train and actively get better in one of the best medieval life simulations to date.</w:t>
      </w:r>
    </w:p>
    <w:p>
      <w:r>
        <w:t>RuneScape: Dragonwilds Makes Players Learn Skills by Doing</w:t>
      </w:r>
    </w:p>
    <w:p>
      <w:r>
        <w:t>Image via Jagex Ltd</w:t>
      </w:r>
    </w:p>
    <w:p>
      <w:r>
        <w:t>RuneScape: Dragonwilds is one of the most unique hybrids of open-world RPG games and unique survival crafting mechanics, also featuring an unusual skill system that connects both genres together. There are over 12 skills players can improve by actively doing activities in-game that raise the skills over time naturally.</w:t>
      </w:r>
    </w:p>
    <w:p>
      <w:r>
        <w:t>Players can also earn XP, but they can't spend it on whichever skills they want; instead, the only way to raise a skill is through the actions of the player. For example, mining ore and stone blocks increases the Mining skill, while chopping down trees will increase the Woodcutting skill.</w:t>
      </w:r>
    </w:p>
    <w:p>
      <w:r>
        <w:t>Other examples include using melee weapons to increase the Attack skill, crafting runes to raise Runecrafting, and harvesting and planting crops to increase the Farming skill. Raising these skills will also unlock unique abilities and even special magical spells that can help make harvesting resources easier, while other skills unlock better spells and combat skills.</w:t>
      </w:r>
    </w:p>
    <w:p>
      <w:r>
        <w:t>This adds an incentive to max out all skills to level 99 to unlock these abilities, even if the player wants to focus on only a few of these skills. Further incentives for grinding out all the skills are to gain passive bonuses and new recipes, all adding more reasons to engage with the game’s unique skill progression systems.</w:t>
      </w:r>
    </w:p>
    <w:p>
      <w:r>
        <w:t>The Blood of Dawnwalker Makes Learning Skills Cost More Than Just Skill Points</w:t>
      </w:r>
    </w:p>
    <w:p>
      <w:r>
        <w:t>Image via Rebel Wolves</w:t>
      </w:r>
    </w:p>
    <w:p>
      <w:r>
        <w:t>The Blood of Dawnwalker has one of the most unusual takes on learning skills, as it doesn't simply require skill points. To learn new skills, players have to spend time segments, while fully unlocking certain skills can require hunting down various manuals or gaining knowledge from certain NPCs.</w:t>
      </w:r>
    </w:p>
    <w:p>
      <w:r>
        <w:t>The first requirement takes from the same pool of time that is also shared with many quests and certain open-world activities, all of which take away from the 30-day limit for the main quest. This turns the simple system of leveling up and learning new skills into one of risk versus reward that forces the player to think carefully about whether learning certain skills is worth the time cost.</w:t>
      </w:r>
    </w:p>
    <w:p>
      <w:r>
        <w:t>The other requirements expand the skill system further by making it so that if the player wants to master Witchcraft or Swordmastery skill trees, they must hunt down the knowledge to do so. This knowledge can be found in manuals discovered while exploring, during quests, or through encounters and buying them from certain NPCs. Swordmastery knowledge can be found through encounters with soldiers and bandits, while Witchcraft sends the player searching dangerous locations haunted by supernatural forces.</w:t>
      </w:r>
    </w:p>
    <w:p>
      <w:r>
        <w:t>There's another skill tree called Vampirism, but to unlock powerful skills in this tree, players must become more monstrous themselves by raising their Corruption level. To raise Corruption, players must feed on either animals or humans until they reach the level required to unlock more powerful Vampirism skills.</w:t>
      </w:r>
    </w:p>
    <w:p>
      <w:r>
        <w:t>Certain abilities in the Vampirism skill tree can also require drinking special blood from powerful enemies to unlock them, adding further unique requirements for learning new skills. Altogether, The Blood of Dawnwalker ties exploration into its level-up system while also connecting progression to the game's core time-management mechanics, creating an experience where players have to think carefully about how they develop their skills while becoming a wanted outlaw.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