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to Remove Chucky Content Just Months After Michael Myers</w:t>
      </w:r>
    </w:p>
    <w:p>
      <w:r>
        <w:t>منبع: https://www.ign.com/articles/dead-by-daylight-to-remove-chucky-content-just-months-after-losing-michael-myers</w:t>
      </w:r>
    </w:p>
    <w:p>
      <w:r>
        <w:t>نویسنده: Michael Cripe</w:t>
      </w:r>
    </w:p>
    <w:p>
      <w:r>
        <w:t>تاریخ انتشار: 2026-10-24 00:01</w:t>
      </w:r>
    </w:p>
    <w:p>
      <w:r>
        <w:t>──────────────────────────────────────────────────</w:t>
      </w:r>
    </w:p>
    <w:p>
      <w:r>
        <w:t>Dead by Daylight fans are beside themselves after Behaviour Interactive announced that all Chucky content would no longer be available to purchase starting next month.</w:t>
      </w:r>
    </w:p>
    <w:p>
      <w:r>
        <w:t>The developer behind the popular asymmetrical horror game confirmed plans to pull the Chucky Chapter from sale in posts shared across social media. The message followed rumors that the possessed killer doll would soon be removed from the game, with the official statement promising that those who have purchased related content will be able to use it even after it is removed from shelves starting November 24, 2026.</w:t>
      </w:r>
    </w:p>
    <w:p>
      <w:r>
        <w:t>"We welcomed The Good Guy out of his box and into The Fog nearly three years ago, but it's now time for the Chucky Chapter to leave the shelf," Behaviour said . "On November 24, 2026, the Chapter and its associated content will be removed from in-game and first-party stores. Any content unlocked before that date will remain available to use in-game."</w:t>
      </w:r>
    </w:p>
    <w:p>
      <w:r>
        <w:t>Dead by Daylight x Chucky Screenshots View 8 Images</w:t>
      </w:r>
    </w:p>
    <w:p>
      <w:r>
        <w:t>As detailed in an FAQ post shared by the developers, these changes to the Chucky Chapter mean a few things for Dead by Daylight players. Its Killer, known in-game as The Good Guy, will no longer be available to purchase, though bug fixes will still be supported. The collection of outfits and cosmetics he's gained since being added in 2023 will also be made unavailable, and no future add-ons for the character will be added.</w:t>
      </w:r>
    </w:p>
    <w:p>
      <w:r>
        <w:t>In other words, if you're a Chucky fan who's been waiting to pull the trigger, you might want to start thinking about it. To help ease players into the idea of losing one of Dead by Daylight's most unique Killers, Behaviour is holding a sale for all items related to the Chucky Chapter starting Monday, October 26. The "Last Chance" sale runs until his November 24 removal date and slashes prices by 50% across all platforms.</w:t>
      </w:r>
    </w:p>
    <w:p>
      <w:r>
        <w:t>Dead by Daylight and its collection of Killers has often been referred to as 'horror Super Smash Bros.' by fans, but Behaviour has plenty of experience when it comes to pulling Killers. Hellraiser's Pinhead was pulled from digital storefronts in 2025 after first joining in 2021. Halloween's Michael Myers, the first major playable Killer to join Dead by Daylight after its launch in 2016, was removed this past January.</w:t>
      </w:r>
    </w:p>
    <w:p>
      <w:r>
        <w:t>@DeadbyDaylight I THOUGHT WE HAD A NICE LICENSE AGREEMENT!!!!! https://t.co/bOMgT44DQt — Freaky Nikki For DBD (@Ghostface_4_MK1) October 23, 2026</w:t>
      </w:r>
    </w:p>
    <w:p>
      <w:r>
        <w:t>Although Behaviour refrained from sharing more details about why exactly the Child's Play rep is being removed, fans usually assume licensing issues are to blame. Hellraiser and Halloween both received new game announcements in Clive Barker's Hellraiser: Revival and Halloween: The Game that just happened to arrive around the time their respective properties were pulled from Dead by Daylight. Friday the 13th's infamous licensing kerfuffle is also allegedly what kept Jason Voorhees out of The Fog for years before he finally joined a few months back. Stranger Things is another example, with its first chapter's Demogorgon content removed before returning in 2023 .</w:t>
      </w:r>
    </w:p>
    <w:p>
      <w:r>
        <w:t>Like Chucky, players who purchased pulled content can still use it freely even after it's removed from stores, but that doesn't mean other players can't feel the impact. Content being removed from purchase not only means that players won't be able to buy it in the future; it means that content will likely show up less frequently during matches.</w:t>
      </w:r>
    </w:p>
    <w:p>
      <w:r>
        <w:t>Comment</w:t>
      </w:r>
    </w:p>
    <w:p>
      <w:r>
        <w:t>by u/DeadByDaylight_Dev from discussion</w:t>
      </w:r>
    </w:p>
    <w:p>
      <w:r>
        <w:t>in deadbydaylight</w:t>
      </w:r>
    </w:p>
    <w:p>
      <w:r>
        <w:t>That affects just about everyone who likes having their Survivor matches shaken up by new Killer abilities to keep them on their toes, as a player doesn't need to have purchased a chapter to play against its respective Killer. Considering Michael Myers left Dead by Daylight earlier this year and Pinhead was removed not much longer before that, players are feeling Chucky's pull from sale more than many of the previous Killer removals.</w:t>
      </w:r>
    </w:p>
    <w:p>
      <w:r>
        <w:t>"Hold a license challenge: impossible," one fan said .</w:t>
      </w:r>
    </w:p>
    <w:p>
      <w:r>
        <w:t>"How do you keep losing licenses bro?" another fan speculated . "I thought you had a good relationship. Chucky had many skins WTF :("</w:t>
      </w:r>
    </w:p>
    <w:p>
      <w:r>
        <w:t>goodbye chuckster. i will always love you https://t.co/h6sUaDGrwI — Demo🌸 (@RatLivers) October 23, 2026</w:t>
      </w:r>
    </w:p>
    <w:p>
      <w:r>
        <w:t>Again, Behaviour has not explicitly stated why new players will not be able to purchase Chucky after that November cutoff date. IGN has reached out to the Dead by Daylight team for comment.</w:t>
      </w:r>
    </w:p>
    <w:p>
      <w:r>
        <w:t>"This makes me so sad," one player on Reddit said . "Chucky is such a huge license and we've lost Michael and Pinhead already within the last two years. Not blaming BHVR for it, I get it's business. It just sucks."</w:t>
      </w:r>
    </w:p>
    <w:p>
      <w:r>
        <w:t>"It's strange though. You'd assume they'd change their contractual agreements after losing Demogorgon the first time to prevent this from happening with recent Killers," another replied . "Michael/Pinhead are a bit understandable since those were older licenses, but I'd assume Chucky would've had a proactive contractual agreement to prevent this from happening?"</w:t>
      </w:r>
    </w:p>
    <w:p>
      <w:r>
        <w:t>Dead by Daylight 10th Anniversary Broadcast Visual Overhaul Reveal - Screenshots View 16 Images</w:t>
      </w:r>
    </w:p>
    <w:p>
      <w:r>
        <w:t>Although losing three Killers in the span of a year and a half might sting, Behaviour has continued to add new notable characters and franchises into the mix. After Tokyo Ghoul's Ken Kaneki and Five Nights at Freddy's Springtrap were added last year, the studio brought Stranger Things villain Vecna into The Fog. Jason joined in the summer of this year, and Terrifier's Art the Clown will be added next month. Although the majority of the game's licensed Killers have remained available for years and are still available to this day, how long they will remain available for purchase is unclear.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