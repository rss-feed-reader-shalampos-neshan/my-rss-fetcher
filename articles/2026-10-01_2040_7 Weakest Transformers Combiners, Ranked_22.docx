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Weakest Transformers Combiners, Ranked</w:t>
      </w:r>
    </w:p>
    <w:p>
      <w:r>
        <w:t>منبع: https://www.cbr.com/weakest-transformers-combiners-ranked/</w:t>
      </w:r>
    </w:p>
    <w:p>
      <w:r>
        <w:t>نویسنده: Sage Ashford, Areeba Khan</w:t>
      </w:r>
    </w:p>
    <w:p>
      <w:r>
        <w:t>تاریخ انتشار: 2026-10-01 20:15</w:t>
      </w:r>
    </w:p>
    <w:p>
      <w:r>
        <w:t>──────────────────────────────────────────────────</w:t>
      </w:r>
    </w:p>
    <w:p>
      <w:r>
        <w:t>Combining multiple Transformers into one body sounds like an easy recipe for an unstoppable machine. However, the classic combiners prove otherwise. Some gain incredible strength while losing speed, some struggle with conflicting personalities and others bring such specific abilities that the wrong opponent can expose their weaknesses almost immediately.</w:t>
      </w:r>
    </w:p>
    <w:p>
      <w:r>
        <w:t>That makes Transformers' combiner battles more interesting than a simple contest of size. Computron can process more information than almost any combiner yet hesitates when a fight demands an instant decision. While Defensor can shield allies, it lacks the same offensive punch as Bruticus or Devastator.</w:t>
      </w:r>
    </w:p>
    <w:p>
      <w:r>
        <w:t>Devastator Wins By Hitting Harder Than Anyone Else</w:t>
      </w:r>
    </w:p>
    <w:p>
      <w:r>
        <w:t>Close Devastator in Transformers Image via Hasbro</w:t>
      </w:r>
    </w:p>
    <w:p>
      <w:r>
        <w:t>Devastator in Transformers by Skybound. Image via Hasbro</w:t>
      </w:r>
    </w:p>
    <w:p>
      <w:r>
        <w:t>The Decepticon Combiner Devastator in the Transformers Energon universe Image via Skybound</w:t>
      </w:r>
    </w:p>
    <w:p>
      <w:r>
        <w:t>Devastator never needed a complicated strategy when a punch could solve the problem. The six Constructicons give him huge size, incredible physical strength and a solar-energy beam rifle that can fire at temperatures of around 10,000 degrees Celsius. His G1 profile also describes him as slow, awkward and not the brightest, which creates one of the clearest trade-offs among the classic combiners.</w:t>
      </w:r>
    </w:p>
    <w:p>
      <w:r>
        <w:t>His greatest weakness actually resembles Computron's problem from the opposite direction. Computron has too many thoughts competing for his attention while Devastator struggles because the Constructicons' minds compete for control of his body. That mental conflict can make him less efficient, but his physical output often saves the day.</w:t>
      </w:r>
    </w:p>
    <w:p>
      <w:r>
        <w:t>Related 10 Strongest Transformers, Ranked By Physical Power Transformers like Optimus Prime are almost unbeatable when it comes to sheer physical power.</w:t>
      </w:r>
    </w:p>
    <w:p>
      <w:r>
        <w:t>Bruticus offers better military discipline, Superion moves far faster, Computron thinks at a vastly higher level and Defensor provides superior defensive protection. Even with all of this, none of them matches Devastator's ability to turn a direct confrontation into a contest of overwhelming physical force. The Constructicons built an incredibly slow giant with a very simple solution to almost every problem that is to hit until it stops moving.</w:t>
      </w:r>
    </w:p>
    <w:p>
      <w:r>
        <w:t>Bruticus Brings Soldier’s Mind to the Combiner’s War</w:t>
      </w:r>
    </w:p>
    <w:p>
      <w:r>
        <w:t>Close Bruticus in Transformers comics. Image via Hasbro</w:t>
      </w:r>
    </w:p>
    <w:p>
      <w:r>
        <w:t>Bruticus Cannon Image via Hasbro</w:t>
      </w:r>
    </w:p>
    <w:p>
      <w:r>
        <w:t>Transformers' Bruticus as made by Cobra. Image via Dreamwave</w:t>
      </w:r>
    </w:p>
    <w:p>
      <w:r>
        <w:t>Bruticus has a particularly nasty advantage over several combiners as his components know how to wage war. Onslaught serves as the Combaticons' strategist while Bruticus himself carries a sonic stun gun and missile cannon and can smash metal bridges with a single chop. All of this gives him powerful offense without requiring the same level of improvisation that Superion lacks.</w:t>
      </w:r>
    </w:p>
    <w:p>
      <w:r>
        <w:t>Onslaught's personality matters because he prefers planning before combat and that mindset gives Bruticus something Abominus desperately lacks. The G1 specifications give Bruticus maximum strength and courage, 9 endurance and 8 skills, which places his battlefield competence above several other combiners even though his own intelligence remains very low. His components therefore provide a useful balance between specialized combat roles and the simple destructive mentality that takes over once Bruticus forms.</w:t>
      </w:r>
    </w:p>
    <w:p>
      <w:r>
        <w:t>Bruticus can combine military purposes with heavy firepower, but the Constructicons turn six massive construction machines into a combiner that can solve problems by simply hitting them harder. When the contest becomes about who can physically overpower whom, Bruticus finally runs into the combiner whose entire identity revolves around brute force.</w:t>
      </w:r>
    </w:p>
    <w:p>
      <w:r>
        <w:t>Abominus Lets Destruction Do the Thinking</w:t>
      </w:r>
    </w:p>
    <w:p>
      <w:r>
        <w:t>Abominus from Transformers Generation 1 anime Image via Sunrise</w:t>
      </w:r>
    </w:p>
    <w:p>
      <w:r>
        <w:t>Abominus takes the exact opposite approach from Computron. The Terrorcons create a combiner with overwhelming destructive power, maximum levels of strength and endurance ratings. Abominus’ G1 profile describes him as a killing machine that enjoys attacking large moving objects, climbing buildings and sinking ships.</w:t>
      </w:r>
    </w:p>
    <w:p>
      <w:r>
        <w:t>That single-minded brutality makes Abominus much more dangerous than his intelligence score suggests. He does not stop to debate options like Computron and The Return of Optimus Prime gives him a particularly clear advantage when he catches Computron calculating instead of fighting. Abominus also drives the Aerialbots into retreat during the final Cybertron assault, which shows that his lack of subtlety does not prevent him from taking over more mobile opponents when absolute force takes over.</w:t>
      </w:r>
    </w:p>
    <w:p>
      <w:r>
        <w:t>Bruticus still edges ahead because destruction alone does not equal battlefield effectiveness. The Combaticons give Bruticus military experience and better skill, while Abominus relies heavily on aggression and physical punishment. Against a weaker opponent, that approach works brilliantly, but a disciplined combiner can exploit the Terrorcon's predictable hunger for destruction.</w:t>
      </w:r>
    </w:p>
    <w:p>
      <w:r>
        <w:t>Superion Trades Flexibility for Speed</w:t>
      </w:r>
    </w:p>
    <w:p>
      <w:r>
        <w:t>Superion in combined form in the G1 Transformers cartoon. Image via Hasbro</w:t>
      </w:r>
    </w:p>
    <w:p>
      <w:r>
        <w:t>Superion solves one combiner problem by creating another. The Aerialbots give him exceptional mobility with 800 mph of flight speed and a range of 5,800 miles, while his strength lets him demolish a battleship with one blow. On the other hand, his weakness appears whenever an opponent refuses to follow a predictable script.</w:t>
      </w:r>
    </w:p>
    <w:p>
      <w:r>
        <w:t>The combiner directs his collective mind toward one purpose, and that is the destruction of Decepticons. However, Superion’s limited mental functions make it difficult for him to adapt or invent new approaches during combat. His profile also identifies structural weak points around the connections between his Aerialbot components that give an intelligent enemy something specific to target.</w:t>
      </w:r>
    </w:p>
    <w:p>
      <w:r>
        <w:t>This makes Superion a fascinating middle ground combiner. Computron can analyze an absurd amount of information but wastes precious time doing so, while Superion can act immediately but struggles when circumstances demand creativity. Bruticus avoids much of that problem through Onslaught's strategic thinking and the Combaticons' military specialties which leaves Superion with impressive speed but no combat strategy.</w:t>
      </w:r>
    </w:p>
    <w:p>
      <w:r>
        <w:t>Menasor Turns Strength Into a Temper Problem</w:t>
      </w:r>
    </w:p>
    <w:p>
      <w:r>
        <w:t>The Stunticon combiner Menasor coming to Cybertron and prepared for battle in Transformers Vol. 2 #39 Image via IDW Publishing</w:t>
      </w:r>
    </w:p>
    <w:p>
      <w:r>
        <w:t>Menasor has no shortage of offensive power. His G1 profile gives him a punch capable of delivering 140 tons of force, resistance to most artillery and an ionizer sword carrying a 50,000-volt charge. This puts him comfortably above Defensor when a fight turns into a straight brawl.</w:t>
      </w:r>
    </w:p>
    <w:p>
      <w:r>
        <w:t>Unfortunately for the Stunticons, Motormaster and his four teammates bring their personal hatred straight into the gestalt. Menasor's own profile describes a mind confused by the opposing thoughts of the five Stunticons, with Motormaster's particularly hostile relationship with the others making the problem worse. The result creates a bizarre situation where an incredibly strong combiner can struggle simply because the five robots inside him cannot agree on what to do.</w:t>
      </w:r>
    </w:p>
    <w:p>
      <w:r>
        <w:t>That weakness matters when another combiner brings better coordination to the fight. Superion has plenty of limitations, but his collective mind suppresses the conflicting Aerialbot personalities and focuses almost entirely on destroying Decepticons, while Bruticus functions with a military-minded purpose. Menasor can smash through an opponent once he gets moving, but his internal arguments make him less reliable than a combiner with a clearer chain of command.</w:t>
      </w:r>
    </w:p>
    <w:p>
      <w:r>
        <w:t>Defensor Puts Protection Before the Kill</w:t>
      </w:r>
    </w:p>
    <w:p>
      <w:r>
        <w:t>Defensor Image via Hasbro</w:t>
      </w:r>
    </w:p>
    <w:p>
      <w:r>
        <w:t>Defensor brings an enormous amount of muscle to the Autobot side. Altough his priorities make him less dangerous as an outright offensive weapon. The Protectobots give him enough strength to lift 300,000 pounds with one hand, enough durability to withstand most artillery and a fireball cannon that throws 2,000-degree bursts over a mile.</w:t>
      </w:r>
    </w:p>
    <w:p>
      <w:r>
        <w:t>That force field sounds like an instant answer to almost any problem until its energy cost enters the equation. Defensor can maintain it for roughly a minute before the drain becomes too great, so he cannot simply hide behind it for an entire battle. His protective instincts also push him toward shielding humans and fellow Autobots instead of charging forward like Menasor or Abominus.</w:t>
      </w:r>
    </w:p>
    <w:p>
      <w:r>
        <w:t>Related 4 Transformers Stronger Than Unicron Unicron stands among the most terrifying forces in Transformers, yet the franchise introduces entities whose power operates on a greater scale.</w:t>
      </w:r>
    </w:p>
    <w:p>
      <w:r>
        <w:t>The result gives him tremendous defensive value but limits the pressure he can put on an enemy. Mobility creates another problem. Defensor's massive frame does not move with the flexibility of an aerial combiner like Superion and his defensive abilities cannot compensate forever against an opponent that keeps changing position.</w:t>
      </w:r>
    </w:p>
    <w:p>
      <w:r>
        <w:t>Computron Thinks Too Long to Win Quickly</w:t>
      </w:r>
    </w:p>
    <w:p>
      <w:r>
        <w:t>The Technobot combiner Computron standing and looking down at something in Transformers Generation 1 Image via Hasbro</w:t>
      </w:r>
    </w:p>
    <w:p>
      <w:r>
        <w:t>Computron has the exact weaknesses people would expect from a combiner made from five highly analytical Technobots. Scattershot, Strafe, Lightspeed, Afterburner, and Nosecone contribute their calculations to one mind, giving Computron huge processing power but also making him painfully slow to react as he analyzes every possible course of action before choosing one. His tech specs even note that he can take several minutes to reach a decision, which becomes a serious problem when an opponent has already started shooting.</w:t>
      </w:r>
    </w:p>
    <w:p>
      <w:r>
        <w:t>That flaw becomes almost comical during his clash with Abominus in The Return of Optimus Prime when Computron's tendency to “think too much” gives the Decepticon combiner an opening to blast him before he can properly respond. Computron can eventually make the right call and his near-infinite computational capacity makes him one of the smartest transformers around. However, intelligence means little when Abominus is already throwing punches while Computron is still comparing options.</w:t>
      </w:r>
    </w:p>
    <w:p>
      <w:r>
        <w:t>Computron also has another problem that makes his overthinking even less useful in a prolonged fight. He pushes his processing capacity too far, which causes him to overheat and break down. That leaves the Autobot with a wonderfully ironic weakness as the more information he tries to process, the harder it becomes for him to actually function in the middle of a fight.</w:t>
      </w:r>
    </w:p>
    <w:p>
      <w:r>
        <w:t>Quiz 5 Questions When Giants Clash: The Combiner Trade-Offs Your Top Score -- Attempts -- Start Quiz 0 0</w:t>
      </w:r>
    </w:p>
    <w:p>
      <w:r>
        <w:t>Transformers First Film Transformers Latest Film Transformers: Rise of the Beasts First TV Show The Transformers Latest TV Show Transformers: EarthSpark Cast Peter Cullen, Wil Wheaton, Shia LaBeouf, Megan Fox, Luna Lauren Velez, Dominique Fishback Transformers is a media franchise produced by American toy company Hasbro and Japanese toy company Takara Tomy. It primarily follows the heroic Autobots and the villainous Decepticons, two alien robot factions at war that can transform into other forms, such as vehicles and animals.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