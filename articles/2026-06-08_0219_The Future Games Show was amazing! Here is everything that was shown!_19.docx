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Games Show was amazing! Here is everything that was shown!</w:t>
      </w:r>
    </w:p>
    <w:p>
      <w:r>
        <w:t>منبع: https://gamingtrend.com/news/the-future-games-show-was-amazing-here-is-everything-that-was-shown/</w:t>
      </w:r>
    </w:p>
    <w:p>
      <w:r>
        <w:t>نویسنده: ناشناس</w:t>
      </w:r>
    </w:p>
    <w:p>
      <w:r>
        <w:t>تاریخ انتشار: 2026-06-08 00:30</w:t>
      </w:r>
    </w:p>
    <w:p>
      <w:r>
        <w:t>──────────────────────────────────────────────────</w:t>
      </w:r>
    </w:p>
    <w:p>
      <w:r>
        <w:t>Tons of games and announcements, all in one place!</w:t>
      </w:r>
    </w:p>
    <w:p>
      <w:r>
        <w:t>Future Games Show was huge, amazing, and is well worth watching. But I wanted to take some time out and compile everything for you all in one place.</w:t>
      </w:r>
    </w:p>
    <w:p>
      <w:r>
        <w:t>Steam has been doing a very good job at keeping all of the shows organized. Be sure to check out The Future Games Show on Steam!</w:t>
      </w:r>
    </w:p>
    <w:p>
      <w:r>
        <w:t>Arizona Sunshine</w:t>
      </w:r>
    </w:p>
    <w:p>
      <w:r>
        <w:t>One of my favorite VR games is coming to the flatscreen! You'll be able to buy this one on PC and Consoles when it releases.</w:t>
      </w:r>
    </w:p>
    <w:p>
      <w:r>
        <w:t>WARDOGS</w:t>
      </w:r>
    </w:p>
    <w:p>
      <w:r>
        <w:t>Take a look at the 100-player tactical combat that was featured in the latest WARDOGS trailer.</w:t>
      </w:r>
    </w:p>
    <w:p>
      <w:r>
        <w:t>The Pines</w:t>
      </w:r>
    </w:p>
    <w:p>
      <w:r>
        <w:t>This horror game took me by surprise. I wasn't expecting to be as interested in it as I am!</w:t>
      </w:r>
    </w:p>
    <w:p>
      <w:r>
        <w:t>ACE COMBAT 8: WINGS OF THEVE</w:t>
      </w:r>
    </w:p>
    <w:p>
      <w:r>
        <w:t>I have never played an ACE COMBAT game, but I know people are excited for this one!</w:t>
      </w:r>
    </w:p>
    <w:p>
      <w:r>
        <w:t>A hotly anticipated upcoming entry in Bandai Namco's hyperrealistic dogfighting franchise. An interview with the game's developers revealed more about the narrative premise and what players can expect when it comes to PC and consoles on October 2, 2026.</w:t>
      </w:r>
    </w:p>
    <w:p>
      <w:r>
        <w:t>Little Nightmares III: The Backstage</w:t>
      </w:r>
    </w:p>
    <w:p>
      <w:r>
        <w:t>I adore Little Nightmares, and while Little Nightmares III wasn't my favorite game, I am still super excited for this DLC.</w:t>
      </w:r>
    </w:p>
    <w:p>
      <w:r>
        <w:t>Brand new DLC for Little Nightmares III which takes players to the underbelly of The Carnevale. Bandai Namco provided a shudder-worthy first look at the expansion during the show. Coming to PC and consoles on June 12, 2026.</w:t>
      </w:r>
    </w:p>
    <w:p>
      <w:r>
        <w:t>Enginefall</w:t>
      </w:r>
    </w:p>
    <w:p>
      <w:r>
        <w:t>The more I see from Enginefall, the more I feel compelled to give it a try.</w:t>
      </w:r>
    </w:p>
    <w:p>
      <w:r>
        <w:t>A multiplayer extraction shooter set across a series of colossal megatrains. You and your friends can ride steel through the ruins of humanity (and salvage the best loot for your home base). Coming soon to PC, with a playtest live from June 8 to June 22.</w:t>
      </w:r>
    </w:p>
    <w:p>
      <w:r>
        <w:t>Gothic 1 Remake</w:t>
      </w:r>
    </w:p>
    <w:p>
      <w:r>
        <w:t>Check out our review in progress for this one!</w:t>
      </w:r>
    </w:p>
    <w:p>
      <w:r>
        <w:t>Gothic 1 Remake is a faithful reimagining of the 2001 RPG classic. The launch trailer aired during the Summer Showcase. Out now on PC and consoles.</w:t>
      </w:r>
    </w:p>
    <w:p>
      <w:r>
        <w:t>Sky: Children Of The Light Dear Van Gogh Reveal Trailer</w:t>
      </w:r>
    </w:p>
    <w:p>
      <w:r>
        <w:t>I have never seen a game that looks like this. For that reason alone, the trailer held my attention.</w:t>
      </w:r>
    </w:p>
    <w:p>
      <w:r>
        <w:t>Thatgamecompany's cosy MMO Sky: Children Of The Light is launching an experience themed around the life and work of Vincent Van Gogh. Dear Van Gogh includes an in-game gallery featuring some of the legendary artist's greatest works and can be experienced in Sky from July 17 across all platforms.</w:t>
      </w:r>
    </w:p>
    <w:p>
      <w:r>
        <w:t>Halloween: The Game Single-Player Campaign Trailer</w:t>
      </w:r>
    </w:p>
    <w:p>
      <w:r>
        <w:t>I remain apprehensive about Halloween: The Game. But I did like this trailer, and I love that we are getting a single-player campaign.</w:t>
      </w:r>
    </w:p>
    <w:p>
      <w:r>
        <w:t>A new gameplay trailer focused on the single-player aspect of the game, where you play through Michael Myers' origin story as he evolves into the masked, knife-wielding killer we know him as today. Out on September 8, 2026.</w:t>
      </w:r>
    </w:p>
    <w:p>
      <w:r>
        <w:t>Realm of Ink</w:t>
      </w:r>
    </w:p>
    <w:p>
      <w:r>
        <w:t>Leap Studio shared the Launch Trailer for Realm of Ink, a martial arts roguelite with a gorgeous brush-stroke art style. Out now on PC and consoles.</w:t>
      </w:r>
    </w:p>
    <w:p>
      <w:r>
        <w:t>Duskfade</w:t>
      </w:r>
    </w:p>
    <w:p>
      <w:r>
        <w:t>A throwback to the golden age of 3D Platformers, Duskfade is a spirited action-adventure with a magical steampunk art style. A new gameplay trailer provided a closer look at its lively world and confirmed that it's coming to PC and consoles on August 13, 2026.</w:t>
      </w:r>
    </w:p>
    <w:p>
      <w:r>
        <w:t>Cairn: On The Trail</w:t>
      </w:r>
    </w:p>
    <w:p>
      <w:r>
        <w:t>The Game Bakers shared the release date for Cairn's first major expansion. A gameplay trailer offered a glimpse at the new climbing challenges prepared for players, alongside the news that On The Trail is coming to PC and PlayStation on August 13, 2026</w:t>
      </w:r>
    </w:p>
    <w:p>
      <w:r>
        <w:t>Wheelmates</w:t>
      </w:r>
    </w:p>
    <w:p>
      <w:r>
        <w:t>Explore a mysterious laboratory as a pair of dinky RC cars, solving puzzles and overcoming platforming challenges along the way. A new gameplay trailer offered a window into the supersized world of WheelMates. Coming to PC on September 7, 2026.</w:t>
      </w:r>
    </w:p>
    <w:p>
      <w:r>
        <w:t>WTF - Waifu Tactical Force</w:t>
      </w:r>
    </w:p>
    <w:p>
      <w:r>
        <w:t>A new trailer introduced the game's revamped movement system, which complements its stylised shooter gameplay. Coming soon to PC, with a playtest live right now and open until June 9, 2026.</w:t>
      </w:r>
    </w:p>
    <w:p>
      <w:r>
        <w:t>Be My Horde</w:t>
      </w:r>
    </w:p>
    <w:p>
      <w:r>
        <w:t>Be My Horde is a Bullet Hell roguelike where you play as a commanding necromancer overseeing a loyal army of minions. A new trailer provided a closer look at the 'raise and conquer' gameplay loop in this villainous indie gem. Out now on PC.</w:t>
      </w:r>
    </w:p>
    <w:p>
      <w:r>
        <w:t>Fading Echo</w:t>
      </w:r>
    </w:p>
    <w:p>
      <w:r>
        <w:t>A new trailer showcased the striking cartoon world of Fading Echo, a brawler RPG where you manipulate the elements to take out your enemies and save the world from spreading corruption. Coming to PC and consoles on July 21, 2026.</w:t>
      </w:r>
    </w:p>
    <w:p>
      <w:r>
        <w:t>PRISON OF HUSKS</w:t>
      </w:r>
    </w:p>
    <w:p>
      <w:r>
        <w:t>A nostalgia-tinged soulslike with crunchy graphics and an atmospheric afterlife setting. Developers Glass Head Dolls shared an eerie new trailer featuring tense combat and inspired enemy designs. Coming soon to PS5.</w:t>
      </w:r>
    </w:p>
    <w:p>
      <w:r>
        <w:t>Forever Skies</w:t>
      </w:r>
    </w:p>
    <w:p>
      <w:r>
        <w:t>Forever Skies is an airship survival game where you navigate through the ruins of an ecological disaster. It's out now on PC and PlayStation, but Forever Skies is getting a brand new update called The Final Echoes on July 27, which is also when the game comes out on Xbox.</w:t>
      </w:r>
    </w:p>
    <w:p>
      <w:r>
        <w:t>AGX GP</w:t>
      </w:r>
    </w:p>
    <w:p>
      <w:r>
        <w:t>A neon-soaked, intergalactic trailer for AGX GP offered some adrenaline-pumping gameplay from this upcoming antigravity racer, where you can customise your ship and enter a fast-paced flow state. Coming soon to PC, with a demo launching on June 8.</w:t>
      </w:r>
    </w:p>
    <w:p>
      <w:r>
        <w:t>Don't Fret</w:t>
      </w:r>
    </w:p>
    <w:p>
      <w:r>
        <w:t>A psychological horror game set inside a nightmare music school, Don't Fret drops players into the shoes of a sentient guitar who can tune out the terrifying teachers. Coming to PC on October 1, 2026, with a demo available now on Steam.</w:t>
      </w:r>
    </w:p>
    <w:p>
      <w:r>
        <w:t>Marsupilami 2</w:t>
      </w:r>
    </w:p>
    <w:p>
      <w:r>
        <w:t>A reveal trailer for Marsupilami 2 - Salsa Palombia, a sidescrolling platformer starring a beloved Belgian comic book character. Coming soon to PC and consoles, with a demo available on Steam now.</w:t>
      </w:r>
    </w:p>
    <w:p>
      <w:r>
        <w:t>Dinghai: The Ocean Pillar</w:t>
      </w:r>
    </w:p>
    <w:p>
      <w:r>
        <w:t>An RPG roguelike where you face off against demons and ancient gods, Dinghai: The Ocean Pillar aired a trailer full of hot-footed magical combat, imposing boss battles and gorgeous visuals. Coming soon to PC.</w:t>
      </w:r>
    </w:p>
    <w:p>
      <w:r>
        <w:t>Assassin's Creed Black Flag Resynced Deep Dive</w:t>
      </w:r>
    </w:p>
    <w:p>
      <w:r>
        <w:t>Ubisoft's faithful reimagining of Edward Kenway's legendary odyssey through the Golden Age of Piracy. An interview with Game Director Richard Knight provided plenty of insight on how Ubisoft Singapore has upgraded the Seven Seas adventure. Coming to PlayStation, Xbox and PC on July 9, 2026.</w:t>
      </w:r>
    </w:p>
    <w:p>
      <w:r>
        <w:t>Blasphemous 2: The Third Sin</w:t>
      </w:r>
    </w:p>
    <w:p>
      <w:r>
        <w:t>The Game Kitchen released a surprise update for Blasphemous 2, which shadowdropped during the Summer Showcase. Blasphemous 2: The Third Sin is available now on all platforms.</w:t>
      </w:r>
    </w:p>
    <w:p>
      <w:r>
        <w:t>Defender of the Crown: The Legend Returns</w:t>
      </w:r>
    </w:p>
    <w:p>
      <w:r>
        <w:t>A stunning remake of the beloved medieval strategy adventure from 1986. The developers shared a first look at gameplay during this year's Summer Showcase. Coming to PC and consoles on August 13, 2026.</w:t>
      </w:r>
    </w:p>
    <w:p>
      <w:r>
        <w:t>Holdfast: American Revolution</w:t>
      </w:r>
    </w:p>
    <w:p>
      <w:r>
        <w:t>Anvil Games shared the gameplay reveal for Holdfast: American Revolution, the latest update coming to Holdfast: Nations At War. The brand new update for the 150-player period shooter is launching on June 11 for PC, PS5 and Xbox Series X &amp; S.</w:t>
      </w:r>
    </w:p>
    <w:p>
      <w:r>
        <w:t>They Will Come</w:t>
      </w:r>
    </w:p>
    <w:p>
      <w:r>
        <w:t>A steampunk adventure set on a vast airship in an alternate history 1897. Developers Game Pop LLC shared a gameplay trailer for this eerie cinematic platformer during the Summer Showcase. Coming to PC in July 2026.</w:t>
      </w:r>
    </w:p>
    <w:p>
      <w:r>
        <w:t>BioEden</w:t>
      </w:r>
    </w:p>
    <w:p>
      <w:r>
        <w:t>Broken Arms Games shared the reveal trailer for nature simulation game BioEden. You have to build a thriving sanctuary to restore life to a lush planet. Coming to PC on September 3, with a demo out now on Steam, plus a console release later down the line.</w:t>
      </w:r>
    </w:p>
    <w:p>
      <w:r>
        <w:t>The Sinking City 2</w:t>
      </w:r>
    </w:p>
    <w:p>
      <w:r>
        <w:t>Lovecraftian survival horror sequel The Sinking City 2 released a new trailer during the Summer Showcase, offering plenty of spine-tingling sights and intense combat encounters. There's a Steam demo available now, and it’s coming to PC, PS5 &amp; Xbox Series X &amp; S on August 18.</w:t>
      </w:r>
    </w:p>
    <w:p>
      <w:r>
        <w:t>Skatesterre</w:t>
      </w:r>
    </w:p>
    <w:p>
      <w:r>
        <w:t>Skateboarding and social media star Sterre Meijer made an appearance during the Summer Showcase to reveal Skatesterre, a brand-new arcade skateboarding game inspired by the golden era of skate games. It's coming to PC in Summer 2026.</w:t>
      </w:r>
    </w:p>
    <w:p>
      <w:r>
        <w:t>Vampire Survivors: Legacy of the Blood Moon</w:t>
      </w:r>
    </w:p>
    <w:p>
      <w:r>
        <w:t>Luca Galante of Poncle dropped in to the show to talk about the future of Vampire Survivors’ spinoffs, and Legacy of the Bloodmoon, an 'accidental' expansion for the original game, which is coming soon to PC and consoles.</w:t>
      </w:r>
    </w:p>
    <w:p>
      <w:r>
        <w:t>The Alters: Last Variable</w:t>
      </w:r>
    </w:p>
    <w:p>
      <w:r>
        <w:t>11 Bit Games revealed an expansion for The Alters called Last Variable, which takes place on a hostile alien planet and stars an elder Jan Scientist, a fan favourite character from the base game. Coming to PC and consoles on July 13.</w:t>
      </w:r>
    </w:p>
    <w:p>
      <w:r>
        <w:t>Aniimo</w:t>
      </w:r>
    </w:p>
    <w:p>
      <w:r>
        <w:t>Aniimo is a creature-collecting RPG full of adorable little guys. Pawprint Studio shared a brand new gameplay trailer for the game during this year's Summer Showcase. Coming to all platforms in Q3 2026.</w:t>
      </w:r>
    </w:p>
    <w:p>
      <w:r>
        <w:t>Cordura</w:t>
      </w:r>
    </w:p>
    <w:p>
      <w:r>
        <w:t>A multiplayer psychological horror game where the game's antagonists mimic your friends as you try to survive. A new trailer provided an overview of the central mechanic where your trust is corrupted as you play. Coming soon to PC and consoles.</w:t>
      </w:r>
    </w:p>
    <w:p>
      <w:r>
        <w:t>Chronoscript: The Endless End</w:t>
      </w:r>
    </w:p>
    <w:p>
      <w:r>
        <w:t>An action-adventure game where you play as an editor trapped inside a never-ending, self-writing manuscript. A new gameplay trailer gave us a window into the game's handcrafted sidescrolling world. Coming to PS5 and Steam in Fall 2026.</w:t>
      </w:r>
    </w:p>
    <w:p>
      <w:r>
        <w:t>Impermanence</w:t>
      </w:r>
    </w:p>
    <w:p>
      <w:r>
        <w:t>A world-premiere trailer for Impermanence revealed a first look at this psychological horror odyssey in which you rebuild the memory of a lost child. Coming soon to Steam.</w:t>
      </w:r>
    </w:p>
    <w:p>
      <w:r>
        <w:t>THE LIFT</w:t>
      </w:r>
    </w:p>
    <w:p>
      <w:r>
        <w:t>A mind-bending simulation game inspired by the SCP Foundation where you play as a supernatural handyman. Game Director Ivan Slovtsov shared more about the game, where you renovate and repair intricate devices. Coming to PC and consoles in 2027, and there's a closed playtest coming to Steam on June 14.</w:t>
      </w:r>
    </w:p>
    <w:p>
      <w:r>
        <w:t>My Cannibal Family</w:t>
      </w:r>
    </w:p>
    <w:p>
      <w:r>
        <w:t>A theme park simulator where you're trying to eat the guests, My Cannibal Family has you constructing an attractive rest stop to lure (and harvest) unlucky visitors. Coming to PC and consoles in 2027, with a playtest available now on Steam.</w:t>
      </w:r>
    </w:p>
    <w:p>
      <w:r>
        <w:t>Mistfall Hunter</w:t>
      </w:r>
    </w:p>
    <w:p>
      <w:r>
        <w:t>Mistfall Hunter is a dark fantasy extraction game where you team up or go solo to take down enemies corrupted by the blood of the gods. A new gameplay trailer offered a closer look at its grimdark world and adrenaline-pumping melee, ranged and magic combat. Coming to PC, PlayStation and Xbox on July 29.</w:t>
      </w:r>
    </w:p>
    <w:p>
      <w:r>
        <w:t>Clive Barker's Hellraiser: Revival Deep Dive</w:t>
      </w:r>
    </w:p>
    <w:p>
      <w:r>
        <w:t>Narrative Director Antony De Fault revealed more about the story underpinning Clive Barker's Hellraiser: Revival, Saber Interactive's dark survival horror adventure. Coming to PC and consoles in 2026.</w:t>
      </w:r>
    </w:p>
    <w:p>
      <w:r>
        <w:t>DeadRoot</w:t>
      </w:r>
    </w:p>
    <w:p>
      <w:r>
        <w:t>A world premiere trailer for DeadRoot, a medieval metroidvania with a charming cartoon art style. It stars a plucky little snail who is armed to the teeth. Coming soon to PC.</w:t>
      </w:r>
    </w:p>
    <w:p>
      <w:r>
        <w:t>The Road of Dust and Sorrow</w:t>
      </w:r>
    </w:p>
    <w:p>
      <w:r>
        <w:t>From developers Painted Black Games, The Road of Dust and Sorrow is a pixel-art survival-horror game inspired by Silent Hill. A new gameplay trailer showed off plenty of gameplay from this supernatural adventure. Coming soon to PC and consoles.</w:t>
      </w:r>
    </w:p>
    <w:p>
      <w:r>
        <w:t>Tomb Raider: Legacy of Atlantis Deep Dive</w:t>
      </w:r>
    </w:p>
    <w:p>
      <w:r>
        <w:t>Game Director Raul Siqueira shed more light on the world, puzzles and 3D exploration mechanics in Tomb Raider: Legacy of Atlantis, Crystal Dynamics' stunning reimagining of Lara Croft's debut adventure. Coming to PC, PlayStation 5, Xbox Series X &amp; S and Nintendo Switch 2 on February 12, 2027.</w:t>
      </w:r>
    </w:p>
    <w:p>
      <w:r>
        <w:t>1666: Amsterdam</w:t>
      </w:r>
    </w:p>
    <w:p>
      <w:r>
        <w:t>Panache Digital shared an exclusive gameplay feature from 1666: Amsterdam, the new magic-infused adventure from Assassin's Creed creator, Patrice Désilets. Coming soon to PC, but you can play the prologue right now on Steam.</w:t>
      </w:r>
    </w:p>
    <w:p>
      <w:r>
        <w:t>EXODUS Extended Gameplay Reveal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