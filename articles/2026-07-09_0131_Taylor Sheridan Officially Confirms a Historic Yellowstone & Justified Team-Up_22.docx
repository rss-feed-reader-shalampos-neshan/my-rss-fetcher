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 Officially Confirms a Historic Yellowstone &amp; Justified Team-Up</w:t>
      </w:r>
    </w:p>
    <w:p>
      <w:r>
        <w:t>منبع: https://www.cbr.com/yellowstone-dutton-ranch-season-2-showrunner-justified-benjamin-cavell/</w:t>
      </w:r>
    </w:p>
    <w:p>
      <w:r>
        <w:t>نویسنده: Hannah Postlethwait</w:t>
      </w:r>
    </w:p>
    <w:p>
      <w:r>
        <w:t>تاریخ انتشار: 2026-07-09 00:03</w:t>
      </w:r>
    </w:p>
    <w:p>
      <w:r>
        <w:t>──────────────────────────────────────────────────</w:t>
      </w:r>
    </w:p>
    <w:p>
      <w:r>
        <w:t>The following contains spoilers for Dutton Ranch Season 1, Episode 9, “El Padrino,” which premiered on Paramount+ on July 3, 2026.</w:t>
      </w:r>
    </w:p>
    <w:p>
      <w:r>
        <w:t>Taylor Sheridan’s Yellowstone franchise officially lines up a historic Justified team-up, with Benjamin Cavell joining Beth Dutton (Kelly Reilly) and Rip Wheeler’s (Cole Hauser) spinoff as the showrunner of Dutton Ranch Season 2. Cavell’s addition was announced just days before the finale of Dutton Ranch Season 1, after Chad Feehan was let go as showrunner and executive producer.</w:t>
      </w:r>
    </w:p>
    <w:p>
      <w:r>
        <w:t>Feehan was released mere weeks before the Yellowstone spinoff’s premiere, leaving a void to fill when Paramount+ renewed Dutton Ranch for Season 2 in June. After Season 1’s massive finale, Beth and Rip will be in an all-out war with Mariano Reyes (Raoul Max Trujillo) and the cartel, leaning heavily into neo-Western themes and setting up the perfect team-up.</w:t>
      </w:r>
    </w:p>
    <w:p>
      <w:r>
        <w:t>Justified Executive Producer Benjamin Cavell Is Showrunning Dutton Ranch Season 2</w:t>
      </w:r>
    </w:p>
    <w:p>
      <w:r>
        <w:t>Image of Kelly Reilly as Beth Dutton in Dutton Ranch Season 1 Image via Paramount+</w:t>
      </w:r>
    </w:p>
    <w:p>
      <w:r>
        <w:t>As Cavell takes his place at the helm of Dutton Ranch, the Yellowstone spinoff selects a notable neo-Western television creator to bring the next chapter of Beth and Rip’s story to life. While Cavell is widely credited with creating Paramount+’s SEAL Team, he was also a writer, story editor, and later, an executive producer for FX's Justified.</w:t>
      </w:r>
    </w:p>
    <w:p>
      <w:r>
        <w:t>Running on the network for six seasons from 2010 to 2015, Justified is widely considered one of the best neo-Western television series ever created, along with Yellowstone. The series stars Timothy Olyphant as Raylan Givens, a sharpshooting U.S. Marshal sent to his home in Harlan County, Kentucky, where he enforces the law with a Wild West sense of justice.</w:t>
      </w:r>
    </w:p>
    <w:p>
      <w:r>
        <w:t>After Dutton Ranch establishes Beth and Rip's origins in Rio Paloma, their conflict with the cartel will prompt plenty of off-the-books justice in Season 2, with the couple already dumping bodies in Season 1’s finale. That said, the Justified executive producer has the credentials to lead the next chapter of Dutton Ranch, working on Olyphant’s acclaimed series through the finale.</w:t>
      </w:r>
    </w:p>
    <w:p>
      <w:r>
        <w:t>Cavell’s role thereby creates the ultimate neo-Western team-up for Dutton Ranch Season 2, so Yellowstone fans can rest assured for now that the series is in good hands after a major creative transition. Justified has reached popularity for its high-stakes crime, dark humor, and modern Western elements, all of which perfectly align with Beth and Rip’s series.</w:t>
      </w:r>
    </w:p>
    <w:p>
      <w:r>
        <w:t>What To Expect From Dutton Ranch Season 2</w:t>
      </w:r>
    </w:p>
    <w:p>
      <w:r>
        <w:t>Image of Kelly Reilly as Beth Dutton in Dutton Ranch Season 1 Image via Paramount+</w:t>
      </w:r>
    </w:p>
    <w:p>
      <w:r>
        <w:t>Dutton Ranch Season 1’s finale lays the groundwork for key developments in Season 2. The main cliffhanger from the opening season is that Mariano Reyes has kidnapped Beth and Rip’s adopted son, Carter (Finn Little), to punish the couple for interfering with the 10-Petal Ranch’s drug-smuggling operation and for fending off his attack on the Dutton Ranch.</w:t>
      </w:r>
    </w:p>
    <w:p>
      <w:r>
        <w:t>Likewise, Beulah Jackson (Annette Bening) will manage the fallout of Mariano’s involvement, as well as the fracturing of her family after someone shoots and kills Rob-Will (Jai Courtney). Oreana (Natalie Alyn Lind) will manage the emotional fallout of her father’s death alongside her grandmother, which has disrupted her plans to leave Rio Paloma with Carter.</w:t>
      </w:r>
    </w:p>
    <w:p>
      <w:r>
        <w:t>Subscribe to the newsletter for Dutton Ranch &amp; neo‑Western insights Get deeper context by subscribing to our newsletter: authoritative coverage of neo‑Western TV and franchise shifts, with expert analysis of creative changes, casting and plot impacts to help you follow what’s next. Get Updates By subscribing, you agree to receive newsletter and marketing emails, and accept our Terms of Use and Privacy Policy . You can unsubscribe anytime.</w:t>
      </w:r>
    </w:p>
    <w:p>
      <w:r>
        <w:t>Oreana will also navigate the consequences of her discovery in Dutton Ranch Season 2, with her unexpected pregnancy and father’s murder drawing striking parallels between Beth and Oreana in Dutton Ranch Season 1’s finale. Rob-Will’s murder will also doubtlessly shift power dynamics at the 10-Petal Ranch, with Joaquin’s (Juan Pablo Raba) father, Mariano, tightening his grip on Beulah’s operation.</w:t>
      </w:r>
    </w:p>
    <w:p>
      <w:r>
        <w:t>Yellowstone fans get a taste of Dutton Ranch Season 2’s forthcoming neo-Western action in Season 1’s finale, with Rip, Azul (J.R. Villarreal), Zachariah (Marc Menchaca), and Everette McKinney (Ed Harris) taking on half a dozen armed attackers at Beth and Rip’s Dutton Ranch, then disposing of the bodies, sticking to John Dutton’s (Kevin Costner) dark methods of range justice.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