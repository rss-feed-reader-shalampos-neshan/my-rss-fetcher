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Hugh Jackman Hints He's Not Done With Wolverine Amid Avengers: Doomsday Rumors</w:t>
      </w:r>
    </w:p>
    <w:p>
      <w:r>
        <w:t>منبع: https://www.cbr.com/hugh-jackman-not-done-playing-wolverine/</w:t>
      </w:r>
    </w:p>
    <w:p>
      <w:r>
        <w:t>نویسنده: Lee Freitag</w:t>
      </w:r>
    </w:p>
    <w:p>
      <w:r>
        <w:t>تاریخ انتشار: 2026-07-02 17:23</w:t>
      </w:r>
    </w:p>
    <w:p>
      <w:r>
        <w:t>──────────────────────────────────────────────────</w:t>
      </w:r>
    </w:p>
    <w:p>
      <w:r>
        <w:t>Hugh Jackman is taking Deadpool &amp; Wolverine's joke about making him "do this 'til he's 90" to heart. Amid rumors that he is in Avengers: Doomsday, Jackman addressed his future as Wolverine while also offering some advice to whoever ends up succeeding him in the role.</w:t>
      </w:r>
    </w:p>
    <w:p>
      <w:r>
        <w:t>Hugh Jackman Sees No End in Sight for Wolverine Tenure</w:t>
      </w:r>
    </w:p>
    <w:p>
      <w:r>
        <w:t>Hugh Jackman as Wolverine in Logan Image via 20th Century Studios</w:t>
      </w:r>
    </w:p>
    <w:p>
      <w:r>
        <w:t>It's been 26 years since Jackman first stepped into the role of Logan/Wolverine for X-Men (2000). Since then, he's played the character an additional nine times. After returning as the fan-favorite mutant for X2 (2003) and X-Men: The Last Stand (2006), he headlined the character's spinoff trilogy — X-Men Origins: Wolverine (2009), The Wolverine (2013), and Logan (2017).</w:t>
      </w:r>
    </w:p>
    <w:p>
      <w:r>
        <w:t>Jackman also appeared as Wolverine in the X-Men prequel films First Class (2011), Days of Future Past (2014), and Apocolypse (2016), while archival footage of him from Origins was used in Deadpool 2 (2018). He made his Marvel Cinematic Universe debut in 2024's Deadpool &amp; Wolverine as multiple variants of the mutant.</w:t>
      </w:r>
    </w:p>
    <w:p>
      <w:r>
        <w:t>A few weeks ago, while promoting his new movie The Death of Robin Hood, Jackman was asked by Project Big Screen to share some advice for the next Wolverine actor. In the clip shared on Instagram, which has only now gone viral, Jackman explained why he's against giving advice while also hinting that he's nowhere close to being done with the Marvel role.</w:t>
      </w:r>
    </w:p>
    <w:p>
      <w:r>
        <w:t>"I'm 57. I'm doing it till I'm 90. So, you know, I'll do a little time capsule for them," Jackman said of his potential successor. "I'm not going to say anything to whoever plays him, 'cause no one said anything to me, which I really am thrilled about. And I had not read the comics, so I was just coming to it fresh. And I learned a lot over the years."</w:t>
      </w:r>
    </w:p>
    <w:p>
      <w:r>
        <w:t>He added, "Of course, I've got my own take, but it must be melding in with me in some way. I hope someone just comes in and does whatever the f*** they want and makes it their own."</w:t>
      </w:r>
    </w:p>
    <w:p>
      <w:r>
        <w:t>Wolverine Will Eventually Be Recast for the MCU</w:t>
      </w:r>
    </w:p>
    <w:p>
      <w:r>
        <w:t>X-Men fans have known for some time now that Marvel Studios fully plans to recast Wolverine for the MCU. Last summer, Marvel Studios president Kevin Feige confirmed that Jackman would not be Wolverine forever, revealing that whoever takes on the role next will bring "a very different style and a different way" to the character.</w:t>
      </w:r>
    </w:p>
    <w:p>
      <w:r>
        <w:t>"I think if somebody were to attempt to do a Hugh Jackman as Wolverine impression, that would be a pretty big mistake," Feige added. "But as comic readers know, there are various and very, very different versions of these characters over the decades, and it would be fun to explore different ones someday down the line."</w:t>
      </w:r>
    </w:p>
    <w:p>
      <w:r>
        <w:t>However, with rumors of Jackman having filmed a cameo for Doomsday continuing to circulate, it's worth pointing out that Feige shared at the time that Marvel Studios had no "immediate plans by any means" to stop using Jackman's Wolverine. Whether the actor is actually in the highly anticipated Avengers sequel remains to be seen, although the crossover movie's Dec. 18 is fast approaching.</w:t>
      </w:r>
    </w:p>
    <w:p>
      <w:r>
        <w:t>In the meantime, fans can revisit all 10 of Jackman's Wolverine appearances by streaming the entire X-Men collection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