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flew straight down the volcano in Nintendo Switch Sports Resort, and I'm happy to report that one of my favorite childhood activities just got way better</w:t>
      </w:r>
    </w:p>
    <w:p>
      <w:r>
        <w:t>منبع: https://www.gamesradar.com/games/sports/i-flew-straight-down-the-volcano-in-nintendo-switch-sports-resort-and-im-happy-to-report-that-one-of-my-favorite-childhood-activities-just-got-way-better/</w:t>
      </w:r>
    </w:p>
    <w:p>
      <w:r>
        <w:t>نویسنده: Catherine Lewis, Deputy News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2026-10-06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