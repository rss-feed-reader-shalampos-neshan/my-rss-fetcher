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Crunchyroll’s New Dark Fantasy Anime Turns Power Fantasy Against Its Hero</w:t>
      </w:r>
    </w:p>
    <w:p>
      <w:r>
        <w:t>منبع: https://www.cbr.com/crunchyroll-new-dark-fantasy-anime-vermillion-mask-preview/</w:t>
      </w:r>
    </w:p>
    <w:p>
      <w:r>
        <w:t>نویسنده: Demi Phillips, Daniel Kurland, Kennedy Michael King, Molly Wilson</w:t>
      </w:r>
    </w:p>
    <w:p>
      <w:r>
        <w:t>تاریخ انتشار: 2026-09-24 01:25</w:t>
      </w:r>
    </w:p>
    <w:p>
      <w:r>
        <w:t>──────────────────────────────────────────────────</w:t>
      </w:r>
    </w:p>
    <w:p>
      <w:r>
        <w:t>Most anime fans are familiar with the power fantasy trope, where the hero discovers an incredible new power and levels up gradually until they’re so powerful that literally nothing can stand in their way. It's a popular trope for a reason, but it's been criticized by many anime fans for being formulaic and predictable. Now, a new dark fantasy anime coming to Crunchyroll this October puts a twist on this tired trope.</w:t>
      </w:r>
    </w:p>
    <w:p>
      <w:r>
        <w:t>CBR had the chance to preview The Vermilion Mask, which premieres on Crunchyroll on October 10, 2026. Rather than treating newfound power as pure wish fulfillment, the series turns it into a source of guilt, responsibility, and horror for protagonist Peru d'Arrest. Peru does gain a power that makes him stronger, but that strength comes at a terrifying cost.</w:t>
      </w:r>
    </w:p>
    <w:p>
      <w:r>
        <w:t>The Vermilion Mask Turns a Power-Up Into a Tragedy</w:t>
      </w:r>
    </w:p>
    <w:p>
      <w:r>
        <w:t>Close Peru putting on his mask in The Vermilion Mask anime. Image via 100studio</w:t>
      </w:r>
    </w:p>
    <w:p>
      <w:r>
        <w:t>Denji unleashes his Chainsaw Man form in Chainsaw Man. Image via MAPPA</w:t>
      </w:r>
    </w:p>
    <w:p>
      <w:r>
        <w:t>Yuji Itadori looks shocked in Jujutsu Kaisen Season 2, Episode 19. Image via MAPPA</w:t>
      </w:r>
    </w:p>
    <w:p>
      <w:r>
        <w:t>The Vermilion Mask attempts to deconstruct the power fantasy trope through its protagonist, Peru d'Arrest. Peru begins life as a mask maker’s apprentice, growing up around objects capable of granting supernatural abilities. That gives him a more personal connection to power than the average isekai hero.</w:t>
      </w:r>
    </w:p>
    <w:p>
      <w:r>
        <w:t>When he discovers the all-powerful Mask of the Warrior God, it seems like the ultimate form of supernatural empowerment, except Peru doesn’t control the mask. The mask controls him. When Peru dons the Mask of the Warrior God as a child, his transformation causes the defining tragedy of his life.</w:t>
      </w:r>
    </w:p>
    <w:p>
      <w:r>
        <w:t>Related 6 Anime Series Where the Strongest Character is the Villain These anime series feature terrifying villains who completely outclass the heroes around them.</w:t>
      </w:r>
    </w:p>
    <w:p>
      <w:r>
        <w:t>Under the influence of the mask, Peru becomes a terrifying, god-like creature and kills his master, Gaston Roux, along with the other apprentices. Traumatized and consumed by guilt, Peru vows to destroy every mask Gaston ever created. Rather than collecting new powers and growing stronger, Peru spends the story trying to eliminate them.</w:t>
      </w:r>
    </w:p>
    <w:p>
      <w:r>
        <w:t>Exploring the consequences of power isn't a new concept in the anime world. The best modern dark shonen series like Chainsaw Man, Jujutsu Kaisen, and Attack on Titan have all explored how power can lead to tragedy. The Vermilion Mask makes that cost unusually literal, though, because Peru’s greatest power is directly responsible for the tragedy he spends the rest of the story trying to atone for.</w:t>
      </w:r>
    </w:p>
    <w:p>
      <w:r>
        <w:t>Power Fantasy Is One of the Most Popular Tropes in Anime</w:t>
      </w:r>
    </w:p>
    <w:p>
      <w:r>
        <w:t>Close The epic battle between Sung Jinwoo and the Ant King in Solo Leveling Season 2, Episode 12 (Episode 24, overall), "Are You the King of Humans?" Image via A-1 Pictures</w:t>
      </w:r>
    </w:p>
    <w:p>
      <w:r>
        <w:t>Naruto in Sage Mode in the anime series Image via Studio Pierrot</w:t>
      </w:r>
    </w:p>
    <w:p>
      <w:r>
        <w:t>Rimuru Tempest enraged and emitting magical aura in That Time I Got Reincarnated As A Slime. Image via 8 Bit</w:t>
      </w:r>
    </w:p>
    <w:p>
      <w:r>
        <w:t>At its core, becoming overwhelmingly powerful is a basic fantasy lots of people share in one way or another. The fact that wanting to be stronger is such a universal desire has allowed anime to refine power fantasy into one of its most recognizable story structures. Training arcs, leveling mechanics, and complicated power systems are all hallmarks of shonen and isekai anime.</w:t>
      </w:r>
    </w:p>
    <w:p>
      <w:r>
        <w:t>For example, major shonen anime like Dragon Ball, Naruto, and Bleach all see their protagonists train to master increasingly powerful abilities. Over hundreds of episodes, their heroes repeatedly discover new layers to their powers, giving them the ability to take on even stronger opponents.</w:t>
      </w:r>
    </w:p>
    <w:p>
      <w:r>
        <w:t>Related 35 Darkest Anime That Only Get Darker From Attack on Titan to Future Diary and Berserk, some of the most fascinating anime embrace drag viewers deeper into darkness with every episode.</w:t>
      </w:r>
    </w:p>
    <w:p>
      <w:r>
        <w:t>The isekai boom of the 2010s pushed the power fantasy even further. Series like That Time I Got Reincarnated as a Slime, Mushoku Tensei, and Overlord allowed their protagonists to become extraordinarily powerful in new worlds, making constant growth and supernatural empowerment central to the fantasy.</w:t>
      </w:r>
    </w:p>
    <w:p>
      <w:r>
        <w:t>Over the years, countless anime have demonstrated how satisfying the power-acquisition fantasy can be. However, when a trope becomes oversaturated, fans will inevitably find it simplistic and low-brow. The rise of genres like dark shonen proves there's a market for subverting the trope. In The Vermilion Mask, Peru's power comes with heavy consequences, showcasing the dark side of power fantasies.</w:t>
      </w:r>
    </w:p>
    <w:p>
      <w:r>
        <w:t>Dark Power Fantasy Is the Kind of Twist Seinen Does Best</w:t>
      </w:r>
    </w:p>
    <w:p>
      <w:r>
        <w:t>Close Peru d'Arrest in The Vermilion Mask anime. Image via 100studio</w:t>
      </w:r>
    </w:p>
    <w:p>
      <w:r>
        <w:t>Guts looking back to observe something offscreen in Berserk: The Golden Age Arc. Image via Studio 4°C</w:t>
      </w:r>
    </w:p>
    <w:p>
      <w:r>
        <w:t>Kaneki Ken grinning in ghoul form in Tokyo Ghoul anime Image via Studio Pierrot</w:t>
      </w:r>
    </w:p>
    <w:p>
      <w:r>
        <w:t>Originally serialized in the Young King OURS seinen magazine, The Vermillion Mask takes advantage of its older fan base by interrogating genre conventions rather than just embracing them. The Vermilion Mask shares its exploration of the consequences of power with many other seinen anime.</w:t>
      </w:r>
    </w:p>
    <w:p>
      <w:r>
        <w:t>In Berserk, Griffith's ambition to rule a kingdom leads him to become a member of the God Hand. Tokyo Ghoul gives Kaneki hybrid ghoul powers, but it comes at the loss of his humanity. Just as these series complicate the familiarity of power fantasy with uncomfortable questions around its true ramifications, The Vermilion Mask also shows what happens when power becomes morally and psychologically horrifying.</w:t>
      </w:r>
    </w:p>
    <w:p>
      <w:r>
        <w:t>Related The 35 Darkest Manga Series Of All Time Thanks to their depictions of violence and savagery, manga like Kagurabachi and Berserk landed among some of the darkest manga series ever released.</w:t>
      </w:r>
    </w:p>
    <w:p>
      <w:r>
        <w:t>Instead of copying other anime, The Vermilion Mask is simply participating in a broader seinen tradition of taking well-trodden genre ideas and exploring what they look like when their consequences are taken seriously. It also results in some exciting action scenes. The Vermilion Mask's brutality often comes out of nowhere, going from exposition to sudden violence that's shocking and engaging all at once.</w:t>
      </w:r>
    </w:p>
    <w:p>
      <w:r>
        <w:t>The Vermilion Mask's Power System Is More Interesting Than Typical Power Fantasy</w:t>
      </w:r>
    </w:p>
    <w:p>
      <w:r>
        <w:t>Close Peru fighting in a mask in The Vermilion Mask anime. Image via 100studio</w:t>
      </w:r>
    </w:p>
    <w:p>
      <w:r>
        <w:t>Peru wearing a snake mask in The Vermilion Mask anime trailer. Image via 100studio</w:t>
      </w:r>
    </w:p>
    <w:p>
      <w:r>
        <w:t>Peru holding multiple different masks in The Vermilion Mask. Image via 100studio</w:t>
      </w:r>
    </w:p>
    <w:p>
      <w:r>
        <w:t>The Vermilion Mask also has a significant advantage over other power fantasy anime, as the series' supernatural system is built on the use of masks. Compared to other action power systems in anime, Peru's primary weapon being masks stands out as unique and surprisingly versatile.</w:t>
      </w:r>
    </w:p>
    <w:p>
      <w:r>
        <w:t>The Mask of the Warrior God immediately shows how far the mask device can go, as it not only gives Peru incredible strength but also physically transforms him into a god-like being. In just the first episode of The Vermilion Mask, fans are introduced to several different masks that Peru uses in battle.</w:t>
      </w:r>
    </w:p>
    <w:p>
      <w:r>
        <w:t>Peru is first seen working as a traveling mask salesman, showing off a mask that can make the wearer smile and laugh, but as the episode progresses, it becomes clear that his masks have many more uses than just novelty. Peru's spider mask allows him to use webs to swing from the ceiling, and his cat mask gives him sharp claws and faster agility.</w:t>
      </w:r>
    </w:p>
    <w:p>
      <w:r>
        <w:t>This makes the masks more than simple weapons, as each one becomes a physical embodiment of a different form of power. Rather than watching Peru repeatedly unlock stronger versions of the same ability, fans can look forward to discovering entirely new powers. That variety could also give The Vermilion Mask a distinctive identity among dark fantasy anime, making its battles feel less predictable and more inventive.</w:t>
      </w:r>
    </w:p>
    <w:p>
      <w:r>
        <w:t>Fans of series like Chainsaw Man, Tokyo Ghoul, and Jujutsu Kaisen won't want to miss The Vermillion Mask. Coming to Crunchyroll on October 10, The Vermilion Mask combines a familiar battle-anime setup with unusual weaponry and a darker take on empowerment. It's the perfect series for action anime fans who want a twist on the conventions of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