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karaoke answers for 'The Party Won't Stop' in Control Resonant</w:t>
      </w:r>
    </w:p>
    <w:p>
      <w:r>
        <w:t>منبع: https://www.polygon.com/control-resonant-karaoke-machine-answers-party-wont-stop-singing-quest/</w:t>
      </w:r>
    </w:p>
    <w:p>
      <w:r>
        <w:t>نویسنده: Ford James</w:t>
      </w:r>
    </w:p>
    <w:p>
      <w:r>
        <w:t>تاریخ انتشار: 2026-09-28 15:52</w:t>
      </w:r>
    </w:p>
    <w:p>
      <w:r>
        <w:t>──────────────────────────────────────────────────</w:t>
      </w:r>
    </w:p>
    <w:p>
      <w:r>
        <w:t>"The Party Won't Stop" quest will have you singing karaoke in Control Resonant, but it's not just for fun — there are lives on the line.</w:t>
      </w:r>
    </w:p>
    <w:p>
      <w:r>
        <w:t>In the West Incursion Zone, Dylan hears some suspicious singing, and when you go to investigate, you find a party that never ends because of a karaoke machine, which is actually an altered item. Ending the party and saving all the civilians requires Dylan to sing all the correct lyrics, but some of them are a little tricky to figure out, especially when there's time pressure.</w:t>
      </w:r>
    </w:p>
    <w:p>
      <w:r>
        <w:t>Here are all the correct karaoke answers in Control Resonant, along with details on how to get inside the building to find the singing in the first place.</w:t>
      </w:r>
    </w:p>
    <w:p>
      <w:r>
        <w:t>'The Party Won't Stop' quest location in Control Resonant</w:t>
      </w:r>
    </w:p>
    <w:p>
      <w:r>
        <w:t>"The Party Won't Stop" side quest is found on the west side of the Incursion Zone. Dylan will hear singing coming from a building in an area just south of some mold growth. The only problem is that the front door is actually locked, so you'll need to find another way to get in.</w:t>
      </w:r>
    </w:p>
    <w:p>
      <w:r>
        <w:t>Graphic: Ford James/Polygon | Source images: Remedy Entertainment via Polygon</w:t>
      </w:r>
    </w:p>
    <w:p>
      <w:r>
        <w:t>The only way in is through the roof, but you'll need to unlock the Shift traversal ability from the Parking Garage fault in the West Incursion Zone first. This will let you walk on vertical roads and walls. After you unlock it, go northeast from the locked door and use Shift to go up the vertical road. Take your first right, where you'll encounter a bunch of enemies, and then go west until you reach the edge of the buildings. From here, you can see the rooftop of the original building, and a door on its roof that will let you in.</w:t>
      </w:r>
    </w:p>
    <w:p>
      <w:r>
        <w:t>When you're on the rooftop, you can report the bodies to Zoe, but you'll need to head inside to find the party. Go downstairs then enter the room on your left to find the party, and interact with the karaoke machine to begin.</w:t>
      </w:r>
    </w:p>
    <w:p>
      <w:r>
        <w:t>All karaoke answers during 'The Party Won't Stop' in Control Resonant</w:t>
      </w:r>
    </w:p>
    <w:p>
      <w:r>
        <w:t>Image: Remedy Entertainment via Polygon</w:t>
      </w:r>
    </w:p>
    <w:p>
      <w:r>
        <w:t>When you interact with the karaoke machine, Dylan will pick up the microphone. Your goal is to choose an option that rhymes with the lyrics. If you choose the wrong answer or fail to respond in time, one of the partygoers will stop dancing and drop dead. This has no bearing on the game or your progress, but it does prevent you from being able to get the "Be What You Want To Be" achievement/trophy.</w:t>
      </w:r>
    </w:p>
    <w:p>
      <w:r>
        <w:t>To save everyone, here are the lyrics you need to finish each song with, in order:</w:t>
      </w:r>
    </w:p>
    <w:p>
      <w:r>
        <w:t>Gasoline Stress So fleeting Too long Move Fear Everything Higher and higher Shout</w:t>
      </w:r>
    </w:p>
    <w:p>
      <w:r>
        <w:t>Completing the karaoke section will reward you with the Varsity Jacket outfit and the Untapped Bar Blade artifact, which can be equipped in Dylan's loadout. Speak to the partygoers after it finishes, and you'll learn more about what happened. Zoe will send some FBC agents to safely collect the civilians.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