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Weakest Dragon Ball Villains, Ranked</w:t>
      </w:r>
    </w:p>
    <w:p>
      <w:r>
        <w:t>منبع: https://www.cbr.com/dragon-ball-weakest-villains-ranked/</w:t>
      </w:r>
    </w:p>
    <w:p>
      <w:r>
        <w:t>نویسنده: George Voutiritsas, Demi Phillips</w:t>
      </w:r>
    </w:p>
    <w:p>
      <w:r>
        <w:t>تاریخ انتشار: 2026-10-18 01:45</w:t>
      </w:r>
    </w:p>
    <w:p>
      <w:r>
        <w:t>──────────────────────────────────────────────────</w:t>
      </w:r>
    </w:p>
    <w:p>
      <w:r>
        <w:t>Dragon Ball has spent decades pushing its power scale into increasingly ridiculous territory. Frieza could destroy planets long before characters began fighting gods. Later enemies became powerful enough to threaten entire universes. Against that kind of competition, some of the franchise's earliest villains barely seem dangerous anymore. That does not mean they were always harmless.</w:t>
      </w:r>
    </w:p>
    <w:p>
      <w:r>
        <w:t>Several of these antagonists were legitimate threats when they first appeared, especially against a much younger Goku. Others relied more heavily on strange abilities, armies or manipulation than actual fighting strength. The enormous gap between early Dragon Ball and everything that followed naturally means the bottom of the villain hierarchy is dominated by characters from Goku's childhood.</w:t>
      </w:r>
    </w:p>
    <w:p>
      <w:r>
        <w:t>Babidi's Magic Is Far More Dangerous Than His Body</w:t>
      </w:r>
    </w:p>
    <w:p>
      <w:r>
        <w:t>Close Future Babidi gives an eerie grin in Dragon Ball Super. Image via Toei Animation</w:t>
      </w:r>
    </w:p>
    <w:p>
      <w:r>
        <w:t>Babidi spies on Vegeta in his crystal ball before possession in Dragon Ball Z. Image via Toei Animation</w:t>
      </w:r>
    </w:p>
    <w:p>
      <w:r>
        <w:t>Piccolo destroys Babidi in DBZ Image via Toei Animation</w:t>
      </w:r>
    </w:p>
    <w:p>
      <w:r>
        <w:t>Babidi is proof that being weak and being harmless are two completely different things. Physically, the evil wizard has almost nothing going for him. He is small, fragile and completely outclassed by practically every serious fighter participating in the Majin Buu Saga.</w:t>
      </w:r>
    </w:p>
    <w:p>
      <w:r>
        <w:t>His danger comes from his magic. Babidi can manipulate people with evil in their hearts, draw out their hidden power, and force them under his influence. Vegeta ultimately allows Babidi's magic to affect him, resulting in one of the most important fights in Dragon Ball Z.</w:t>
      </w:r>
    </w:p>
    <w:p>
      <w:r>
        <w:t>He can also teleport people, alter environments, and surround himself with an unusually powerful defensive barrier. Babidi may not have the physical ability to trade punches with Goku, but getting close enough to him does not automatically guarantee victory. Once his magic is removed from the equation, though, there is very little left.</w:t>
      </w:r>
    </w:p>
    <w:p>
      <w:r>
        <w:t>Mercenary Tao Was Terrifying Before Dragon Ball's Power Scale Exploded</w:t>
      </w:r>
    </w:p>
    <w:p>
      <w:r>
        <w:t>Mercenary Tao scowling in Dragon Ball. Image via Toei Animation</w:t>
      </w:r>
    </w:p>
    <w:p>
      <w:r>
        <w:t>There was a time when Mercenary Tao seemed unbeatable. The Red Ribbon Army hires him specifically because its own soldiers cannot deal with Goku. Tao kills Bora with frightening ease, and then defeats Goku using the Dodon Ray.</w:t>
      </w:r>
    </w:p>
    <w:p>
      <w:r>
        <w:t>Goku only survives because the Four-Star Dragon Ball absorbs enough of the attack to prevent it from killing him. Even Tao's casual feats demonstrate how far above ordinary humans he is. Unfortunately for Tao, Dragon Ball leaves his level behind extremely quickly. Goku's training with Korin is enough to completely reverse their match-up.</w:t>
      </w:r>
    </w:p>
    <w:p>
      <w:r>
        <w:t>Tao later returns as a cyborg with improved abilities, only to discover that the fighters around him have progressed even further. The decline looks even more dramatic once Dragon Ball Z begins. Saiyans, Namekians, Androids and supernatural monsters operate on a scale Tao could never approach.</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General Blue's Psychic Powers Hid a Massive Strength Gap</w:t>
      </w:r>
    </w:p>
    <w:p>
      <w:r>
        <w:t>General Blue summons energy for his Psychic Eyes technique in Dragon Ball. Image via Toei Animation</w:t>
      </w:r>
    </w:p>
    <w:p>
      <w:r>
        <w:t>General Blue gave young Goku far more trouble than many Red Ribbon officers ever could. His psychic powers are the main reason. Blue can paralyze an opponent simply by focusing on them. He uses the technique against Goku and later manages to restrain Goku, Krillin and Bulma before escaping with their Dragon Balls.</w:t>
      </w:r>
    </w:p>
    <w:p>
      <w:r>
        <w:t>That is a legitimately dangerous ability, but it also disguises just how limited Blue is once the trick stops working. Goku can overpower him physically, and Arale launches him away with a single headbutt.</w:t>
      </w:r>
    </w:p>
    <w:p>
      <w:r>
        <w:t>Most decisively, Mercenary Tao kills Blue effortlessly after Commander Red orders the officer to prove himself against the assassin. Blue is dangerous compared to most Red Ribbon soldiers and could threaten early Goku through psychic restraint, but he is nowhere near the strongest fighters even within the original Dragon Ball era.</w:t>
      </w:r>
    </w:p>
    <w:p>
      <w:r>
        <w:t>Monster Carrot Has One Incredible Ability and Almost Nothing Else</w:t>
      </w:r>
    </w:p>
    <w:p>
      <w:r>
        <w:t>Monster Carrot and his Carrot Mobile appear in Dragon Ball. Image via Toei Animation</w:t>
      </w:r>
    </w:p>
    <w:p>
      <w:r>
        <w:t>Monster Carrot possesses one of the strangest techniques in the entire franchise. Anyone who touches him can become a carrot. On paper, that ability sounds absurdly powerful. A villain who can bypass durability entirely should be terrifying. The problem is everything surrounding the technique.</w:t>
      </w:r>
    </w:p>
    <w:p>
      <w:r>
        <w:t>Monster Carrot is not a great fighter. Once Goku understands that touching him is dangerous, the Rabbit Mob leader has very few options. After losing that advantage, he is quickly defeated. There is no energy projection or transformation.</w:t>
      </w:r>
    </w:p>
    <w:p>
      <w:r>
        <w:t>Monster Carrot essentially has one devastating gimmick attached to an otherwise unimpressive combatant. Against someone careless enough to shake his hand, that might be enough. Against the fast, ranged and overwhelmingly powerful fighters who define later Dragon Ball, getting that touch would be impossible.</w:t>
      </w:r>
    </w:p>
    <w:p>
      <w:r>
        <w:t>Related 25 Strongest Canon Dragon Ball Characters, Ranked Dragon Ball has expanded into non-canon mediums like video games, introducing many strong characters. But who in the actual DB canon is the strongest?</w:t>
      </w:r>
    </w:p>
    <w:p>
      <w:r>
        <w:t>Commander Red Needed an Entire Army to Be Dangerous</w:t>
      </w:r>
    </w:p>
    <w:p>
      <w:r>
        <w:t>Commander Red, at his desk with a cigar, in Dragon Ball. Image via Toei Animation</w:t>
      </w:r>
    </w:p>
    <w:p>
      <w:r>
        <w:t>Commander Red commanded one of the largest military organizations on Earth. That sounds impressive until he personally has to do something. The Red Ribbon Army possesses soldiers, advanced weapons, and enough resources to search the entire planet for the Dragon Balls.</w:t>
      </w:r>
    </w:p>
    <w:p>
      <w:r>
        <w:t>Red sits at the top of all of it, but his personal combat ability is almost irrelevant. He spends the Red Ribbon Army Saga sending other people after Goku. The funniest part is that Red's supposed world-conquest plan is not even what motivates him. He secretly wants the Dragon Balls so he can wish to become taller.</w:t>
      </w:r>
    </w:p>
    <w:p>
      <w:r>
        <w:t>When Staff Officer Black discovers how many lives and resources have been wasted for that reason, their argument ends with Black simply shooting Red. Red could command people significantly stronger than himself. Without them, he was barely a threat at all.</w:t>
      </w:r>
    </w:p>
    <w:p>
      <w:r>
        <w:t>Emperor Pilaf Is Dragon Ball's Least Intimidating Would-Be Conqueror</w:t>
      </w:r>
    </w:p>
    <w:p>
      <w:r>
        <w:t>Emperor Pilaf acquires the Black Star Dragon Balls in Dragon Ball GT. Image via Toei Animation</w:t>
      </w:r>
    </w:p>
    <w:p>
      <w:r>
        <w:t>Emperor Pilaf is historically important because he manages to gather all seven Black Star Dragon Balls in Dragon Ball GT and summon Shenron successfully. He nearly succeeds, too. Pilaf has Goku, Bulma, Yamcha, Oolong and Puar trapped inside his castle while Shenron waits for a wish.</w:t>
      </w:r>
    </w:p>
    <w:p>
      <w:r>
        <w:t>His dream collapses because Oolong shouts his own ridiculous wish first. That episode basically summarizes Pilaf's entire career. He can build traps and acquire machines, but actual combat is another matter. Even during the earliest portion of Dragon Ball, Pilaf needs technology and elaborate schemes to threaten Goku.</w:t>
      </w:r>
    </w:p>
    <w:p>
      <w:r>
        <w:t>Once Goku transforms into a Great Ape, Pilaf's castle is destroyed and there is nothing he can personally do about it. He is ambitious enough to revive monsters capable of conquering Earth. He just has absolutely no business fighting those monsters himself.</w:t>
      </w:r>
    </w:p>
    <w:p>
      <w:r>
        <w:t>POLL Which style of Dragon Ball villain do you personally find most fun to watch? Ridiculously overpowered fighters who can wipe out planets or universes Ridiculously overpowered fighters who can wipe out planets or universes 0% Scheming masterminds who rely on traps, tech, or armies Scheming masterminds who rely on traps, tech, or armies 0% Weird gimmick villains with one broken ability but low power Weird gimmick villains with one broken ability but low power 0% Manipulative magic users who twist heroes to their will Manipulative magic users who twist heroes to their will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