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IDW's Hello Kitty Debut Comic is a Charming Introduction to the World of Friend Town</w:t>
      </w:r>
    </w:p>
    <w:p>
      <w:r>
        <w:t>منبع: https://www.cbr.com/hello-kitty-hello-world-1-review-interoduction-friend-town/</w:t>
      </w:r>
    </w:p>
    <w:p>
      <w:r>
        <w:t>نویسنده: Brian Cronin</w:t>
      </w:r>
    </w:p>
    <w:p>
      <w:r>
        <w:t>تاریخ انتشار: 2026-06-24 03:56</w:t>
      </w:r>
    </w:p>
    <w:p>
      <w:r>
        <w:t>──────────────────────────────────────────────────</w:t>
      </w:r>
    </w:p>
    <w:p>
      <w:r>
        <w:t>The following contains no real spoilers for Hello Kitty and Friends: Hello World #1, on sale in August from IDW Publishing</w:t>
      </w:r>
    </w:p>
    <w:p>
      <w:r>
        <w:t>It's really kind of funny just HOW OFTEN I think about the famous "It's toasted" Mad Men scene, but it really does come up a LOT in my train of thought, especially when I'm thinking about a particular type of comic book character (Stitch from Lilo &amp; Stitch was the last time I had this thought). In case you're unfamiliar, the very first episode of Mad Men is about a dilemma that Don Draper, the star advertising executive of Sterling Cooper, is having in 1960 with the company's biggest client, a cigarette company.</w:t>
      </w:r>
    </w:p>
    <w:p>
      <w:r>
        <w:t>The government had recently told cigarette companies that they could no longer advertise about the health benefits of their product, so all of the companies were stuck on WHAT to use instead, until ad executive Don Draper came up with the idea of simply using a seemingly random fact about how the cigarette is made, the fact that the tobacco is toasted, as their ad slogan.</w:t>
      </w:r>
    </w:p>
    <w:p>
      <w:r>
        <w:t>The theory is that if you're inherently limited, you're actually FREED, because you can really do ANYthing you want, and that's precisely what I was thinking about when reading Hello Kitty: Hello World. The two-time Eisner Best Writer winner Mariko Tamaki has to walk a bit of a narrative tight rope with the setup of this kid-friendly comic book that doesn't have an obvious plot driving it, and as a result, Tamaki is able to come up with anything she wants, and that freedom led to a charming introduction story that doubles as a mystery.</w:t>
      </w:r>
    </w:p>
    <w:p>
      <w:r>
        <w:t>Image via IDW</w:t>
      </w:r>
    </w:p>
    <w:p>
      <w:r>
        <w:t>Hello Kitty and Friends: Hello World #1 is from writer Mariko Tamaki, artist/colorist Cody Lemieux, and letterer Becca Carey, and it gives Hello Kitty a compelling plot device that allows her to introduce reader to all the denizens of Friend Town.</w:t>
      </w:r>
    </w:p>
    <w:p>
      <w:r>
        <w:t>What is the Driving Narrative Plot Device of Hello Kitty: Hello World?</w:t>
      </w:r>
    </w:p>
    <w:p>
      <w:r>
        <w:t>The main goal of the first issue of this series is to introduce us to Hello Kitty and all of Hello Kitty's friends. The tricky thing, of course, is that there really isn't a natural way to go up to all of your various acquantinces and say, "Oh, hey, Friend #1, who is notable because of Thing A, B, and C!"</w:t>
      </w:r>
    </w:p>
    <w:p>
      <w:r>
        <w:t>Tamaki gets around this with the plot device of having Hello Kitty doing a podcast about Friend Town (by the way, I am not even sure about this - what is Hello Kitty's town normally called? Is it called Friend Town in other media, or is that something novel that Tamaki came up with?), and therefore, she is interviewing her friends, and coming up with content for the podcast.</w:t>
      </w:r>
    </w:p>
    <w:p>
      <w:r>
        <w:t>The cool thing, though, is that Hello Kitty is not some influencer who is trying to take advantage of her friends for clout or whatever, of course, but instead, she is just all about using her podcast to PROMOTE all of her friends, and the things that make them stand out. It's a really cool message about being the best type of friend that you can be, and what is really cool is that Tamaki is using such modern language to detail this.</w:t>
      </w:r>
    </w:p>
    <w:p>
      <w:r>
        <w:t>Young kids have now been around in a world where TIKTOK has even been around for most of their lives, and so they have grown up in a world where social media is an ever present part of their lives, and so it is cool to see a character like Hello Kitty embrace that idea, but at the same time, not just embrace it, but show the best aspects of social media with how friendly and welcoming Hello Kitty is with her social media account and podcast.</w:t>
      </w:r>
    </w:p>
    <w:p>
      <w:r>
        <w:t>And, of course, Tamaki is such a talented writer that she achieves this goal without preaching or anything like that. It just flows naturally, as Hello Kitty's personality just stands out as a cool person, and therefore, kids will WANT to emulate her, because she's great, not because she preaches to them about WHY you should be a good friend and talk about how great your friends are.</w:t>
      </w:r>
    </w:p>
    <w:p>
      <w:r>
        <w:t>How Does This Introduction Segue Into a Mystery?</w:t>
      </w:r>
    </w:p>
    <w:p>
      <w:r>
        <w:t>Image via IDW</w:t>
      </w:r>
    </w:p>
    <w:p>
      <w:r>
        <w:t>One of the coolest things that Tamaki does in this story is to cut to the heart of what Hello Kitty really is all about. It really is about being an icon. These are iconic characters that became famous just because of how iconic they looked. It's not like Hello Kitty had this well-structured personality for so many years. No, she had a LOOK, and that look clearly defined what type of character she was LIKELY going to be, but the look is so important.</w:t>
      </w:r>
    </w:p>
    <w:p>
      <w:r>
        <w:t>And here, Cody Lemieux nails all the iconic looks of Hello Kitty and her friends, but then plays against that concept for the mystery element of this comic. You see, someone has seemingly stolen one of the design iconic elements of each of Hello Kitty's friends (cleverly, throughout the issue, Tamaki and Lemieux have established the iconic aspects of each character's look, so that when it comes time for them to LOSE their iconic design element, we are well aware of what that is).</w:t>
      </w:r>
    </w:p>
    <w:p>
      <w:r>
        <w:t>So now it will be a mystery, as Hello Kitty tries to find out who is behind the apparent thefts (I say "Apparent," because until we know that there IS a thief, it is premature to say that there IS a thief, ya know?). That's a great hook for a series, and will likely allow us to learn more about Hello Kitty and her little world in future issues.</w:t>
      </w:r>
    </w:p>
    <w:p>
      <w:r>
        <w:t>It has been a long time coming for Hello Kitty to come to the world of American comic books, and IDW (and Mariko Tamaki in particular) have made that comic book well worth the wait for the legion of Hello Kitty fans out there. This is a fun, charming comic book that introduces Hello Kitty and her friends in a cute way, with a lot of room for more charming stories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