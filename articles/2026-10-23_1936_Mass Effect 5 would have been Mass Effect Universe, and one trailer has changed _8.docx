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Mass Effect 5 would have been Mass Effect Universe, and one trailer has changed how I see the entire series</w:t>
      </w:r>
    </w:p>
    <w:p>
      <w:r>
        <w:t>منبع: https://www.gamesradar.com/games/mass-effect/mass-effect-5-would-have-been-mass-effect-universe-and-one-trailer-has-changed-how-i-see-the-entire-series/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2026-10-23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