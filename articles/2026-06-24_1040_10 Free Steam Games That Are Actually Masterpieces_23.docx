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Free Steam Games That Are Actually Masterpieces</w:t>
      </w:r>
    </w:p>
    <w:p>
      <w:r>
        <w:t>منبع: https://www.cbr.com/best-free-steam-games-actual-masterpieces/</w:t>
      </w:r>
    </w:p>
    <w:p>
      <w:r>
        <w:t>نویسنده: Shawn Wilken</w:t>
      </w:r>
    </w:p>
    <w:p>
      <w:r>
        <w:t>تاریخ انتشار: 2026-06-24 02:00</w:t>
      </w:r>
    </w:p>
    <w:p>
      <w:r>
        <w:t>──────────────────────────────────────────────────</w:t>
      </w:r>
    </w:p>
    <w:p>
      <w:r>
        <w:t>The Steam storefront is packed with countless free-to-play titles, but navigating the massive digital library often feels like searching for a needle in a haystack. Many free options are weighed down by aggressive monetization, repetitive gameplay mechanics, and shallow stories designed purely to encourage players to open their wallets for the sake of advancing at a quicker rate.</w:t>
      </w:r>
    </w:p>
    <w:p>
      <w:r>
        <w:t>By contrast, these rare gems rival big-budget releases by delivering profound narratives, innovative mechanics, and stunning visual presentation. From heartbreaking indie projects to sprawling multiplayer universes, these titles treat the zero-dollar price tag as a blank canvas for artistic expression, rather than a monetization trap to drain players of every last cent they've earned.</w:t>
      </w:r>
    </w:p>
    <w:p>
      <w:r>
        <w:t>Deltarune (Chapters 1 &amp; 2) is the Perfect Follow-Up to Undertale</w:t>
      </w:r>
    </w:p>
    <w:p>
      <w:r>
        <w:t>Promo art for the main cast of characters in Deltarune. Image via 8-4</w:t>
      </w:r>
    </w:p>
    <w:p>
      <w:r>
        <w:t>Created by Toby Fox, this episodic role-playing game transports players into an entirely new dimension that runs parallel to the beloved world of Undertale. The plot of Deltarune centers on Kris, a quiet human teenager, and Susie, a fierce monster classmate, who unexpectedly fall through a school supply closet into a mysterious realm called the Dark World.</w:t>
      </w:r>
    </w:p>
    <w:p>
      <w:r>
        <w:t>Alongside a charming prince named Rasei, these three characters must fulfill a prophecy to seal dark fountains and restore balance between light and shadow. The gameplay beautifully refines traditional turn-based combat by integrating a unique dodging mechanic during enemy turns.</w:t>
      </w:r>
    </w:p>
    <w:p>
      <w:r>
        <w:t>Players can choose to resolve conflicts peacefully through creative acting commands or engage in direct combat, though the narrative handles player choice with an ominous twist that challenges traditional gaming autonomy. The gorgeous pixel art, paired with an unforgettable orchestral soundtrack, elevates the emotional weight of every town exploration and tense boss encounter.</w:t>
      </w:r>
    </w:p>
    <w:p>
      <w:r>
        <w:t>Marie's Room Returns its Protagonist to Old Roots</w:t>
      </w:r>
    </w:p>
    <w:p>
      <w:r>
        <w:t>Gameplay footage of Marie's Room Image via Kenny Guillaume</w:t>
      </w:r>
    </w:p>
    <w:p>
      <w:r>
        <w:t>This short and atmospheric exploration game by Kenny Guillaume delivers an incredibly deep and intimate look at friendship, memory, and regret. Marie's Room is experienced through the eyes of Kelsey, a young woman who returns to an old bedroom after 20 years to piece together the events of her complicated relationship with her high school classmate, Marie.</w:t>
      </w:r>
    </w:p>
    <w:p>
      <w:r>
        <w:t>The entire campaign takes place within the boundaries of a single room, utilizing environmental storytelling to slowly peel back the layers of a tragic mystery. The core gameplay centers on the sense of discovery and understanding, where players interact with childhood relics, old ticket stubs, and laptop logs to piece together forgotten memories.</w:t>
      </w:r>
    </w:p>
    <w:p>
      <w:r>
        <w:t>Each object triggers a beautifully voiced memory from Kelsey, allowing audiences to fill out pages of a digital journal that visualizes her teenage years. The soft, warm sunlight filtering through the windows contrasts sharply with the growing emotional tension of the plot, creating a bittersweet masterpiece that respects player intelligence and time.</w:t>
      </w:r>
    </w:p>
    <w:p>
      <w:r>
        <w:t>Goose Goose Duck is the More Chaotic Version of Among Us</w:t>
      </w:r>
    </w:p>
    <w:p>
      <w:r>
        <w:t>Goose Goose Duck game art Image via Gaggle Studios, Inc.</w:t>
      </w:r>
    </w:p>
    <w:p>
      <w:r>
        <w:t>Gaggle Studios takes the foundational rules of social deduction and turns them into a highly polished, bird-themed arena of deception and strategy. The basic framework of Goose Goose Duck splits players into a crew of innocent geese trying to complete maintenance tasks across various maps while hidden ducks work tirelessly to assassinate them.</w:t>
      </w:r>
    </w:p>
    <w:p>
      <w:r>
        <w:t>The experience is driven entirely by proximity voice chat and tense voting meetings, where defensive arguments and wild accusations dictate who is accused of being a goose murderer. What elevates this title to its current status is the staggering variety of specialized character roles that completely alter the balance of power during a match.</w:t>
      </w:r>
    </w:p>
    <w:p>
      <w:r>
        <w:t>Roles like the Pelican, who can swallow other players whole, or the Dodo, who actively tries to get voted out, prevent the gameplay from ever feeling repetitive or mundane. The clean cartoon graphics and smooth animation style keep the focus firmly on player interaction, making it an exceptional playground for psychological manipulation and chaotic fun.</w:t>
      </w:r>
    </w:p>
    <w:p>
      <w:r>
        <w:t>Path of Exile Masters Complex Character Specialization</w:t>
      </w:r>
    </w:p>
    <w:p>
      <w:r>
        <w:t>Path of Exile key art Image via Grinding Gears Games</w:t>
      </w:r>
    </w:p>
    <w:p>
      <w:r>
        <w:t>Grinding Gear Games delivers the definitive action role-playing experience for fans craving excellent mechanical depth and dark fantasy lore. Path of Exile casts players as a disgraced exile dumped onto the brutal, monster-infested shores of the continent of Wraeclast.</w:t>
      </w:r>
    </w:p>
    <w:p>
      <w:r>
        <w:t>The main campaign plays out across a gritty, oppressive world where survival requires scavenging for resources, battling corrupted deities, and navigating complex political shifts among various survivor factions. The crowning achievement of Path of Exile is the legendary passive skill tree, an enormous web of interconnected nodes that offers total freedom over character build customization.</w:t>
      </w:r>
    </w:p>
    <w:p>
      <w:r>
        <w:t>Rather than locking players into rigid classes, the game utilizes interchangeable skill gems embedded into weapons to dictate active combat abilities, granting a myriad of different styles. The atmospheric, gothic art style and relentless endgame updates ensure that players can explore thousands of hours of content without ever hitting a paywall.</w:t>
      </w:r>
    </w:p>
    <w:p>
      <w:r>
        <w:t>The Murder of Sonic the Hedgehog Has Excellent Writing and Pacing</w:t>
      </w:r>
    </w:p>
    <w:p>
      <w:r>
        <w:t>Knuckles standing next to an arcade machine in The Murder of Sonic the Hedgehog Image via Sega</w:t>
      </w:r>
    </w:p>
    <w:p>
      <w:r>
        <w:t>Sega released this brilliant visual novel as a tongue-in-cheek April Fools project, but the sheer quality of the writing quickly turned it into a massive fan favorite. The Murder of Sonic the Hedgehog unfolds during Amy Rose’s birthday party aboard the Mirage Express, where a harmless murder mystery game takes a dark turn when Sonic is found seemingly deceased.</w:t>
      </w:r>
    </w:p>
    <w:p>
      <w:r>
        <w:t>Players control a new employee on the train, teaming up with Miles "Tails" Prower to interrogate the iconic cast of characters and uncover the truth behind the crime. The narrative shines by delivering incredibly wholesome, witty dialogue that perfectly captures the distinct personalities of figures like Knuckles and Shadow.</w:t>
      </w:r>
    </w:p>
    <w:p>
      <w:r>
        <w:t>Investigation segments are cleverly broken up by a retro, isometric mini-game where players must collect rings and dodge obstacles to advance the interrogation dialogue on select characters. The hand-drawn character portraits and expressive backgrounds give the adventure a vibrant, polished identity that treats the iconic franchise with immense respect and creativity.</w:t>
      </w:r>
    </w:p>
    <w:p>
      <w:r>
        <w:t>Grimm's Hollow is an Afterlife Quest That Explores Deep Human Sorrow</w:t>
      </w:r>
    </w:p>
    <w:p>
      <w:r>
        <w:t>Grimm's Hollow key art Image via ghosthunter</w:t>
      </w:r>
    </w:p>
    <w:p>
      <w:r>
        <w:t>Developed by ghosthunter, this indie role-playing game manages to weave a deeply touching narrative about mortality, family, and grief within a compact duration. Grimm's Hollow follows Lavender, a young girl who awakens in a bizarre, Halloween-esque town called the Hollow, only to discover that she has died and subsequently become a Grim Reaper.</w:t>
      </w:r>
    </w:p>
    <w:p>
      <w:r>
        <w:t>Upon learning that her younger brother Timmy is missing somewhere in the afterlife, Lavender learns to take up a scythe to rescue his soul from consuming ghosts. The combat features a classic turn-based RPG layout with a dynamic, timing-based execution mechanic that determines the power and accuracy of individual scythe strikes.</w:t>
      </w:r>
    </w:p>
    <w:p>
      <w:r>
        <w:t>Players explore multiple haunted caves, gathering ghostly treats to power up a detailed skill tree that unlocks powerful area-of-effect abilities. The adorable pixel art style and comforting bakery hubs of Grimm's Hollow offer a beautiful contrast to the melancholy writing, culminating in multiple distinct endings based on the player's decisions.</w:t>
      </w:r>
    </w:p>
    <w:p>
      <w:r>
        <w:t>Warframe is the Sci-Fi Odyssey That Delivers Unmatched Velocity</w:t>
      </w:r>
    </w:p>
    <w:p>
      <w:r>
        <w:t>Digital Extremes has spent over a decade transforming this futuristic cooperative shooter into one of the most mechanically impressive science fiction universes in gaming. Warframe players control members of the Tenno, an ancient warrior caste awakened from cryosleep to pilot biomechanical armor suites called Warframes against tyrannical militarized factions.</w:t>
      </w:r>
    </w:p>
    <w:p>
      <w:r>
        <w:t>The overarching lore expands into a gorgeous space opera, complete with cinematic open-world landscapes, deep spaceship battles, and profound narrative quests. The defining characteristic of the experience is the legendary parkour movement system, allowing characters to bullet-jump, wall-run, and slide through crowded levels with breathtaking velocity to overcome pre-set obstacles.</w:t>
      </w:r>
    </w:p>
    <w:p>
      <w:r>
        <w:t>Combat effortlessly blends fluid martial arts swordplay with an enormous arsenal of customizable firearms, all of which can be modified through deep progression trees. The spectacular visual design and generous free-to-play economy set a gold standard for how to maintain a massive live-service world.</w:t>
      </w:r>
    </w:p>
    <w:p>
      <w:r>
        <w:t>Team Fortress 2 Remains a Timeless Classic on Steam</w:t>
      </w:r>
    </w:p>
    <w:p>
      <w:r>
        <w:t>Team Fortress 2 character list Image via Valve</w:t>
      </w:r>
    </w:p>
    <w:p>
      <w:r>
        <w:t>Valve’s iconic multiplayer shooter remains a timeless example of character design and team mechanics nearly two decades after its initial release. The universe of Team Fortress 2 thrives on a stylized, cartoonish aesthetic inspired by early 20th-century advertisements, framing a permanent corporate war between RED and BLU mercenaries.</w:t>
      </w:r>
    </w:p>
    <w:p>
      <w:r>
        <w:t>The roster features nine distinct classes, including the defensive Engineer, the rapid Scout, and the enigmatic Spy, each possessing entirely unique movement and combat roles. The gameplay achieves perfect balance through its strict reliance on class synergy, where victory requires diverse squads to coordinate map positions and combine offensive pushes.</w:t>
      </w:r>
    </w:p>
    <w:p>
      <w:r>
        <w:t>High moments involve executing perfect tactical pushes powered by a Medic’s invulnerability charge or sneaking behind enemy defensive lines to disable automated turrets. The timeless map layouts, fluid physics, and rich community-driven history ensure that this arena shooter remains an essential pillar of competitive gaming culture.</w:t>
      </w:r>
    </w:p>
    <w:p>
      <w:r>
        <w:t>Doki Doki Literature Club! Shatters Psychological Horror Genre</w:t>
      </w:r>
    </w:p>
    <w:p>
      <w:r>
        <w:t>Doki Doki Literature Club! gameplay Image via Team Salvato</w:t>
      </w:r>
    </w:p>
    <w:p>
      <w:r>
        <w:t>Team Salvato crafts a legendary psychological masterpiece disguised as a bright, welcoming high school dating simulator that discreetly hides and slowly unveils a dark, twisted plot. Doki Doki Literature Club! introduces players to an ordinary literature club filled with distinct archetypes, including the cheerful Sayori, the passionate Natsuki, the elegant Yuri, and the club leader, Monika.</w:t>
      </w:r>
    </w:p>
    <w:p>
      <w:r>
        <w:t>What begins as a gentle story about writing poetry and bonding with classmates quickly spirals into an intense, mind-bending horror experience. The title earns its masterpiece designation by actively breaking the fourth wall and interacting directly with the player's computer system during the experience.</w:t>
      </w:r>
    </w:p>
    <w:p>
      <w:r>
        <w:t>The plot handles heavy, dark themes of mental distress and systemic manipulation, forcing audiences to modify the game's actual directory files to progress through the nightmare. The contrast between the colorful anime graphics, sweet musical tracks, and the disturbing reality of the plot creates an unforgettable psychological trap that remains with players long after its conclusion.</w:t>
      </w:r>
    </w:p>
    <w:p>
      <w:r>
        <w:t>The Looker Features Puzzles That Challenge Traditional Game Philosophy</w:t>
      </w:r>
    </w:p>
    <w:p>
      <w:r>
        <w:t>The Looker gameplay Steam Image via Subcreation Studio</w:t>
      </w:r>
    </w:p>
    <w:p>
      <w:r>
        <w:t>Subcreation Studio delivers a hilarious, yet intelligent parody of classic open-world puzzle games, offering a short and sweet critique of pretension in game design. Players in The Looker awaken completely alone on a quiet, beautiful island filled with dozens of line-drawing puzzles scattered across scenic hills and ancient ruins.</w:t>
      </w:r>
    </w:p>
    <w:p>
      <w:r>
        <w:t>The atmosphere is intentionally quiet, encouraging deep thought before subverting expectations with clever, punchline-driven solutions that mock traditional gaming tropes. The progression relies on the player's ability to think outside the boundaries of the puzzle monitors, often forcing interactions with the physical environment to unlock new paths and discover secrets.</w:t>
      </w:r>
    </w:p>
    <w:p>
      <w:r>
        <w:t>Tape recorders scattered across the landscape provide absurd, rambling philosophical commentaries that perfectly spoof the serious tone of high-art indie titles. The Looker stands out as a self-aware comedy that manages to deliver genuinely satisfying puzzle mechanics while keeping audiences laughing from start to finish.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