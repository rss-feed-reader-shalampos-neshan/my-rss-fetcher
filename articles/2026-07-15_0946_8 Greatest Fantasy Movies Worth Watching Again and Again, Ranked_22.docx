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Fantasy Movies Worth Watching Again and Again, Ranked</w:t>
      </w:r>
    </w:p>
    <w:p>
      <w:r>
        <w:t>منبع: https://www.cbr.com/greatest-rewatchable-fantasy-movies-ranked/</w:t>
      </w:r>
    </w:p>
    <w:p>
      <w:r>
        <w:t>نویسنده: Maxwell Pishny</w:t>
      </w:r>
    </w:p>
    <w:p>
      <w:r>
        <w:t>تاریخ انتشار: 2026-07-15 03:45</w:t>
      </w:r>
    </w:p>
    <w:p>
      <w:r>
        <w:t>──────────────────────────────────────────────────</w:t>
      </w:r>
    </w:p>
    <w:p>
      <w:r>
        <w:t>Fantasy fans are some of the most dedicated movie watchers of the modern age. Constantly supporting some of the boldest, most imaginative films, franchises, and characters, fantasy viewers are also big on rewatches. So many classic fantasy movies only get better with each subsequent viewing, and countless fans know it.</w:t>
      </w:r>
    </w:p>
    <w:p>
      <w:r>
        <w:t>These eight legendary fantasy movies, in particular, stand out as the kinds of films that simply never get old. No matter how many times viewers watch these titles, they remain as fresh, exciting, engaging, and surprising as they did the first time around.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Beauty and the Beast Is One of Disney's Greatest Modern Achievements</w:t>
      </w:r>
    </w:p>
    <w:p>
      <w:r>
        <w:t>Belle and Beast share a dance in Beauty and the Beast. Image via Buena Vista Pictures Distribution</w:t>
      </w:r>
    </w:p>
    <w:p>
      <w:r>
        <w:t>Arguably the definitive film of Disney's Renaissance era, 1991's Beauty and the Beast is an absolute triumph of animated filmmaking and fantasy storytelling. Telling the iconic story of a young woman who slowly comes to fall in love with the intimidating, monstrous beast who seemingly kidnapped her, Beauty and the Beast is an unforgettable experience.</w:t>
      </w:r>
    </w:p>
    <w:p>
      <w:r>
        <w:t>Packed with breathtaking animation, instantly iconic songs, and some of the most enchanting characters in Disney's animated history, Beauty and the Beast is the kind of movie that fans can rewatch over and over again. It never gets old, never stumbles narratively or formally, and never fails to utterly dazzle audiences every single time.</w:t>
      </w:r>
    </w:p>
    <w:p>
      <w:r>
        <w:t>Harry Potter and the Prisoner of Azkaban Is The Highlight of An Epic Series</w:t>
      </w:r>
    </w:p>
    <w:p>
      <w:r>
        <w:t>Hermione holding a feather from Buckbeak and Harry gets his Firebolt in Harry Potter and the Prisoner of Azkaban. Image via Warner Bros. Pictures</w:t>
      </w:r>
    </w:p>
    <w:p>
      <w:r>
        <w:t>Once fans have watched the iconic Harry Potter movies once, chances are that they are going to revisit them again and again. The legendary fantasy franchise is one of the most enjoyable worlds to dive into for fantasy fans, and arguably the best film in the franchise is the third entry, 2004's Harry Potter and the Prisoner of Azkaban.</w:t>
      </w:r>
    </w:p>
    <w:p>
      <w:r>
        <w:t>The perfect evolution from the first two films' more child-friendly adventures into a darker, more brooding fantasy mystery, Prisoner of Azkaban is a genuine miracle of family-oriented fantasy storytelling. Director Alfonso Cuaron brings a sense of intensity and atmosphere to the world of Potter that simply hasn't been matched since, and it remains an impossible film to look away from, even after countless rewatches.</w:t>
      </w:r>
    </w:p>
    <w:p>
      <w:r>
        <w:t>Pirates of the Caribbean: The Curse of the Black Pearl Is A Dazzling Fantasy Adventure</w:t>
      </w:r>
    </w:p>
    <w:p>
      <w:r>
        <w:t>Jack Sparrow (Johnny Depp) is touching his chin with a gun in his hand, while Will Turner (Orlando Bloom) stands to the right in Pirates of the Caribbean: Curse of the Black Pearl. Image via Walt Disney Pictures</w:t>
      </w:r>
    </w:p>
    <w:p>
      <w:r>
        <w:t>Although some mainstream audiences soured somewhat on the subsequent films in Disney's Pirates of the Caribbean franchise, there's no denying that Gore Verbinski's series opener, 2003's Pirates of the Caribbean: The Curse of the Black Pearl, is an absolutely perfect fantasy adventure film.</w:t>
      </w:r>
    </w:p>
    <w:p>
      <w:r>
        <w:t>Featuring some of the genre's most iconic modern characters, some truly groundbreaking special effects work, and one of the most engaging and uniquely exciting worlds in fantasy history, The Curse of the Black Pearl is unlike anything else released at the time. It pushed Disney's live-action output to new heights and remains the gold standard for the company in so many ways.</w:t>
      </w:r>
    </w:p>
    <w:p>
      <w:r>
        <w:t>Pan's Labyrinth Only Gets Richer And More Vibrant With Each Subsequent Viewing</w:t>
      </w:r>
    </w:p>
    <w:p>
      <w:r>
        <w:t>Image via Picturehouse/courtesy Everett Collection</w:t>
      </w:r>
    </w:p>
    <w:p>
      <w:r>
        <w:t>Director Guillermo del Toro is one of the boldest fantasy filmmakers working in the industry today. He has consistently pushed the boundaries of what is possible with both live-action and animated filmmaking, and he is one of the most artistically driven directors in modern history.</w:t>
      </w:r>
    </w:p>
    <w:p>
      <w:r>
        <w:t>His masterpiece is, without a doubt, 2006's Pan's Labyrinth. A dazzling fairy tale come to life, Pan's Labyrinth takes place in post-Civil War Spain, where a young girl is swept up in a frightening yet beautiful journey packed with terrifying monsters, dazzling creatures, and some of the most impressive practical effects work ever achieved. Each viewing of Pan's Labyrinth provides viewers with something new, and it remains one of the greatest fantasy movies of the modern age.</w:t>
      </w:r>
    </w:p>
    <w:p>
      <w:r>
        <w:t>Spirited Away Is A Breathtaking Animated Masterwork</w:t>
      </w:r>
    </w:p>
    <w:p>
      <w:r>
        <w:t>Chihiro and Haku in his dragon form in the spirit world of Spirited Away Image via Studio Ghibli</w:t>
      </w:r>
    </w:p>
    <w:p>
      <w:r>
        <w:t>Studio Ghibli is one of the most impactful and important names in the animation world, and its co-founder, Hayao Miyazaki, is one of the greatest animation directors of all time. Having directed countless animated masterpieces, Miyazaki has impacted the medium in so many ways, but his greatest work is easily 2001's Spirited Away.</w:t>
      </w:r>
    </w:p>
    <w:p>
      <w:r>
        <w:t>An eerie, beautiful journey into a world of bizarre spirits, frightening creatures, and introspective human discovery, Spirited Away is nothing short of perfect. It's the kind of movie that viewers can simply sit back and let wash over them, and its visual mastery never gets old. It's a timeless tour de force, and the kind of animated movie that only comes around once in a lifetime.</w:t>
      </w:r>
    </w:p>
    <w:p>
      <w:r>
        <w:t>The Princess Bride Is An Unforgettable Fairy Tale Adventure</w:t>
      </w:r>
    </w:p>
    <w:p>
      <w:r>
        <w:t>Cary Elwes hangs on a cliff in The Princess Bride Image via 20th Century Fox</w:t>
      </w:r>
    </w:p>
    <w:p>
      <w:r>
        <w:t>Directed by the late great Rob Reiner, 1987's The Princess Bride is one of the most endlessly quoted, consistently referenced films in Hollywood history. A silly, charming fantasy tale like no other, The Princess Bride is packed with legendary characters, hilarious misadventures, and one of the most iconic scripts in movie history.</w:t>
      </w:r>
    </w:p>
    <w:p>
      <w:r>
        <w:t>The cast is absolutely stacked, and each and every performer is giving a career-best turn. Rob Reiner was responsible for a plethora of masterpieces across numerous genres over the course of his long career, but none of his other films have had quite the same level of staying power as The Princess Bride. It's a film that everyone should watch, and it simply cannot only be watched once.</w:t>
      </w:r>
    </w:p>
    <w:p>
      <w:r>
        <w:t>The Lord of the Rings: The Fellowship of the Ring Is The Iconic Start To An All-Time Saga</w:t>
      </w:r>
    </w:p>
    <w:p>
      <w:r>
        <w:t>Peter Jackson's The Lord of the Rings trilogy is one of the all-time greatest film sagas. All three movies are utterly magnificent achievements in fantasy storytelling, and the sheer magnitude of their creation is enough to enthrall and impress even the most jaded film fans.</w:t>
      </w:r>
    </w:p>
    <w:p>
      <w:r>
        <w:t>Even with all three movies boasting long runtimes, every single one of them is worth rewatching over and over again. The Lord of the Rings: The Fellowship of the Ring, in particular, is one of the most endlessly rewatchable fantasy movies ever made, and it is the perfect start to one of the most timeless trilogies ever crafted.</w:t>
      </w:r>
    </w:p>
    <w:p>
      <w:r>
        <w:t>The Wizard of Oz Is A Timeless Masterpiece That Hasn't Lost Its Magic</w:t>
      </w:r>
    </w:p>
    <w:p>
      <w:r>
        <w:t>Dorthy (Judy Garland) in The Wizard of Oz. Image via MGM</w:t>
      </w:r>
    </w:p>
    <w:p>
      <w:r>
        <w:t>When it comes to timeless fantasy movies, it's hard to think of anything quite as universally beloved as The Wizard of Oz. An all-time great Hollywood classic that still holds up today, The Wizard of Oz is the kind of film that nobody has only seen once. Whether fans grew up watching it over and over or gained an appreciation for it later in life, The Wizard of Oz is a superb fantasy achievement.</w:t>
      </w:r>
    </w:p>
    <w:p>
      <w:r>
        <w:t>Each and every character is instantly recognizable, every line of dialogue and song lyric is engrained in the pop-cultural lexicon, and the epic formalist techniques are still second-to-none. The Wizard of Oz is a timeless miracle of cinematic achievement, and it is a fantasy movie worthy of endless rewatches.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