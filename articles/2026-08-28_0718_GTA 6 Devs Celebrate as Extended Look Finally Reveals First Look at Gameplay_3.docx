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Devs Celebrate as Extended Look Finally Reveals First Look at Gameplay</w:t>
      </w:r>
    </w:p>
    <w:p>
      <w:r>
        <w:t>منبع: https://www.ign.com/articles/gta-6-devs-at-rockstar-celebrate-as-extended-look-finally-reveals-gameplay-after-years-of-development</w:t>
      </w:r>
    </w:p>
    <w:p>
      <w:r>
        <w:t>نویسنده: Michael Cripe</w:t>
      </w:r>
    </w:p>
    <w:p>
      <w:r>
        <w:t>تاریخ انتشار: 2026-08-27 22:28</w:t>
      </w:r>
    </w:p>
    <w:p>
      <w:r>
        <w:t>──────────────────────────────────────────────────</w:t>
      </w:r>
    </w:p>
    <w:p>
      <w:r>
        <w:t>Rockstar Games has finally revealed an official look at Grand Theft Auto 6 gameplay, and members of the development team couldn't be happier to finally see fans' reactions.</w:t>
      </w:r>
    </w:p>
    <w:p>
      <w:r>
        <w:t>Our first real glimpse at what the GTA 6 studio has been cooking up finally arrived as part of the Netflix extended look today. While there's still plenty of side activities , romance subplots , and robberies for Jason and Lucia that we've yet to see, the developers at Rockstar are just happy their work can be shown off as intended.</w:t>
      </w:r>
    </w:p>
    <w:p>
      <w:r>
        <w:t>"Our Teams across the World have worked incredibly hard," production designer Terrance Radcliff said . "So proud of everyone. Watching this with coworkers as a Family – and when I get home I’ll watch again with my Family!"</w:t>
      </w:r>
    </w:p>
    <w:p>
      <w:r>
        <w:t>"The first ever game I have played was Vice City as a kid," graphic programmer Mert Kirimgeri said . "It's an honour to be working with the most professional, brilliant and kind people on the planet over the most immersive game ever made, not to mention one of the most complex computer systems in human existence. Enjoy!!!"</w:t>
      </w:r>
    </w:p>
    <w:p>
      <w:r>
        <w:t>"Watching this with my colleagues was such an emotional experience," associate principal 3D graphic artist Sara Lazzeroni said . "I've seen quite a few teary eyes. I've spent a quarter of my life working hard on this game and there are no words to express how moving it is to see it all come together and share it with you all."</w:t>
      </w:r>
    </w:p>
    <w:p>
      <w:r>
        <w:t>GTA 6 reportedly truly began development in 2020 and was announced in 2022 . After a leak , the trailer then officially made its way online with a first look at Jason and Lucia in December 2023.</w:t>
      </w:r>
    </w:p>
    <w:p>
      <w:r>
        <w:t>Just finished watching. It's great to finally see it all come together beautifully, the work of so many incredibly talented colleagues. On my side I mainly worked on dynamic lighting, volumetrics, some shadow tech, lots of optimization, and I'm very proud of it. So close now https://t.co/BpBR2mS055 — Emilio López (@redorav) August 27, 2026</w:t>
      </w:r>
    </w:p>
    <w:p>
      <w:r>
        <w:t>So immensely proud of my team and everyone else, such a colossal, monumental effort and I cannot wait for everyone to experience this! https://t.co/xv3JvNUG6E — Ross Littlejohn (@Macreusz) August 27, 2026</w:t>
      </w:r>
    </w:p>
    <w:p>
      <w:r>
        <w:t>I'm so overwhelmed and speechless. I'm truly blessed to get to work with this incredible team https://t.co/w01oG9IJb3 — sarah lee 🌻 (@sarleeez) August 27, 2026</w:t>
      </w:r>
    </w:p>
    <w:p>
      <w:r>
        <w:t>Leaks are, unfortunately, nothing new for the GTA 6 team at Rockstar, but they've become an especially problematic part of the pre-launch rollout for the game in recent weeks. Since August 19, the internet has been polluted by early-in-development footage from the forthcoming sandbox crime game .</w:t>
      </w:r>
    </w:p>
    <w:p>
      <w:r>
        <w:t>New videos have steadily flowed from what appears to be the same source, putting an unexpected damper on not only Rockstar's promise to show off gameplay but its November launch as a whole . Now, after the studio issued a statement on the matter , it's firmly turned its attention to its big Netflix debut .</w:t>
      </w:r>
    </w:p>
    <w:p>
      <w:r>
        <w:t>The same goes for its thousands of developers , who are still taking to social media to share their excitement. The internet's first look at GTA 6 gameplay may have arrived unexpectedly, but they're still finding room to celebrate a much more official sneak peek.</w:t>
      </w:r>
    </w:p>
    <w:p>
      <w:r>
        <w:t>Still can’t believe I’m a part of this. So proud of my team, so proud of what we’re making.</w:t>
      </w:r>
    </w:p>
    <w:p>
      <w:r>
        <w:t>Almost there! 🙏🫡 https://t.co/Ppntf3QtXt — Arthur Medeiros (@artmedeiros) August 27, 2026</w:t>
      </w:r>
    </w:p>
    <w:p>
      <w:r>
        <w:t>So proud to be a part of this. Been a long, long road, but here we are. Proud of what this team has accomplished. https://t.co/FWk3y2jc1f — Steven Trombetta (@alternagod) August 27, 2026</w:t>
      </w:r>
    </w:p>
    <w:p>
      <w:r>
        <w:t>just in awe i get to be a part of the talented team making such an incredible game 💫 https://t.co/JFcBzEEOMs — zara :) (@elysivms) August 27, 2026</w:t>
      </w:r>
    </w:p>
    <w:p>
      <w:r>
        <w:t>"Finally," Rockstar programmer Angel Ortiz Eleguero said . "The team I work with is the absolute dream team, this game is only possible through the effort of so so so many wonderful people, thank you everyone in the gfx/vfx North crew y’all are the besttttt."</w:t>
      </w:r>
    </w:p>
    <w:p>
      <w:r>
        <w:t>"I have the pleasure and luck of working with many incredible people across all departments," lead game tools programmer Bradley Stone said . "It's these people, with the dreams and passion to make the best game ever that make working at Rockstar and GTA6 even more special. It really is a team effort to make a game to this scale. To me, this is Rockstar's magnum opus, for the gamers."</w:t>
      </w:r>
    </w:p>
    <w:p>
      <w:r>
        <w:t>When we'll see more from GTA 6 is unclear, but with 27 minutes of gameplay and loads of previews now out in the wild, there's more than enough to keep fans busy until November. For example, IGN's exclusive preview and Rockstar interview are now live and filled with details about the next Grand Theft Auto. You can also check out how long the developer expects the average playthrough to last , as well as a handful of new screenshots .</w:t>
      </w:r>
    </w:p>
    <w:p>
      <w:r>
        <w:t>GTA 6: 69 Brand New Images View 69 Images</w:t>
      </w:r>
    </w:p>
    <w:p>
      <w:r>
        <w:t>GTA 6 launches for PS5 and Xbox Series X/S November 19, 2026. While everyone online picks apart every pixel of what we just saw, you can see the full list of every licensed song featured in the big Netflix extended look . Be sure to also check out everything else revealed during the presentation here.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