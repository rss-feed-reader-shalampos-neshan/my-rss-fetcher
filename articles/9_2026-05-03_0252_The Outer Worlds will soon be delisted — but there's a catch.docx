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Outer Worlds will soon be delisted — but there's a catch</w:t>
      </w:r>
    </w:p>
    <w:p>
      <w:r>
        <w:t>منبع: https://www.polygon.com/the-outer-worlds-delisting/</w:t>
      </w:r>
    </w:p>
    <w:p>
      <w:r>
        <w:t>نویسنده: Tomas Franzese</w:t>
      </w:r>
    </w:p>
    <w:p>
      <w:r>
        <w:t>تاریخ انتشار: 2026-05-02 13:46</w:t>
      </w:r>
    </w:p>
    <w:p>
      <w:r>
        <w:t>──────────────────────────────────────────────────</w:t>
      </w:r>
    </w:p>
    <w:p>
      <w:r>
        <w:t>The original version of The Outer Worlds will be delisted on PC and current-generation consoles on May 27. Thankfully, the excellent Obsidian Entertainment sci-fi RPG isn't going away completely. The Outer Worlds: Spacer's Choice Edition will still be available and is getting some substantial new updates.</w:t>
      </w:r>
    </w:p>
    <w:p>
      <w:r>
        <w:t>On April 30, a Steam post outlined upcoming updates for Spacer's Choice Edition. After it teased what the updates contained, the announcement notes that the original version of The Outer Worlds will be delisted on certain platforms. While the basic version of The Outer Worlds will remain for sale on Nintendo Switch, PS4, and Xbox One, players on PC, PS5, and Xbox Series X will only be able to buy Spacer's Choice Edition after May 27.</w:t>
      </w:r>
    </w:p>
    <w:p>
      <w:r>
        <w:t>As a result of the changes, the price of The Outer Worlds will drop to $24.99 on PS4 and Xbox One, while each DLC will drop in price to $14.99. An upgrade to the Spacer's Choice Edition will be available for free to those who already own the base game and its DLC. For everyone else, Spacer's Choice Edition will cost $39.99.</w:t>
      </w:r>
    </w:p>
    <w:p>
      <w:r>
        <w:t>While this somewhat confusing delisting process is frustrating, Obsidian Entertainment is sweetening the transition by releasing two new updates for Spacer's Choice Edition. The first, Patch 2.5.7.0, is already out and mainly focuses on fixing bugs and resolving some user interface clarity issues.</w:t>
      </w:r>
    </w:p>
    <w:p>
      <w:r>
        <w:t>Another update comes out later in May, and will add grenades as a new weapon type while also bringing unspecified improvements to performance, lighting, and gameplay. With these updates and the removal of the 2019 version of the game from storefronts, Obsidian Entertainment clearly wants Spacer's Choice Edition to be the version of The Outer Worlds that everyone experiences going forward.</w:t>
      </w:r>
    </w:p>
    <w:p>
      <w:r>
        <w:t>Below, you can check out the full list of patch notes for Patch 2.5.7.0, which is out now across PC, PS5, and Xbox Series X:</w:t>
      </w:r>
    </w:p>
    <w:p>
      <w:r>
        <w:t>General</w:t>
      </w:r>
    </w:p>
    <w:p>
      <w:r>
        <w:t>Companions' status effects are no longer obstructed by their HP bars.</w:t>
      </w:r>
    </w:p>
    <w:p>
      <w:r>
        <w:t>Shooting from the Storm Cannon repeatedly at a close target no longer results in severe FPS drops.</w:t>
      </w:r>
    </w:p>
    <w:p>
      <w:r>
        <w:t>The heat effect coming out of the Unreliable will no longer stack up each time the player arrives in the ship's proximity.</w:t>
      </w:r>
    </w:p>
    <w:p>
      <w:r>
        <w:t>When the Font Scaling setting also scales up the UI icons appropriately.</w:t>
      </w:r>
    </w:p>
    <w:p>
      <w:r>
        <w:t>Fixed "artillery cannon" typo.</w:t>
      </w:r>
    </w:p>
    <w:p>
      <w:r>
        <w:t>Fixed "Shipping" typo in Fallbrook.</w:t>
      </w:r>
    </w:p>
    <w:p>
      <w:r>
        <w:t>Players are now able to sleep in either of the two beds when exploring Ash's old Outpost for 'Little Memento' on Monarch.</w:t>
      </w:r>
    </w:p>
    <w:p>
      <w:r>
        <w:t>Players are now able to manually save while under the 'Concuss' status effect throughout the title.</w:t>
      </w:r>
    </w:p>
    <w:p>
      <w:r>
        <w:t>Fixed an issue with the Super Scoper 3000 zoom where the zoom would not properly display.</w:t>
      </w:r>
    </w:p>
    <w:p>
      <w:r>
        <w:t>Felix’s book “Systems and Serfdoms” now appears in his room when acquiring it in Roseway town.</w:t>
      </w:r>
    </w:p>
    <w:p>
      <w:r>
        <w:t>The arrow is now greyed out when there are no more options.</w:t>
      </w:r>
    </w:p>
    <w:p>
      <w:r>
        <w:t>Status Bar displays all relevant Status Effect icons.</w:t>
      </w:r>
    </w:p>
    <w:p>
      <w:r>
        <w:t>The workbench now displays ownership of items when navigating through the workbench during gameplay.</w:t>
      </w:r>
    </w:p>
    <w:p>
      <w:r>
        <w:t>The gate will now load correctly while moving from Rizzo’s Distillation Station to the Bridge.</w:t>
      </w:r>
    </w:p>
    <w:p>
      <w:r>
        <w:t>The Item repair tutorial will no longer cause a freeze when switching to the inventory tab.</w:t>
      </w:r>
    </w:p>
    <w:p>
      <w:r>
        <w:t>SAM’s weapons can no longer be taken and equipped by players.</w:t>
      </w:r>
    </w:p>
    <w:p>
      <w:r>
        <w:t>Environment decorations no longer look the same as items the player can pick up.</w:t>
      </w:r>
    </w:p>
    <w:p>
      <w:r>
        <w:t>Players no longer become stuck when falling between two crates at the Spaceport.</w:t>
      </w:r>
    </w:p>
    <w:p>
      <w:r>
        <w:t>The sights are now centered after modding the Hunting Rifle Hyper with a Funtimes Barrel and a Gyro Sight.</w:t>
      </w:r>
    </w:p>
    <w:p>
      <w:r>
        <w:t>Frey's Bar Cart no longer disappears from Unreliable after revisiting Relay GB-23.</w:t>
      </w:r>
    </w:p>
    <w:p>
      <w:r>
        <w:t>Mods have correct VFX when inspecting them in the inventory and then viewing them on the ground.</w:t>
      </w:r>
    </w:p>
    <w:p>
      <w:r>
        <w:t>The shadows on the cans no longer appear dark when viewing them in the office in Phineas Lab.</w:t>
      </w:r>
    </w:p>
    <w:p>
      <w:r>
        <w:t>A companion's armor displays correctly if players wear a different type and modify it in the Workbench during gameplay.</w:t>
      </w:r>
    </w:p>
    <w:p>
      <w:r>
        <w:t>All aptitudes are correctly shown being applied when selecting them and viewing the summary screen.</w:t>
      </w:r>
    </w:p>
    <w:p>
      <w:r>
        <w:t>Mods display correctly for tinkered Elite Troop Armor.</w:t>
      </w:r>
    </w:p>
    <w:p>
      <w:r>
        <w:t>Players will no longer encounter a stuck spot when jumping/crouching into the 2nd floor of the General Store with insufficient Mag-Picks in Edgewater.</w:t>
      </w:r>
    </w:p>
    <w:p>
      <w:r>
        <w:t>Fixed a typo with the quest beacon text.</w:t>
      </w:r>
    </w:p>
    <w:p>
      <w:r>
        <w:t>Udom Bedford and Vicar Max will now play correct dialogue when attempting to turn in Phineas for the first time.</w:t>
      </w:r>
    </w:p>
    <w:p>
      <w:r>
        <w:t>The hacking and picking locks tutorial now triggers correctly when the user has a high lockpick skill during gameplay.</w:t>
      </w:r>
    </w:p>
    <w:p>
      <w:r>
        <w:t>Players can no longer get stuck when jumping in between a crate and pipe by the fence at the Geothermal Plant.</w:t>
      </w:r>
    </w:p>
    <w:p>
      <w:r>
        <w:t>Fixed an issue with the state of Anton on the Groundbreaker.</w:t>
      </w:r>
    </w:p>
    <w:p>
      <w:r>
        <w:t>A Workbench in the Covert Lab correctly unlocks a 'Point of Interest' icon when moving near it.</w:t>
      </w:r>
    </w:p>
    <w:p>
      <w:r>
        <w:t>Design</w:t>
      </w:r>
    </w:p>
    <w:p>
      <w:r>
        <w:t>Players will now receive only one +10 from a Bonus Support perk when the companion is in the party.</w:t>
      </w:r>
    </w:p>
    <w:p>
      <w:r>
        <w:t>Leveling to multiple of 5 in Player Ship now updates the Companion UI tabs to indicate new Perk point available.</w:t>
      </w:r>
    </w:p>
    <w:p>
      <w:r>
        <w:t>Extend-O-Sight properly increases to both Effective and Max Range to 25%.</w:t>
      </w:r>
    </w:p>
    <w:p>
      <w:r>
        <w:t>The Paranoid flaw description has been updated to “Repeatedly getting caught by guards has made you jittery, especially when roaming around Restricted Areas or sneaking.”</w:t>
      </w:r>
    </w:p>
    <w:p>
      <w:r>
        <w:t>Quests</w:t>
      </w:r>
    </w:p>
    <w:p>
      <w:r>
        <w:t>Sanjar and Zora are now only present inside the OSI Temple if the Player triggers a truce between them to happen.</w:t>
      </w:r>
    </w:p>
    <w:p>
      <w:r>
        <w:t>Once players agree to get the Radiator parts, regardless of chosen dialog, they can talk to other NPCs about them.</w:t>
      </w:r>
    </w:p>
    <w:p>
      <w:r>
        <w:t>Solution Vital now updates after killing Captain Irion on Scylla.</w:t>
      </w:r>
    </w:p>
    <w:p>
      <w:r>
        <w:t>Players can give the NVTUR mech the collected phonographs and complete The Electric Fling quest.</w:t>
      </w:r>
    </w:p>
    <w:p>
      <w:r>
        <w:t>The 'Weathered Lockbox' is now turned in when completing the 'Little Memento' quest in Amber Heights.</w:t>
      </w:r>
    </w:p>
    <w:p>
      <w:r>
        <w:t>The user is able to pick up the phonograph while doing the ‘Electric Fling’ quest.</w:t>
      </w:r>
    </w:p>
    <w:p>
      <w:r>
        <w:t>Sophia will no longer give the Player “Signal Point in Space” after the Player acquires the targeting module.</w:t>
      </w:r>
    </w:p>
    <w:p>
      <w:r>
        <w:t>The quest objective ‘Speak to Spencer Woolrich’ no longer remains active if the user speaks to Bellhop Owens and retrieves the security footage first.</w:t>
      </w:r>
    </w:p>
    <w:p>
      <w:r>
        <w:t>During BOLT with His Name, Huxley will no longer be invisible during the conversation after releasing her from the locked room.</w:t>
      </w:r>
    </w:p>
    <w:p>
      <w:r>
        <w:t>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