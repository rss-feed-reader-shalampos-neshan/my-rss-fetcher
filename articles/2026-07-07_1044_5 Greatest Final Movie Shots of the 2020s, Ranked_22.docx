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Final Movie Shots of the 2020s, Ranked</w:t>
      </w:r>
    </w:p>
    <w:p>
      <w:r>
        <w:t>منبع: https://www.cbr.com/best-final-movie-shots-of-2020s-list/</w:t>
      </w:r>
    </w:p>
    <w:p>
      <w:r>
        <w:t>نویسنده: Ria Pathak</w:t>
      </w:r>
    </w:p>
    <w:p>
      <w:r>
        <w:t>تاریخ انتشار: 2026-07-07 02:45</w:t>
      </w:r>
    </w:p>
    <w:p>
      <w:r>
        <w:t>──────────────────────────────────────────────────</w:t>
      </w:r>
    </w:p>
    <w:p>
      <w:r>
        <w:t>Four more years and we officially enter a new decade of cinema, but since we are already deep enough into the 2020s, it’s time to start looking back. From ambitious sci-fi to unforgettable horror, the last few years have given us some wild movies and even wilder final shots that won't leave our memories anytime soon. Sometimes, one perfect image says more than an entire final act ever could.</w:t>
      </w:r>
    </w:p>
    <w:p>
      <w:r>
        <w:t>If you want to see what happens when a director uses their final seconds to make a lasting statement, these five films delivered the best final scenes of the 2020s.</w:t>
      </w:r>
    </w:p>
    <w:p>
      <w:r>
        <w:t>Marty Supreme (2025) Leaves Its Protagonist's Future Completely Ambiguous</w:t>
      </w:r>
    </w:p>
    <w:p>
      <w:r>
        <w:t>Timothee Chalamet met as the titular Marty Supreme Image via Central Pictures</w:t>
      </w:r>
    </w:p>
    <w:p>
      <w:r>
        <w:t>One of the most ambiguous final shots of the decade comes in A24's second-highest-grossing film, Marty Supreme. Directed by Josh Safdie, the movie gives us a lingering shot of Timothée Chalamet's character, Marty, looking at his newborn child for the very first time, accompanied by the incredibly fitting needle drop of "Welcome to your life, there's no turning back." It perfectly captures exactly what is going on in his head, but the brilliance of this final frame is how completely ambiguous it feels.</w:t>
      </w:r>
    </w:p>
    <w:p>
      <w:r>
        <w:t>That shot leaves the audience with multiple questions. Has Marty finally found peace now that he can give his son the childhood he never had? Or is he already itching to chase the next impossible goal? You get the sense that he might be satisfied with his big win, but you also wouldn't be surprised if he just went right back to his self-destructive, obsessive ways the very next morning. It's a fantastic, complicated shot that leaves you totally guessing about his future.</w:t>
      </w:r>
    </w:p>
    <w:p>
      <w:r>
        <w:t>Challengers (2024) Wraps Up Its Love Triangle With An Electric Tennis Match</w:t>
      </w:r>
    </w:p>
    <w:p>
      <w:r>
        <w:t>Close-up of Josh O'Connor in Challengers</w:t>
      </w:r>
    </w:p>
    <w:p>
      <w:r>
        <w:t>If you were on the internet at all when Challengers came out, you know exactly how polarizing the ending of Luca Guadagnino's tennis drama really was. That final, intense, smiling close-up of Art, Patrick, and Tashi had audiences completely divided. People were arguing for weeks over what actually happened in those last few seconds of the match and what her scream actually meant.</w:t>
      </w:r>
    </w:p>
    <w:p>
      <w:r>
        <w:t>But when you look at the larger picture, that final shot is honestly perfect. It basically tells us that all three protagonists are finally satisfied and genuinely happy with this one chaotic volley. After all the cheating, mind games, and emotional manipulation, they finally got back to the one thing they always cared about more than anything else: some really good tennis. It’s one of those film endings that leaves you confused but amused at the same time.</w:t>
      </w:r>
    </w:p>
    <w:p>
      <w:r>
        <w:t>Aftersun (2022) Uses a Dark Set of Doors to Deliver a Haunting Goodbye</w:t>
      </w:r>
    </w:p>
    <w:p>
      <w:r>
        <w:t>Calum puts bunny ears up behind Sophie's head in Aftersun Image via A24</w:t>
      </w:r>
    </w:p>
    <w:p>
      <w:r>
        <w:t>This one just hurts. The ending of Charlotte Wells' Aftersun is easily one of the most haunting final shots of the 2020s, and maybe of all time. It leaves you feeling completely devastated, but in a really poetic, beautiful way. The movie finishes with Paul Mescal’s character, Calum, dropping his young daughter Sophie off at the airport for her flight home. As she walks away, he turns back and walks straight through a set of double doors into total, dark oblivion.</w:t>
      </w:r>
    </w:p>
    <w:p>
      <w:r>
        <w:t>The camera then slowly pans down, we get quick flashes of the strobe-lit rave sequence we've been seeing in pieces all movie, and then adult Sophie suddenly wakes up in her bed. Viewers widely interpret this final sequence as symbolizing Calum's suicide or his final descent into deep depression right after their holiday ended. The film never confirms it outright, but somehow that uncertainty makes the ending hurt even more.</w:t>
      </w:r>
    </w:p>
    <w:p>
      <w:r>
        <w:t>Oppenheimer's (2023) Final Shot Was A Chilling Warning To Humankind</w:t>
      </w:r>
    </w:p>
    <w:p>
      <w:r>
        <w:t>Cillian Murphy as the titular "father of the nuclear bomb" in Christopher Nolan's Oppenheimer. Image via Universal Pictures</w:t>
      </w:r>
    </w:p>
    <w:p>
      <w:r>
        <w:t>Christopher Nolan has built a career on endings that spark endless debates, but Oppenheimer goes in a different direction. Instead of leaving audiences with another puzzle to solve, he ends the film on a quiet note that lets us step inside J. Robert Oppenheimer's mind. For the first time, we truly see the weight of what he believes he has unleashed.</w:t>
      </w:r>
    </w:p>
    <w:p>
      <w:r>
        <w:t>During the final moments of his conversation with Albert Einstein, Oppenheimer realizes that even though they didn't set the actual atmosphere on fire during the Trinity Test, they essentially started a chain reaction that will eventually end the world anyway. The final shot is just him staring into the distance as we are shown his apocalyptic vision of the earth being consumed by nuclear weapons. The screen cuts to black, leaving the audience to sit with the same unbearable realization he does.</w:t>
      </w:r>
    </w:p>
    <w:p>
      <w:r>
        <w:t>The Substance (2024) Closes With An Unforgettable Bloody Walk Of Fame Scene</w:t>
      </w:r>
    </w:p>
    <w:p>
      <w:r>
        <w:t>Elisabeth and Sue assimilated and screaming in The Substance. Image via Mubi</w:t>
      </w:r>
    </w:p>
    <w:p>
      <w:r>
        <w:t>Coralie Fargeat went completely unhinged with her body horror satire The Substance, and she saved the absolute best visual for last. After two hours of watching Elisabeth Sparkle literally tear herself apart chasing impossible beauty standards, the movie reaches a climax that is just a geyser of blood and madness.</w:t>
      </w:r>
    </w:p>
    <w:p>
      <w:r>
        <w:t>However, the final shot is what really cements it as a modern classic. Rightfully influenced by David Lynch’s The Elephant Man’s visuals, the film ends with the remaining, monstrous viscera of Elisabeth literally crawling away and smearing itself across her very own Hollywood Walk of Fame star. It is such a gross and hilarious visual statement, but it eventually made The Substance’s final shots one of the best in the horror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