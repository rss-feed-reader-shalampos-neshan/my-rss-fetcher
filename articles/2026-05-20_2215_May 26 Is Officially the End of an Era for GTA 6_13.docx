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 26 Is Officially the End of an Era for GTA 6</w:t>
      </w:r>
    </w:p>
    <w:p>
      <w:r>
        <w:t>منبع: https://gamerant.com/gta-6-may-26-original-release-date/</w:t>
      </w:r>
    </w:p>
    <w:p>
      <w:r>
        <w:t>نویسنده: Dominik Bošnjak, Mohsen Baqery, Casey David Muir-Taylor, Naomi Kyle</w:t>
      </w:r>
    </w:p>
    <w:p>
      <w:r>
        <w:t>تاریخ انتشار: 2026-05-20 13:00</w:t>
      </w:r>
    </w:p>
    <w:p>
      <w:r>
        <w:t>──────────────────────────────────────────────────</w:t>
      </w:r>
    </w:p>
    <w:p>
      <w:r>
        <w:t>May 26, 2026, the day that was once supposed to mark the long-awaited release of Grand Theft Auto 6, now feels like the end of an era for fans, given how much anticipation had built around it. While many "end of an era" moments in the video game industry often turn out to be sad or tragic, Grand Theft Auto 6 seems to be an exception, as May 26 also seems to set the stage for an exciting new chapter for the game.</w:t>
      </w:r>
    </w:p>
    <w:p>
      <w:r>
        <w:t>If rumors and leaks were anything to go by, May 2026 was supposed to be a big month for GTA 6. At first, many expected Rockstar Games to release a new GTA 6 trailer around the anniversary of the second trailer's release. After that, fans awaited a surprise GTA 6 pre-order event following an alleged Best Buy leak that claimed it would go live on May 18. However, none of those exciting developments have come about, and now all eyes seem to be on May 26, another special date for the franchise.</w:t>
      </w:r>
    </w:p>
    <w:p>
      <w:r>
        <w:t>The 'Hype' Era for GTA 6 Seems to Be Over</w:t>
      </w:r>
    </w:p>
    <w:p>
      <w:r>
        <w:t>Although the record-breaking second GTA 6 trailer revealed May 26, 2026, as the official release date, many fans remained skeptical. And they ultimately turned out to be right, as Rockstar Games announced yet another delay not long after the trailer dropped. However, now that the symbolically significant May 26 is approaching, one thing seems to have changed: the fandom appears to have moved past the uncertainty phase and is now genuinely prepared for the game's release on November 19. With that, it is safe to say the long build-up to launch is finally nearing its end, marking the close of an era for Grand Theft Auto's next mainline installment.</w:t>
      </w:r>
    </w:p>
    <w:p>
      <w:r>
        <w:t>0 Days 00 Hours 00 Minutes 00 Seconds</w:t>
      </w:r>
    </w:p>
    <w:p>
      <w:r>
        <w:t>0 Days 00 Hours 00 Minutes 00 Seconds</w:t>
      </w:r>
    </w:p>
    <w:p>
      <w:r>
        <w:t>Timeline of Major GTA 6 Developments</w:t>
      </w:r>
    </w:p>
    <w:p>
      <w:r>
        <w:t>Date Event or Announcement February 2022 GTA 6 is officially confirmed September 2022 GTA 6's early gameplay footage and details leak online December 2023 First GTA 6 trailer is released May 2025 GTA 6 is delayed to May 26, 2026 May 2025 GTA 6's second trailer and new screenshots are dropped November 2025 May 26, 2026, release date is postponed to November 19</w:t>
      </w:r>
    </w:p>
    <w:p>
      <w:r>
        <w:t>Rockstar Games' upcoming open-world title is in a very interesting spot right now. While May 26 marks the end of an era for GTA 6, it also appears to be one of the most likely dates for the release of GTA 6's third trailer, which could in its own way mark the start of a new era depending on what it shows. Since the game's official reveal in 2023, many details have been officially confirmed or decoded by fans from the information Rockstar has shared. However, plenty of unanswered questions about GTA 6 still linger in fans' minds, and the third trailer could potentially answer some of them.</w:t>
      </w:r>
    </w:p>
    <w:p>
      <w:r>
        <w:t>Even if the third trailer does not release on May 26, the date still remains special for GTA 6 fans. From that point on, the fandom will officially be on the road to the game's release, which now seems more certain than ever. Over the past few months, multiple Rockstar and Take-Two executives have reaffirmed that GTA 6 is set to launch on November 19, with no more delays expected. Soon, fans will also start seeing new marketing materials for the game, which is exciting in its own way, as they will likely include new images and perhaps even gameplay footage.</w:t>
      </w:r>
    </w:p>
    <w:p>
      <w:r>
        <w:t>Games Movies Television Anime Upcoming Releases</w:t>
      </w:r>
    </w:p>
    <w:p>
      <w:r>
        <w:t>On May 21, Take-Two Interactive is set to hold an earnings call with its shareholders, an event expected to address GTA 6 in one way or another. After all, 2026 officially marks the first fiscal year tied to GTA 6, so the company will likely discuss details surrounding the planned global launch with investors. It also remains to be seen whether May 2026 will indeed be the month that finally brings the release of GTA 6's third trailer.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