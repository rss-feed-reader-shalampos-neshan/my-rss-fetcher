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Vin Diesel’s Fast &amp; Furious Future Confirmed After 3-Year Hiatus</w:t>
      </w:r>
    </w:p>
    <w:p>
      <w:r>
        <w:t>منبع: https://www.cbr.com/fast-furious-tv-series-greenlit-peacock-vin-diesel/</w:t>
      </w:r>
    </w:p>
    <w:p>
      <w:r>
        <w:t>نویسنده: Jeremy Dick</w:t>
      </w:r>
    </w:p>
    <w:p>
      <w:r>
        <w:t>تاریخ انتشار: 2026-10-02 00:47</w:t>
      </w:r>
    </w:p>
    <w:p>
      <w:r>
        <w:t>──────────────────────────────────────────────────</w:t>
      </w:r>
    </w:p>
    <w:p>
      <w:r>
        <w:t>As the Fast &amp; Furious franchise continues to coast towards its conclusion as a movie series, it's set to drive towards a change in mediums. For the first time ever, the franchise is officially set to expand with a new television series.</w:t>
      </w:r>
    </w:p>
    <w:p>
      <w:r>
        <w:t>Per Deadline, it was reported that Peacock has officially greenlit a TV series based on the Fast &amp; Furious movies. Mike Daniels and Wolfe Colman are writing the series and will serve as showrunners. Franchise shepherd Vin Diesel is serving as an executive producer on the project. This follows the Dom Toretto actor teasing in May that there were plans to tell new stories on television set in the Fast &amp; Furious universe.</w:t>
      </w:r>
    </w:p>
    <w:p>
      <w:r>
        <w:t>Fast &amp; Furious Will Officially Become a TV Series</w:t>
      </w:r>
    </w:p>
    <w:p>
      <w:r>
        <w:t>Dominic Toretto (Vin Diesel) shields Isabel Neves (Daniela Melchior) in Fast X Image via Universal/Everett Collection</w:t>
      </w:r>
    </w:p>
    <w:p>
      <w:r>
        <w:t>“As you all know, we are very precious about these movies, but over the last decade, we’ve realized that the fans have wanted more, they wanted us to expand the legacy characters, their stories,” Diesel told reporters at NBCUniversal's Upfront event. “And for the last decade, the desire has been for us to enter the TV space. And I had to wait till it was right."</w:t>
      </w:r>
    </w:p>
    <w:p>
      <w:r>
        <w:t>Produced by Universal Television, the Fast &amp; Furious series is planned for a premiere on Peacock in 2028. No information has been shared about the plot or which actors will be featured. Other executive producers include One Race's Sam Vincent, Original Film's Neal H. Moritz and Pavun Shetty, Jeff Kirschenbaum, and Chris Morgan.</w:t>
      </w:r>
    </w:p>
    <w:p>
      <w:r>
        <w:t>The franchise was last on the big screen in 2023 with the release of Fast X, the tenth installment of the movie series. Diesel's plan is for the movie series to conclude with the upcoming eleventh film, Fast Forever. It is dated for a release on Mar. 17, 2028. Diesel will return as Dom Toretto and has also been heavily involved in the sequel's development. He is expected to be joined by fellow franchise stars like Michelle Rodriguez, Jordana Brewster, Tyrese Gibson, and Ludacris. Diesel also teased that the film goes back to the franchise's roots.</w:t>
      </w:r>
    </w:p>
    <w:p>
      <w:r>
        <w:t>Fast Forever Will End the Movie Series</w:t>
      </w:r>
    </w:p>
    <w:p>
      <w:r>
        <w:t>Image via Universal Pictures</w:t>
      </w:r>
    </w:p>
    <w:p>
      <w:r>
        <w:t>"There is a particular weight that comes with delivering a finale," Diesel said of making the final chapter in a social media post in March. "A responsibility you feel in your chest, to everyone who gave something to get here, to the audience that stayed. You don't take that lightly. You take it as fuel. And when you find out you're going back to Los Angeles… back to the streets where it all began, something clicks into place. The city that made the first film feel alive, still here, still holding. Coming home to close it out right. That's not logistics. That's a gift."</w:t>
      </w:r>
    </w:p>
    <w:p>
      <w:r>
        <w:t>While Fast Forever is ending an era, a new one begins with the Fast &amp; Furious franchise on the small screen. At the Upfront presentation in May, Diesel teased that there are plans to develop several TV shows set in the Fast &amp; Furious universe. He said that Peacock was launching four shows. While only one of the four has been greenlit at this time, it's clear that there are high hopes for the franchise to live on with different TV projects.</w:t>
      </w:r>
    </w:p>
    <w:p>
      <w:r>
        <w:t>Fast Forever will be released on Mar. 17, 2028, with the Fast &amp; Furious TV series also premiering on Peacock in 2028.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