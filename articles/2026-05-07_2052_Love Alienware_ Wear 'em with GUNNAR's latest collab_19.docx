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Love Alienware? Wear 'em with GUNNAR's latest collab</w:t>
      </w:r>
    </w:p>
    <w:p>
      <w:r>
        <w:t>منبع: https://gamingtrend.com/news/love-alienware-wear-em-with-gunnars-latest-collab/</w:t>
      </w:r>
    </w:p>
    <w:p>
      <w:r>
        <w:t>نویسنده: ناشناس</w:t>
      </w:r>
    </w:p>
    <w:p>
      <w:r>
        <w:t>تاریخ انتشار: 2026-05-07 20:06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Alienware is certainly the brand I remember most when it comes to pre-built PCs. On that same token, GUNNAR is the brand I know most when it comes to gaming glasses. So, why not slam both together? GUNNAR and Alienware have come together to produce a special pair of gaming glasses boasting sci-fi inspiration to fit with the theme Alienware has been known for. Take a look at them below and order your own!</w:t>
      </w:r>
    </w:p>
    <w:p>
      <w:r>
        <w:t>GUNNAR Optiks and Alienware have unveiled their latest collaboration, the all-new Alienware Bermuda Triangle glasses (MSRP: $89), a bold leap in gaming eyewear.</w:t>
      </w:r>
    </w:p>
    <w:p>
      <w:r>
        <w:t>Crafted for devoted Alienware fans, the Bermuda Triangle boasts a unique wraparound shield lens, angular lines, and a futuristic profile inspired by the brand’s legendary sci-fi heritage.</w:t>
      </w:r>
    </w:p>
    <w:p>
      <w:r>
        <w:t>More than just a licensed accessory, these glasses are engineered for serious screen time. GUNNAR’s patented blue-light-blocking lens technology helps reduce digital eye strain and enhance visual comfort during marathon gaming, streaming, or multitasking across multiple monitors.</w:t>
      </w:r>
    </w:p>
    <w:p>
      <w:r>
        <w:t>Enjoy a panoramic field of view for immersive, edge-to-edge screen visibility that keeps you locked into every moment.</w:t>
      </w:r>
    </w:p>
    <w:p>
      <w:r>
        <w:t>Key Features:</w:t>
      </w:r>
    </w:p>
    <w:p>
      <w:r>
        <w:t>Officially licensed Alienware collaboration</w:t>
      </w:r>
    </w:p>
    <w:p>
      <w:r>
        <w:t>Futuristic wraparound shield-lens design inspired by Alienware aesthetics</w:t>
      </w:r>
    </w:p>
    <w:p>
      <w:r>
        <w:t>Panoramic field of view for immersive screen visibility</w:t>
      </w:r>
    </w:p>
    <w:p>
      <w:r>
        <w:t>Patented GUNNAR blue light blocking lens technology.</w:t>
      </w:r>
    </w:p>
    <w:p>
      <w:r>
        <w:t>Lightweight polymer frame for extended comfort</w:t>
      </w:r>
    </w:p>
    <w:p>
      <w:r>
        <w:t>Adjustable nose pads for a personalized fit</w:t>
      </w:r>
    </w:p>
    <w:p>
      <w:r>
        <w:t>G-Shield coating for smudge and scratch resistance</w:t>
      </w:r>
    </w:p>
    <w:p>
      <w:r>
        <w:t>Includes exclusive Alienware collector accessories, including a white protective sleeve and microfiber cloth</w:t>
      </w:r>
    </w:p>
    <w:p>
      <w:r>
        <w:t>Whether you’re powering through late-night matches or upgrading your gaming setup, the Bermuda Triangle stands out with its unique blend of high-performance features and unmistakable Alienware style.</w:t>
      </w:r>
    </w:p>
    <w:p>
      <w:r>
        <w:t>Stay tuned to GamingTrend for more GUNNAR and Alienware news and info!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