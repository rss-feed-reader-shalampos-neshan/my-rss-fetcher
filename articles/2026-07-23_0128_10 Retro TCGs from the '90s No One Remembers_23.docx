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Retro TCGs from the '90s No One Remembers</w:t>
      </w:r>
    </w:p>
    <w:p>
      <w:r>
        <w:t>منبع: https://www.cbr.com/retro-tcgs-from-the-90s-no-one-remembers/</w:t>
      </w:r>
    </w:p>
    <w:p>
      <w:r>
        <w:t>نویسنده: Sage Ashford</w:t>
      </w:r>
    </w:p>
    <w:p>
      <w:r>
        <w:t>تاریخ انتشار: 2026-07-22 17:30</w:t>
      </w:r>
    </w:p>
    <w:p>
      <w:r>
        <w:t>──────────────────────────────────────────────────</w:t>
      </w:r>
    </w:p>
    <w:p>
      <w:r>
        <w:t>Trading card games really got their start when Magic: The Gathering launched in the early '90s. Following that, numerous other successful card games began to spring up, starting with Pokémon TCG and Yu-Gi-Oh in the late '90s and early 2000s. However, long before those games came out, others tried to compete with Magic as well.</w:t>
      </w:r>
    </w:p>
    <w:p>
      <w:r>
        <w:t>In an era where video games hadn't completely dominated yet, it was actually easy to get a Trading Card Game off the ground and try it with fans. Some of the biggest geek culture IPs got their own TCGs at the time, but that didn't mean they were successful. In fact, there are tons of TCGs from the '90s that most people don't even know exist.</w:t>
      </w:r>
    </w:p>
    <w:p>
      <w:r>
        <w:t>Spellfire Used Dungeons And Dragons To Get the Attention of Nerds Everywhere</w:t>
      </w:r>
    </w:p>
    <w:p>
      <w:r>
        <w:t>A massive castle on a mountain top with dragons flying around it as the cover to Spellfire, a D&amp;D CCG Image via Hasbro</w:t>
      </w:r>
    </w:p>
    <w:p>
      <w:r>
        <w:t>Just as Wizards of the Coast was getting Magic: The Gathering going, TSR realized the potential of a CCG and decided to get one going themselves. Fortunately for them, they had the power of Dungeons &amp; Dragons behind them, one of the most successful fantasy franchises of all time. Barely a year after MTG launched, TSR got Spellfire out as a brand of its own.</w:t>
      </w:r>
    </w:p>
    <w:p>
      <w:r>
        <w:t>Spellfire took directly from well known Dungeons &amp; Dragons settings at the time, from Dark Sun to the well-known Dragonlance setting, to Greyhawk. It honestly should've been a lock to compete with Magic for years to come, given it had so much lore to pull from. However, the franchise was discontinued after Wizards of the Coast bought TSR, bringing Dungeons &amp; Dragons under their control.</w:t>
      </w:r>
    </w:p>
    <w:p>
      <w:r>
        <w:t>Doctor Who The Collectible Card Game Was Too Complex</w:t>
      </w:r>
    </w:p>
    <w:p>
      <w:r>
        <w:t>A collection of different cards from the original Doctor Who Collectible Card game, featuring different heroes and villains. Image via MMG Ltd</w:t>
      </w:r>
    </w:p>
    <w:p>
      <w:r>
        <w:t>Long before the 2005 era, the Classic Doctor Who series had its own collectible card game. It was a cool idea in theory, as players became Time Lords and battled it out, relying on creatures and resources from all across time to defeat their enemy.</w:t>
      </w:r>
    </w:p>
    <w:p>
      <w:r>
        <w:t>However, while the idea made sense in theory, in practice it didn't quite work out. While the game was easy to learn, it effectively involved playing out three different battles all at once, which could become frustrating fast. It didn't offer nearly enough to stand out from Magic: The Gathering, which was on fire at the time.</w:t>
      </w:r>
    </w:p>
    <w:p>
      <w:r>
        <w:t>Catan Card Game Never Kept Up With The Popularity Of Settlers Of Catan</w:t>
      </w:r>
    </w:p>
    <w:p>
      <w:r>
        <w:t>The Settlers of Catan game board from the top down, showing all the details on Board Game Arena Image via Kosmos</w:t>
      </w:r>
    </w:p>
    <w:p>
      <w:r>
        <w:t>Settlers of Catan is still one of the most popular board games and, in the '90s, there was an attempt to make a card game out of it. In it, players both get to control their own principality, and try to figure out how to expand it as much as possible.</w:t>
      </w:r>
    </w:p>
    <w:p>
      <w:r>
        <w:t>Much like the board game, the Catan Card Game wasn't unpopular. In fact, the series managed to get seven expansions. Each one added key features to help keep the game fresh. Eventually, they even added more fantastical elements to the game, allowing for things like wizards and dragons, but this didn't keep it from ultimately being forgotten.</w:t>
      </w:r>
    </w:p>
    <w:p>
      <w:r>
        <w:t>Legend of the 5 Rings Had An Evolving Narrative Of Its Own</w:t>
      </w:r>
    </w:p>
    <w:p>
      <w:r>
        <w:t>Legend of the Five Rings boxart showing key characters from the Crane Clan, Phoenix Clan, and Lion Clan Image via Fantasy Flight Games</w:t>
      </w:r>
    </w:p>
    <w:p>
      <w:r>
        <w:t>It's sad that Legend of the 5 Rings doesn't get more respect. It's one of the earliest CCGs, and one that lasted for decades, even as its popularity faded. A project from Alderac Entertainment Group, Legend of the 5 Rings takes place in a mythical area known as Rokugan, and pulls from Japanese and Chinese mythology.</w:t>
      </w:r>
    </w:p>
    <w:p>
      <w:r>
        <w:t>What's interesting about Legend of the 5 Rings is each new card set came with its own storyline. As the meta changed, the game's narrative gradually changed with it, making it feel like a living, breathing world. The original game came to an end in 2015, before transitioning to becoming a "living game", which itself ended six years later in 2021.</w:t>
      </w:r>
    </w:p>
    <w:p>
      <w:r>
        <w:t>Ani-Mayhem Was Made For '90s Anime Fans Everywhere</w:t>
      </w:r>
    </w:p>
    <w:p>
      <w:r>
        <w:t>The card collection for Ani-Mayhem, showing off a number of '90s anime characters from classic anime series Image via Upper Deck</w:t>
      </w:r>
    </w:p>
    <w:p>
      <w:r>
        <w:t>Anime was still breaking through in the '90s, but that didn't mean anything to the Upper Deck Company. They launched Ani-Mayhem by tapping into every popular '90s anime that had made it over to the West by that point, even if they weren't all over here legally. Ultimately, this game feels similar to what Bushiroad does with the Weiss Schwarz franchise.</w:t>
      </w:r>
    </w:p>
    <w:p>
      <w:r>
        <w:t>The initial set launched with characters from anime like Bubblegum Crisis, Ranma 1/2, and Tenchi Muyo. Eventually, they added series like Oh! My Goddess, Saber Marionette, and even Project A-Ko before they finished off with Dragon Ball Z. Ultimately, while the idea was solid, the game's rules weren't, making it nearly impossible to pick up. The series lasted just over a year before wrapping up in 1997.</w:t>
      </w:r>
    </w:p>
    <w:p>
      <w:r>
        <w:t>Flights of Fantasy Cards Were More Fun To Look At Than Play With</w:t>
      </w:r>
    </w:p>
    <w:p>
      <w:r>
        <w:t>The cover art for Flights of Fantasy, with an older man with magic powers looking down at something ominously Image via Destini Productions</w:t>
      </w:r>
    </w:p>
    <w:p>
      <w:r>
        <w:t>Flights of Fantasy isn't discussed much, even though it's one of the oldest card games that actually counts as a CCG. Created back in 1994, it pre-dates nearly everything else besides Magic: The Gathering. The game's rules didn't make much sense, and to many fans it felt like they existed to sell what should've just been regular trading cards.</w:t>
      </w:r>
    </w:p>
    <w:p>
      <w:r>
        <w:t>Interestingly enough, Flights of Fantasy even offered an ongoing narrative, told on the backs of the cards. Of course, that just left hardcore CCG players even more annoyed because it meant the game lacked a uniform identity. This game was discontinued after only a single set.</w:t>
      </w:r>
    </w:p>
    <w:p>
      <w:r>
        <w:t>A card based on the USS Enterprise and a card based on Captain James T Kirk for Star Trek The Card Game Image via Fleer/Skybox</w:t>
      </w:r>
    </w:p>
    <w:p>
      <w:r>
        <w:t>In 1996, Fleer and Skybox released a strange CCG when they came out with Star Trek: The Card Game. Of course, at the time, the Star Trek franchise was one of the most respected among sci-fi fans, but that was the problem. After years of successful series like Star Trek: The Next Generation and Star Trek: Deep Space Nine, Star Trek: The Card Game only featured events and characters from TOS.</w:t>
      </w:r>
    </w:p>
    <w:p>
      <w:r>
        <w:t>Star Trek: The Card Game certainly took its time developing, too. The game's first expansion pack focused only on Star Trek: TOS' second season, meaning there weren't any plans for TNG or DS9. It didn't stick around long enough to even get another expansion, becoming phased out just a year after its launch.</w:t>
      </w:r>
    </w:p>
    <w:p>
      <w:r>
        <w:t>A pair of Gridiron Fantasy Football cards, showing the card art and the effects of both cards Image via Upper Deck</w:t>
      </w:r>
    </w:p>
    <w:p>
      <w:r>
        <w:t>As popular as football is now, it felt even bigger in the '90s. So it's unsurprising, then, that Upper Deck decided to take advantage of having already broken into the card market with trading cards, and try to do their own CCG. Of course, without any actual NFL players' likenesses, they had to go another route.</w:t>
      </w:r>
    </w:p>
    <w:p>
      <w:r>
        <w:t>Gridiron Fantasy Football takes place in the near-future, where players take on a more dangerous version of football to survive. Interestingly, the game did its best to adapt as many aspects of actual football as possible, allowing players to feel like they were actually on the field. However, Gridiron ended pretty much instantly, as it never even got a single expansion.</w:t>
      </w:r>
    </w:p>
    <w:p>
      <w:r>
        <w:t>Shadowrun: The Trading Card Game Should've Been A Successful Extension Of The Roleplaying Game</w:t>
      </w:r>
    </w:p>
    <w:p>
      <w:r>
        <w:t>Three different cards shown together from Shadowrun: The Trading Card Game, while showing their card effects as well Image via FASA Corporation</w:t>
      </w:r>
    </w:p>
    <w:p>
      <w:r>
        <w:t>Shadowrun was one of the best cyberpunk settings created in the late '80s. The franchise combined classic cyberpunk with magical creatures in a way that makes both feel fresh rather than like another retread. With the roleplaying game turning into a massive hit, FASA chose to expand by creating Shadowrun: The Trading Card Game.</w:t>
      </w:r>
    </w:p>
    <w:p>
      <w:r>
        <w:t>In Shadowrun: The TCG, players become a member of a shadowrunning group, and it falls to them to collect the technology and whatever else they need for their clients. Shadowrun honestly should've been a hit, launching in 1997 just as card games were starting to get popular. However, competing in the same spaces as Magic: The Gathering and the upcoming Pokémon TCG, just as they were dominating the market, was probably much harder than it looked.</w:t>
      </w:r>
    </w:p>
    <w:p>
      <w:r>
        <w:t>StarQuest The Card Game Ended Just After It Started</w:t>
      </w:r>
    </w:p>
    <w:p>
      <w:r>
        <w:t>The Star Quest: The Regency Wars trading card game logo, placed with a collection of stars in a galaxy Image via Comic Images</w:t>
      </w:r>
    </w:p>
    <w:p>
      <w:r>
        <w:t>Not every forgotten trading card game from back in the day was based on a major IP. Some of them were brand-new ideas that simply never become popular enough to keep going.</w:t>
      </w:r>
    </w:p>
    <w:p>
      <w:r>
        <w:t>Star Quest: The Regency Wars is the story of a bunch of warring factions vying for control over one another. The game launched with a massive 325-card base set, meaning there were plenty of ways players could develop their decks. Star Quest played just like Magic: The Gathering, which was fairly common back in 1995, but it had something else going for it.</w:t>
      </w:r>
    </w:p>
    <w:p>
      <w:r>
        <w:t>The cards had legendary creators working on them, like Frank Frazetta and Ken Barr, so the actual art was gorgeous. However, despite planning to release an expansion just six months later, there wasn't enough interest to justify continuing.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