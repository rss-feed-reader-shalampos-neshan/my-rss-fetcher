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Valerion VisionMaster Pro 2 is a no-holds-barred cinephile projector</w:t>
      </w:r>
    </w:p>
    <w:p>
      <w:r>
        <w:t>منبع: https://www.gamesradar.com/hardware/valerion-visionmaster-pro-2-review/</w:t>
      </w:r>
    </w:p>
    <w:p>
      <w:r>
        <w:t>نویسنده: Tom Bedford, Contributing Writer, Social Links Navigation</w:t>
      </w:r>
    </w:p>
    <w:p>
      <w:r>
        <w:t>تاریخ انتشار: 2026-04-20 14:01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Controllers</w:t>
      </w:r>
    </w:p>
    <w:p>
      <w:r>
        <w:t>I've tested them for you, and these are the 7 best TMR controllers on the shelves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