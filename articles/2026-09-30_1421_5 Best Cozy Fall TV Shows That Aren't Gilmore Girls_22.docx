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Cozy Fall TV Shows That Aren't Gilmore Girls</w:t>
      </w:r>
    </w:p>
    <w:p>
      <w:r>
        <w:t>منبع: https://www.cbr.com/best-cozy-fall-tv-shows-not-gilmore-girls-list/</w:t>
      </w:r>
    </w:p>
    <w:p>
      <w:r>
        <w:t>نویسنده: Madeline Matsumoto-Duyan</w:t>
      </w:r>
    </w:p>
    <w:p>
      <w:r>
        <w:t>تاریخ انتشار: 2026-09-30 14:00</w:t>
      </w:r>
    </w:p>
    <w:p>
      <w:r>
        <w:t>──────────────────────────────────────────────────</w:t>
      </w:r>
    </w:p>
    <w:p>
      <w:r>
        <w:t>Fall is officially here, and with it comes the urge to rewatch fan-favorite TV shows that evoke the season. Over the years, Gilmore Girls has become nearly synonymous with autumn, even though it follows Lorelai and Rory through all seasons of their lives. Some fans may already be gearing up for their annual rewatch, but there are plenty of other options for viewers looking for something different this year.</w:t>
      </w:r>
    </w:p>
    <w:p>
      <w:r>
        <w:t>While Gilmore Girls certainly nails the cozy fall tone with its low-stakes plot and small-town setting, there's more than one way to set an autumnal mood. Some series achieve a similar effect through their settings, character relationships or simply fall-appropriate costuming. From Sabrina the Teenage Witch to Only Murders in the Building, here are five such TV shows to get audiences into the fall spirit.</w:t>
      </w:r>
    </w:p>
    <w:p>
      <w:r>
        <w:t>Sabrina the Teenage Witch Brings a Little Magic to Everyday Life</w:t>
      </w:r>
    </w:p>
    <w:p>
      <w:r>
        <w:t>Sabrina (Melissa Joan Hart) and Salem looking at a laptop in Sabrina the Teenage Witch. Image via ABC</w:t>
      </w:r>
    </w:p>
    <w:p>
      <w:r>
        <w:t>Based on the comic book series of the same name, Sabrina the Teenage Witch follows Sabrina Spellman as she navigates the ups and downs of being a witch. Like Gilmore Girls, the show details Sabrina's life year-round, but its New England setting lends itself to creating a fall mood. Its depiction of witchcraft also gives it a healthy dose of whimsy that makes it especially suited to autumn.</w:t>
      </w:r>
    </w:p>
    <w:p>
      <w:r>
        <w:t>Sabrina the Teenage Witch's coziness stems from its lighthearted sitcom format. Its young protagonist and her eccentric aunts often face normal obstacles that anyone can relate to, and even with magic on their side, things never go as smoothly as they hope. With a little magic and support from each other, however, the Spellmans can overcome just about anything.</w:t>
      </w:r>
    </w:p>
    <w:p>
      <w:r>
        <w:t>Once Upon a Time Gives Classic Fairy Tales a Modern Twist</w:t>
      </w:r>
    </w:p>
    <w:p>
      <w:r>
        <w:t>Emma Swan (Jennifer Morrison) leading her family through mist with flashlights in Once Upon a Time Season 4. Image via ABC</w:t>
      </w:r>
    </w:p>
    <w:p>
      <w:r>
        <w:t>Once Upon a Time centers on Emma Swan, who discovers she is descended from fairy-tale characters brought to the real world by a curse. The show is partially set in the fictional town of Storybrooke, Maine, which seems to be stuck in a perpetual autumn. This perfectly suits its unaging citizens, who often sport fall fashions.</w:t>
      </w:r>
    </w:p>
    <w:p>
      <w:r>
        <w:t>While Once Upon a Time leans much more into action-adventure territory, there's something quite cozy about revisiting classic fairy tales of old. The show always puts its own spin on the familiar stories, interweaving them into an epic, multigenerational saga over its seven seasons. Even so, it never fully loses that comforting feeling as viewers watch princesses, witches and other magical beings battle it out.</w:t>
      </w:r>
    </w:p>
    <w:p>
      <w:r>
        <w:t>A Series of Unfortunate Events' Everlasting Gloom Is a Great Match for Autumn</w:t>
      </w:r>
    </w:p>
    <w:p>
      <w:r>
        <w:t>Olaf lying acrosss a tablet with dessert, holding it out for the two kids in A Series of Unfortunate Events. Image via Netflix</w:t>
      </w:r>
    </w:p>
    <w:p>
      <w:r>
        <w:t>Adapted from the children's book series of the same title, A Series of Unfortunate Events tells the story of the Baudelaire siblings as they try to escape the clutches of the villainous Count Olaf. The story takes the siblings to many locations of varying climates, but the constant gloom that lingers over them throughout is particularly suited to watching in the fall.</w:t>
      </w:r>
    </w:p>
    <w:p>
      <w:r>
        <w:t>A Series of Unfortunate Events might not seem very cozy on the surface, but its target audience ensures that it never gets too heavy, despite tackling some serious subjects. As a result, its coziness comes in the bond between the Baudelaires and the mysteries they're trying to solve. In fact, their search for answers gives the show a cozy mystery vibe that's an excellent match for the season.</w:t>
      </w:r>
    </w:p>
    <w:p>
      <w:r>
        <w:t>Over the Garden Wall Has the Perfect Fall Aesthetic</w:t>
      </w:r>
    </w:p>
    <w:p>
      <w:r>
        <w:t>The Pumpkin Skeletons in Over the Garden Wall Episode 2 Image via Cartoon Network</w:t>
      </w:r>
    </w:p>
    <w:p>
      <w:r>
        <w:t>Over the Garden Wall is about two brothers, Wirt and Greg, who become lost in the woods and encounter many strange characters as they make their way back home. With its forest setting, the changing of the seasons is on full display and beautifully animated. Combined with other fall motifs featured throughout, the series' visual style wholly embraces the fall aesthetic.</w:t>
      </w:r>
    </w:p>
    <w:p>
      <w:r>
        <w:t>As a dark fantasy adventure, Over the Garden Wall can get rather unsettling at times, but the bizarre creatures the brothers encounter are rarely what they seem at first. This gives the show a fairy tale-like quality, which is further enhanced by its old-timey soundtrack. Altogether, these elements give the show a cozy mood that is perfect for autumn.</w:t>
      </w:r>
    </w:p>
    <w:p>
      <w:r>
        <w:t>Only Murders in the Building Is the Ultimate Modern Cozy Mystery</w:t>
      </w:r>
    </w:p>
    <w:p>
      <w:r>
        <w:t>Oliver and Charles argue in the elevator, Mabel rolling her eyes in a scene from Only Murders in the Building. Image via Hulu</w:t>
      </w:r>
    </w:p>
    <w:p>
      <w:r>
        <w:t>Set on the Upper West Side of Manhattan, Only Murders in the Building follows three neighbors who start a true crime podcast as they investigate suspicious deaths in their apartment building. Not every season is set in the fall, yet the characters' wardrobes and constant dealings with death make it feel like it's always autumn in the city.</w:t>
      </w:r>
    </w:p>
    <w:p>
      <w:r>
        <w:t>Only Murders in the Building is one of the best cozy murder mysteries currently on TV. Despite all of the terrible things happening at the Arconia, it's easy to find solace in Charles, Oliver and Mabel's wholesome friendship. With another season coming in December, this fall is also the perfect time to catch up on the series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