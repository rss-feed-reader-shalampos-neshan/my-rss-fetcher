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With the Best Plot Twists, Ranked</w:t>
      </w:r>
    </w:p>
    <w:p>
      <w:r>
        <w:t>منبع: https://www.cbr.com/anime-with-the-best-plot-twists-ranked/</w:t>
      </w:r>
    </w:p>
    <w:p>
      <w:r>
        <w:t>نویسنده: Demi Phillips, Areeba Khan</w:t>
      </w:r>
    </w:p>
    <w:p>
      <w:r>
        <w:t>تاریخ انتشار: 2026-09-03 01:25</w:t>
      </w:r>
    </w:p>
    <w:p>
      <w:r>
        <w:t>──────────────────────────────────────────────────</w:t>
      </w:r>
    </w:p>
    <w:p>
      <w:r>
        <w:t>A great anime plot twist does more than surprise the audience. The best ones make earlier scenes feel different, turn subtle details into clues and force viewers to rethink how they understood the story.</w:t>
      </w:r>
    </w:p>
    <w:p>
      <w:r>
        <w:t>True satisfaction comes when a revelation feels surprising without feeling random. Careful writing can hide the answer in plain sight, demanding a rewatch to reveal details that were missed the first time. The best shocking plot twists are reflections of brilliant writing, and series that are deliberately built around them.</w:t>
      </w:r>
    </w:p>
    <w:p>
      <w:r>
        <w:t>Revue Starlight Turns Its Theatrical Mystery Into Something Stranger</w:t>
      </w:r>
    </w:p>
    <w:p>
      <w:r>
        <w:t>Maya and Claudine back to back preparing to battle in Revue Starlight. Image via Kinema Citrus</w:t>
      </w:r>
    </w:p>
    <w:p>
      <w:r>
        <w:t>Revue Starlight presents its strange auditions as theatrical competitions where girls compete for Top Star. The surprise comes from discovering that the stage operates according to rules that are bizarre for an ordinary school performance, with the Giraffe judging the girls as their desire for brilliance becomes part of the competition.</w:t>
      </w:r>
    </w:p>
    <w:p>
      <w:r>
        <w:t>The revelation that Nana has repeatedly reset time to relive the same first year gives earlier scenes a completely different meaning, especially her obsession with keeping the class unchanged. That twist works because the series quietly builds its themes around performance, alongside the fear of growing up.</w:t>
      </w:r>
    </w:p>
    <w:p>
      <w:r>
        <w:t>Nana's familiarity with events initially looks like personality, until the story reveals that she has experienced the same year over and over again. Once that truth is known, the show's theatrical imagery stops feeling decorative and starts reflecting the characters' struggle to accept change.</w:t>
      </w:r>
    </w:p>
    <w:p>
      <w:r>
        <w:t>Blast of Tempest Keeps Its Biggest Answers Hidden Behind Misdirection</w:t>
      </w:r>
    </w:p>
    <w:p>
      <w:r>
        <w:t>Close Yoshino and Aika from The Blast of Tempest Image via BONES</w:t>
      </w:r>
    </w:p>
    <w:p>
      <w:r>
        <w:t>Yoshino and Mahiro from The Blast of Tempest Image via BONES</w:t>
      </w:r>
    </w:p>
    <w:p>
      <w:r>
        <w:t>The Blast of Tempest Image via BONES</w:t>
      </w:r>
    </w:p>
    <w:p>
      <w:r>
        <w:t>Blast of Tempest shows Mahiro searching for his sister’s murderer, eventually drawing his best friend Yoshino into the search. The mystery becomes interesting when the truth reveals that Aika deliberately took her own life. She framed her suicide as a murder because she understood that genuine feelings of vengeance would drive the two toward the mission she had already anticipated.</w:t>
      </w:r>
    </w:p>
    <w:p>
      <w:r>
        <w:t>The revelation works because a simple tragedy shifts into a calculated sacrifice. Her actions give the anger and determination a meaning that initially seem like natural reactions to losing someone beloved. The twist also fits the series' larger fascination with fate and manipulation because Aika does not merely predict what Mahiro and Yoshino will do, but deliberately creates the circumstances that bring them together.</w:t>
      </w:r>
    </w:p>
    <w:p>
      <w:r>
        <w:t>Made in Abyss Makes Its World More Horrifying With Every Revelation</w:t>
      </w:r>
    </w:p>
    <w:p>
      <w:r>
        <w:t>Riko looks shocked and scared in Made in Abyss. Image via Kinema Citrus</w:t>
      </w:r>
    </w:p>
    <w:p>
      <w:r>
        <w:t>Made in Abyss shows the Abyss as a mysterious place filled with strange creatures, valuable relics and unexplored depths. The deeper the story goes, the more disturbing its true nature becomes with the Curse of the Abyss, where ascending can cause severe physical and psychological damage.</w:t>
      </w:r>
    </w:p>
    <w:p>
      <w:r>
        <w:t>What begins as curiosity gradually gives way to the realization that the Abyss operates on cruelty that even experienced explorers struggle to comprehend. The horror becomes difficult to ignore through what happens to characters like Nanachi and Mitty.</w:t>
      </w:r>
    </w:p>
    <w:p>
      <w:r>
        <w:t>Bondrewd's experiments show how the Abyss can be exploited to inflict unimaginable suffering in the pursuit of knowledge, while the transformation of human bodies makes its dangers feel deeply personal. Those revelations give it more weight because every deeper layer carries the possibility of a fate far worse than death.</w:t>
      </w:r>
    </w:p>
    <w:p>
      <w:r>
        <w:t>Madoka Magica Makes Its Sweetest Character Its Most Tragic Secret</w:t>
      </w:r>
    </w:p>
    <w:p>
      <w:r>
        <w:t>Close The cast of Puella Magi Madoka Magica pose in front of a tree Image via Studio Shaft</w:t>
      </w:r>
    </w:p>
    <w:p>
      <w:r>
        <w:t>Kyubey sits calmly in Puella Magi Madoka Magica Image via Studio Shaft</w:t>
      </w:r>
    </w:p>
    <w:p>
      <w:r>
        <w:t>Madoka Kaname looking boldly toward the viewer in her magical girl outfit in space in Puella Magi Madoka Magica Image via Studio Shaft</w:t>
      </w:r>
    </w:p>
    <w:p>
      <w:r>
        <w:t>Puella Magi Madoka Magica presents Homura Akemi as a cold magical girl who repeatedly warns Madoka against accepting Kyubey's offer. The endgame plot twist shows that Homura has been time traveling repeatedly, trying to prevent Madoka from becoming a magical girl after watching countless versions of her friend suffer and die.</w:t>
      </w:r>
    </w:p>
    <w:p>
      <w:r>
        <w:t>Her seemingly hostile behavior therefore comes from an extreme attempt to change a future that has already happened. The twist gains strength because the series has already planted clues through Homura's knowledge, abilities and specific warnings.</w:t>
      </w:r>
    </w:p>
    <w:p>
      <w:r>
        <w:t>Her time loops also explain why she understands situations that should be completely unfamiliar to her. More importantly, the revelation changes the story's emotional focus because Homura's determination is no longer based in mere stubbornness, but dedication to the love of her life.</w:t>
      </w:r>
    </w:p>
    <w:p>
      <w:r>
        <w:t>School-Live! Hides Its Darkest Truth Behind Everyday School Life</w:t>
      </w:r>
    </w:p>
    <w:p>
      <w:r>
        <w:t>Kurumi Ebisuzawa stands beside Megumi Sakura holding a speaker in School-Live! Image via Lerche</w:t>
      </w:r>
    </w:p>
    <w:p>
      <w:r>
        <w:t>School-Live! makes its massive Episode 1 revelation work by fully making viewers believe Yuki's cheerful perspective. Her classmates appear to enjoy an ordinary school life, yet the reality is a zombie outbreak has already destroyed much of the world.</w:t>
      </w:r>
    </w:p>
    <w:p>
      <w:r>
        <w:t>Yuki's version of events comes from a psychological response to trauma, allowing her mind to replace terrifying surroundings with the school life she wants to preserve. The series uses small visual details instead of constantly announcing that something feels wrong.</w:t>
      </w:r>
    </w:p>
    <w:p>
      <w:r>
        <w:t>Other characters react differently to Yuki's behavior, while the condition of the school becomes difficult to reconcile with the cheerful world she describes. Once viewers understand her perspective, everything becomes more painful because the bright school setting now represents protection from a reality she cannot emotionally accept.</w:t>
      </w:r>
    </w:p>
    <w:p>
      <w:r>
        <w:t>Astra Lost in Space Turns A Survival Adventure Into A Conspiracy</w:t>
      </w:r>
    </w:p>
    <w:p>
      <w:r>
        <w:t>Astra and her team float in space in Astra Lost in Space. Image via Lerche</w:t>
      </w:r>
    </w:p>
    <w:p>
      <w:r>
        <w:t>Astra Lost in Space begins with a group of students stranded in outer space and desperate to survive long enough to return to Earth. The real shock comes when they discover that their situation was deliberately engineered because they are clones of powerful political figures.</w:t>
      </w:r>
    </w:p>
    <w:p>
      <w:r>
        <w:t>The revelation becomes even more massive when the group learns that the Earth they desperately want to reach no longer exists because humanity moved to Astra. That information completely changes what the journey means.</w:t>
      </w:r>
    </w:p>
    <w:p>
      <w:r>
        <w:t>Questions about identity, family, politics and the history of humanity suddenly become part of the mystery. The story shifts from a survival arc to asking who created the conspiracy, why they were targeted and what really happened to the world.</w:t>
      </w:r>
    </w:p>
    <w:p>
      <w:r>
        <w:t>Related 10 Anime That Fans Never Forgave After 1 Bad Plot Twist One bad twist, and an entire fandom can turn on a series; Akame ga Kill, Wonder Egg Priority, and other iconic anime never recovered from plot twists.</w:t>
      </w:r>
    </w:p>
    <w:p>
      <w:r>
        <w:t>From the New World Turns A Supernatural Mystery Into A Story About Oppression</w:t>
      </w:r>
    </w:p>
    <w:p>
      <w:r>
        <w:t>A sad Queerat looks mournfully upwards in From the New World. Image via A-1 Pictures</w:t>
      </w:r>
    </w:p>
    <w:p>
      <w:r>
        <w:t>From the New World creates the impression of a society where children learn about their psychic abilities, mysterious creatures and the dangers surrounding their communities. The big twist exposes the Monster Rats as descendants of humans from earlier generations who were genetically altered and suppressed by the ruling class.</w:t>
      </w:r>
    </w:p>
    <w:p>
      <w:r>
        <w:t>Their treatment reveals that society's stability depends on keeping an oppressed population beneath the ruling class. This gives the series' supernatural elements a darker meaning. What first looks like a conflict between humans and creatures becomes connected to genocide, slavery and the rewriting of history.</w:t>
      </w:r>
    </w:p>
    <w:p>
      <w:r>
        <w:t>Odd Taxi Makes Ordinary Conversations Carry Hidden Meaning</w:t>
      </w:r>
    </w:p>
    <w:p>
      <w:r>
        <w:t>Hiroshi Odokawa drives his taxi in Odd Taxi. Image via OLM</w:t>
      </w:r>
    </w:p>
    <w:p>
      <w:r>
        <w:t>Odd Taxi builds its mystery through everyday exchanges between a taxi driver and his passengers. The disappearance of a young girl gradually connects people across Tokyo, while Odokawa's unusual way of seeing the world hides an important detail that eventually changes how the animal characters should be understood.</w:t>
      </w:r>
    </w:p>
    <w:p>
      <w:r>
        <w:t>The series earns its reveals by placing useful information inside dialogue. Comments about relationships, social media, money and the missing girl can seem disconnected until later events reveal how closely the characters are linked.</w:t>
      </w:r>
    </w:p>
    <w:p>
      <w:r>
        <w:t>Steins;Gate Makes Time Travel Feel Like A Personal Trap</w:t>
      </w:r>
    </w:p>
    <w:p>
      <w:r>
        <w:t>Rintaro Okabe is stressed while he takes a call in Steins;Gate. Image via Studio White Fox</w:t>
      </w:r>
    </w:p>
    <w:p>
      <w:r>
        <w:t>Steins;Gate begins with eccentric experiments that make time travel feel playful. Okabe eventually discovers that changing events can move him between world lines, and his attempts to prevent Mayuri's death repeatedly lead him back to the same tragedy.</w:t>
      </w:r>
    </w:p>
    <w:p>
      <w:r>
        <w:t>The growing realization that he cannot change the past without consequences turns the series from a quirky science fiction story into something personal. Plot twists depend on rules established long before their importance becomes obvious.</w:t>
      </w:r>
    </w:p>
    <w:p>
      <w:r>
        <w:t>Experiments and the conditions surrounding time travel become pieces of a problem that Okabe must understand. Kurisu's role also gives the mystery emotional weight because the solution requires Okabe to understand how an event can appear to happen while producing a different outcome.</w:t>
      </w:r>
    </w:p>
    <w:p>
      <w:r>
        <w:t>POLL Do you watch anime shorts and other bonus content? All the time, I like them just as much as regular-length episodes All the time, I like them just as much as regular-length episodes 34.4% Yes, but only if I really like that particular anime Yes, but only if I really like that particular anime 50.0% No, I usually skip the bonus content even if I like the show No, I usually skip the bonus content even if I like the show 15.6%</w:t>
      </w:r>
    </w:p>
    <w:p>
      <w:r>
        <w:t>Attack on Titan Rewrites Its Entire World With One Basement</w:t>
      </w:r>
    </w:p>
    <w:p>
      <w:r>
        <w:t>Levi pledges his heart to Hange in Attack on Titan. Image via MAPPA</w:t>
      </w:r>
    </w:p>
    <w:p>
      <w:r>
        <w:t>Attack on Titan spends much of its early story making the walls feel like the boundary of humanity's world. The basement revelation destroys that assumption by exposing a civilization outside Paradis and the conflict that shaped the Titans. Suddenly, the creatures that seemed like the central mystery become only one part of a much larger history.</w:t>
      </w:r>
    </w:p>
    <w:p>
      <w:r>
        <w:t>The reveal works because earlier questions already surround the characters with clues. Grisha's memories, the Reiss family, the mysterious Titan powers and the behavior of characters such as Reiner and Bertholdt all point toward a truth that remains difficult to understand until the pieces connect.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