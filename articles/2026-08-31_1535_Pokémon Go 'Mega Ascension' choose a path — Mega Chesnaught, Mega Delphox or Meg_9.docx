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Go 'Mega Ascension' choose a path — Mega Chesnaught, Mega Delphox or Mega Greninja?</w:t>
      </w:r>
    </w:p>
    <w:p>
      <w:r>
        <w:t>منبع: https://www.polygon.com/pokemon-go-choose-a-path-mega-chesnaught-delphox-greninja-strongest-best/</w:t>
      </w:r>
    </w:p>
    <w:p>
      <w:r>
        <w:t>نویسنده: Julia Lee, Polygon Staff, Brian Vanhooker</w:t>
      </w:r>
    </w:p>
    <w:p>
      <w:r>
        <w:t>تاریخ انتشار: 2026-08-31 15:04</w:t>
      </w:r>
    </w:p>
    <w:p>
      <w:r>
        <w:t>──────────────────────────────────────────────────</w:t>
      </w:r>
    </w:p>
    <w:p>
      <w:r>
        <w:t>As part of the "Mega Ascension" lead up to "Pokémon Go Fest 2026: Mega Finale" event, you'll be immediately tasked with picking between Mega Chesnaught, Mega Delphox, or Mega Greninja. Which should you pick?</w:t>
      </w:r>
    </w:p>
    <w:p>
      <w:r>
        <w:t>After picking your choice, you'll get a handful of candy from instantly-completed research in your event tab, and the Go Pass: Mega Finale will open up. Based on the event page for the "Mega Finale" event, these Pokémon will not be in Mega Raids during the weekend's event, so make sure you pick the one you want now, as we don't know when we'll be able to raid against and collect the other two you don't pick.</w:t>
      </w:r>
    </w:p>
    <w:p>
      <w:r>
        <w:t>If you want to know which Pokémon to pick from the three, we weigh out the options for you below.</w:t>
      </w:r>
    </w:p>
    <w:p>
      <w:r>
        <w:t>Should you pick Mega Chesnaught, Mega Delphox, or Mega Greninja in Pokémon Go?</w:t>
      </w:r>
    </w:p>
    <w:p>
      <w:r>
        <w:t>As a recap from our "Mega Ascension" event guide, here are the perks you get for the Go Pass:</w:t>
      </w:r>
    </w:p>
    <w:p>
      <w:r>
        <w:t>Rank 1 : Link Charge storage limit increased to 2,000.</w:t>
      </w:r>
    </w:p>
    <w:p>
      <w:r>
        <w:t>: Link Charge storage limit increased to 2,000. Rank 1 (deluxe) : Increased chance of encountering your chosen partner and its evolutions as shiny Pokémon</w:t>
      </w:r>
    </w:p>
    <w:p>
      <w:r>
        <w:t>: Increased chance of encountering your chosen partner and its evolutions as shiny Pokémon Rank 2 (deluxe) : Increased chance of encountering shiny Pokémon from four-star Mega Raids</w:t>
      </w:r>
    </w:p>
    <w:p>
      <w:r>
        <w:t>: Increased chance of encountering shiny Pokémon from four-star Mega Raids Rank 3 (deluxe) : Earn 3 additional Candy, 1 additional Candy XL, and 5,000 additional XP from Mega Raids</w:t>
      </w:r>
    </w:p>
    <w:p>
      <w:r>
        <w:t>: Earn 3 additional Candy, 1 additional Candy XL, and 5,000 additional XP from Mega Raids Rank 70 (deluxe): Increased chance of encountering shiny featured Pokémon in the wild during Go Fest 2026: Mega Finale weekend event hours.</w:t>
      </w:r>
    </w:p>
    <w:p>
      <w:r>
        <w:t>That being said, if you plan on buying the deluxe version for $14.99, you should plan on picking your favorite, as you get an increased shiny chance for that Pokémon. You'll get a ton of encounters with the Pokémon you pick, too. With the deluxe track, you'll also amass enough Mega Energy to get one of your partner Pokémon to Mega Level, bypassing your need to necessarily raid these Pokémon.</w:t>
      </w:r>
    </w:p>
    <w:p>
      <w:r>
        <w:t>On the deluxe track, you'll also get a shirt of your chosen evolved starter at rank 40, so if you want a specific shirt, you should pick that Pokémon.</w:t>
      </w:r>
    </w:p>
    <w:p>
      <w:r>
        <w:t>Image: Scopely Explore</w:t>
      </w:r>
    </w:p>
    <w:p>
      <w:r>
        <w:t>However, if you're wondering about what is the most meta pick, we have an answer for that, too...</w:t>
      </w:r>
    </w:p>
    <w:p>
      <w:r>
        <w:t>Which is stronger in Pokémon Go? Mega Chesnaught, Mega Delphox, or Mega Greninja?</w:t>
      </w:r>
    </w:p>
    <w:p>
      <w:r>
        <w:t>According to Dialgadex, the definitive answer here is Mega Delphox, which has much higher damage numbers than the other two.</w:t>
      </w:r>
    </w:p>
    <w:p>
      <w:r>
        <w:t>Additionally, Mega Delphox is the strongest fire-type attacker, outclassing its fellow fire-type Mega starters (Mega Blaziken and both Mega Charizard). Mega Chesnaught comes third to Mega Sceptile and Kartana as grass-type attackers, and Mega Greninja comes second to Primal Kyogre for water-type attackers.</w:t>
      </w:r>
    </w:p>
    <w:p>
      <w:r>
        <w:t>That being said, as of writing this, Mega Delphox is the "best" choice in terms of combat power.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