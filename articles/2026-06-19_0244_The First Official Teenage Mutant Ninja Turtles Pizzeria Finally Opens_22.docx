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 Official Teenage Mutant Ninja Turtles Pizzeria Finally Opens</w:t>
      </w:r>
    </w:p>
    <w:p>
      <w:r>
        <w:t>منبع: https://www.cbr.com/teenage-mutant-ninja-turtles-official-pizzeria/</w:t>
      </w:r>
    </w:p>
    <w:p>
      <w:r>
        <w:t>نویسنده: Jeremy Dick</w:t>
      </w:r>
    </w:p>
    <w:p>
      <w:r>
        <w:t>تاریخ انتشار: 2026-06-19 01:36</w:t>
      </w:r>
    </w:p>
    <w:p>
      <w:r>
        <w:t>──────────────────────────────────────────────────</w:t>
      </w:r>
    </w:p>
    <w:p>
      <w:r>
        <w:t>Along with kicking shell, the Teenage Mutant Ninja Turtles are also very well known for their shared love of pizza. With this in mind, it's a wonder that it's taken so long for the IP to get its own official pizzeria, but that day has finally come.</w:t>
      </w:r>
    </w:p>
    <w:p>
      <w:r>
        <w:t>Per THR, restaurateur Andy Nguyen has partnered up with Paramount to open the first-ever Teenage Mutant Ninja Turtles-themed pizza joint. It will officially open its doors on June 20 along Santa Monica's Third Street Promenade. The pizzeria is particularly for longtime fans of the franchise, as it embraces the imagery of the classic versions of the Heroes in a Half-Shell from the original cartoon show from the 1980s.</w:t>
      </w:r>
    </w:p>
    <w:p>
      <w:r>
        <w:t>The Teenage Mutant Ninja Turtles Would Be Proud</w:t>
      </w:r>
    </w:p>
    <w:p>
      <w:r>
        <w:t>The Teenage Mutant Ninja Turtles eating pizza. Image via Paramount/Nickelodeon</w:t>
      </w:r>
    </w:p>
    <w:p>
      <w:r>
        <w:t>“I call it the ‘Millennial Turtles,’” Nguyen explains. “Those original cartoons, the way they were drawn, there’s a sense of fun that just brings you happiness.”</w:t>
      </w:r>
    </w:p>
    <w:p>
      <w:r>
        <w:t>Paramount's president of global products and experiences, Josh Silverman, adds that the old-school look is a "keystone piece of creative" for the IP, adding that "there’s a term we use: ‘new-stalgia.’ It’s new for kids but nostalgic for adults, often their parents.”</w:t>
      </w:r>
    </w:p>
    <w:p>
      <w:r>
        <w:t>While there's just one pizza place to start with, more are coming soon. There are already plans to open two more TMNT pizzerias before the end of 2026, which will be in Sao Paolo and Mexico City. These locations are described as "spiritually the same," as they will also be based on the 80s-style animation. Beyond the vibe of the establishment, however, the pizza needs to be good enough to be worthy of the TMNT branding. For that to be possible, renowned pizza consultant Angelo Womack was brought in to offer his expertise.</w:t>
      </w:r>
    </w:p>
    <w:p>
      <w:r>
        <w:t>A Professional Pizza Consultant Helped Craft the Menu</w:t>
      </w:r>
    </w:p>
    <w:p>
      <w:r>
        <w:t>"If we weren’t going to be in New York, we needed a New York pizzeria chef to help us build a true product,” Nguyen says. “We don’t want this to be a novelty gimmick. This place can’t just look cool. The food is the surprise element. It’s good. We know we need to beat expectations. Otherwise, fans crush you.”</w:t>
      </w:r>
    </w:p>
    <w:p>
      <w:r>
        <w:t>With this in mind, quality ingredients are used with the goal of maximizing each pizza's flavor. Still, efforts were put in to please the fans of the Turtles as much as possible. That includes using a bright green basil-infused olive oil as opposed to simple leaves of basil, which Womack says makes the pizza look like "glowing ooze." That refers to the radioactive mutagen from the story, which was what turned four ordinary turtles into human-sized crime-fighting teenagers.</w:t>
      </w:r>
    </w:p>
    <w:p>
      <w:r>
        <w:t>Additionally, fans will have the option of overloading their pies with cheese to have it look more reminiscent of cartoon slices, even if that's not typically how people consume their pizza in real life.</w:t>
      </w:r>
    </w:p>
    <w:p>
      <w:r>
        <w:t>“The pizza affiliated with the Turtles is a cartoon pizza. It’s a super-stretchy pull. Does that make good New York-style pizza? Not really," Womack says. "Pizza is about the balance of tomato and cheese. In real life, you don’t want it to be overloaded with cheese. So, we’re making an option for guests to cheese it up. If the guest wants it, we want to give it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