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Avengers: Doomsday Takes Over London With Doctor Doom Easter Eggs, Cool Keepsakes And Coffee</w:t>
      </w:r>
    </w:p>
    <w:p>
      <w:r>
        <w:t>منبع: https://www.cbr.com/sxsw-london-2026-dom-latverian-coffee-pop-up-details/</w:t>
      </w:r>
    </w:p>
    <w:p>
      <w:r>
        <w:t>نویسنده: John Dodge</w:t>
      </w:r>
    </w:p>
    <w:p>
      <w:r>
        <w:t>تاریخ انتشار: 2026-06-02 09:00</w:t>
      </w:r>
    </w:p>
    <w:p>
      <w:r>
        <w:t>──────────────────────────────────────────────────</w:t>
      </w:r>
    </w:p>
    <w:p>
      <w:r>
        <w:t>Doctor Doom is invading SXSW London with exclusive merchandise and more. It even comes with some key insights that die-hard fans of the Marvel Cinematic Universe can spend hours pouring over ahead of Avengers: Doomsday.</w:t>
      </w:r>
    </w:p>
    <w:p>
      <w:r>
        <w:t>Attendees of this year's SXSW London have been given the chance to step into a small corner of the MCU for themselves, courtesy of a Dom Latveria pop-up coffee shop. As seen by CBR's Sean O'Connell, fans can order several different themed drinks, pick up exclusive keepsakes, and even take home bags of their very own Dom Latveria coffee. The pop-up event will happen in Shoreditch, with doors opening at 10:00 am British Summer Time. Joe and Anthony Russo will make an appearance at 2:00 pm British Summer Time.</w:t>
      </w:r>
    </w:p>
    <w:p>
      <w:r>
        <w:t>The Dom Latveria Pop-Up Menu at SXSW London Has Comic Book Lore References</w:t>
      </w:r>
    </w:p>
    <w:p>
      <w:r>
        <w:t>Photos from the Dom Latveria Coffee pop-up showcase numerous exclusive items, ranging from stickers and other minor accoutrements to entire bags of Dom Latveria, small-batch, 100% Arabica coffee beans. There are also five different items on the Dom Latveria Coffee menu that attendees can try out, although that is hardly the most exciting part of the pop-up itself.</w:t>
      </w:r>
    </w:p>
    <w:p>
      <w:r>
        <w:t>Instead, it is the sneak peek at Latverian runes that has die-hard fans of the MCU clamoring for more. On the surface, this is a relatively minor bit of lore to sneak into an event like SXSW London, though there is no doubt it will be key to at least some number of future Easter Eggs just waiting to arise leading up to and following the release of Avengers: Doomsday later this year.</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What Fans Can Expect from Avengers: Doomsday</w:t>
      </w:r>
    </w:p>
    <w:p>
      <w:r>
        <w:t>Robert Downey Jr. shushes the camera in Avengers: Doomsday announcement Credit: Lionel Hahn/ABACA/INSTARimages.com</w:t>
      </w:r>
    </w:p>
    <w:p>
      <w:r>
        <w:t>Avengers: Doomsday will mark the MCU debut of Robert Downey Jr.'s Doctor Doom, who will largely shape the course of the franchise as a whole for years to come. The film will see the denizens of numerous corners of the MCU Multiverse cross paths as a result of the incursions that threaten to quite literally tear their native realities apart.</w:t>
      </w:r>
    </w:p>
    <w:p>
      <w:r>
        <w:t>Apart from returning MCU stars such as members of the original Avengers lineup and the (surviving) cast from Marvel Studios' Thunderbolts*, several classic X-Men stars ranging from Patrick Stewart and Rebecca Romijn to James Marsden and Alan Cumming will also be joining the franchise. The eponymous heroes of The Fantastic Four: First Steps will also be joining the MCU proper with the release of Avengers: Doomsday, and there is good reason to believe they will be integral to the franchise going forward because of it.</w:t>
      </w:r>
    </w:p>
    <w:p>
      <w:r>
        <w:t>In July 2025, The Fantastic Four: First Steps director Matt Shakman discussed why Marvel's First Family were relegated to their own separate corner of the Multiverse, tacitly admitting to the incredible power they wield in the process. "We didn't want them to be on this Earth on the Earth with the other Marvel characters because where were they when Thanos came," Shakman said at the time. "They would have helped out and would have solved the problem. So, we put them on a different Earth, Earth-828, a different part of the Marvel universe."</w:t>
      </w:r>
    </w:p>
    <w:p>
      <w:r>
        <w:t>Avengers: Doomsday is currently slated to arrive in theaters on December 18. SXSW London attendees can check out the Dom Latveria Coffee pop-up on June 2 starting at 10:00 a.m. British Summer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