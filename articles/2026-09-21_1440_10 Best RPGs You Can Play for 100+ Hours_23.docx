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RPGs You Can Play for 100+ Hours</w:t>
      </w:r>
    </w:p>
    <w:p>
      <w:r>
        <w:t>منبع: https://www.cbr.com/best-long-rpgs-play-100-hours/</w:t>
      </w:r>
    </w:p>
    <w:p>
      <w:r>
        <w:t>نویسنده: Amber Frost, George Chrysostomou, Scott Baird</w:t>
      </w:r>
    </w:p>
    <w:p>
      <w:r>
        <w:t>تاریخ انتشار: 2026-09-21 02:00</w:t>
      </w:r>
    </w:p>
    <w:p>
      <w:r>
        <w:t>──────────────────────────────────────────────────</w:t>
      </w:r>
    </w:p>
    <w:p>
      <w:r>
        <w:t>Few genres can boast as many 100-hour games than RPGs. Epic fantasy or science fiction stories that start with the player fighting rats in the cellar can take a while before they get to defeat a godlike being, which means that everyone has to be on board for the long haul if they want to see the ending.</w:t>
      </w:r>
    </w:p>
    <w:p>
      <w:r>
        <w:t>Just because the game is long, doesn't mean that it's good. It takes a special kind of RPG to keep people engaged for more than thirty hours, never mind more than triple that figure. Thankfully, the industry has produced some amazing titles that can keep players satisfied for days on end, with worlds full of surprises that can entertain even the most jaded of RPG purists.</w:t>
      </w:r>
    </w:p>
    <w:p>
      <w:r>
        <w:t>The Legend Of Zelda: Tears Of The Kingdom Is A Magical Toybox</w:t>
      </w:r>
    </w:p>
    <w:p>
      <w:r>
        <w:t>The Legend of Zelda: Tears of the Kingdom gameplay Image via Nintendo</w:t>
      </w:r>
    </w:p>
    <w:p>
      <w:r>
        <w:t>Nintendo kicked off the Switch generation with the perfect game, as The Legend of Zelda: Breath of the Wild was one of the most epic titles of its era, and looked just as great in handheld form as on the big screen. Fans were shocked when Nintendo announced a sequel for Breath of the Wild, as it was deemed impossible to improve upon the gargantuan Hyrule that they had already explored.</w:t>
      </w:r>
    </w:p>
    <w:p>
      <w:r>
        <w:t>Tears of the Kingdom upped the ante by adding islands in the sky and a kingdom beneath the ground, giving Link new types of areas to explore. The new magical abilities introduced allowed players to make all kinds of incredible machines, opening the door to experimentation in ways Breath of the Wild never managed. It's easy to waste countless hours in Tears of the Kingdom creating mech suits and battleships, leaving Ganondorf waiting impatiently for Link to show up.</w:t>
      </w:r>
    </w:p>
    <w:p>
      <w:r>
        <w:t>Related 5 Masterpiece Nintendo Games Better Than Zelda The Legend of Zelda is one of the greatest gaming franchises ever, but some other Nintendo games are just as good or even better.</w:t>
      </w:r>
    </w:p>
    <w:p>
      <w:r>
        <w:t>Cyberpunk 2077 Is Carried By Night City</w:t>
      </w:r>
    </w:p>
    <w:p>
      <w:r>
        <w:t>Cyberpunk 2077's Johnny Silverhand portrayed by Keanu Reeves Image via CD Projekt Red</w:t>
      </w:r>
    </w:p>
    <w:p>
      <w:r>
        <w:t>It was a baffling decision on the part of CD Projekt Red to start Cyberpunk 2077 with the player on a time limit, as the computer chip in their brain is slowly taking over their personality, meaning they may only have days to live. They're then given free rein of Night City, and told to amass fame and fortune, which wasn't going to matter soon.</w:t>
      </w:r>
    </w:p>
    <w:p>
      <w:r>
        <w:t>If the player is willing to forget Johnny Silverhand is eating their brain, they can spend countless hours in Night City, completing quests, buying fancy cars, maxing out the skill tree, and crafting the best weapons money can buy. Night City is a joy to explore, the kind of experience that never gets old, with a wholly unique atmosphere and people that can prompt people to boot up the game, just to bask in its smoky streets once more.</w:t>
      </w:r>
    </w:p>
    <w:p>
      <w:r>
        <w:t>Persona 5 Royal Is As Long As Actual High School</w:t>
      </w:r>
    </w:p>
    <w:p>
      <w:r>
        <w:t>Image via Atlus</w:t>
      </w:r>
    </w:p>
    <w:p>
      <w:r>
        <w:t>It's easy to wile away the days in an open-world RPG, as someone could technically spend 100 hours in Morrowind if they had the stomach for it. It's much rarer for a more linear RPG to have such a long mandatory runtime, yet Persona 5 Royal managed it, by adding a huge new chunk to the story that wasn't in the original game.</w:t>
      </w:r>
    </w:p>
    <w:p>
      <w:r>
        <w:t>Thankfully, those hours will pass by as if they were minutes, as Persona 5 Royal is one of the greatest JRPGs of all time, with an addictive gameplay loop that keeps people coming back for more, as they try to split their time evenly between school chums and fighting monsters. Atlus created something truly special with Persona 5 Royal, and the company's shift to multi-platform releases means more people can enjoy it than ever before.</w:t>
      </w:r>
    </w:p>
    <w:p>
      <w:r>
        <w:t>Baldur's Gate 3 Shows Players The Joys Of The Dark Side</w:t>
      </w:r>
    </w:p>
    <w:p>
      <w:r>
        <w:t>Image Via Larian Studios</w:t>
      </w:r>
    </w:p>
    <w:p>
      <w:r>
        <w:t>Baldur's Gate 3 offers one of the most unique RPG experiences of all time, as Larian did an incredible job ensuring that every tactic and spell was valid, getting the gameplay as close to real Dungeons &amp; Dragons as possible. The sheer amount of character builds contributes to making each player's experience as personal as possible, even if people still love playing boring hero characters.</w:t>
      </w:r>
    </w:p>
    <w:p>
      <w:r>
        <w:t>It's easy to clock in over 100 hours in Baldur's Gate 3, just by completing every quest on offer. For most people, that time will be hit by completing multiple playthroughs, or at least attempting to, as the story routes are so diverse that it's easy to start losing interest in Act 2 when the combat gets more complicated, and going back to Act 1, where most of the romance scenes happen, and the Druid Grove crisis has much more personal stakes.</w:t>
      </w:r>
    </w:p>
    <w:p>
      <w:r>
        <w:t>The Elder Scrolls 5: Skyrim Has A Main Quest Buried In There Somewhere</w:t>
      </w:r>
    </w:p>
    <w:p>
      <w:r>
        <w:t>Image via Bethesda</w:t>
      </w:r>
    </w:p>
    <w:p>
      <w:r>
        <w:t>The Elder Scrolls and the Fallout series have a huge problem when it comes to main quests, as it's too easy to fall off the beaten path and try to become king of the world via faction missions. In the case of The Elder Scrolls, that means mastering every combat style and spell, while forging items of incredible power, way before the player ever learns to utter dragon speech.</w:t>
      </w:r>
    </w:p>
    <w:p>
      <w:r>
        <w:t>The world of Skyrim is more compact than that of its predecessor, Oblivion, meaning it's much easier to reach all the relevant quest hubs and spend time there, all while ignoring the dragons circling in the sky. Whiterun alone can trap players with its werewolf mercenaries, crafting stations, and homeownership quests, stopping them from venturing too far.</w:t>
      </w:r>
    </w:p>
    <w:p>
      <w:r>
        <w:t>Pathfinder: Wrath Of The Righteous Has A Long Road To Level 20</w:t>
      </w:r>
    </w:p>
    <w:p>
      <w:r>
        <w:t>Image via Owlcat Games</w:t>
      </w:r>
    </w:p>
    <w:p>
      <w:r>
        <w:t>In most RPGs, the villain is waiting in a tower at the end of the world. Pathfinder: Wrath of the Righteous is extremely rude, as one of the main villains appears on the main character's doorstep within the first ten minutes, unleashing a demon horde upon the city, and starting a desperate battle for survival.</w:t>
      </w:r>
    </w:p>
    <w:p>
      <w:r>
        <w:t>The player will get their revenge, eventually, as Wrath of the Righteous is a massive experience, where the player starts out fighting giant insects in a cave, and slowly grows in power, gaining access to new and unique gifts from their Mythic path, along with the regular tabletop RPG class powers. As the newly crowned leader of a crusade and the forces of darkness, the protagonist of Wrath of the Righteous gets to experience all Pathfinder has to offer, with players needing to master every level of play to survive against the demons.</w:t>
      </w:r>
    </w:p>
    <w:p>
      <w:r>
        <w:t>The Witcher 3: Wild Hunt Is Somehow Still Growing</w:t>
      </w:r>
    </w:p>
    <w:p>
      <w:r>
        <w:t>Geralt of Rivia in The Witcher 3 Image via CD Projekt Red</w:t>
      </w:r>
    </w:p>
    <w:p>
      <w:r>
        <w:t>The life of a Witcher is full of peril, but at least Geralt of Rivia's skill in combat and many allies among the beautiful sorceresses of his world can keep him alive. He's going to need all the help he can get in The Witcher 3: Wild Hunt, considering how utterly vast the land is, and how many monsters await him, both the kind with teeth and wings, and the one that dwells in the hearts of men.</w:t>
      </w:r>
    </w:p>
    <w:p>
      <w:r>
        <w:t>Wild Hunt and its two DLC expansions are already lengthy affairs, but the game is becoming even bigger in 2027, with the Songs of the Past DLC set to launch in 2027. This will give Geralt one final adventure, before The Witcher 4 launches in 2028, and give fans of the base game a reason to play the whole thing again in remastered form, making the same dumb decisions as before.</w:t>
      </w:r>
    </w:p>
    <w:p>
      <w:r>
        <w:t>World Of Warcraft Has Survived This Long For A Reason</w:t>
      </w:r>
    </w:p>
    <w:p>
      <w:r>
        <w:t>World of Warcraft` Image via Blizzard Entertainment</w:t>
      </w:r>
    </w:p>
    <w:p>
      <w:r>
        <w:t>World of Warcraft wasn't the first MMORPG, not by a long shot, but it was easily the first to put the genre on the map, attracting millions of players to Azeroth. The land of World of Warcraft is a virtual world that players can escape into, one with thriving communities that still log in daily, even all these years later, with practically limitless content to engage with.</w:t>
      </w:r>
    </w:p>
    <w:p>
      <w:r>
        <w:t>The only issue with World of Warcraft is the difficulties that come with jumping in over twenty years later, considering how much lore there is to catch up on, and how different the game has become. Thankfully, Blizzard is addressing these concerns with World of Warcraft: Forever, which takes the story back to the beginning, set in a brand-new continuity, one that can introduce new people, while giving old-school fans something new to check out.</w:t>
      </w:r>
    </w:p>
    <w:p>
      <w:r>
        <w:t>Elden Ring Has A Whole Countryside Full Of Killer Enemies</w:t>
      </w:r>
    </w:p>
    <w:p>
      <w:r>
        <w:t>Elden Ring's Starscourge Radahn vs Malenia Image via FromSoftware</w:t>
      </w:r>
    </w:p>
    <w:p>
      <w:r>
        <w:t>The action RPGs produced by FromSoftware are long by virtue of the player needing to constantly repeat bosses, as they keep getting obliterated by the horrors unleashed by the studio. Elden Ring and its DLC, Shadow of the Erdtree upped the ante by taking the brutally difficult gameplay and transplanting it into a land as huge and open as the Hyrule from Breath of the Wild, where death by dragon fire is just as likely as hordes of mooks.</w:t>
      </w:r>
    </w:p>
    <w:p>
      <w:r>
        <w:t>Sure, the world of Elden Ring is full of horror and unfair deaths, but there really is nothing like it. Each cave and dungeon is filled with monsters, and the treasure at the end is probably a piece of gear that's useless to the player, but the simple act of conquering every challenge in the world provides a unique and wondrous thrill, especially when another mighty boss falls to the ground.</w:t>
      </w:r>
    </w:p>
    <w:p>
      <w:r>
        <w:t>Related 10 Open-World Games Better Than Elden Ring in 2026 Elden Ring is the gold standard for open world RPGs, but games like Red Dead Redemption 2 are even better.</w:t>
      </w:r>
    </w:p>
    <w:p>
      <w:r>
        <w:t>Final Fantasy 14 Is A Full-Time Job</w:t>
      </w:r>
    </w:p>
    <w:p>
      <w:r>
        <w:t>Image Via Square Enix</w:t>
      </w:r>
    </w:p>
    <w:p>
      <w:r>
        <w:t>Many fans are surprised that so much of Final Fantasy 14 is free, as players can experience up to the end of Shadowbringers without paying a penny, which is a massive chunk of the game. This is a test of both endurance and dedication on the part of the developers, as anyone approaching Endwalker is in for the long haul, considering how massive the main story is, to say nothing of the side content.</w:t>
      </w:r>
    </w:p>
    <w:p>
      <w:r>
        <w:t>Few video games manage to be as long as Final Fantasy 14 while still maintaining an interesting and engaging story. Sure, there are plenty of MMORPG filler quests in there, as plenty of people in Eorzea really want to help the Warrior of Light, but can't until they get 10 bottles of wine, but the meat of the main quest line is incredible, helping Final Fantasy 14 to become more popular than the adventures of Cloud and Tidus.</w:t>
      </w:r>
    </w:p>
    <w:p>
      <w:r>
        <w:t>Quiz 5 Questions Endless Worlds, Epic Hours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