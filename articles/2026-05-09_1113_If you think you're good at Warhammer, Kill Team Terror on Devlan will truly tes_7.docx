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 think you're good at Warhammer, Kill Team Terror on Devlan will truly test your mettle</w:t>
      </w:r>
    </w:p>
    <w:p>
      <w:r>
        <w:t>منبع: https://www.gamesradar.com/tabletop-gaming/kill-team-terror-on-devlan-review/</w:t>
      </w:r>
    </w:p>
    <w:p>
      <w:r>
        <w:t>نویسنده: Benjamin Abbott, Tabletop, Merch Editor, Social Links Navigation</w:t>
      </w:r>
    </w:p>
    <w:p>
      <w:r>
        <w:t>تاریخ انتشار: 2026-05-09 09:06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