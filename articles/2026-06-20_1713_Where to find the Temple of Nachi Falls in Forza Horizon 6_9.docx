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Temple of Nachi Falls in Forza Horizon 6</w:t>
      </w:r>
    </w:p>
    <w:p>
      <w:r>
        <w:t>منبع: https://www.polygon.com/forza-horizon-6-fh6-temple-of-nachi-falls-location-where-to-find/</w:t>
      </w:r>
    </w:p>
    <w:p>
      <w:r>
        <w:t>نویسنده: Paulo Kawanishi</w:t>
      </w:r>
    </w:p>
    <w:p>
      <w:r>
        <w:t>تاریخ انتشار: 2026-06-20 14:31</w:t>
      </w:r>
    </w:p>
    <w:p>
      <w:r>
        <w:t>──────────────────────────────────────────────────</w:t>
      </w:r>
    </w:p>
    <w:p>
      <w:r>
        <w:t>Visiting the Temple of Nachi Falls is required to complete the "Temple of Zoom" daily challenge in Forza Horizon 6.</w:t>
      </w:r>
    </w:p>
    <w:p>
      <w:r>
        <w:t>As part of the summer "Horizon Decades" series missions, there are seven daily challenges. Following this series' theme, the "Temple of Zoom" challenge asks you to take a photo at the temple while driving any Ford from the 1980s.</w:t>
      </w:r>
    </w:p>
    <w:p>
      <w:r>
        <w:t>Here's where you can find the Temple of Nachi Falls in Forza Horizon 6 and quickly complete the third summer daily challenge.</w:t>
      </w:r>
    </w:p>
    <w:p>
      <w:r>
        <w:t>Where to find the Temple of Nachi Falls in Forza Horizon 6</w:t>
      </w:r>
    </w:p>
    <w:p>
      <w:r>
        <w:t>You will need to take a photo in a 1980s Ford at the Temple of Nachi Falls to complete the "Temple of Zoom" daily challenge in the "Horizon Decades" series in Forza Horizon 6. This challenge is available between June 20-25.</w:t>
      </w:r>
    </w:p>
    <w:p>
      <w:r>
        <w:t>Graphic: Paulo Kawanishi/Polygon | Source images: Playground Games/Xbox Game Studios via Polygon</w:t>
      </w:r>
    </w:p>
    <w:p>
      <w:r>
        <w:t>The temple is located inside a small circular road on the west side of the Takashiro region. It is located just south of a waterfall, where you can also find the 1995 Mitsubishi Lancer Evolution 3 GSR treasure car.</w:t>
      </w:r>
    </w:p>
    <w:p>
      <w:r>
        <w:t>Fast travel to the closest road you can, then drive to the temple. Make sure you're in a Ford from the 1980s, otherwise you can't complete the mission. If you don't know whether you already have one, check our list of all the cars from the 1980s in the game.</w:t>
      </w:r>
    </w:p>
    <w:p>
      <w:r>
        <w:t>Take a picture of your Ford at the Temple of Nachi Falls to complete the "Temple of Zoom" daily challenge and earn 5,000 credits and one season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