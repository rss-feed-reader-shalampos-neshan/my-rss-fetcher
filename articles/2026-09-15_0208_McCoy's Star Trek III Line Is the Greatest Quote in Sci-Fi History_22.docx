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McCoy's Star Trek III Line Is the Greatest Quote in Sci-Fi History</w:t>
      </w:r>
    </w:p>
    <w:p>
      <w:r>
        <w:t>منبع: https://www.cbr.com/star-trek-iii-the-search-for-spock-greatest-bones-mccoy-quote/</w:t>
      </w:r>
    </w:p>
    <w:p>
      <w:r>
        <w:t>نویسنده: Joshua M. Patton</w:t>
      </w:r>
    </w:p>
    <w:p>
      <w:r>
        <w:t>تاریخ انتشار: 2026-09-15 00:30</w:t>
      </w:r>
    </w:p>
    <w:p>
      <w:r>
        <w:t>──────────────────────────────────────────────────</w:t>
      </w:r>
    </w:p>
    <w:p>
      <w:r>
        <w:t>As a genre of storytelling, science fiction is powerful, and among the many venerated titles in its canon, Star Trek is perhaps the most important. Creator Gene Roddenberry dared to imagine a positive, hopeful future for humanity while giving this universe a limitless potential for allegory. So, Doctor Leonard McCoy's best quote might be the greatest narrative rule in sci-fi.</w:t>
      </w:r>
    </w:p>
    <w:p>
      <w:r>
        <w:t>It was no happy accident that Roddenberry named Star Trek's 'hero' ship "Enterprise." It was a mission statement. In The Original Series, Spock represented humanity's intellect, and "Bones" represented our emotions. Thus, it's only fitting that he is the one who explained the role the third pillar in that central trio plays. It doesn't just define James T. Kirk, either, but explains why the greatest minds in sci-fi would choose to follow the orders of any single captain.</w:t>
      </w:r>
    </w:p>
    <w:p>
      <w:r>
        <w:t>Doctor McCoy's Best Star Trek Quote Absolves Captain Kirk of His Greatest Sin</w:t>
      </w:r>
    </w:p>
    <w:p>
      <w:r>
        <w:t>Among Star Trek's contributions to the cultural lexicon, Doctor McCoy is perhaps best known for two distinct sayings. The first is, obviously, "He's dead, Jim," said to the captain every time some poor redshirt met his fate. The second is the always humorous comparison of his profession to Kirk's orders, which began with "I'm a doctor, not a bricklayer!" in "The Devil in the Dark." But Doctor McCoy's best quotes aren't so familiar, and they are always filled with wisdom and heart.</w:t>
      </w:r>
    </w:p>
    <w:p>
      <w:r>
        <w:t>Functionally, on the crew, the role Bones played was more obvious. He saved people from death, whether through sci-fi technology or, in The Search for Spock, Vulcan mysticism. Yet the most painful death in Star Trek history was one he could do nothing to stop. At the mercy of a ruthless band of Klingons led by Captain Kruge, Kirk and company destroyed the Enterprise (and all but two of Kruge's crew). From the planet's surface, the crew watched their ship, their home, plummet in flames to the planet's surface. Kirk softly asked, "My god, Bones, what have I done?" As always, McCoy knew exactly what to say.</w:t>
      </w:r>
    </w:p>
    <w:p>
      <w:r>
        <w:t>"What you had to do," he said. "What you always do: Turn death into a fighting chance to live." Some fans, including Star Trek writers like Ronald D. Moore, say the destruction of the original Enterprise was an almost unforgivable sin. It was even more painful for Kirk, who lost the Enterprise mere minutes after Kruge's soldier killed his estranged son, David. Bones didn't say what he did simply to ease his friend's pain or guilt. What makes his quote so great is that it explains the purpose of the captain in Star Trek, which is unique in sci-fi.</w:t>
      </w:r>
    </w:p>
    <w:p>
      <w:r>
        <w:t>McCoy's Line About Turning Death Into a Fighting Chance Explains the Captain's Role</w:t>
      </w:r>
    </w:p>
    <w:p>
      <w:r>
        <w:t>Kirk, Spock, and McCoy sitting at the campfire in Star Trek V The Final Frontier Image via Paramount</w:t>
      </w:r>
    </w:p>
    <w:p>
      <w:r>
        <w:t>When it comes to the greatest heroes in sci-fi, usually they are singular individuals imbued with some destiny or power. Whether it's any incarnation of the Doctor or a "chosen one" like Luke Skywalker in Star Wars, they always have help. Yet the burden of saving the world (or galaxy or universe) is often theirs alone. Star Trek is unique because in any given episode or film, some other member of the crew might be the hero. In The Wrath of Khan, it was Spock who sacrificed his life to save the ship (and caused this film's titular search). In Star Trek: Nemesis, it was Data who made a similar sacrifice.</w:t>
      </w:r>
    </w:p>
    <w:p>
      <w:r>
        <w:t>Starfleet officers are the best of the best in their fields. Take the original Enterprise crew. Spock was the smartest. Scotty was an engineering miracle worker. Even McCoy was exceptional because he, as he said in "Devil in the Dark," believed he "could cure a rainy day." It almost seems counterintuitive that they would hamstring their own heroics by waiting for a captain's order. That's what McCoy's greatest quote reveals about Kirk, and the exceptional role a Starfleet captain plays in sci-fi.</w:t>
      </w:r>
    </w:p>
    <w:p>
      <w:r>
        <w:t>Sure, there are other great captains in the genre. There are those similar to Kirk and his peers, like Admiral Adama from Battlestar Galactica, which Moore wrote after his time on Star Trek. Then there are those like Captain Malcolm Reynolds from Firefly, who was more influenced by Star Wars heroes like Han Solo. Starfleet captains stand apart from these characters because they are the best at marshaling the individual talents of their crews to achieve the impossible. Yet Kirk is even unique among his fellows, because when that approach fails? He cheats.</w:t>
      </w:r>
    </w:p>
    <w:p>
      <w:r>
        <w:t>Captain Kirk Doesn't Believe In a 'No-Win Scenario' and The Search for Spock Proves It</w:t>
      </w:r>
    </w:p>
    <w:p>
      <w:r>
        <w:t>Stills of the captain of the USS Enterprise from Star Trek Image via Paramount</w:t>
      </w:r>
    </w:p>
    <w:p>
      <w:r>
        <w:t>All Starfleet captains take the Kobayashi Maru test, which was created for the previous movie. It's a "rigged" simulation where failure of some kind is guaranteed. Its value lies in both the lesson a prospective captain draws from a "no-win scenario" and their attempted solution. Famously, both in The Wrath of Khan and 2009's Star Trek, Kirk cheated so he could, in fact, save the titular ship and defeat the enemy vessels. As he said in the former, he doesn't "believe in the no-win scenario."</w:t>
      </w:r>
    </w:p>
    <w:p>
      <w:r>
        <w:t>While stranded at the Genesis test site, it was actually Spock who "changed the conditions of the test," not Kirk. He sent the coded message, and the crew repaired the ship in hours instead of days. In Star Trek III, cheating death at the hands of Kruge and his crew was Kirk's ingenuity alone, all while grieving the death of his son. All he told Sulu, McCoy, Scotty, and Chekov was, "I swear we're not finished yet." Along with setting the ship to self-destruct, he timed their transport to the Genesis planet to coincide with the Klingon crew beaming aboard.</w:t>
      </w:r>
    </w:p>
    <w:p>
      <w:r>
        <w:t>It wasn't until after they bought themselves some time (and, again, killed most of the Klingons after them) that he second-guessed himself. McCoy simply reminded Kirk of his special talent. He didn't jury-rig the warp drive like Scotty, pilot like Sulu, or any other such technical mastery. When faced with a true no-win scenario, he created the opportunity to both fight back and escape on mere impulse. Faced with certain death, only Kirk could give them "a fighting chance to live."</w:t>
      </w:r>
    </w:p>
    <w:p>
      <w:r>
        <w:t>The ability to find options where there appear to be none is the ineffable quality that makes a great Starfleet captain. It's something echoed in other Star Trek captains. Benjamin Sisko did it often during the Dominion War, and Kathryn Janeway did it in the Delta Quadrant (including allying with the Borg). So, while McCoy has many great quotes across the shows and films explaining the human condition, his best line explains why people like him follow a captain like Kirk. They inspire their crews to do the impossible by proving there is no such thing.</w:t>
      </w:r>
    </w:p>
    <w:p>
      <w:r>
        <w:t>Star Trek III: The Search for Spock is available to own on DVD, Blu-ray, digital, and streams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