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Persona Finally Reunites Joker, Crow and Violet With Matching New Designs</w:t>
      </w:r>
    </w:p>
    <w:p>
      <w:r>
        <w:t>منبع: https://www.cbr.com/persona-5-royal-violet-kotobukiya-reveal/</w:t>
      </w:r>
    </w:p>
    <w:p>
      <w:r>
        <w:t>نویسنده: Timothy Blake Donohoo</w:t>
      </w:r>
    </w:p>
    <w:p>
      <w:r>
        <w:t>تاریخ انتشار: 2026-08-02 00:00</w:t>
      </w:r>
    </w:p>
    <w:p>
      <w:r>
        <w:t>──────────────────────────────────────────────────</w:t>
      </w:r>
    </w:p>
    <w:p>
      <w:r>
        <w:t>The cast of Persona 5 is easily the most recognizable in the entire franchise, with these characters appearing in various video games, manga, anime and other projects. Now, one of the "added" elements of the game's re-release is receiving her own figurine, bolstering one of Kotobukiya's collectible lines.</w:t>
      </w:r>
    </w:p>
    <w:p>
      <w:r>
        <w:t>Kasumi Yoshizawa, or rather, her Phantom Thief identity as Violet, is joining Kotobukiya's OSHI WORKS collection. This comes complete with an additional item that references the game's iconic menu, accentuating her style and grace. She's just one of the Phantom Thieves receiving their own figurine in this series, with the items scheduled to steal fans' hearts nearly a decade after Persona 5 Royal came out.</w:t>
      </w:r>
    </w:p>
    <w:p>
      <w:r>
        <w:t>Violet Unleashes Her 'Last Surprise' in Newest Persona 5 Collectible</w:t>
      </w:r>
    </w:p>
    <w:p>
      <w:r>
        <w:t>The Oshi Works Persona 5 Royal Violet figurine with Revolver UI. Image via Kotobukiya</w:t>
      </w:r>
    </w:p>
    <w:p>
      <w:r>
        <w:t>The Oshi Works Persona 5 Royal Violet figurine with Revolver UI next to Joker and Crow. Image via Kotobukiya</w:t>
      </w:r>
    </w:p>
    <w:p>
      <w:r>
        <w:t>The Oshi Works Persona 5 Royal Violet figurine. Image via Kotobukiya</w:t>
      </w:r>
    </w:p>
    <w:p>
      <w:r>
        <w:t>The Oshi Works Persona 5 Royal Violet figurine from behind. Image via Kotobukiya</w:t>
      </w:r>
    </w:p>
    <w:p>
      <w:r>
        <w:t>The Oshi Works Persona 5 Royal Violet figurine's size comparison. Image via Kotobukiya</w:t>
      </w:r>
    </w:p>
    <w:p>
      <w:r>
        <w:t>Close The Oshi Works Persona 5 Royal Violet figurine with Revolver UI. Image via Kotobukiya</w:t>
      </w:r>
    </w:p>
    <w:p>
      <w:r>
        <w:t>The Oshi Works Persona 5 Royal Violet figurine with Revolver UI next to Joker and Crow. Image via Kotobukiya</w:t>
      </w:r>
    </w:p>
    <w:p>
      <w:r>
        <w:t>The Oshi Works Persona 5 Royal Violet figurine. Image via Kotobukiya</w:t>
      </w:r>
    </w:p>
    <w:p>
      <w:r>
        <w:t>The Oshi Works Persona 5 Royal Violet figurine from behind. Image via Kotobukiya</w:t>
      </w:r>
    </w:p>
    <w:p>
      <w:r>
        <w:t>The Oshi Works Persona 5 Royal Violet figurine's size comparison. Image via Kotobukiya</w:t>
      </w:r>
    </w:p>
    <w:p>
      <w:r>
        <w:t>Kotobukiya's new figurine for Violet from Persona 5 Royal is part of its Oshi Works series, which aims to offer accurate representations of anime and video game characters at an affordable price. The figurine portrays Kasumi in her Phantom Thief garb, stylishly standing in a fixed pose.</w:t>
      </w:r>
    </w:p>
    <w:p>
      <w:r>
        <w:t>She's holding a rapier (her sword of choice in the game) in one hand and her mask in the other, with the sheath dangling on a chain around her waist. Her face gives her an optimistic expression, and her red hair is kept back in a ponytail, with other elements of her outfit including her red gloves and long, flowing black leather trench coat. Standing at just under 10 inches in height, it's created from PVC, ABS and acrylic, giving a strong sense of sturdiness to the elegant beauty.</w:t>
      </w:r>
    </w:p>
    <w:p>
      <w:r>
        <w:t>Also coming with the figure is a dowel-secured base, as well as an additional accessory that truly brings the game to life. A detachable acrylic back panel recreates the Persona 5/Persona 5 Royal Revolver Command UI, allowing fans to have Violet appear as if she's in battle against an enemy Shadow.</w:t>
      </w:r>
    </w:p>
    <w:p>
      <w:r>
        <w:t>The collectible can now be pre-ordered on websites such as BigBadToyStore for around US$87.99. It's expected to ship in nearly a year, in May 2027, eight years after the release of Persona 5 Royal. That game, an enhanced re-release of Atlus' first version of Persona 5, added Kasumi/Violet to the Phantom Thieves, though she was unplayable for most of the story. She's since become a staunch part of the game's spinoffs, including Persona 5 Tactica and the Persona 5 manga.</w:t>
      </w:r>
    </w:p>
    <w:p>
      <w:r>
        <w:t>Released in 2016, Persona 5 was easily the biggest and most lauded entry in Atlus' premier Japanese role-playing series, with the brand itself being a spinoff of the company's broader Shin Megami Tensei property. As mentioned, this has resulted in numerous spinoffs and adaptations, including both an anime and a manga.</w:t>
      </w:r>
    </w:p>
    <w:p>
      <w:r>
        <w:t>Persona 5 protagonist Joker has also been seen in numerous crossover games and similar unrelated titles, including Sonic Racing: CrossWorlds from parent company Sega and the Nintendo crossover fighting game, Super Smash Bros. Ultimate. Previously revealed Oshi Works figurines for Joker and Persona 5 Royal's Crow are also set to be available soon from Kotobukiya, although the former will ship in April 2027 and Crow in June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