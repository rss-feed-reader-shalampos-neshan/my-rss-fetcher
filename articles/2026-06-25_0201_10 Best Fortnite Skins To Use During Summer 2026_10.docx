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Fortnite Skins To Use During Summer 2026</w:t>
      </w:r>
    </w:p>
    <w:p>
      <w:r>
        <w:t>منبع: https://www.thegamer.com/fortnite-skins-summer-skin-ideas-2026-shop-battle-pass/</w:t>
      </w:r>
    </w:p>
    <w:p>
      <w:r>
        <w:t>نویسنده: Rowan Jones, Alexander Pinera, James Kennedy, Gabrielle Castania</w:t>
      </w:r>
    </w:p>
    <w:p>
      <w:r>
        <w:t>تاریخ انتشار: 2026-06-24 22:30</w:t>
      </w:r>
    </w:p>
    <w:p>
      <w:r>
        <w:t>──────────────────────────────────────────────────</w:t>
      </w:r>
    </w:p>
    <w:p>
      <w:r>
        <w:t>Summer is the perfect time to get outside, hit the beach, and get some sunshine, but if you're like us and plan to spend a bit of it in the lobby with your friends in Fortnite, then we bet you're more than ready to show off your skin for the season.</w:t>
      </w:r>
    </w:p>
    <w:p>
      <w:r>
        <w:t>Everyone has their favorite Fortnite skins they rotate through during the year, but why not keep things fresh for summer? If you're looking to cycle through into something new that gives off that perfect vibe, check out our suggestions below on ways to keep (and look) cool this summer.</w:t>
      </w:r>
    </w:p>
    <w:p>
      <w:r>
        <w:t>Cluster</w:t>
      </w:r>
    </w:p>
    <w:p>
      <w:r>
        <w:t>How to Get Battle Pass Level 10</w:t>
      </w:r>
    </w:p>
    <w:p>
      <w:r>
        <w:t>How could any Fortnite skin be more iconic for the summer 2026 season than the ducky man himself, Cluster? You've seen him on your loading screens, you've heard him taunting you throughout games, and now, you're able to see him in your locker if you're looking for a fun summer vibe.</w:t>
      </w:r>
    </w:p>
    <w:p>
      <w:r>
        <w:t>Voiced by Aleks Le in the game (who you'll know from Marvel Rivals or Solo Leveling), this suave duck has a mix of tattoos, stellar sunglasses for bling, and jewelry for days. They always tend to know what they're doing with their Fortnite mascot characters, and Cluster knocked it out of the park - now use him to knock out the competition.</w:t>
      </w:r>
    </w:p>
    <w:p>
      <w:r>
        <w:t>There's even a golden variant of Cluster if you purchase the battle pass and unlock every other reward in the Cluster rewards.</w:t>
      </w:r>
    </w:p>
    <w:p>
      <w:r>
        <w:t>Tropical Punch Zoey</w:t>
      </w:r>
    </w:p>
    <w:p>
      <w:r>
        <w:t>How to Get Fortnite - Summer Legends Pack $19.99 USD</w:t>
      </w:r>
    </w:p>
    <w:p>
      <w:r>
        <w:t>We try not to think about how tough it must be to sprint in this game wearing shoes like hers, but Tropical Punch Zoey is one of the perfect Fortnite skins for summer because of her fun, colorful, candy-coated vibe.</w:t>
      </w:r>
    </w:p>
    <w:p>
      <w:r>
        <w:t>Though she is the only character in the Fortnite Summer Legends Pack pack of skins, backpacks, and more not to have any style variations, who needs them when your style is already this good? Tropical Punch Zoey looks like she's going to an EDM concern on the beach someplace to kick off the summer, and she'll look just as good emoting when you use her to earn a Victory Royale.</w:t>
      </w:r>
    </w:p>
    <w:p>
      <w:r>
        <w:t>Chomp Sr.</w:t>
      </w:r>
    </w:p>
    <w:p>
      <w:r>
        <w:t>How to Get Shop 2,000 V-Bucks (Skin) 2,500 V-Bucks (Chomp Bundle)</w:t>
      </w:r>
    </w:p>
    <w:p>
      <w:r>
        <w:t>We love seeing how many different iterations of the main Fortnite characters we can get, so we'll never say no to a Jonesy dressed in a sweet shark outfit. It's a skin-tight shark outfit that comes with all kinds of accessories on the skin already that help make Jonesy look like he's ready for a summer of fun.</w:t>
      </w:r>
    </w:p>
    <w:p>
      <w:r>
        <w:t>Chomp Sr. has yellow flippers to match his oversized yellow utility belt, shark fin gloves, and a pair of basic swimmer's goggles on under the shark head to boot. Buying this skin also gives you a shark fin backpack, and you can pair it with Laser Chomp, a glider of a shark with a laser beam on its head, and even the elusive Chomp Jr., an iconic, matching sharky pickaxe.</w:t>
      </w:r>
    </w:p>
    <w:p>
      <w:r>
        <w:t>The Chomp Bundle comes with the Chomp Sr. skin, Chomp Jr. pickaxe, and Laser Chomp glider in one package deal.</w:t>
      </w:r>
    </w:p>
    <w:p>
      <w:r>
        <w:t>Surf Witch</w:t>
      </w:r>
    </w:p>
    <w:p>
      <w:r>
        <w:t>How to Get Shop 1,200 V-Bucks (Skin) 1,800 V-Bucks (Surf Witch Bundle)</w:t>
      </w:r>
    </w:p>
    <w:p>
      <w:r>
        <w:t>The best summer skins in Fortnite will typically be the ones that give you a handful of different ways to style the character, and we'd be lying if we said we weren't a little in love with Surf Witch's two opposite summer vibes.</w:t>
      </w:r>
    </w:p>
    <w:p>
      <w:r>
        <w:t>One way to rock the Surf Witch skin is as a girl with pink dual buns, a black and pink star tank top, denim shorts, pink socks, and black sneakers. The alternate version, if you're feeling a little bad, is the Surf Demon, who has horns instead of pigtails and a redder color palette than the Surf Witch. Either way, you'll also get the Starpower back bling, which lights up in pulsing pink colors.</w:t>
      </w:r>
    </w:p>
    <w:p>
      <w:r>
        <w:t>The Surf Witch Bundle comes with the Surf Witch skin, Starstruck Axe pickaxe, and her signature Hazy Starlight wrap, which lights up much the same as her backpack.</w:t>
      </w:r>
    </w:p>
    <w:p>
      <w:r>
        <w:t>Heatwave PJ</w:t>
      </w:r>
    </w:p>
    <w:p>
      <w:r>
        <w:t>How to Get Battle Pass Level 35</w:t>
      </w:r>
    </w:p>
    <w:p>
      <w:r>
        <w:t>We're already big fans of the music pass in Fortnite, the one that features emotes and skins based on some of your favorite artists of the moment (we're working towards that Laufey skin for the summer!), but Heatwave PJ is a fresh take on a whole different section of the battle pass that we feel is worth exploring.</w:t>
      </w:r>
    </w:p>
    <w:p>
      <w:r>
        <w:t>Heatwave PJ is a real star with her bedazzled star accessories, cute green star half-shirt, headphone prints, and more. Pair the rest of the outfit with her adorable workout shorts and accessories, and Heatwave PJ is hot to go for the summer in Fortnite.</w:t>
      </w:r>
    </w:p>
    <w:p>
      <w:r>
        <w:t>Like Cluster, as a Battle Pass character, you'll find a different variant of Heatwave PJ on the second page of her pass, the Nightwave Basher.</w:t>
      </w:r>
    </w:p>
    <w:p>
      <w:r>
        <w:t>Summer Fable</w:t>
      </w:r>
    </w:p>
    <w:p>
      <w:r>
        <w:t>How to Get Fortnite - Summer Legends Pack $19.99 USD</w:t>
      </w:r>
    </w:p>
    <w:p>
      <w:r>
        <w:t>If you're less likely to show some skin in the summer but you're still looking for the perfect Fortnite skin for the summer, consider Summer Fable, a far more intense summertime goth who means serious business when you see her in the lobby. With stockings beneath her shorts and a hoodie to conceal what she's carrying, she's the perfect pick for the season.</w:t>
      </w:r>
    </w:p>
    <w:p>
      <w:r>
        <w:t>Summertime Fable comes with two design options for her outfit, with black or red iterations of her iconic hoodie, as well as the choice in whether to have the hood up or down. Just because it looks like it'd be a little warm doesn't mean Summertime Fable is a sweat!</w:t>
      </w:r>
    </w:p>
    <w:p>
      <w:r>
        <w:t>Safety First Steve</w:t>
      </w:r>
    </w:p>
    <w:p>
      <w:r>
        <w:t>How to Get Shop 1,500 V-Bucks (Skin) 2,000 V-Bucks (Safety Shark Bundle)</w:t>
      </w:r>
    </w:p>
    <w:p>
      <w:r>
        <w:t>If the shark vibe is your speed, but you're looking for something a little bit more serious than Jonesy in a shark onesie, then consider the Safety First Steve skin, who is actually a shark in a lifeguard outfit.</w:t>
      </w:r>
    </w:p>
    <w:p>
      <w:r>
        <w:t>Related Fortnite: 13 Best Celebrity Skins From Lady Gaga to Billie Eilish, here are the best celebrity skins in Fortnite!</w:t>
      </w:r>
    </w:p>
    <w:p>
      <w:r>
        <w:t>Beach-goers will surely feel safe when the shark is out of the water instead of in it, keeping them safe from harm instead of being the one to cause it! Safety First Steve has a shark-themed lifeguard outfit (complete with a med kit on his belt that we wish we could actually use), a backwards cap, and sunglasses that only almost fit his giant head.</w:t>
      </w:r>
    </w:p>
    <w:p>
      <w:r>
        <w:t>The Safety Shark Bundle comes with the Safety First Steve skin, Sharkbites pickaxe for robot sharks on your hands, and the Shark Watch gun skin.</w:t>
      </w:r>
    </w:p>
    <w:p>
      <w:r>
        <w:t>Beach Bomber</w:t>
      </w:r>
    </w:p>
    <w:p>
      <w:r>
        <w:t>How to Get Shop 1,200 V-Bucks</w:t>
      </w:r>
    </w:p>
    <w:p>
      <w:r>
        <w:t>The Brite Bomber outfit made quite the splash with Fortnite fans, so much so that she's been remixed into a dozen unique variants of the same skin, and the one to find for summer fun this year in Fortnite is the Beach Bomber, available in the Rainbow Royale lineup in the shop.</w:t>
      </w:r>
    </w:p>
    <w:p>
      <w:r>
        <w:t>Beach Bomber is definitely dressed and ready to go, rocking a cut-off rainbow llama shirt with denim shorts, knee socks, and what look like a variation of Chuck Taylors to go with her cute rainbow star hat. Your purchase of the skin also comes with the Brite Board, a purple skateboard back bling that features a happpy little bomb with a rainbow trail behind it.</w:t>
      </w:r>
    </w:p>
    <w:p>
      <w:r>
        <w:t>Midsummer Midas</w:t>
      </w:r>
    </w:p>
    <w:p>
      <w:r>
        <w:t>How to Get Shop 1,600 V-Bucks (Skin) 2,000 V-Bucks (Golden Sands Bundle)</w:t>
      </w:r>
    </w:p>
    <w:p>
      <w:r>
        <w:t>If you thought that the regular Midas skin was a thirst trap for the girls, just wait until you see the outfit they gave Midsummer Midas, with black and gold silken shorts leaving next to nothing to the imagination with his full-body tattoos (which turn gold for a moment anytime you eliminate another player from the game).</w:t>
      </w:r>
    </w:p>
    <w:p>
      <w:r>
        <w:t>Midsummer Midas also comes with a sweet black and gold boogie board back accessory as well, and you can decide whether he should pair his board shorts with a silky, open black beach shirt, or if he should take it off and head into the match in shorts, flip-flops, and sunglasses only.</w:t>
      </w:r>
    </w:p>
    <w:p>
      <w:r>
        <w:t>Looking for a cute pet for Midas? His Meowdas Sphynx typically appears in the shop alongside him when his outfits are on sale. Additionally, the Golden Sands bundle gives you the Midsummer Midas skin, his signature pickaxe and gun skin, and a loading screen of him at the beach with other summer Fortnite characters.</w:t>
      </w:r>
    </w:p>
    <w:p>
      <w:r>
        <w:t>Unpeely</w:t>
      </w:r>
    </w:p>
    <w:p>
      <w:r>
        <w:t>How to Get Fortnite - Summer Legends Pack $19.99 USD</w:t>
      </w:r>
    </w:p>
    <w:p>
      <w:r>
        <w:t>Peely is definitely one of the more iconic Fortnite skins of all time, but if you're looking for a bit more of a fun in the sun vibe with your banana mana, consider grabbing Unpeely as well, a beachy take on everyone's favorite wide-eyed fruit.</w:t>
      </w:r>
    </w:p>
    <w:p>
      <w:r>
        <w:t>The Unpeely Fortnite skin also gives you a few ways to customize your outfit, too: you can decide whether Peely has a straw beach hat as part of his summer fit, as well as adding or removing a pair of sunnies to keep him having fun in the sun. His board shorts even feature slices of banana on them - what's not to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