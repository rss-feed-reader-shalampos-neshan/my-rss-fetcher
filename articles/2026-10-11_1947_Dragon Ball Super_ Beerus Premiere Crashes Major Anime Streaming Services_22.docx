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 Beerus Premiere Crashes Major Anime Streaming Services</w:t>
      </w:r>
    </w:p>
    <w:p>
      <w:r>
        <w:t>منبع: https://www.cbr.com/dragon-ball-super-beerus-premiere-crunchyroll-adn-crash/</w:t>
      </w:r>
    </w:p>
    <w:p>
      <w:r>
        <w:t>نویسنده: Leo Reyna</w:t>
      </w:r>
    </w:p>
    <w:p>
      <w:r>
        <w:t>تاریخ انتشار: 2026-10-11 18:49</w:t>
      </w:r>
    </w:p>
    <w:p>
      <w:r>
        <w:t>──────────────────────────────────────────────────</w:t>
      </w:r>
    </w:p>
    <w:p>
      <w:r>
        <w:t>Dragon Ball Super: Beerus finally premiered today, Sunday, Oct. 11, 2026, on numerous streaming platforms, including Crunchyroll in the U.S. After nearly a decade of anticipation, the long-awaited return of Dragon Ball Super is once again "breaking the internet," as the kids would say.</w:t>
      </w:r>
    </w:p>
    <w:p>
      <w:r>
        <w:t>Dragon Ball Super: Beerus Episode 1 is now streaming worldwide on multiple platforms, with Crunchyroll and Hulu offering same-day access in the U.S. However, in a bit of déjà vu, the highly anticipated premiere caused serious technical issues for North American Crunchyroll subscribers and the French anime streaming platform Animation Digital Network (ADN). As Anime Updates (@animeupdates) reported on X (formerly Twitter), many Crunchyroll users saw a technical difficulty message when trying to watch Episode 1 immediately after its release. ADN also acknowledged server issues, stating, "We're experiencing difficulties with our server; our teams have been notified. Sorry for the inconvenience."</w:t>
      </w:r>
    </w:p>
    <w:p>
      <w:r>
        <w:t>This is hardly a new phenomenon for Dragon Ball. The 2017 debut of Ultra Instinct Goku in the original Dragon Ball Super anime became one of the franchise's most notorious examples of overwhelming streaming services, followed by the shocking debut of Super Saiyan 4 Goku in Dragon Ball Daima in 2025. Now, Dragon Ball Super: Beerus continues that tradition -- and it's only the first episode. More information below.</w:t>
      </w:r>
    </w:p>
    <w:p>
      <w:r>
        <w:t>Dragon Ball Super: Beerus Breaks the Internet With Its Long-Awaited Premiere</w:t>
      </w:r>
    </w:p>
    <w:p>
      <w:r>
        <w:t>Prominent Dragon Ball influencers have also reported widespread streaming issues following the premiere of Dragon Ball Super: Beerus Episode 1. "Multiple users are posting that Crunchyroll is currently down for them, and they’re unable to watch the episode," said Hype (@DbsHype) on X.</w:t>
      </w:r>
    </w:p>
    <w:p>
      <w:r>
        <w:t>"First Crunchyroll and now ADN, the anime distribution network in France, is also facing server issues once Beerus EP1 was released on their site!" Hype added in another post. "Imagine what the 1st episode of the Galactic Patrol anime will do to various streaming sites’ servers when it premieres."</w:t>
      </w:r>
    </w:p>
    <w:p>
      <w:r>
        <w:t>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Close 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Years after the battle with Earth's greatest enemy, Majin Buu, the planet's savior, Son Goku spends his days in peace. Meanwhile, on a distant planet, the God of Destruction Beerus awakens from his long slumber! Image via Toei Animation</w:t>
      </w:r>
    </w:p>
    <w:p>
      <w:r>
        <w:t>Dragon Ball Super: Beerus is a newly enhanced version of the original 2015 Dragon Ball Super anime TV series. Featuring enhanced animation and updated visuals, the remastered series revisits storylines from Dragon Ball Z: Battle of Gods, Dragon Ball Z: Resurrection 'F', and the original anime's "Universe 6" arc, delivering an updated experience for both new and longtime fans.</w:t>
      </w:r>
    </w:p>
    <w:p>
      <w:r>
        <w:t>"Several years have passed since the fierce battle against Majin Buu," the official description reads, "and Earth has finally regained a brief moment of peace. At the same time, Beerus, the God of Destruction, awakens from his long, deep sleep. Even Kai and Supreme Kai, aware of Beerusʼs overwhelming power to destroy entire planets, watch his awakening with great fear... Meanwhile, Beerus hears rumors of a Saiyan who defeated Frieza and suddenly appears before Goku.</w:t>
      </w:r>
    </w:p>
    <w:p>
      <w:r>
        <w:t>"Targeted by Beerus, the strongest being in the universe, Earth is in grave danger. Thus begins an Earth-shattering cosmic battle between the God of Destruction and Goku and his allies -- a conflict that will shake the entire universe."</w:t>
      </w:r>
    </w:p>
    <w:p>
      <w:r>
        <w:t>Dragon Ball Super: Beerus is now available on multiple streaming services, such as Crunchyroll and Hulu. Previous Dragon Ball anime TV series and films, such as Dragon Ball Daima and Dragon Ball Super: Super Hero, are also available on Crunchyroll. The Dragon Ball Super manga by the late Akira Toriyama and Toyotarou remains on hiatus, but readers can still read previous chapters digitally via the Viz Media and Manga Plus apps.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