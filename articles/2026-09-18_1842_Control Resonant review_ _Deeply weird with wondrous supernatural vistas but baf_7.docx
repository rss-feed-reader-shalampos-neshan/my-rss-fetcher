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Resonant review: "Deeply weird with wondrous supernatural vistas but bafflingly dull combat"</w:t>
      </w:r>
    </w:p>
    <w:p>
      <w:r>
        <w:t>منبع: https://www.gamesradar.com/games/action-rpg/control-resonant-review/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