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Dinobots in Transformers, Ranked</w:t>
      </w:r>
    </w:p>
    <w:p>
      <w:r>
        <w:t>منبع: https://www.cbr.com/transformers-strongest-dinobots-ranked/</w:t>
      </w:r>
    </w:p>
    <w:p>
      <w:r>
        <w:t>نویسنده: Areeba Khan</w:t>
      </w:r>
    </w:p>
    <w:p>
      <w:r>
        <w:t>تاریخ انتشار: 2026-08-20 15:32</w:t>
      </w:r>
    </w:p>
    <w:p>
      <w:r>
        <w:t>──────────────────────────────────────────────────</w:t>
      </w:r>
    </w:p>
    <w:p>
      <w:r>
        <w:t>The Dinobots exist to hit harder than anything in the Transformers franchise, and that reputation carries across cartoons, comics, video games, and live-action films. Grimlock's original team set the template, but Transformers canon expanded the team with movie-exclusive dinosaurs, and Beast Wars raptors who redefined honor in combat.</w:t>
      </w:r>
    </w:p>
    <w:p>
      <w:r>
        <w:t>Verified strength ratings, confirmed battle wins, and specific canon achievements replace the original notion of Dinobots just smashing things. Some Dinobots lean on physical force alone, while others pair that force with speed, armor, or tactical awareness, and that difference is what actually decides who hits hardest.</w:t>
      </w:r>
    </w:p>
    <w:p>
      <w:r>
        <w:t>Strafe Turns Aerial Combat Into a Two-Faced Assault</w:t>
      </w:r>
    </w:p>
    <w:p>
      <w:r>
        <w:t>Age of Extinction Strafe Image via Paramount Pictures</w:t>
      </w:r>
    </w:p>
    <w:p>
      <w:r>
        <w:t>Strafe transforms into a two-headed Pteranodon, and each head moves independently with its own set of jaws and a spear tail. This dual-head design lets Strafe track and strike separate targets mid-flight, a capability no other Dinobot flyer possesses, since one head can watch for an ambush while the other locks onto a target below.</w:t>
      </w:r>
    </w:p>
    <w:p>
      <w:r>
        <w:t>Age of Extinction gives Strafe less individual screen time than Scorn or Slug receive, and neither of his teammates had any problem riding Bumblebee into a fight. Even so, his twin sword-wielding robot mode and diving Pteranodon attacks make Strafe a lethal opponent, one whose two heads compensate for a small combat record once he closes into his combat range against grounded Decepticons.</w:t>
      </w:r>
    </w:p>
    <w:p>
      <w:r>
        <w:t>Snarl Turns His Armor Into the Dinobots' Most Defensive Weapon</w:t>
      </w:r>
    </w:p>
    <w:p>
      <w:r>
        <w:t>Snarl Image via Hasbro</w:t>
      </w:r>
    </w:p>
    <w:p>
      <w:r>
        <w:t>Snarl's official tech spec credits his armor with resisting hard weapons fire that could take down any other Dinobot easily, and his tail alone can shatter a twenty-foot concrete block in a single strike. That defensive baseline lets Snarl control a fight in a way an offensive Dinobot would, holding a line the rest of the team can retreat behind when there is a need.</w:t>
      </w:r>
    </w:p>
    <w:p>
      <w:r>
        <w:t>Snarl's main disadvantage is that he’s noticeably weaker after dark, since the solar collectors lining his spine only recharge his systems during daylight hours. That dependency caps how highly Snarl can perform against Dinobots with no limitation like that, even though his Stegosaurus-mode armor outclasses nearly every other Dinobot built before or after him.</w:t>
      </w:r>
    </w:p>
    <w:p>
      <w:r>
        <w:t>Swoop’s Aerial Dominance Is What No Ground Dinobot Can Match</w:t>
      </w:r>
    </w:p>
    <w:p>
      <w:r>
        <w:t>Swoop Image via Hasbro</w:t>
      </w:r>
    </w:p>
    <w:p>
      <w:r>
        <w:t>Swoop remains the only original Dinobot built for real flight, cruising at roughly 250 mph while carrying air-to-air missile launchers under each wing. Wheeljack built Swoop to counter Grimlock, Slag, and Sludge after Megatron tricked the original three into turning on Optimus Prime, and Swoop's aerial strikes helped force that surrender. Swoop's role in fighting teammates built for ground combat says more about his combat value than any statistics.</w:t>
      </w:r>
    </w:p>
    <w:p>
      <w:r>
        <w:t>Although Swoop's official profile lists fragile wings as his one real weakness, that fragility matters less in practice, since Swoop rarely gets direct hits while exchanging attacks from altitude. His speed and reach let the Dinobots start the fights on favorable terms before any other Dinobot gets to a combat distance.</w:t>
      </w:r>
    </w:p>
    <w:p>
      <w:r>
        <w:t>Slag Turns Fire Breath Into the Dinobots' Most Destructive Weapon</w:t>
      </w:r>
    </w:p>
    <w:p>
      <w:r>
        <w:t>Generation 1 Slag/Slug breathing fire in beast mode in the animated Transformers Image via Hasbro</w:t>
      </w:r>
    </w:p>
    <w:p>
      <w:r>
        <w:t>Slag's official tech spec puts his flame heat at 3,000 degrees Celsius across a range of 80 feet, hot enough to melt his enemies to liquid in seconds. That firepower rating, listed at 8 out of 10 alongside a 9 for raw strength, makes Slag's Triceratops mode a bigger direct threat than teammates who rely on weapons alone, a gap that shows up whenever Slag burns through an enemy line before anyone ever reaches it.</w:t>
      </w:r>
    </w:p>
    <w:p>
      <w:r>
        <w:t>Slag's short temper gets him into fights his teammates refuse to help with, and that isolation reduces how far his firepower alone can carry him against organized enemies. Still, he shatters brick buildings with a single headbutt from his armored skull, proving his stat card numbers aren't just decoration, even when his own team declines to bail him out.</w:t>
      </w:r>
    </w:p>
    <w:p>
      <w:r>
        <w:t>Scorn Combines Grimlock's Size With the Sharpest Tactical Mind</w:t>
      </w:r>
    </w:p>
    <w:p>
      <w:r>
        <w:t>Scorn Image via Hasbro</w:t>
      </w:r>
    </w:p>
    <w:p>
      <w:r>
        <w:t>Transformers: Age of Extinction establishes Scorn's Spinosaurus mode as matching Grimlock's size exactly and the character description identifies Scorn as the most intelligent Dinobot on the team as well as its demolitions expert. That combination means Scorn hits as hard as the team's leader while making sharper decisions about when and where to use that force in a fight.</w:t>
      </w:r>
    </w:p>
    <w:p>
      <w:r>
        <w:t>Scorn's tail doubles as a spear-tipped whip in robot mode and his sail-spikes help turn the Hong Kong battle in the Autobots' favor once Crosshairs rides him into the fight. Lockdown considers Scorn valuable enough to imprison alongside Grimlock, Slug, and Strafe instead of destroying him and that decision alone confirms Scorn ranks among the team's most dangerous members from the start.</w:t>
      </w:r>
    </w:p>
    <w:p>
      <w:r>
        <w:t>Sludge Carries Strength Second Only to Grimlock's</w:t>
      </w:r>
    </w:p>
    <w:p>
      <w:r>
        <w:t>Sludge transformers Image via Hasbro</w:t>
      </w:r>
    </w:p>
    <w:p>
      <w:r>
        <w:t>Sludge's official profile credits him with exerting 40,000 pounds per square inch through a single footstep and that is sufficient force to destroy a bridge or crack a mountain. Sludge's raw strength ranks among the highest of all five Dinobots, second only to Grimlock, and his armored hide can withstand nearly any weapon.</w:t>
      </w:r>
    </w:p>
    <w:p>
      <w:r>
        <w:t>Sludge's slow reaction time doesn't work in his favor, leaving him buried under the structures he topples mid-fight. Still, it doesn't affect the fact that Sludge is better than every other Dinobot apart from his commander, particularly in swamp, jungle, and underwater combat where his massive bulk works to his advantage instead of holding him back.</w:t>
      </w:r>
    </w:p>
    <w:p>
      <w:r>
        <w:t>Dinobot II Combines a Warrior's Programming With an Indestructible Spark</w:t>
      </w:r>
    </w:p>
    <w:p>
      <w:r>
        <w:t>Image via Mainframe Entertainment</w:t>
      </w:r>
    </w:p>
    <w:p>
      <w:r>
        <w:t>Megatron manufactured Dinobot II from cloned cells of the original Dinobot, fused with Rampage's near-indestructible spark and Transmetal driver energy. This mixture gave Dinobot II self-healing capabilities that not even the original warrior had. Rampage's spark alone allowed its host to recover from injuries that would otherwise cause a lot of damage.</w:t>
      </w:r>
    </w:p>
    <w:p>
      <w:r>
        <w:t>Beast Wars used this ability of Dinobot II to make him a serious threat to Depth Charge and the Maximals, not just a recycle of his predecessor's combat skills. Once Dinobot's original memories recovered, he refused to fire on the Maximal base, clarifying that Dinobot II contained far greater power while still holding onto the same honor his predecessor died upholding.</w:t>
      </w:r>
    </w:p>
    <w:p>
      <w:r>
        <w:t>Dinobot Defeats Six Predacons Alone Without a Single Power Upgrade</w:t>
      </w:r>
    </w:p>
    <w:p>
      <w:r>
        <w:t>Close Beast Wars Dinobot Image via IDW</w:t>
      </w:r>
    </w:p>
    <w:p>
      <w:r>
        <w:t>Dinobot posing with sword in Beast Wars Image via Hasbro</w:t>
      </w:r>
    </w:p>
    <w:p>
      <w:r>
        <w:t>Dinobot's death in Beast Wars: Transformers. Image via Hasbro</w:t>
      </w:r>
    </w:p>
    <w:p>
      <w:r>
        <w:t>In Code of Hero, Dinobot fights through Blackarachnia, Inferno, Waspinator, Rampage, Quickstrike, and Tarantulas single-handedly before facing Megatron and he does it without any of the Transmetal enhancements several of his opponents already got in the fight. Hand-to-hand skill against Quickstrike alone shows Dinobot winning the fights his combat record should not let him win, that too against a stronger, faster opponent built specifically to overpower him.</w:t>
      </w:r>
    </w:p>
    <w:p>
      <w:r>
        <w:t>Every hit in that battle costs Dinobot real, outlasting damage, and his systems warn him he needs stasis lock to survive, which he overrides with his willpower alone. Despite everything, he built a temporary weapon from a rock and a stick to knock the Golden Disk from Megatron's hand once his own gun and blade were gone, proving skill outlasts power even at the very end of a fighter's strength.</w:t>
      </w:r>
    </w:p>
    <w:p>
      <w:r>
        <w:t>Grimlock Rivals Optimus Prime and Megatron on His Own</w:t>
      </w:r>
    </w:p>
    <w:p>
      <w:r>
        <w:t>Close Grimlock holds his sword ready to fight in the Transformers comics. Image via Hasbro</w:t>
      </w:r>
    </w:p>
    <w:p>
      <w:r>
        <w:t>Grimlock in Transformers Image via Actas</w:t>
      </w:r>
    </w:p>
    <w:p>
      <w:r>
        <w:t>Optimus Prime and Grimlock in Transformers 4: Age of Extinction Image via Hasbro</w:t>
      </w:r>
    </w:p>
    <w:p>
      <w:r>
        <w:t>Shockwave's forced reformatting gave Grimlock a Tyrannosaurus alternate mode powerful enough to defeat Shockwave himself in Transformers: Fall of Cybertron, proving the same experiment meant to break him instead created his greatest weapon. IDW's The Transformers comics later show Grimlock deactivating Trypticon, which exists on the scale of an entire city, entirely from the inside without outside help from Optimus Prime or any other Autobot.</w:t>
      </w:r>
    </w:p>
    <w:p>
      <w:r>
        <w:t>Grimlock stands as one of the only Dinobots who consistently matches Optimus Prime and Megatron in direct combat without needing a full team to back him up, which is a distinction none of his teammates share. IDW gave that reputation its own spotlight with Transformers: King Grimlock, which tests whether Grimlock really is the strongest Dinobot who ever lived.</w:t>
      </w:r>
    </w:p>
    <w:p>
      <w:r>
        <w:t>Volcanicus Overpowers Every Dinobot Who Combines to Create Him</w:t>
      </w:r>
    </w:p>
    <w:p>
      <w:r>
        <w:t>Transformers Earth Wars Volcanicus Image via Space Ape Games</w:t>
      </w:r>
    </w:p>
    <w:p>
      <w:r>
        <w:t>Transformers: Power of the Primes introduces Volcanicus as the first officially recognized Dinobot Combiner, with Grimlock, Slag, Sludge, Snarl, and Swoop merging using the Enigma of Combination to form Volcanicus. Traditional Dinobots do not combine independently, so this makes Volcanicus a true power and combining five individually powerful bodies into one multiplies their strength instead of adding it.</w:t>
      </w:r>
    </w:p>
    <w:p>
      <w:r>
        <w:t>In Transformers: Cyberverse, Volcanicus withstands a direct flame blast from Hot Rod and counterattacks with full power, and he also later holds off Decepticon supersoldiers after Tarn commands them to attack the Autobots. Volcanicus trains on an obstacle course to master combat skills as one singular mind and pulling through that kind of firepower proves he possesses capabilities the five Dinobots cannot achieve fighting individually.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