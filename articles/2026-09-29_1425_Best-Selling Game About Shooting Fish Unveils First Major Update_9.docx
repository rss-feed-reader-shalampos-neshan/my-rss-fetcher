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Best-Selling Game About Shooting Fish Unveils First Major Update</w:t>
      </w:r>
    </w:p>
    <w:p>
      <w:r>
        <w:t>منبع: https://www.polygon.com/how-to-fish-content-update-manta-boss-bow/</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2026-09-29 10:41</w:t>
      </w:r>
    </w:p>
    <w:p>
      <w:r>
        <w:t>──────────────────────────────────────────────────</w:t>
      </w:r>
    </w:p>
    <w:p>
      <w:r>
        <w:t>How to Fish is a silly indie game about killing fish in bizarre ways. It is short and funny, perfect for a Discord party night with friends. Even if you have already 100% completed it, it is time to return to How to Fish, as its first major content update is now available.</w:t>
      </w:r>
    </w:p>
    <w:p>
      <w:r>
        <w:t>Multiplayer games with an unusual premise have greatly increased in popularity and have recently become a genre of their own — friendslop. These games are usually affordable, fun, chaotic, and straightforward. These factors explain why they're so easy to get into. However, to prevent players from getting bored, friendslop games don't tend to last too long. So, while over a million gamers bought How to Fish within two days of its release, a large portion of these buyers probably finished it within the same time frame.</w:t>
      </w:r>
    </w:p>
    <w:p>
      <w:r>
        <w:t>Image: Dazed Games</w:t>
      </w:r>
    </w:p>
    <w:p>
      <w:r>
        <w:t>Image: How to Fish via Polygon</w:t>
      </w:r>
    </w:p>
    <w:p>
      <w:r>
        <w:t>Close Image: Dazed Games</w:t>
      </w:r>
    </w:p>
    <w:p>
      <w:r>
        <w:t>Image: How to Fish via Polygon</w:t>
      </w:r>
    </w:p>
    <w:p>
      <w:r>
        <w:t>On Sept. 28, Dazed Games released The Islets update, v1.1.0, which is How to Fish's first content update. This adds a few hours to the game, as players will have to discover several isles, fish species, weapons, and more. Additionally, players can unlock new achievements as they explore The Islets content.</w:t>
      </w:r>
    </w:p>
    <w:p>
      <w:r>
        <w:t>In The Islets update, players will have to visit small islands to collect crab carcasses and glass bottles, which can be exchanged for a new in-game currency by talking to an NPC located on an isle with a fort, who wears a green robe with a hood. They sell a new weapon: a bow with base damage of 250. The bow's draw distance can be upgraded by interacting with the quiver, while damage is improved through arrow upgrades.</w:t>
      </w:r>
    </w:p>
    <w:p>
      <w:r>
        <w:t>This weapon might come in handy when taking out the new boss: the Manta. To challenge the Manta, players must locate the island with oil barrels. Chucking the barrel into the water will anger the creature and initiate the fight.</w:t>
      </w:r>
    </w:p>
    <w:p>
      <w:r>
        <w:t>There are several new fish species with drip variants. Finding drip fish and putting them in the slot machine to get skins is one of the most exciting parts of the game. However, they are pretty rare. Thankfully, players can increase their chances of finding drip fish by going to an island that consists of various steep rocks, climbing to the top, and collecting the wishbone.</w:t>
      </w:r>
    </w:p>
    <w:p>
      <w:r>
        <w:t>This is just the first of many updates, and it already has plenty of content to explore. Players can look forward to more How to Fish content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