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M64 from ModRetro launches July 28th</w:t>
      </w:r>
    </w:p>
    <w:p>
      <w:r>
        <w:t>منبع: https://gamingtrend.com/news/the-m64-from-modretro-launches-july-28th/</w:t>
      </w:r>
    </w:p>
    <w:p>
      <w:r>
        <w:t>نویسنده: ناشناس</w:t>
      </w:r>
    </w:p>
    <w:p>
      <w:r>
        <w:t>تاریخ انتشار: 2026-06-02 19:26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M64 is almost here. Announced a while back, ModRetro is going from their popular Chromatic, a Gameboy player, to consoles. The M64 plays all of you Nintendo 64 games, and aims to publish a couple of new ones along the way. Check out the announcement below, and get your own before they're gone – at only $199 ($229 if you didn't sign up to be notified about the launch), it's a steal.</w:t>
      </w:r>
    </w:p>
    <w:p>
      <w:r>
        <w:t>When</w:t>
      </w:r>
    </w:p>
    <w:p>
      <w:r>
        <w:t>All M64 products launch and ship on July 28th, 2026.​</w:t>
      </w:r>
    </w:p>
    <w:p>
      <w:r>
        <w:t>What</w:t>
      </w:r>
    </w:p>
    <w:p>
      <w:r>
        <w:t>The M64 console, M64 Pro Controller, and our first 4 launch titles are all available for purchase on July 28th. We start shipping the same day. We’re kicking off our games roster with 4 titles: Extreme-G: Turbo Fusion, Xeno Crisis, Xibalba 64, and Buck Bumble.</w:t>
      </w:r>
    </w:p>
    <w:p>
      <w:r>
        <w:t>Price</w:t>
      </w:r>
    </w:p>
    <w:p>
      <w:r>
        <w:t>$199.99 USD for you, $229.99 USD for everyone else. A discount code will be sent to your inbox at launch. The controller price is $89.99, and games prices will vary.</w:t>
      </w:r>
    </w:p>
    <w:p>
      <w:r>
        <w:t>Compatibility</w:t>
      </w:r>
    </w:p>
    <w:p>
      <w:r>
        <w:t>The M64 is compatible with original Nintendo 64® controllers and cartridges, the NSO N64 controller, the 8Bit-Do controller, new Hyperkin Premium Captain Controllers* and Retro Fighters Controllers (both releasing Summer 2026), and of course, our own M64 Pro Controller.</w:t>
      </w:r>
    </w:p>
    <w:p>
      <w:r>
        <w:t>*We will also be selling the Hyperkin Premium Captain Controller ($29.99, wired) on our website at launch. These are color-matched to M64, and a lower-cost option for those in need of extra controllers.</w:t>
      </w:r>
    </w:p>
    <w:p>
      <w:r>
        <w:t>Dust off your cartridges, prepare your TVs, and mark your calendars, because the wait is almost over.</w:t>
      </w:r>
    </w:p>
    <w:p>
      <w:r>
        <w:t>Stay tuned to GamingTrend for more ModRetro M64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