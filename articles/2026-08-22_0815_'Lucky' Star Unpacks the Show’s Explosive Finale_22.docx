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'Lucky' Star Unpacks the Show’s Explosive Finale</w:t>
      </w:r>
    </w:p>
    <w:p>
      <w:r>
        <w:t>منبع: https://www.cbr.com/lucky-finale-william-fichtner-wayne-ending/</w:t>
      </w:r>
    </w:p>
    <w:p>
      <w:r>
        <w:t>نویسنده: Rachel Leishman</w:t>
      </w:r>
    </w:p>
    <w:p>
      <w:r>
        <w:t>تاریخ انتشار: 2026-08-22 04:09</w:t>
      </w:r>
    </w:p>
    <w:p>
      <w:r>
        <w:t>──────────────────────────────────────────────────</w:t>
      </w:r>
    </w:p>
    <w:p>
      <w:r>
        <w:t>The new Apple TV series Lucky, based on the book by Marissa Stapley, puts Anya Taylor-Joy in the role of Luciana 'Lucky' Armstrong, a con artist who is trying to find out what happened to her husband, Cary Masterson (Drew Starkey). Produced by Reese Witherspoon's production company, Hello Sunshine, it's the latest addition to the streamer's growing roster of thrillers.</w:t>
      </w:r>
    </w:p>
    <w:p>
      <w:r>
        <w:t>The show started with Lucky and Cary spending time in Las Vegas, holding on to money that was supposed to be returned to Cary's mother, Priscilla (Annette Bening). Instead, Cary ends up running away with the money and leaving Lucky alone in the hotel room, not knowing if he's alive, dead, or kidnapped. As Priscilla, the FBI, and the mysterious Wayne are all questioning where Cary and Lucky are and what Lucky actually knows, we learn a lot about the world that Priscilla put her son in — including the strange relationship between Priscilla and Wayne (William Fichtner).</w:t>
      </w:r>
    </w:p>
    <w:p>
      <w:r>
        <w:t>This set up ultimately leads to Lucky demanding to see Wayne herself to get the $10 million back that Cary stole from him. Wayne, who only ever operated through people like Priscilla, agrees, and it leads to an explosive finale showdown between Wayne, Lucky, and Priscilla. CBR's Rachel Leishman spoke with Fichtner about the finale, how it felt joining the series as Wayne, and what his character really thinks of Lucky.</w:t>
      </w:r>
    </w:p>
    <w:p>
      <w:r>
        <w:t>If Wayne has a blind spot, you see two of them a little bit in that final episode. Wayne's impressed with Lucky. Lucky comes, she shows up fully loaded and she's smart. I know he respects that. But also at the same time, he'll entertain her for only so long and then f*** the money. Really good writing.</w:t>
      </w:r>
    </w:p>
    <w:p>
      <w:r>
        <w:t>The Coldness of Wayne</w:t>
      </w:r>
    </w:p>
    <w:p>
      <w:r>
        <w:t>Annette Bening as Priscilla Matheson on Lucky Image via Apple TV</w:t>
      </w:r>
    </w:p>
    <w:p>
      <w:r>
        <w:t>Part of what makes Wayne such a fascinating character is his coldness. We see him tell Priscilla that he didn't care about their son because he told her upfront he never wanted a kid. She made that choice. While the audience might see that as a man who is detached, Fichtner said that he saw it differently when it came to Wayne and his motivations, especially towards Priscilla.</w:t>
      </w:r>
    </w:p>
    <w:p>
      <w:r>
        <w:t>I look at Wayne as a guy of the streets. He grew up on the streets. He mentions a little bit about his upbringing with his father. Life was tough. He got tough. And then he got good. Then he started to control the things that he has in his life and he wanted to separate himself from the things that are dangerous out there. And I feel like you start to put this together and see that this is how he lives his life. Wayne is this kind of guy that literally has a code he lives by. Don't break that code, because when you break that code, that's how you end up dead. That's how you end up in jail, and he's not going there. He surrounds himself with a fortress. He's not gonna go there. Then you get to the finale, and you discover a blind spot of Wayne's, and it has to do with Priscilla and how he feels about her deep down. He didn't see it coming, but I feel like that code and a way of living is how he exists. I think that's what Wayne's whole existence is about.</w:t>
      </w:r>
    </w:p>
    <w:p>
      <w:r>
        <w:t>The finale of Lucky is now streaming on Apple 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