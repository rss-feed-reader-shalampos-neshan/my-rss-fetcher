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Pokopia Review - A Strong Building Game With a Touching Story</w:t>
      </w:r>
    </w:p>
    <w:p>
      <w:r>
        <w:t>منبع: https://techraptor.net/gaming/reviews/pokopia-review-strong-building-game-with-touching-story</w:t>
      </w:r>
    </w:p>
    <w:p>
      <w:r>
        <w:t>نویسنده: Andrew Stretch</w:t>
      </w:r>
    </w:p>
    <w:p>
      <w:r>
        <w:t>تاریخ انتشار: 2026-03-13 16:46</w:t>
      </w:r>
    </w:p>
    <w:p>
      <w:r>
        <w:t>──────────────────────────────────────────────────</w:t>
      </w:r>
    </w:p>
    <w:p>
      <w:r>
        <w:t>Pokémon has infiltrated all kinds of different genres from racing games to matching games, and now, with Pokopia, it's joined the world of cozy crafting titles. Pokopia offers expansive landscapes, plenty of building options, and hundreds of Pokémon, but how does the complete package come together?</w:t>
      </w:r>
    </w:p>
    <w:p>
      <w:r>
        <w:t>In Pokopia, you play as a Ditto whose transformation powers make it the perfect fit to rebuild the world. Meeting Professor Tangrowth, one of a variety of Pokémon you'll meet on your adventure, you learn that it's been a long time since not only humans but also Pokémon have inhabited the region.</w:t>
      </w:r>
    </w:p>
    <w:p>
      <w:r>
        <w:t>Beginning your adventure small, your Ditto gets some abilities to begin terraforming the land; growing grass, cutting trees, watering the dry soil, and destroying blocks. Everything that you process has a benefit to begin to restore the world or to begin building the world back up.</w:t>
      </w:r>
    </w:p>
    <w:p>
      <w:r>
        <w:t>Three Levels of Pokopia Stories</w:t>
      </w:r>
    </w:p>
    <w:p>
      <w:r>
        <w:t>From here, Pokopia launches you into a number of different gameplay loops. On the individual level, you'll be tasked with creating habitats by putting certain objects in the world within proximity of each other. Creating a Habitat will then start a timer for a Pokémon to randomly spawn and join your town. Once the Pokémon has joined, you'll get to continue to work to raise their happiness by improving their living situation, giving them food or gifts, and generally spending time with them.</w:t>
      </w:r>
    </w:p>
    <w:p>
      <w:r>
        <w:t>There are some fantastic moments here in individual Pokémon storytelling—Heracross and Pinsir are constantly chirping at each other, the familiar story of a Charmander that wants to hide from the rain, and a Hitmonchan that's really into nursing Pokémon back to health. The deep dive that the developers have gone into, strange Pokémon references, and crafted personalities allow pretty much every Pokémon you come across to shine.</w:t>
      </w:r>
    </w:p>
    <w:p>
      <w:r>
        <w:t>The medium gameplay loop is that each region has its own questline. It might be that you need to make it rain in a region by making it moist enough for a Slowpoke to yawn, or you want to create a party large enough to get the mood up and try to get the attention to any humans potentially still around.</w:t>
      </w:r>
    </w:p>
    <w:p>
      <w:r>
        <w:t>For each of these medium-sized quests, you'll get to interact with Professor Tangrowth or a few of the other more unique Pokémon that inhabit the world, such as a moss-covered Snorlax or a Pikachu that's used up all of her energy and needs a generator to bring back her spark. These quests will also require you to collect or craft additional resources, which will have you relying on the abilities of other Pokémon that you've spent time with, like a Growlithe that can turn clay into bricks or a Scyther that cuts logs into processed lumber.</w:t>
      </w:r>
    </w:p>
    <w:p>
      <w:r>
        <w:t>On the largest scale, the story of Pokopia is one of discovering the world after so many years of being uninhabited by Pokémon. Exploring the ruins of towns from the Kanto region, long in disrepair, and collecting documents from the world that used to be, you'll get to find out what happened.</w:t>
      </w:r>
    </w:p>
    <w:p>
      <w:r>
        <w:t>Progressing in the story is also important, as it will unlock all kinds of incredible quality-of-life options as you progress. You can attack for longer without getting hungry, use more Pokémon abilities and transformations, hold 8x more items than you could from the beginning, and even freeform crafting. I feel like almost every time I thought to myself, "I wish I could do X faster or hold Y more things," the solution to that problem came to me through an upgrade an hour or so later.</w:t>
      </w:r>
    </w:p>
    <w:p>
      <w:r>
        <w:t>Animal Crossing With a Plot</w:t>
      </w:r>
    </w:p>
    <w:p>
      <w:r>
        <w:t>As someone who never really got into Animal Crossing, I liked the crafting of the game, but without exploration or a 'questline' per se, it just never grabbed me. From moment one I was hooked into Pokopia's story and gameplay loops.</w:t>
      </w:r>
    </w:p>
    <w:p>
      <w:r>
        <w:t>Even when you're not making large strides in the medium or larger story, it's the personality and heart of the smaller Pokémon encounters that are going to keep you looped in.</w:t>
      </w:r>
    </w:p>
    <w:p>
      <w:r>
        <w:t>That being said, the story starts strong, and there's a good balance between building up your communities of Pokémon, the new introduction of mechanics, and the expansion and exploration of the world. For the final fifth of the game, there isn't much new happening, and it devolves into a game of just needing to collect more of certain resources. It's not hard by any means; it just takes a bit more time.</w:t>
      </w:r>
    </w:p>
    <w:p>
      <w:r>
        <w:t>Building Is as Freeform or Straightforward as You Want It To Be</w:t>
      </w:r>
    </w:p>
    <w:p>
      <w:r>
        <w:t>For many who don't care about the story of Pokopia, what they can look forward to is using the world as a canvas for their creations. To get through the story you'll be crafting items, finding resources, terraforming, and creating habitats either by building them block by block or having Pokémon build pre-fabricated homes.</w:t>
      </w:r>
    </w:p>
    <w:p>
      <w:r>
        <w:t>This approach opens up an easy way to play through the game and develop the world, even if it's nothing particularly special. For those who really like to get into the creative element of this game, there's very little to hold you back.</w:t>
      </w:r>
    </w:p>
    <w:p>
      <w:r>
        <w:t>You can create a picturesque and unique world to your liking or try to recreate the towns in 3D from the Kanto region as you'd expect it to be in all of its blocky glory. Once you have blocks, you can take things a step further by coloring them and even bringing them to life with electricity that gives a variety of objects additional functions.</w:t>
      </w:r>
    </w:p>
    <w:p>
      <w:r>
        <w:t>Nintendo Switch 2 Mouse Controls Are Really Good, Actually</w:t>
      </w:r>
    </w:p>
    <w:p>
      <w:r>
        <w:t>One of the stars of Pokopia is actually to be found in the Nintendo Switch 2's mouse controls. By placing a Joy-Con on a flat surface (a bit awkward to do when playing on the couch or in handheld mode) a cursor appears on your screen.</w:t>
      </w:r>
    </w:p>
    <w:p>
      <w:r>
        <w:t>With this, you can not only place blocks more easily and at greater distances, but you can also destroy blocks with a similar range. Between left joystick movement, right stick camera controls, and a mouse on the screen, the speed and precision with which you can place blocks in Pokopia make creating your perfect structures so much easier.</w:t>
      </w:r>
    </w:p>
    <w:p>
      <w:r>
        <w:t>Pokopia Review | Final Thoughts</w:t>
      </w:r>
    </w:p>
    <w:p>
      <w:r>
        <w:t>What an incredible first foray into the builder/cozy game genre. Pokopia manages to put players on the ground level of being a Pokémon (a very versatile one at that) and making Pokémon friends, finding the perfect entry point for a world where only Pokémon are present and the world is your playground for destroying or building up pretty much everything you want to do.</w:t>
      </w:r>
    </w:p>
    <w:p>
      <w:r>
        <w:t>Pokopia manages to lean into nostalgia with winks to longtime fans, while also providing a new way for fans to get involved in the franchise in a way they've never been able to before.</w:t>
      </w:r>
    </w:p>
    <w:p>
      <w:r>
        <w:t>By the end of the game, I was disappointed when the gameplay progression stopped being about meeting new Pokémon or gaining new abilities and just became about collecting larger numbers of the thing. It definitely didn't ruin the experience, but it did make that ending a bit more of a slog to get to.</w:t>
      </w:r>
    </w:p>
    <w:p>
      <w:r>
        <w:t>Pokopia was played with a copy purchased by the reviewer - All photos were taken over the course of 10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