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RuneScape's New Reveal Makes Dragonwilds Look Like a Secret First Chapter</w:t>
      </w:r>
    </w:p>
    <w:p>
      <w:r>
        <w:t>منبع: https://gamerant.com/runescape-4-dragonwilds-expansion-mmo/</w:t>
      </w:r>
    </w:p>
    <w:p>
      <w:r>
        <w:t>نویسنده: Christopher Adams</w:t>
      </w:r>
    </w:p>
    <w:p>
      <w:r>
        <w:t>تاریخ انتشار: 2026-10-12 16:30</w:t>
      </w:r>
    </w:p>
    <w:p>
      <w:r>
        <w:t>──────────────────────────────────────────────────</w:t>
      </w:r>
    </w:p>
    <w:p>
      <w:r>
        <w:t>In hindsight, the recent reveal of RuneScape 4 at this year's RuneFest has an almost inevitable irony. This is largely because Jagex's next mainline MMO started as a planned expansion for RuneScape: Dragonwilds, the hit survival spin-off that only recently emerged from Early Access. In other words, the next mainline RuneScape MMO owes its existence to a game that, not long ago, Jagex insisted was a step away from the MMO.</w:t>
      </w:r>
    </w:p>
    <w:p>
      <w:r>
        <w:t>Jagex's original goal with Dragonwilds was pretty explicit: to be the first step in pivoting the RuneScape universe toward a multi-genre future. But much like how a leopard can't change its spots, it seems Jagex can't really outrun its niche, as Dragonwilds' playtesters reportedly overwhelmingly want features more in line with the MMO franchise. Now, Jagex's response to that player feedback could change the title's legacy entirely; instead of escaping its roots, Dragonwilds may now be remembered as the opening act for RuneScape's next mainline chapter.</w:t>
      </w:r>
    </w:p>
    <w:p>
      <w:r>
        <w:t>RuneScape: Dragonwilds' Survival Genre Success Spawned Another MMO</w:t>
      </w:r>
    </w:p>
    <w:p>
      <w:r>
        <w:t>Close Image via Jagex, Josh Drechsler</w:t>
      </w:r>
    </w:p>
    <w:p>
      <w:r>
        <w:t>Image via Jagex, Josh Drechsler</w:t>
      </w:r>
    </w:p>
    <w:p>
      <w:r>
        <w:t>Image via Jagex, Josh Drechsler</w:t>
      </w:r>
    </w:p>
    <w:p>
      <w:r>
        <w:t>For context, RuneScape: Dragonwilds' original pitch was a success, with Jagex reporting over 1 million Early Access sales ahead of a full 1.0 launch on September 15. Despite that success, executive producer Jesse America stated during a pre-brief of the RuneFest announcement that playtesters of a Dragonwilds expansion set for 2027 kept asking for a more traditional MMO take on the survival game's setting and aesthetic. As such, Jagex opted to push that expansion back and turn it into a full mainline sequel, currently under the working title RuneScape 4.</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Exciting as that is, I think that gap between what Dragonwilds set out to be and what it has become is the most interesting part of the whole announcement. It's very rare that something like this happens, where an MMO like RuneScape 4 grows beyond the scope of an original game's DLC. The reveal trailer really reinforces the connection, too, with an art style that builds directly on Dragonwilds as a primary inspiration, while blending elements of RuneScape 3 and Old School RuneScape.</w:t>
      </w:r>
    </w:p>
    <w:p>
      <w:r>
        <w:t>Leaning into a Dragonwilds-Inspired MMO</w:t>
      </w:r>
    </w:p>
    <w:p>
      <w:r>
        <w:t>Close Image via Jagex, Josh Drechsler</w:t>
      </w:r>
    </w:p>
    <w:p>
      <w:r>
        <w:t>Image via Jagex, Josh Drechsler</w:t>
      </w:r>
    </w:p>
    <w:p>
      <w:r>
        <w:t>Image via Jagex, Josh Drechsler</w:t>
      </w:r>
    </w:p>
    <w:p>
      <w:r>
        <w:t>Though solid details about what RuneScape 4 might look like are still likely quite a ways away, there are certain elements players should expect. In that same pre-brief, America stated that though playtesters loved the world of Dragonwilds, they wanted more of what makes RuneScape feel familiar: persistent servers, higher player counts, social features, and a trade hub. Of course, these elements essentially amount to the skeleton of an MMO, so it's striking that despite its many successes, most of what Dragonwilds' players asked for would essentially see the survival game change genres.</w:t>
      </w:r>
    </w:p>
    <w:p>
      <w:r>
        <w:t>It's even more striking, though, that Jagex has leaned into that player feedback. America told the press that "the team embraced that challenge with a lot of creative ambition," and somewhere along the way, the scope outgrew the expansion entirely. He added that RuneScape 4 is now being built by the entire studio working together, which is about as clear a signal of commitment as Jagex could send this early in development.</w:t>
      </w:r>
    </w:p>
    <w:p>
      <w:r>
        <w:t>Jagex Has a History with Off-Bets</w:t>
      </w:r>
    </w:p>
    <w:p>
      <w:r>
        <w:t>Close</w:t>
      </w:r>
    </w:p>
    <w:p>
      <w:r>
        <w:t>Then again, this might seem less unusual to anyone familiar with Jagex's history. Old School RuneScape, which has since set subscriber records for the long-running MMO, only really took off because Jagex CEO Mark Gerhard leaned into fans' interest in reviving a 2007 backup of the game the company had found in its archives. In light of that context, a survival spin-off steering the next mainline game looks like a proven pattern.</w:t>
      </w:r>
    </w:p>
    <w:p>
      <w:r>
        <w:t>Regardless, there is something a little funny about the whole thing. An MMO studio took a creative detour into survival crafting, spent years building even newer ways to camp and chop trees in a brand-new corner of its world, and came back with the idea for, well, another MMO. Apparently, the genre is simply in Jagex's blood.</w:t>
      </w:r>
    </w:p>
    <w:p>
      <w:r>
        <w:t>Practical Efforts and A Proven Audience</w:t>
      </w:r>
    </w:p>
    <w:p>
      <w:r>
        <w:t>Image via Jagex, Josh Drechsler</w:t>
      </w:r>
    </w:p>
    <w:p>
      <w:r>
        <w:t>There's real practical sense in a RuneScape 4 built from Dragonwilds, too, as that game was built in Unreal Engine 5, and several outlets like PCGamer have confirmed RuneScape 4 is being built in Unreal Engine as well. That means the years spent taking Dragonwilds from Early Access to a multi-platform 1.0 launch doubled as hands-on training for the team now building Jagex's next MMO. Additionally, Dragonwilds' million-plus Early Access sales do show that a sizable audience — one relatively detached from the MMO base — was happy to spend time in a modern-looking Gielinor already; if RuneScape 4 can blend those two audiences, it'd have a sizeable player base that, in a sense, has already asked for it twice over.</w:t>
      </w:r>
    </w:p>
    <w:p>
      <w:r>
        <w:t>A Crowded Gielinor</w:t>
      </w:r>
    </w:p>
    <w:p>
      <w:r>
        <w:t>Close Image via Jagex, Josh Drechsler</w:t>
      </w:r>
    </w:p>
    <w:p>
      <w:r>
        <w:t>RuneScape 4 does arrive at a busy moment for the franchise, though, as that same weekend of RuneFest, Jagex detailed RuneScape Reignited, a fresh-start character type within RuneScape 3 that comes with its own isolated economy. Responses to that announcement have varied heavily, as some veterans online are already worried it might further splinter the existing player base. Given Jagex would supposedly be juggling Reignated characters, older RuneScape 3 characters, Old School RuneScape, Dragonwilds, and now RuneScape 4, that idea doesn't seem entirely unfounded.</w:t>
      </w:r>
    </w:p>
    <w:p>
      <w:r>
        <w:t>The future of Dragonwilds itself is also somewhat of an open question, too. At its 1.0 launch, Jagex promised a multi-year journey for the game, and that still seems to be the plan. If a 2027 expansion has now become a standalone MMO, though, how Jagex keeps Dragonwilds growing while its biggest idea moves on without it will be worth watching.</w:t>
      </w:r>
    </w:p>
    <w:p>
      <w:r>
        <w:t>The Waiting Game</w:t>
      </w:r>
    </w:p>
    <w:p>
      <w:r>
        <w:t>Image via Jagex, Josh Drechsler</w:t>
      </w:r>
    </w:p>
    <w:p>
      <w:r>
        <w:t>Blizzard's New Lawsuit Against a Massive WoW Private Server Reads Like a Crime Thriller World of Warcraft: Forever Is Solving the Problem With Keeping a Classic Frozen in Time World of Warcraft: Forever Is Already Proving Blizzard Underestimated What WoW Players Missed Most RuneScape's New Reveal Makes Dragonwilds Look Like a Secret First Chapter</w:t>
      </w:r>
    </w:p>
    <w:p>
      <w:r>
        <w:t>For now, RuneScape 4 is still in its early days, and Jagex has shared little beyond a trailer and an interesting origin story behind the scenes. Still, that origin story is enough to reframe Dragonwilds, turning a well-received MMO-inspired survival game into the proving ground where Jagex's next MMO took shape. It'll be interesting to see if, five years from now, the history books have filed Dragonwilds as a years-long survival success, or under a new heading, as the secret first chapter of RuneScape 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