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Must-Watch Supernatural Anime That Have Zero Bad Seasons</w:t>
      </w:r>
    </w:p>
    <w:p>
      <w:r>
        <w:t>منبع: https://www.cbr.com/must-watch-supernatural-anime-zero-bad-seasons/</w:t>
      </w:r>
    </w:p>
    <w:p>
      <w:r>
        <w:t>نویسنده: Areeba Khan, Ajay Aravind, Shawn Wilken, Bungo Stray Dogs Introduces Familiar Author Names With Story-Like Powers</w:t>
      </w:r>
    </w:p>
    <w:p>
      <w:r>
        <w:t>تاریخ انتشار: 2026-08-31 00:15</w:t>
      </w:r>
    </w:p>
    <w:p>
      <w:r>
        <w:t>──────────────────────────────────────────────────</w:t>
      </w:r>
    </w:p>
    <w:p>
      <w:r>
        <w:t>Supernatural anime often face the distinct challenge of maintaining consistency across long runs, as expanding magical systems or shifting story arcs can easily derail early momentum. However, a select group of dark fantasy, urban mystery, and spirit-focused masterpieces deliver top-tier quality across every single installment.</w:t>
      </w:r>
    </w:p>
    <w:p>
      <w:r>
        <w:t>These anime avoid traditional filler pitfalls, maintaining pristine production values, emotional depth, and tight narrative pacing from their premiering arcs straight through to their climactic resolutions. Evaluating supernatural series without a weak link means looking beyond flashy magic battles to analyze thematic cohesion, character evolution, and studio commitment. The finest entries balance eerie spiritual lore with compelling human drama, ensuring that every seasonal arc serves a clear narrative purpose.</w:t>
      </w:r>
    </w:p>
    <w:p>
      <w:r>
        <w:t>Natsume's Book of Friends Explores Empathy and Loss With Beautiful Grace</w:t>
      </w:r>
    </w:p>
    <w:p>
      <w:r>
        <w:t>Natsume looks at the sky while roaming in a meadow as flowers fall in Natsume's Book of Friends. Image via Brain's Base</w:t>
      </w:r>
    </w:p>
    <w:p>
      <w:r>
        <w:t>Takashi Natsume spends his youth isolated due to his unwanted ability to see spirit yokai, an inherited trait from his mysterious grandmother Reiko. Upon inheriting her Book of Friends containing the bound names of subdued spirits, he resolves to dissolve the contracts and return each name to its rightful owner.</w:t>
      </w:r>
    </w:p>
    <w:p>
      <w:r>
        <w:t>Accompanied by his feline bodyguard Nyanko-sensei, Natsume embarks on a deeply gentle, episodic journey exploring empathy, loss, and mutual understanding between humans and spirits. Across its long-running broadcast lifespan, Natsume's Book of Friends maintains an astonishingly consistent level of emotional warmth and quiet storytelling perfection.</w:t>
      </w:r>
    </w:p>
    <w:p>
      <w:r>
        <w:t>Rather than escalating into chaotic magical warfare, every season deepens Natsume's personal growth while introducing beautifully poignant Yokai encounters. Brain's Base and Studio Shuka preserve the show's soft aesthetic and serene acoustic atmosphere throughout every arc, securing its reputation as a cozy masterpiece.</w:t>
      </w:r>
    </w:p>
    <w:p>
      <w:r>
        <w:t>Rascal Does Not Dream of Series Wonderfully Captures Teenage Problems</w:t>
      </w:r>
    </w:p>
    <w:p>
      <w:r>
        <w:t>Tomoe and Sakuta are waiting for something in Rascal Does Not Dream of Bunny Girl Sempai.</w:t>
      </w:r>
    </w:p>
    <w:p>
      <w:r>
        <w:t>Sakuta Azusagawa's ordinary high school life takes a surreal turn when he meets wild bunny girl Mai Sakurajima roaming a public library, invisible to everyone else around them. He quickly discovers she is suffering from Adolescence Syndrome, a supernatural phenomenon where unresolved psychological stress physically manifests to bend the laws of reality.</w:t>
      </w:r>
    </w:p>
    <w:p>
      <w:r>
        <w:t>Across the franchise, Sakuta acts as an empathetic anchor for various girls dealing with spatial time loops, physical body swaps, visual invisibility, and split personalities. Starting with Rascal Does Not Dream of Bunny Girl Senpai and continuing through its sequential theatrical films, CloverWorks maintains perfect narrative execution without a single misstep.</w:t>
      </w:r>
    </w:p>
    <w:p>
      <w:r>
        <w:t>The supernatural elements serve strictly as brilliant allegories for real-world teenage anxiety, social isolation, and emotional trauma. Sakuta's razor-sharp banter with Mai, combined with tight psychological plotting and consistent visual quality, guarantees that every installment of this supernatural series remains a deeply moving triumph.</w:t>
      </w:r>
    </w:p>
    <w:p>
      <w:r>
        <w:t>Related 10 Perfect Supernatural Anime No One Remembers Some of the best supernatural anime of all time are also among the most obscure series ever made.</w:t>
      </w:r>
    </w:p>
    <w:p>
      <w:r>
        <w:t>To Your Eternity Tests The Viewers' Beliefs in Humanity and Possessing a Soul</w:t>
      </w:r>
    </w:p>
    <w:p>
      <w:r>
        <w:t>Close Fushi finds himself in rubble and is devastated in To Your Eternity. Image via Brain's Base, Drive</w:t>
      </w:r>
    </w:p>
    <w:p>
      <w:r>
        <w:t>Fushi looking towards the sunlight in To Your Eternity. Image via Brain's Base, Drive</w:t>
      </w:r>
    </w:p>
    <w:p>
      <w:r>
        <w:t>The nameless boy with the white wolf in To Your Eternity. Image via Brain's Base, Drive</w:t>
      </w:r>
    </w:p>
    <w:p>
      <w:r>
        <w:t>Beginning as a spherical orb dropped to Earth by an enigmatic Creator, an immortal entity named Fushi learns to take the form of deceased beings who impart strong emotional impressions upon him. Traveling through distinct historical eras, Fushi experiences human pain, love, and mortality while defending mankind against parasitic shapeshifting creatures known as Nokkers. The narrative constructs a profound, multi-generational saga examining what it truly means to possess a human soul.</w:t>
      </w:r>
    </w:p>
    <w:p>
      <w:r>
        <w:t>To Your Eternity navigates massive time skips and changing historical settings without ever losing its core emotional vulnerability or narrative direction. Brain's Base and Drive handle the sprawling adaptation with care, bringing each distinct era to life while evolving Fushi's intelligence and combat abilities organically. Its balance of tragic character deaths and hopeful spiritual rebirth ensures every season remains a deeply moving experience that gets better the deeper viewers dive into the story.</w:t>
      </w:r>
    </w:p>
    <w:p>
      <w:r>
        <w:t>Mushishi is a Rare Example of Quiet Observation Over High-Stakes Action</w:t>
      </w:r>
    </w:p>
    <w:p>
      <w:r>
        <w:t>Ginko in the midst of mushi in Mushishi Image via Kodansha</w:t>
      </w:r>
    </w:p>
    <w:p>
      <w:r>
        <w:t>Ginko travels across feudal Japan as a quiet researcher studying Mushi, primitive spirit lifeforms that exist without purpose or moral alignment. These mysterious entities often interact with unsuspecting humans, causing strange physical ailments, memory alterations, or surreal sensory phenomena.</w:t>
      </w:r>
    </w:p>
    <w:p>
      <w:r>
        <w:t>Armed with his wooden case and herbal knowledge, Ginko investigates these encounters, seeking peaceful co-existence rather than the destructive exorcism typically seen in many supernatural series. Artland crafts a soothing, atmospheric masterpiece where every episode functions as an independent, melancholic short film about natural harmony.</w:t>
      </w:r>
    </w:p>
    <w:p>
      <w:r>
        <w:t>Mushishi preserves an unbelievable level of artistic consistency across its entire run, featuring gorgeous watercolor backgrounds and a delicate ambient soundtrack. Its quiet wisdom, philosophical depth, and peaceful pacing ensure that every single installment offers an unmatched, meditative viewing experience.</w:t>
      </w:r>
    </w:p>
    <w:p>
      <w:r>
        <w:t>Bungo Stray Dogs Introduces Familiar Author Names With Story-Like Powers</w:t>
      </w:r>
    </w:p>
    <w:p>
      <w:r>
        <w:t>Bungo Stray Dogs anime promotional art Image via Studio Bones</w:t>
      </w:r>
    </w:p>
    <w:p>
      <w:r>
        <w:t>Focusing on the Armed Detective Agency, this urban fantasy follows orphan Atsushi Nakajima and his suicidal mentor Osamu Dazai as they solve supernatural crimes in Yokohama. Featuring characters named after famous literary authors who command abilities inspired by iconic classic novels, the agency constantly battles rival organizations like the Port Mafia and the Rats in the House of the Dead. The story successfully weaves intricate criminal investigations, dark pasts, and high-stakes political mind games.</w:t>
      </w:r>
    </w:p>
    <w:p>
      <w:r>
        <w:t>Studio Bones ensures Bungo Stray Dogs grows visually and narratively stronger with each sequential season, introducing expanded backstory prologues that enrich every major character. The battle system relies heavily on tactical strategy, counter-abilities, and psychological manipulation rather than simple raw power scaling. Its crisp animation, brilliant comedic timing, and razor-sharp detective plotting make every single season an exceptionally satisfying watch.</w:t>
      </w:r>
    </w:p>
    <w:p>
      <w:r>
        <w:t>Jujutsu Kaisen is Relentless in Action and Profound Emotional Trauma</w:t>
      </w:r>
    </w:p>
    <w:p>
      <w:r>
        <w:t>Close Jujutsu Kaisen full cast Image via MAPPA</w:t>
      </w:r>
    </w:p>
    <w:p>
      <w:r>
        <w:t>Toji Fushiguro Stabs Satoru Gojo in Jujutsu Kaisen Season 2. Image via MAPPA</w:t>
      </w:r>
    </w:p>
    <w:p>
      <w:r>
        <w:t>Mahito using purple curse energy in Jujutsu Kaisen. Image via MAPPA</w:t>
      </w:r>
    </w:p>
    <w:p>
      <w:r>
        <w:t>High school student Yuji Itadori swallows a cursed finger to save his classmates, becoming the physical host for Sukuna, the undisputed King of Curses. Enrolling at Tokyo Jujutsu High, he trains alongside Megumi Fushiguro and Nobara Kugisaki under the eccentric, Godlike character Satoru Gojo to hunt down Sukuna's remaining fragments. The story crafts a dark, modern urban fantasy where negative human emotions manifest as deadly physical monsters.</w:t>
      </w:r>
    </w:p>
    <w:p>
      <w:r>
        <w:t>MAPPA delivers revolutionary action animation across every arc, turning complex domain expansion battles into jaw-dropping visual spectacles. From the initial cursed curse investigations to the catastrophic, apocalyptic Shibuya Incident and beyond, Jujutsu Kaisen maintains a relentless, uncompromising pace that often catches the audience completely off guard. The series continually subverts standard shonen safety nets, keeping the stakes brutally real while delivering peerless supernatural combat.</w:t>
      </w:r>
    </w:p>
    <w:p>
      <w:r>
        <w:t>Fruits Basket Remained Faithful to the Manga Until the Very End</w:t>
      </w:r>
    </w:p>
    <w:p>
      <w:r>
        <w:t>Fruits Basket's Kyo and Tohru at the beach together Image via Studio Deen</w:t>
      </w:r>
    </w:p>
    <w:p>
      <w:r>
        <w:t>High school orphan Tooru Honda accidentally discovers that the wealthy Soma family is bound by an ancient, tragic curse linked to the spirits of the Chinese Zodiac. Whenever embraced by the opposite sex or placed under extreme physical stress, family members transform into their respective zodiac animals while suffering under the absolute psychological tyranny of the family head, Akito. Tohru resolves to heal the deeply scarred family through unconditional kindness and unyielding empathy.</w:t>
      </w:r>
    </w:p>
    <w:p>
      <w:r>
        <w:t>TMS Entertainment's complete reboot delivers a flawless three-season adaptation that faithfully covers the entire manga storyline without skipping crucial emotional beats. Fruits Basket transitions beautifully from a warm slice-of-life comedy into a heavy, dark psychological drama about generational trauma and emotional freedom. Every character receives a complete, deeply satisfying arc, making the entire journey a perfect, emotionally devastating masterpiece.</w:t>
      </w:r>
    </w:p>
    <w:p>
      <w:r>
        <w:t>JoJo's Bizarre Adventure Keeps the Magic and Hype of Every Previous Season</w:t>
      </w:r>
    </w:p>
    <w:p>
      <w:r>
        <w:t>Image via David Production</w:t>
      </w:r>
    </w:p>
    <w:p>
      <w:r>
        <w:t>Spanning generations of the Joestar bloodline, this iconic multipart saga chronicles supernatural battles against vampires, ancient pillar men, and tactical Stand users. From Jonathan Joestar's Victorian gothic origins to the unforgiving streets of modern Morioh and the criminal underworld of Naples, each distinct part introduces a new protagonist, setting, and supernatural framework. The series continuously reinvents its own rules while maintaining its signature theatrical flair.</w:t>
      </w:r>
    </w:p>
    <w:p>
      <w:r>
        <w:t>David Production accomplishes one of the most heroic adaptation feats in anime history by maintaining incredible creative energy across every single story arc. The evolution from early Hamon martial arts into intricate, brainy Stand battles ensures that combat dynamic never becomes repetitive or predictable. JoJo's Bizarre Adventure's bold color shifts, expressive character poses, and legendary musical references create a consistently entertaining supernatural epic across all six adapted parts.</w:t>
      </w:r>
    </w:p>
    <w:p>
      <w:r>
        <w:t>Related It's Official, Shonen Anime Is Over As We Know It The conclusion of Bleach: The Thousand-Year Blood War marks the end of an era</w:t>
      </w:r>
    </w:p>
    <w:p>
      <w:r>
        <w:t>Bleach Evolved Into One of Shonen's Greatest Masterpieces of All Time</w:t>
      </w:r>
    </w:p>
    <w:p>
      <w:r>
        <w:t>Close Image via Pierrot FIlms</w:t>
      </w:r>
    </w:p>
    <w:p>
      <w:r>
        <w:t>Rukia Kuchiki is surrounded by Rudbornn's Calaveras in Bleach. Image via Studio Pierrot</w:t>
      </w:r>
    </w:p>
    <w:p>
      <w:r>
        <w:t>Uryu Ishida draws back his bow in the Bleach anime. Image via Studio Pierrot</w:t>
      </w:r>
    </w:p>
    <w:p>
      <w:r>
        <w:t>Ichigo Kurosaki gains the powers of a Soul Reaper after a chance encounter with Rukia Kuchiki, charging him with protecting human souls from monstrous Hollows and guiding spirits to the Soul Society. The narrative expands into an immense fantasy war epic, pitting Ichigo and his allies against elite Soul Reaper captains, rogue Arrancar espada, and ancient Quincy armies. Bleach stands as one of the ultimate defining pillars of modern supernatural shonen action.</w:t>
      </w:r>
    </w:p>
    <w:p>
      <w:r>
        <w:t>While the original series faced minor filler issues, its core canonical arcs remain legendary, culminating in the transcendent quality of the Thousand-Year Blood War adaptation. Studio Pierrot elevates the modern material with movie-quality animation, dynamic lighting, and restructured fight sequences that honor Tite Kubo's stylish character designs. Its iconic zanpakuto bankai releases, deep spiritual lore, and electrifying soundtrack ensure an elite experience from start to finish.</w:t>
      </w:r>
    </w:p>
    <w:p>
      <w:r>
        <w:t>Mob Psycho 100 Completed a Perfect Story With No Issues</w:t>
      </w:r>
    </w:p>
    <w:p>
      <w:r>
        <w:t>Shigeo Kageyama pointing at a mob of spirits in Mob Psycho 100. Image via Studio Bones</w:t>
      </w:r>
    </w:p>
    <w:p>
      <w:r>
        <w:t>Shigeo "Mob" Kageyama is a middle school boy possessing tremendous psychic powers, yet he desires nothing more than to improve his physical fitness, social skills, and emotional maturity. Working under his charmingly fraudulent mentor Reigen Arataka, Mob exorcises rogue spirits while actively suppressing his overwhelming emotional state to prevent destructive psychic explosions. The story balances explosive supernatural clashes with a grounded, deeply touching exploration of personal growth.</w:t>
      </w:r>
    </w:p>
    <w:p>
      <w:r>
        <w:t>Studio Bones executes a structural miracle across all three seasons, delivering unprecedented fluid animation, creative visual textures, and absolute narrative perfection. Every single episode of Mob Psycho 100 builds Mob's emotional maturity while treating every supporting character with profound empathy and respect. It stands as the ultimate supernatural anime, offering three flawless seasons that conclude in a perfect 10/10 masterpiece, satisfying viewers that are invested in the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