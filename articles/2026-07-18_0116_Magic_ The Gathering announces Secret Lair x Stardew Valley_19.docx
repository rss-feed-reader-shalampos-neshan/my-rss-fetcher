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Magic: The Gathering announces Secret Lair x Stardew Valley</w:t>
      </w:r>
    </w:p>
    <w:p>
      <w:r>
        <w:t>منبع: https://gamingtrend.com/news/magic-the-gathering-announces-secret-lair-x-stardew-valley/</w:t>
      </w:r>
    </w:p>
    <w:p>
      <w:r>
        <w:t>نویسنده: ناشناس</w:t>
      </w:r>
    </w:p>
    <w:p>
      <w:r>
        <w:t>تاریخ انتشار: 2026-07-17 22:19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