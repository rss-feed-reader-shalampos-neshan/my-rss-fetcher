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 Pokémon Is Over As We Know It</w:t>
      </w:r>
    </w:p>
    <w:p>
      <w:r>
        <w:t>منبع: https://www.cbr.com/pokemon-officially-changed-forever/</w:t>
      </w:r>
    </w:p>
    <w:p>
      <w:r>
        <w:t>نویسنده: Kyle Gratton, Molly Wilson</w:t>
      </w:r>
    </w:p>
    <w:p>
      <w:r>
        <w:t>تاریخ انتشار: 2026-09-04 18:15</w:t>
      </w:r>
    </w:p>
    <w:p>
      <w:r>
        <w:t>──────────────────────────────────────────────────</w:t>
      </w:r>
    </w:p>
    <w:p>
      <w:r>
        <w:t>Ash Ketchum left the Pokémon anime three years ago, bringing an end to one of the longest-running protagonists on television. Yet, it has taken until now for his absence to truly reshape Pokémon movies. In 2027, Pokémon: Wild Card will mark the franchise's first feature-length animated movie in seven years and, more importantly, its first without Ash at the center of the adventure.</w:t>
      </w:r>
    </w:p>
    <w:p>
      <w:r>
        <w:t>Instead, Wild Card follows a Pokémon Trading Card Game player and their partner, Mimikyu, as they chase their goal of becoming a champion. The fact that the movie isn't simply handing Ash's old role to Liko and Roy, the leads of Pokémon Horizons, is telling. Pokémon is taking the chance to try something completely different, with a new character and a story built around a different part of the franchise.</w:t>
      </w:r>
    </w:p>
    <w:p>
      <w:r>
        <w:t>Ash Ketchum's Final Link to Pokémon Is Gone</w:t>
      </w:r>
    </w:p>
    <w:p>
      <w:r>
        <w:t>Close Ash, Brock, Misty and Pikachu from Pokémon The First Movie (1998) Property of Toho and Warner Bros.</w:t>
      </w:r>
    </w:p>
    <w:p>
      <w:r>
        <w:t>Ash tries to get Pikachu to enter a Poke Ball in Pokémon Image via OLM</w:t>
      </w:r>
    </w:p>
    <w:p>
      <w:r>
        <w:t>Ash and Pikachu embracing in Pokémon Image via OLM</w:t>
      </w:r>
    </w:p>
    <w:p>
      <w:r>
        <w:t>For most of Pokémon's history, Ash Ketchum was the one constant. He was there from the anime's first episode, traveling from region to region as the franchise introduced new Pokémon, characters and ideas. The same consistency carried over to the movies, too.</w:t>
      </w:r>
    </w:p>
    <w:p>
      <w:r>
        <w:t>Ash appeared in every one of Pokémon's 24 feature-length animated films, from Pokémon: The First Movie through Pokémon the Movie: Secrets of the Jungle. Whatever else changed around him, Ash remained the familiar face audiences could return to.</w:t>
      </w:r>
    </w:p>
    <w:p>
      <w:r>
        <w:t>His departure from the anime in 2023 was a huge shift, but it didn't necessarily mean his time on screen was finished. Pokémon's movies have always had some distance from the main series, making a return for a future film entirely plausible. Ash could have been brought back for a standalone adventure, an anniversary project or simply another trip with Pikachu.</w:t>
      </w:r>
    </w:p>
    <w:p>
      <w:r>
        <w:t>For fans who weren't ready to say goodbye, the movies were an obvious place to keep that possibility alive. That's what makes Pokémon: Wild Card such a big deal. Pokémon could have used its return to feature films as an excuse to bring Ash back, but it hasn't.</w:t>
      </w:r>
    </w:p>
    <w:p>
      <w:r>
        <w:t>Instead, the movie is introducing someone completely new. After 24 films with Ash at the center, that's hard to see as anything other than a clean break from the past. His story may have ended in the anime three years ago, but Wild Card is where Pokémon finally makes it clear that Ash's time as the face of its movies is over too.</w:t>
      </w:r>
    </w:p>
    <w:p>
      <w:r>
        <w:t>The Next Pokémon Hero Doesn't Need to Be Ash 2.0</w:t>
      </w:r>
    </w:p>
    <w:p>
      <w:r>
        <w:t>Close Official media for Pokémon: Wild Card, the first new Pokémon anime movie in nearly a decade, starring a mysterious TCG protagonist. Image via CloverWorks</w:t>
      </w:r>
    </w:p>
    <w:p>
      <w:r>
        <w:t>Pokemon Horizons Liko Prepares For Pokemon Battle. Image via OLM, Inc.</w:t>
      </w:r>
    </w:p>
    <w:p>
      <w:r>
        <w:t>Roy defeats Nemona in Pokemon Horizons. Image via OLM</w:t>
      </w:r>
    </w:p>
    <w:p>
      <w:r>
        <w:t>When Ash left the anime, it would have been easy to assume that Liko and Roy would eventually take over the movies too. They're the leads of Pokémon Horizons, after all, and following the television series' new heroes into the next batch of films would have been the most straightforward way to keep things familiar.</w:t>
      </w:r>
    </w:p>
    <w:p>
      <w:r>
        <w:t>Instead, Wild Card’s main character is a Pokémon Trading Card Game player who wants to become a champion, with Mimikyu by their side. Ash's adventures followed a formula that fans knew well: a new region, new Pokémon, Gym battles and, eventually, the Pokémon League. Wild Card puts the TCG at the center instead, taking a part of Pokémon that has existed since the franchise's earliest days and making it the basis for a feature-length animated story.</w:t>
      </w:r>
    </w:p>
    <w:p>
      <w:r>
        <w:t>It's a different way into the world, and one that doesn't require the usual journey from town to town. It also means the new protagonist doesn't have to spend the entire movie living up to Ash. Trying to find another character who can simply fill his shoes would make the change feel pointless, and would be a surefire way to make fans dislike the new hero.</w:t>
      </w:r>
    </w:p>
    <w:p>
      <w:r>
        <w:t>Pokémon Has Had Plenty of Time to Figure Out What’s Next for Its Movies</w:t>
      </w:r>
    </w:p>
    <w:p>
      <w:r>
        <w:t>Close The new protagonist of Pokemon Wild Card playing Pokemon TCG. Image via CloverWorks</w:t>
      </w:r>
    </w:p>
    <w:p>
      <w:r>
        <w:t>The protagonist of Pokemon: Wild Card holding up a trading card in the trailer. Image via CloverWorks</w:t>
      </w:r>
    </w:p>
    <w:p>
      <w:r>
        <w:t>Mimikyu sitting on a fence under the moon in Pokemon Wild Card trailer. Image via CloverWorks</w:t>
      </w:r>
    </w:p>
    <w:p>
      <w:r>
        <w:t>There is more going on with Wild Card than Ash simply being absent. The movie is also Pokémon's first feature-length animated film since Pokémon the Movie: Secrets of the Jungle in 2020. It’s a long time for a franchise that once regularly put out animated movies, and a lot has changed during that gap.</w:t>
      </w:r>
    </w:p>
    <w:p>
      <w:r>
        <w:t>Ash has finished his journey, Pokémon Horizons has introduced Liko and Roy, and the Trading Card Game has remained a huge part of Pokémon's wider popularity. So, Wild Card isn't arriving as the next entry in a yearly series, with the current TV cast simply stepping onto the big screen.</w:t>
      </w:r>
    </w:p>
    <w:p>
      <w:r>
        <w:t>It has been announced as an all-new animated film, with a TCG player and Mimikyu at the helm. Behind the scenes, CloverWorks is handling the animation, while Katsuhiko Kitada is directing and Akemi Hayashi is designing the characters. The new production team is another noticeable break from the look and feel of the long-running anime.</w:t>
      </w:r>
    </w:p>
    <w:p>
      <w:r>
        <w:t>The seven-year gap may have ended up working in Pokémon's favor. Rather than rushing another movie into theaters and trying to recreate what worked before, the franchise has had plenty of time to decide what it wants its films to be. Wild Card, as a result, is a Pokémon movie that isn't just trying to pick up where Secrets of the Jungle left off.</w:t>
      </w:r>
    </w:p>
    <w:p>
      <w:r>
        <w:t>Related Pokémon Winds &amp; Waves Ending 10-Year Tradition Pokémon Winds and Waves will kick off the Nintendo franchise's 10th generation next year, and some surprising changes are in store.</w:t>
      </w:r>
    </w:p>
    <w:p>
      <w:r>
        <w:t>Ash Is Gone, But He Isn't Forgotten</w:t>
      </w:r>
    </w:p>
    <w:p>
      <w:r>
        <w:t>Close Ash's final Episode Image via OLM</w:t>
      </w:r>
    </w:p>
    <w:p>
      <w:r>
        <w:t>Pikachu crying in the movie Pokemon: Mewtwo Strikes Back Image via OLM</w:t>
      </w:r>
    </w:p>
    <w:p>
      <w:r>
        <w:t>Ash and Pikachu look to the future in Pokemon anime. Image via OLM</w:t>
      </w:r>
    </w:p>
    <w:p>
      <w:r>
        <w:t>It would be easy to dismiss the disappointment around Wild Card as fans simply refusing to move on, but that misses why Ash's absence matters. He led the Pokémon anime for more than two decades and starred in its movies for years, so expecting some fans to want him back isn't surprising.</w:t>
      </w:r>
    </w:p>
    <w:p>
      <w:r>
        <w:t>For some, the movies seemed like the most likely place for Ash to return, even after his television journey ended. The reaction to Wild Card has included calls for an Ash-focused film or an anniversary story, which makes sense given how long he has been part of the franchise.</w:t>
      </w:r>
    </w:p>
    <w:p>
      <w:r>
        <w:t>However, none of that makes Wild Card a rejection of Ash. If anything, the attention surrounding his absence shows just how much of an impact he had. Pokémon can introduce a new lead without pretending Ash never existed, and the success of his era isn't dependent on him continuing indefinitely.</w:t>
      </w:r>
    </w:p>
    <w:p>
      <w:r>
        <w:t>The real challenge now is giving fans someone new to care about. Liko and Roy have already shown that Pokémon's anime can function without Ash at its center. Wild Card has to make that case for the movies. Ash doesn't have to be forgotten for Pokémon to move on; his legacy can remain exactly where it is while the franchise gives another character a chance to matter.</w:t>
      </w:r>
    </w:p>
    <w:p>
      <w:r>
        <w:t>Pokémon isn't over, but the version of Pokémon built around Ash Ketchum finally is. Three years after his anime farewell, Wild Card offers the clearest sign yet that his story belongs to the past. The spotlight now falls on a mysterious new TCG player and Mimikyu. It's a risk for such an established franchise, but taking chances could be exactly what Pokémon's movies need. Ash's journey may be over, but Pokémon's is about to start all over again and take fans on a journey.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