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the Bat Cave in Fortnite Chapter 7 Season 3</w:t>
      </w:r>
    </w:p>
    <w:p>
      <w:r>
        <w:t>منبع: https://www.polygon.com/fortnite-chapter-7-season-3-bat-cave-poi-location-where-to-find/</w:t>
      </w:r>
    </w:p>
    <w:p>
      <w:r>
        <w:t>نویسنده: Johnny Yu</w:t>
      </w:r>
    </w:p>
    <w:p>
      <w:r>
        <w:t>تاریخ انتشار: 2026-07-16 20:18</w:t>
      </w:r>
    </w:p>
    <w:p>
      <w:r>
        <w:t>──────────────────────────────────────────────────</w:t>
      </w:r>
    </w:p>
    <w:p>
      <w:r>
        <w:t>The Bat Cave is a new POI in Fortnite Chapter 7 Season 3 Act 2, and, as its name suggests, is a replica of Batman's secret hideout. You can even find Batman's Beach Buggy inside (though not all the time).</w:t>
      </w:r>
    </w:p>
    <w:p>
      <w:r>
        <w:t>As it's meant to be a secret, the Bat Cave can be a bit difficult to find. It's not labeled on the map and it even has a hidden entrance, so there's a chance that you might never find it in Chapter 7 Season 3.</w:t>
      </w:r>
    </w:p>
    <w:p>
      <w:r>
        <w:t>Here's where you can find the Bat Cave in Fortnite Chapter 7 Season 3.</w:t>
      </w:r>
    </w:p>
    <w:p>
      <w:r>
        <w:t>Bat Cave POI location in Fortnite Chapter 7 Season 3</w:t>
      </w:r>
    </w:p>
    <w:p>
      <w:r>
        <w:t>Graphic: Johnny Yu/Polygon | Source images: Epic Games via Polygon</w:t>
      </w:r>
    </w:p>
    <w:p>
      <w:r>
        <w:t>The Bat Cave POI can be found just south of Wonkeeland in the northeastern corner of the map. Approach Wonkeeland from the south, but don't go up the hill. Instead, look along the cliff wall where you'll find a cave opening — specifically the Bat Cave's entrance.</w:t>
      </w:r>
    </w:p>
    <w:p>
      <w:r>
        <w:t>Graphic: Johnny Yu/Polygon | Source images: Epic Games via Polygon</w:t>
      </w:r>
    </w:p>
    <w:p>
      <w:r>
        <w:t>There's also an alternative entrance inside Wonkeeland in the southeastern corner. You'll find a zipline just between Boo-ts Bizzare and Corndawg's Sauce Express that'll take you into the Batcave.Once inside, you'll find Batman memorabilia, like the Batcomputer, and, as always, a bunch of chests. There's also a chance that Batman's Beach Buggy will spawn. If it does, make sure to take it for a joyride to complete its associated Hot Bat Summer 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