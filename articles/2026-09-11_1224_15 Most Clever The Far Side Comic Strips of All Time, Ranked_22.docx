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Most Clever The Far Side Comic Strips of All Time, Ranked</w:t>
      </w:r>
    </w:p>
    <w:p>
      <w:r>
        <w:t>منبع: https://www.cbr.com/most-clever-the-far-side-comic-strips/</w:t>
      </w:r>
    </w:p>
    <w:p>
      <w:r>
        <w:t>نویسنده: Annie Banks</w:t>
      </w:r>
    </w:p>
    <w:p>
      <w:r>
        <w:t>تاریخ انتشار: 2026-09-11 11:00</w:t>
      </w:r>
    </w:p>
    <w:p>
      <w:r>
        <w:t>──────────────────────────────────────────────────</w:t>
      </w:r>
    </w:p>
    <w:p>
      <w:r>
        <w:t>As Gary Larson's The Far Side comic strip celebrates its 45th anniversary in December, there is no question why it's still so popular among readers. Almost always clever, witty, and poignant, Larson has a knack for drawing attention to the absurd and making it feel relevant because, even beyond The Far Side, life itself is more often than not bordering on absurd. While there have been strips over the years that take a minute to click into place for a reader, there are far more that linger in memory for their wit. Such a wit is still celebrated today, especially when "good" original comedy is such a rarity to find organically.</w:t>
      </w:r>
    </w:p>
    <w:p>
      <w:r>
        <w:t>Despite taking a 25-year break between 1995 and 2020, Larson returned to keep The Far Side legacy strong on his dedicated website. From hilarious work and home life observations to clever plays on popular turns of phrase and giving animals an unexpected life all their own, even as the world changes, one thing stays the same: The Far Side is still one of the funniest and cleverest strips in the world.</w:t>
      </w:r>
    </w:p>
    <w:p>
      <w:r>
        <w:t>NEW! Rip Mystery Packs of Graded Cards &amp; Collectibles $25.00 $25.00 $100.00 $100.00 $250.00 $250.00</w:t>
      </w:r>
    </w:p>
    <w:p>
      <w:r>
        <w:t>Tanto Has To Cue the Lone Ranger</w:t>
      </w:r>
    </w:p>
    <w:p>
      <w:r>
        <w:t>Larson's Music Jokes Make For Some of His Cleverest</w:t>
      </w:r>
    </w:p>
    <w:p>
      <w:r>
        <w:t>Tanto calls to Kemosabe, who is in an outhouse, that the music is starting in Gary Larson's The Far Side. Image via Gary Larson</w:t>
      </w:r>
    </w:p>
    <w:p>
      <w:r>
        <w:t>One of the things Gary Larson did after he stopped The Far Side in 1995 was pursue jazz guitar. So it's no wonder The Far Side has many musical jokes​​​​. From conductors facing hell with a roomful of accordion players to elephants having nightmares about playing the piano, Musical jokes were a recurring theme.</w:t>
      </w:r>
    </w:p>
    <w:p>
      <w:r>
        <w:t>Within that category, Larson wrote a recurring joke about characters in a TV show being aware of their own musical soundtrack. In this panel, Tanto is standing outside an outhouse, telling the Lone Ranger that he needs to get ready because the music is starting. The theme song for the Lone Ranger was famously taken from the William Tell Overture and signaled every appearance of the masked hero. Unfortunately for Kemosabe, the music is poorly timed.</w:t>
      </w:r>
    </w:p>
    <w:p>
      <w:r>
        <w:t>Gifted Doesn't Mean Smart</w:t>
      </w:r>
    </w:p>
    <w:p>
      <w:r>
        <w:t>This Famous Joke Is One Of The Far Side's Cleverest</w:t>
      </w:r>
    </w:p>
    <w:p>
      <w:r>
        <w:t>A child pushes on a door to open it when the sign says pull in The Far Side. Image by Gary Larson.</w:t>
      </w:r>
    </w:p>
    <w:p>
      <w:r>
        <w:t>Perhaps one of Gary Larson's most famous jokes, almost everyone has seen the panel about the Midvale School for the Gifted. This joke has become synonymous with The Far Side and a rallying cry for underachieving students everywhere. Larson shows different ways to be smart with one panel and no caption.</w:t>
      </w:r>
    </w:p>
    <w:p>
      <w:r>
        <w:t>In this panel, the student is trying to get into the classroom and leaning his entire body against the door. But the door won't budge because the student has failed to read one very simple word. While this joke makes a point, it is not, at its heart, a mean joke because most people have experienced a similar situation with a door. They think they should push when they have to pull, only to discover that "pull" was written on the door in bold letters.</w:t>
      </w:r>
    </w:p>
    <w:p>
      <w:r>
        <w:t>Anatidaephobia: The Fear a Duck Is Watching You</w:t>
      </w:r>
    </w:p>
    <w:p>
      <w:r>
        <w:t>Larson Combines Real Latin Words To Make a Dubious Fear</w:t>
      </w:r>
    </w:p>
    <w:p>
      <w:r>
        <w:t>A man fears that he is watched by a duck with his Anatidaephobia in Gary Larson's The Far Side. Image via Gary Larson</w:t>
      </w:r>
    </w:p>
    <w:p>
      <w:r>
        <w:t>Anatideaphobia is, according to Larson, the fear that somewhere, a duck is watching you. While the Latin words Anatidae and phobia are real words meaning duck and fear, respectively, the fear that a duck is watching you is not formally recognized as a phobia. Larson seems to have made this one up for the entertainment of his readers.</w:t>
      </w:r>
    </w:p>
    <w:p>
      <w:r>
        <w:t>But he did it so convincingly that, today, an internet search can pull up websites that address it as a real fear or as simply the fear of ducks. Of course, such a phobia is theoretically possible, especially in The Far Side, but this panel is less about phobias than Larson's obsession with ducks. From scientific experiments to kicking old ladies downstairs, ducks and animals generally feature high in Larson's jokes.</w:t>
      </w:r>
    </w:p>
    <w:p>
      <w:r>
        <w:t>Harry Literally Never Knew What Hit Him</w:t>
      </w:r>
    </w:p>
    <w:p>
      <w:r>
        <w:t>Larson's Use Of Idiom Strikes Again</w:t>
      </w:r>
    </w:p>
    <w:p>
      <w:r>
        <w:t>The Far Side is Larson's playground for idiomatic expressions. An idiom is a phrase or sentence that means something other than what it literally means. For example, "He never knew what hit him" is meant to describe the suddenness of an event, particularly a traumatic one. It doesn't mean that he did not know the being that hit him.</w:t>
      </w:r>
    </w:p>
    <w:p>
      <w:r>
        <w:t>Except, of course, in The Far Side, that's exactly what it means. Gary Larson loved to take common expressions and describe them literally. In this case, an alien comes down from space, hits a guy in the nose, and flies off. Larson makes the saying literally true. The alien hit him, and the guy had no knowledge of the alien before or since.</w:t>
      </w:r>
    </w:p>
    <w:p>
      <w:r>
        <w:t>The Real Reason Dinosaurs Became Extinct</w:t>
      </w:r>
    </w:p>
    <w:p>
      <w:r>
        <w:t>In 1982, This Was a Shocker For Other Reasons</w:t>
      </w:r>
    </w:p>
    <w:p>
      <w:r>
        <w:t>The cultural presence smoking had in the early 1980s is somewhat difficult to imagine now. According to Gallup, cigarette smoking rates have declined to 11% in 2024. Contrast that with a shocking 45% in 1954, the highest in the last half of the century. Almost thirty years later, smoking had declined only 10% in 1981 and was beginning a short-lived increase, which would top out at 38% in 1983.</w:t>
      </w:r>
    </w:p>
    <w:p>
      <w:r>
        <w:t>By 1982, when this panel was published, medical science had firmly documented the link between cigarette smoking and lung cancer, yet smoking was on the rise. Larson's panel takes smoking education into its own hands by showing a bunch of dinosaurs who look like kids hiding behind a rock wall lighting cigarettes. Incidentally, the panel targets young people who are the most likely to smoke.</w:t>
      </w:r>
    </w:p>
    <w:p>
      <w:r>
        <w:t>Don't Count Those Chickens Before They Hatch</w:t>
      </w:r>
    </w:p>
    <w:p>
      <w:r>
        <w:t>Larson Makes Another Idiom Literal</w:t>
      </w:r>
    </w:p>
    <w:p>
      <w:r>
        <w:t>Don't count your chickens before they hatch is one of the most clichéd turns of phrase in the English language. Yet The Far Side found a way to make something long overdone witty and hilarious. Even nearly 40 years after this strip was initially created, it's still relevant and clever because people still repeat this phrase, reminding each other that nothing is guaranteed.</w:t>
      </w:r>
    </w:p>
    <w:p>
      <w:r>
        <w:t>Expectations are often one of humanity's biggest sources of disappointment. Despite how clear something seems before it comes to fruition, anything could happen. What is so clever about this panel is how Larson frames it as two hens talking in a typical suburban setting. One hen sits on her nest of eggs while the other sits and listens. It is Larson's ultimate literal interpretation of a common expression.</w:t>
      </w:r>
    </w:p>
    <w:p>
      <w:r>
        <w:t>Sometimes, There Is No Right Decision</w:t>
      </w:r>
    </w:p>
    <w:p>
      <w:r>
        <w:t>Hell Is Ideal To Be Damned One Way Or Another</w:t>
      </w:r>
    </w:p>
    <w:p>
      <w:r>
        <w:t>Life throws difficult decisions at the living every single day, and there are times it's clear that no matter what choice is made, "You're damned if you do, you're damned if you don't." It's another popular cliché that feels like it's been around since the dawn of time itself. Using the devil to drive this point home may not put an entirely new spin on it, but it definitely makes the frustration of a catch-22 feel much more dire, making it clever.</w:t>
      </w:r>
    </w:p>
    <w:p>
      <w:r>
        <w:t>It's highly relatable, even for those with no religious leanings. More often than not, choosing between the lesser of two evils can hang over not just individuals on the day-to-day but over society as a whole. In troubling economic or political times, times of crisis or disaster, choosing the options one has can feel futile--especially when there doesn't seem to be a right choice at all.</w:t>
      </w:r>
    </w:p>
    <w:p>
      <w:r>
        <w:t>Are There Any Sheep Among the Wolves?</w:t>
      </w:r>
    </w:p>
    <w:p>
      <w:r>
        <w:t>The Far Side Punks the Wolves</w:t>
      </w:r>
    </w:p>
    <w:p>
      <w:r>
        <w:t>Wolves among the sheep is another one of those longstanding clichés. But how often do people stop to wonder if there are any sheep among the wolves? It's cynical and clever, suggesting that the innocents have all become wolves. There is also the connotation that the crowd itself may be operating under the guise of unity when, in fact, everyone has their own designs in mind.</w:t>
      </w:r>
    </w:p>
    <w:p>
      <w:r>
        <w:t>In many ways, the presence of wolves among the sheep is often negative. Still, this clever spin on an old cliché can actually be interpreted in several ways, depending on the level of cynicism each reader embodies. Are there actually far fewer sheep among the wolves than expected? Is everyone actually out for themselves? The fact that this simple strip provokes so many questions only makes it that much cleverer.</w:t>
      </w:r>
    </w:p>
    <w:p>
      <w:r>
        <w:t>Why Did the Chicken Cross the Road?</w:t>
      </w:r>
    </w:p>
    <w:p>
      <w:r>
        <w:t>Because The Other Side Had a Good Marketing Plan</w:t>
      </w:r>
    </w:p>
    <w:p>
      <w:r>
        <w:t>People have told this joke for at least a century, and the answer is always different. It would almost be weirder if Larson hadn't found some way to work with this simple chicken question, turning it into something clever and profound. As the chicken stands at the edge of the road, staring at the other side, the sign is very clear: Why do you need a reason?</w:t>
      </w:r>
    </w:p>
    <w:p>
      <w:r>
        <w:t>All the answers to the chicken question poke fun in some way at the existential question. "To get to the other side" is a similar way of asking, "Why do you need a reason?" Larson may be prompting the reader to engage in philosophical contemplation. But Larson may be poking fun at advertising campaigns. Instead of flimsy promises, what if companies said, "Do you really need a reason?"</w:t>
      </w:r>
    </w:p>
    <w:p>
      <w:r>
        <w:t>One Man's Hell Is Another Man's Heaven</w:t>
      </w:r>
    </w:p>
    <w:p>
      <w:r>
        <w:t>The Devil Just Isn't Getting Through to That Guy</w:t>
      </w:r>
    </w:p>
    <w:p>
      <w:r>
        <w:t>Hell has often been an incredibly subjective concept. For many, the idea of being forced to work hard, even in death, is the epitome of hell because the afterlife should be a time of rest and relief from the struggles of life. Some treasure work. The thought of waking up every morning and diving straight into their job, whether physical or not, is invigorating. But this strip isn't just about work. It's about maintaining a positive outlook, no matter the circumstances.</w:t>
      </w:r>
    </w:p>
    <w:p>
      <w:r>
        <w:t>One of the most clever things about this strip is that in life, some thrive on the suffering of others. It's hard for them to deal with it when a positive attitude thwarts their efforts, and in a lot of ways, they are the ones who end up suffering. Making the best of a bad situation, or not even seeing it as bad, can be its own reward, meaning that heaven and hell are both in the eye of the beholder.</w:t>
      </w:r>
    </w:p>
    <w:p>
      <w:r>
        <w:t>Perspective Is Everything, Even for a Flower</w:t>
      </w:r>
    </w:p>
    <w:p>
      <w:r>
        <w:t>This Panel Explores Self Image</w:t>
      </w:r>
    </w:p>
    <w:p>
      <w:r>
        <w:t>It's not uncommon for artists to reflect on the nature of perspective. After all, when it comes to art itself, perspective is everything. The thing is, everyone views things differently, especially when it comes to self-image. For Larson to take something most considered beautiful and perfect and draw attention to how that thing potentially views itself is clever beyond belief.</w:t>
      </w:r>
    </w:p>
    <w:p>
      <w:r>
        <w:t>People have a tendency to be highly self-critical, rarely seeing in themselves the beauty others see. Imagining a flower seeing itself as awkward and strange, even weird or ugly, seems absurd, and maybe it is. Reflectively, however, it's no more absurd than human beings who view their self-image through such a critical lens that it makes it difficult to see their own beauty.</w:t>
      </w:r>
    </w:p>
    <w:p>
      <w:r>
        <w:t>When Curiosity Actually Kills the Cats</w:t>
      </w:r>
    </w:p>
    <w:p>
      <w:r>
        <w:t>Larson's Literal Mind Strikes Again</w:t>
      </w:r>
    </w:p>
    <w:p>
      <w:r>
        <w:t>Police enter a room full of dead cats and scientific equipment Image via Gary Larson</w:t>
      </w:r>
    </w:p>
    <w:p>
      <w:r>
        <w:t>While it may not be a mystery what happened to these cats, it is a pretty clever representation of the popular saying still tossed around when someone's being a little nosy. The idiom "curiosity killed the cat" has been around for centuries, in some form, though no one can be sure where it originated. Through the detective explaining what happened to the policeman, Larson makes the saying literal and hysterical.</w:t>
      </w:r>
    </w:p>
    <w:p>
      <w:r>
        <w:t>From the microscope to the notes and chalkboard scribblings and computations, these cats let their curiosity get the better of them. It didn't pay off in the end, as it rarely does, but there is often another side to the popular idiom. Curiosity may have killed the cat, but satisfaction brought it back. While there are often several ways things can be interpreted, in the end this one is simple and literal, despite how silly it is. These cats probably aren't coming back to get their satisfaction.</w:t>
      </w:r>
    </w:p>
    <w:p>
      <w:r>
        <w:t>God's Sprinkling of Jerks to the Mix Makes Life Interesting</w:t>
      </w:r>
    </w:p>
    <w:p>
      <w:r>
        <w:t>There's a Reason For Everything</w:t>
      </w:r>
    </w:p>
    <w:p>
      <w:r>
        <w:t>Though many of Larson's strips are almost lighthearted, there is an underlying cynicism that makes The Far Side such a clever comic strip. Drawing on familiar concepts most people can relate to and then turning them on their heads to help make sense of all life's idiosyncrasies is just a small part of the genius. Why is it that no matter how hard one tries to get along with everyone around them, some people are just jerks, and there's really nothing to be done about it?</w:t>
      </w:r>
    </w:p>
    <w:p>
      <w:r>
        <w:t>The idea that God uses jerks as the spice of life is just one of many funny notions Gary Larson has about religion. It's a clever spin on taking lemons and making lemonade in many ways. Some people are spicier than others, and while it may not be ideal to clash with one's fellow humans, it makes life a lot more interesting when taking a step back to analyze how dull life could be without the jerks throwing a wrench into the cogs from time to time.</w:t>
      </w:r>
    </w:p>
    <w:p>
      <w:r>
        <w:t>Just Answer A Few Questions to Determine Your Life's Purpose</w:t>
      </w:r>
    </w:p>
    <w:p>
      <w:r>
        <w:t>If Historical Figures Took Career Counseling</w:t>
      </w:r>
    </w:p>
    <w:p>
      <w:r>
        <w:t>Career counseling has evolved significantly over the last century and a half, especially as industry and technology evolve. That being said, anyone who's ever sat down with a career counselor knows taking a simple test can't exactly predict the best career options for any one individual. So many parameters are involved in determining the best fit, and The Far Side made a clever note of this as far back as the early 1980s.</w:t>
      </w:r>
    </w:p>
    <w:p>
      <w:r>
        <w:t>The absurd suggestions for Mr. Cody's future career options, from marketing or sales to slaughtering sand buffalo, are hilarious, and yet that is often exactly how those tests turn out. Even now, as those career tests change with the times, it's impossible to find the right career path so easily. Even 40 years later, this is still accurate, almost timeless, making it so smart.</w:t>
      </w:r>
    </w:p>
    <w:p>
      <w:r>
        <w:t>The Far Side Is Cleverest When Breaking the Fourth Wall</w:t>
      </w:r>
    </w:p>
    <w:p>
      <w:r>
        <w:t>Gary Larson Broke Down His Own Walls</w:t>
      </w:r>
    </w:p>
    <w:p>
      <w:r>
        <w:t>Close This Far Side cartoon teenager never asked to be drawn. Image via The Far Side</w:t>
      </w:r>
    </w:p>
    <w:p>
      <w:r>
        <w:t>The Far Side character directs two other characters to look for Mary Worth or other serious cartoons. Image via The Far Side</w:t>
      </w:r>
    </w:p>
    <w:p>
      <w:r>
        <w:t>The Far Side's drive-by erasing Image via The Far Side</w:t>
      </w:r>
    </w:p>
    <w:p>
      <w:r>
        <w:t>The Far Side comic about sketchy characters Image via The Far Side</w:t>
      </w:r>
    </w:p>
    <w:p>
      <w:r>
        <w:t>The fourth wall exists for a reason in entertainment. It allows the reader or viewer to disconnect from reality and enjoy what's presented to them as though it's a separate reality altogether. Gary Larson is a huge fan of breaking the fourth wall in the cleverest ways imaginable. From characters drawing attention to their strange displacement from the rest of the strips that populate the world to making his style a little sketchier than usual to draw attention to some sketchy characters, crossing this line makes The Far Side stand out in unforgettable ways.</w:t>
      </w:r>
    </w:p>
    <w:p>
      <w:r>
        <w:t>One of the reasons this is so clever is that even as Larson makes his living with these strips, he doesn't outwardly take himself too seriously. Even as he's making poignant statements on society, religion, or humanity as a whole, he's doing it from the other side of that fourth wall. Breaking down the wall is an extraordinary way to ensure everyone knows that his opinions and statements are exactly that: his and his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