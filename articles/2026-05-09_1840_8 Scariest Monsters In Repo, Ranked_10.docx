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Scariest Monsters In Repo, Ranked</w:t>
      </w:r>
    </w:p>
    <w:p>
      <w:r>
        <w:t>منبع: https://www.thegamer.com/scariest-monsters-in-repo-ranked/</w:t>
      </w:r>
    </w:p>
    <w:p>
      <w:r>
        <w:t>نویسنده: Emily Serwadczak, Connie Watson</w:t>
      </w:r>
    </w:p>
    <w:p>
      <w:r>
        <w:t>تاریخ انتشار: 2025-03-27 12:30</w:t>
      </w:r>
    </w:p>
    <w:p>
      <w:r>
        <w:t>──────────────────────────────────────────────────</w:t>
      </w:r>
    </w:p>
    <w:p>
      <w:r>
        <w:t>The indie co-op horror survival game, Repo, is filled with all kinds of monsters that either want to kill you or just ruin your day. A few of the monsters can be annoying to deal with, but many are downright nightmare fuel and won't hesitate to traumatize you in any way they can.</w:t>
      </w:r>
    </w:p>
    <w:p>
      <w:r>
        <w:t>While what scares someone in a horror game can be somewhat subjective, we've picked out a handful of the most terrifying monsters Repo has and ranked them in order of how scary they are. If you dare, venture forth through our list to find out who takes the grand prize for being the scariest monster.</w:t>
      </w:r>
    </w:p>
    <w:p>
      <w:r>
        <w:t>8 Upscream</w:t>
      </w:r>
    </w:p>
    <w:p>
      <w:r>
        <w:t>The way the Upscream screams at you is the stuff of nightmares. It also skitters around like a spider, which could trigger anyone with arachnophobia. Jumpscares are Upscream's favorite tactic. Just when you think it isn't going to strike, it's suddenly screaming in your face.</w:t>
      </w:r>
    </w:p>
    <w:p>
      <w:r>
        <w:t>You'll think it's about to chomp on you with those big, sharp teeth, but it's all bark and no bite. That doesn't make it any less terrifying when it lashes out, though.</w:t>
      </w:r>
    </w:p>
    <w:p>
      <w:r>
        <w:t>7 Trudge</w:t>
      </w:r>
    </w:p>
    <w:p>
      <w:r>
        <w:t>This guy acts like he's the only one in charge. With his slow, lumbering steps that shake the ground, he patrols the halls dragging his large club behind him. Once he sees you, he swings his club with alarming speed, and there is no escape once you're in his grasp.</w:t>
      </w:r>
    </w:p>
    <w:p>
      <w:r>
        <w:t>His appearance alone will strike fear into just about anyone, especially at first glance. His strikes can do a lot of damage, too, especially if there are other critters nearby causing chaos. You don't know fear until you have hidden under a chair, thinking you got away, only to be greeted by his yellow eyeball staring at you as he swipes and batters you.</w:t>
      </w:r>
    </w:p>
    <w:p>
      <w:r>
        <w:t>6 Head Grab</w:t>
      </w:r>
    </w:p>
    <w:p>
      <w:r>
        <w:t>Head Grab may look like an ugly-cute gremlin, but he is a quick, sadistic creature. While you and your team are working, this guy will chase you around, causing some damage. He is not difficult to take down if you have a weapon or grenade, and you can jump on top of a high platform to avoid him if you need to.</w:t>
      </w:r>
    </w:p>
    <w:p>
      <w:r>
        <w:t>That may make him less scary than some others, but there is something really freaky about the Head Grabber, and that's how he got his name. When a teammate dies, and their poor little head is left on the ground, the Head Grabber will collect it and put it on. He wears your friend's face! They can see through his eyes as he runs after you, and you can see his red glowing eyes through your Semibot friend's eye sockets. Scary stuff!</w:t>
      </w:r>
    </w:p>
    <w:p>
      <w:r>
        <w:t>Special mention goes to Birthday Boy, whose dead-eyed stare and creepy head-tilt is scarier than the moment when he attacks! Don't touch his balloons... Or else.</w:t>
      </w:r>
    </w:p>
    <w:p>
      <w:r>
        <w:t>5 Huntsman</w:t>
      </w:r>
    </w:p>
    <w:p>
      <w:r>
        <w:t>He may be blind, but his hearing is excellent, and is probably everyone's least favorite monster in the entire game. The second he hears any sound, he shoots first and asks questions later. Once he's targeted you, there's no escape. And he moves so quietly, that sometimes you won't even know he's on top of you until you're dead.</w:t>
      </w:r>
    </w:p>
    <w:p>
      <w:r>
        <w:t>The dread of not knowing which sounds he'll react to is what makes him so scary. He can pinpoint the location of a sound with deadly accuracy, and he's always on alert. The fact he deals 100 health is especially frightening for low-level players. One shot and you're out.</w:t>
      </w:r>
    </w:p>
    <w:p>
      <w:r>
        <w:t>4 Reaper</w:t>
      </w:r>
    </w:p>
    <w:p>
      <w:r>
        <w:t>This walking scarecrow nightmare doesn't hear very well, but she makes up for it with her slashing attack. She stalks the rooms, on patrol, always on guard with her deadly sword arms. Be warned: she may not hear you speak, but she definitely hears you grab items or the cart!</w:t>
      </w:r>
    </w:p>
    <w:p>
      <w:r>
        <w:t>Like many of the monsters in Repo, she attacks on sight, screaming as she swings her swords wildly to get at you. Her swords will do a lot of damage to anything in her way. Nothing is safe when the Reaper goes on a rampage.</w:t>
      </w:r>
    </w:p>
    <w:p>
      <w:r>
        <w:t>3 Headman</w:t>
      </w:r>
    </w:p>
    <w:p>
      <w:r>
        <w:t>The next two monsters are pretty much equally scary, but second place just has to be the Headman. He can be avoided if you make yourself small and very, very quiet, but if he spots you, it becomes a race for your life. Between the large teeth and the glowing eyes, you'll have nightmares about this guy for days.</w:t>
      </w:r>
    </w:p>
    <w:p>
      <w:r>
        <w:t>And let's not forget to mention the way his mouth stretches out of his face to chomp down on his prey, or the speed with which he chases you once he's got you in his sights. He also loves to try and reach you when you hide under chairs or tables. Absolutely terrifying.</w:t>
      </w:r>
    </w:p>
    <w:p>
      <w:r>
        <w:t>2 Robe</w:t>
      </w:r>
    </w:p>
    <w:p>
      <w:r>
        <w:t>This robed terror can singlehandedly turn a loot-gathering journey into a horror movie. It silently lurks behind every corner, stalking you when you least expect it. Or even when you do expect it.</w:t>
      </w:r>
    </w:p>
    <w:p>
      <w:r>
        <w:t>Every turn, every corner, every dark hallway is an opportunity for the Robe to wait, silently, ready to strike. Especially on the Headman Manor map with all its sharp turns and narrow doorways. By the time you turn around and see it, it's too late.</w:t>
      </w:r>
    </w:p>
    <w:p>
      <w:r>
        <w:t>1 Loom</w:t>
      </w:r>
    </w:p>
    <w:p>
      <w:r>
        <w:t>Loom quickly took over the top spot for scariest monsters in Repo, thanks to her quiet tenacity. From the very start of the run, one of your team will see a pulsing image of her twitching fingers grabbing at the sides of their screen. This is their warning that she is coming, and nothing will stop her.</w:t>
      </w:r>
    </w:p>
    <w:p>
      <w:r>
        <w:t>The Loom (known in some circles as the Bent Neck Lady) will stealthily creep through the map with tunnel vision for whoever has been cursed by her scary digits. Unless you can shoot her before she gets you, or pulse-blast her into a pit, she will attack you on sight. Even if you hide. Especially if you hide.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