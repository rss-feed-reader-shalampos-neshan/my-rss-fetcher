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8 90s Action Movies That Can Be Called Masterpieces</w:t>
      </w:r>
    </w:p>
    <w:p>
      <w:r>
        <w:t>منبع: https://www.cbr.com/perfect-90s-action-movies-list/</w:t>
      </w:r>
    </w:p>
    <w:p>
      <w:r>
        <w:t>نویسنده: Maxwell Pishny</w:t>
      </w:r>
    </w:p>
    <w:p>
      <w:r>
        <w:t>تاریخ انتشار: 2026-09-06 00:00</w:t>
      </w:r>
    </w:p>
    <w:p>
      <w:r>
        <w:t>──────────────────────────────────────────────────</w:t>
      </w:r>
    </w:p>
    <w:p>
      <w:r>
        <w:t>The 1990s was an absolute bumper decade for the action genre. The era gave audiences some of the finest action blockbusters of all time, and it catapulted the genre into a brand-new age. While the '80s had brought a sense of over-the-top goodness to action filmmaking, the '90s zeroed in on exactly what makes a great action film.</w:t>
      </w:r>
    </w:p>
    <w:p>
      <w:r>
        <w:t>That's why the decade is absolutely jam-packed with all-time great action hits. There are only a select few '90s action movies, though, that can be called legitimate masterpieces, and these 8 classics stand as the perfect examples.</w:t>
      </w:r>
    </w:p>
    <w:p>
      <w:r>
        <w:t>Point Break Is A Pulse-Pounding Crime Masterpiece</w:t>
      </w:r>
    </w:p>
    <w:p>
      <w:r>
        <w:t>Image via 20th Century Fox</w:t>
      </w:r>
    </w:p>
    <w:p>
      <w:r>
        <w:t>Directed by the legendary Kathryn Bigelow, 1991's Point Break is the kind of larger-than-life action extravaganza that audiences simply don't get today. Keanu Reeves and Patrick Swayze star as an undercover FBI agent and a daring criminal, respectively, and they both give utterly spectacular performances.</w:t>
      </w:r>
    </w:p>
    <w:p>
      <w:r>
        <w:t>Point Break is filled to the brim with eye-popping stunts, spectacular action set pieces, and a genuinely emotional core. The character dynamics on display are second-to-none, and Bigelow's skill in regard to directing large-scale action is unrivaled. Point Break is unlike any other '90s action movie, and it remains an all-time classic today.</w:t>
      </w:r>
    </w:p>
    <w:p>
      <w:r>
        <w:t>Speed Is A High-Octane Action Thriller</w:t>
      </w:r>
    </w:p>
    <w:p>
      <w:r>
        <w:t>Jack (Keanu Reeves) and Annie (Sandra Bullock) drive a bus in Speed. Image via 20th Century Fox</w:t>
      </w:r>
    </w:p>
    <w:p>
      <w:r>
        <w:t>Once again starring the legendary Keanu Reeves, 1994's Speed was where the Hollywood icon really found his footing as a bona fide action star. Directed by Jan de Bont and co-starring iconic performers like Dennis Hopper, Sandra Bullock, Joe Morton, and Jeff Daniels, Speed is a perfectly tuned action spectacle.</w:t>
      </w:r>
    </w:p>
    <w:p>
      <w:r>
        <w:t>Often glibly described as "Die Hard on a bus", Speed is so much more than a simplistic riff on the iconic 1988 action flick. Reeves and BuIlock's rapport on-board the speeding bus is the heart and soul of the picture, and it keeps the larger-than-life plot grounded while still allowing for bombast and intrigue. Speed takes its premise to the ultimate extreme, bringing tension and excitement at every turn.</w:t>
      </w:r>
    </w:p>
    <w:p>
      <w:r>
        <w:t>Die Hard With a Vengeance Is The Best Sequel In The Iconic Series</w:t>
      </w:r>
    </w:p>
    <w:p>
      <w:r>
        <w:t>20th Century Fox</w:t>
      </w:r>
    </w:p>
    <w:p>
      <w:r>
        <w:t>No action movie can compare to John McTiernan's original 1988 masterpiece, Die Hard, but the third film in the franchise, 1995's Die Hard With a Vengeance, comes close. Once again directed by McTiernan, the third franchise outing moves away from the single-location antics of the first two films and sends the iconic John McClane scrambling through the streets of New York City.</w:t>
      </w:r>
    </w:p>
    <w:p>
      <w:r>
        <w:t>A tension-filled game of "Simon Says", Die Hard With a Vengeance sees Bruce Willis's McClane teaming up with the always-enjoyable Samuel L. Jackson as a NYC civilian caught up in the wrong place at the wrong time. The duo is a ton of fun to watch, and the action on display in each scene is truly unbelievable. Die Hard With a Vengeance might not be as good as the first Die Hard, but it's still one of the best action masterpieces released in the 1990s.</w:t>
      </w:r>
    </w:p>
    <w:p>
      <w:r>
        <w:t>Face/Off Is A Pitch-Perfect Sci-Fi Action Masterpiece</w:t>
      </w:r>
    </w:p>
    <w:p>
      <w:r>
        <w:t>Image via Paramount Pictures</w:t>
      </w:r>
    </w:p>
    <w:p>
      <w:r>
        <w:t>Nicolas Cage and John Travolta battle it out behind one another's eyes in John Woo's 1997 masterpiece, Face/Off. Easily the legendary director's finest American work, Face/Off is the kind of action film that doesn't get nearly enough credit for just how exciting and engaging it is.</w:t>
      </w:r>
    </w:p>
    <w:p>
      <w:r>
        <w:t>Cage is at his most deranged in this film, and Travolta is able to expertly match his co-star's energy at every turn. Legendary action set pieces, hilariously over-the-top acting decisions, and one of the wackiest sci-fi premises in action movie history all make Face/Off impossible not to enjoy, and it remains a truly singular '90s masterpiece.</w:t>
      </w:r>
    </w:p>
    <w:p>
      <w:r>
        <w:t>The Matrix Is A Genre-Defining Miracle</w:t>
      </w:r>
    </w:p>
    <w:p>
      <w:r>
        <w:t>Neo with his hand out in The Matrix Image via Warner Bros</w:t>
      </w:r>
    </w:p>
    <w:p>
      <w:r>
        <w:t>In 1999, the Wachowskis changed the world of science fiction action forever with their timeless masterwork, The Matrix. Without The Matrix, the world of action movie making would look vastly different today, and the 27-year-old epic still holds up today. The Keanu Reeves-led flick still boasts incredible world-building, unforgettable action scenes, and some of the best characters the genre has ever seen.</w:t>
      </w:r>
    </w:p>
    <w:p>
      <w:r>
        <w:t>While its sequels might not be quite as impactful, 1999's The Matrix remains a landmark film in the action genre, and it's one of the most important movie releases of the 1990s. No matter how many times fans rewatch it, The Matrix remains as fresh and exciting as it was all the way back at the time of its release in 1999.</w:t>
      </w:r>
    </w:p>
    <w:p>
      <w:r>
        <w:t>Heat Is A Hyper-Realistic Crime Epic Like No Other</w:t>
      </w:r>
    </w:p>
    <w:p>
      <w:r>
        <w:t>Al Pacino as a detective in Heat Image via Warner Bros.</w:t>
      </w:r>
    </w:p>
    <w:p>
      <w:r>
        <w:t>While Michael Mann's legendary 1995 masterpiece, Heat, might not be as consistently action-packed as some of the other films on this list, when it does bring the action, it is absolutely unbeatable. Starring Robert De Niro and Al Pacino as a master thief and his pursuing police detective, respectively, Heat is nothing short of generational.</w:t>
      </w:r>
    </w:p>
    <w:p>
      <w:r>
        <w:t>The midday shootout on the streets of Los Angeles in the latter half of the film is one of the single greatest gunfights in movie history, and every other action sequence in Heat is just as exciting, just as emotional, and just as surprising. Michael Mann is one of the finest action directors working in Hollywood today, and Heat is his absolute masterpiece.</w:t>
      </w:r>
    </w:p>
    <w:p>
      <w:r>
        <w:t>Hard Boiled Is The Gold Standard For Hong Kong Action</w:t>
      </w:r>
    </w:p>
    <w:p>
      <w:r>
        <w:t>Directed by the legendary John Woo before he made the move to American action cinema, 1992's Hard Boiled is one of the single greatest action movies ever made. Telling the story of two cops who must work together to take on a vicious gang of gun smugglers in Hong Kong, Hard Boiled is filled to the brim with unforgettable cinematic action.</w:t>
      </w:r>
    </w:p>
    <w:p>
      <w:r>
        <w:t>Any single action scene in Hard Boiled could be the crown jewel of a lesser action flick, and the 1992 opus is filled to the brim with them. Chow Yun-Fat and Tony Leung are unforgettable in the lead roles, and sequences like the final act hospital shootout or the warehouse motorcycle showdown are forever ingrained in cinematic action history.</w:t>
      </w:r>
    </w:p>
    <w:p>
      <w:r>
        <w:t>Terminator 2: Judgment Day Is The Perfect '90s Action Movie</w:t>
      </w:r>
    </w:p>
    <w:p>
      <w:r>
        <w:t>Arnold Schwarzenegger on a motorcycle in Terminator 2: Judgment Day Image via TriStar Pictures/Courtesy The Everett Collection</w:t>
      </w:r>
    </w:p>
    <w:p>
      <w:r>
        <w:t>Nobody does action like James Cameron. One of the single most important American directors of the modern age, the legendary filmmaker behind masterpieces like Avatar, The Abyss, Aliens, and Titanic crafted the single best action movie of the 1990s, and one of the best of all time: Terminator 2: Judgment Day.</w:t>
      </w:r>
    </w:p>
    <w:p>
      <w:r>
        <w:t>Terminator 2: Judgment Day takes the core concepts of the original 1984 masterpiece and elevates them to new heights. An action-packed thrill ride that utterly redefined what was possible in the world of action filmmaking, Judgment Day sees Arnold Schwarzenegger returning to his role as a time-traveling robot warrior. It's a role he was born to play, and T2 is his best outing as the character. Terminator 2: Judgment Day is a truly perfect movie, and one of a select few '90s action flicks that can be called masterpieces.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