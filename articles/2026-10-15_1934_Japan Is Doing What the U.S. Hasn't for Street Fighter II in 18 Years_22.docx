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Is Doing What the U.S. Hasn't for Street Fighter II in 18 Years</w:t>
      </w:r>
    </w:p>
    <w:p>
      <w:r>
        <w:t>منبع: https://www.cbr.com/street-fighter-ii-hd-remaster-broadcast/</w:t>
      </w:r>
    </w:p>
    <w:p>
      <w:r>
        <w:t>نویسنده: John Dodge</w:t>
      </w:r>
    </w:p>
    <w:p>
      <w:r>
        <w:t>تاریخ انتشار: 2026-10-15 19:20</w:t>
      </w:r>
    </w:p>
    <w:p>
      <w:r>
        <w:t>──────────────────────────────────────────────────</w:t>
      </w:r>
    </w:p>
    <w:p>
      <w:r>
        <w:t>Street Fighter II: The Animated Movie is officially heading back to television. Unfortunately, U.S. audiences are missing out on it after nearly two decades.</w:t>
      </w:r>
    </w:p>
    <w:p>
      <w:r>
        <w:t>Per the official programming guide for Japanese broadcast network BS12, the HD remastered version of Street Fighter II: The Animated Movie will air for the very first time on Sunday, Oct. 18. Unfortunately, the latest version of the classic animated film doesn't appear to be making its way to broadcast in the United States any time soon.</w:t>
      </w:r>
    </w:p>
    <w:p>
      <w:r>
        <w:t>Street Fighter II: The Animated Movie's HD Remaster Makes Its TV Debut in Japan</w:t>
      </w:r>
    </w:p>
    <w:p>
      <w:r>
        <w:t>Documented listings show that the Street Fighter II: The Animated Movie hasn't appeared on U.S. television at all for nearly two decades, while the HD remaster has never been broadcast. The last time that the fan-favorite film was documented as being broadcast on cable TV in the U.S. was on June 30, 2008, on the Sci Fi Channel (now called the Syfy Channel), sandwiched between a four-episode block of Star Trek: The Next Generation and two episodes of The Twilight Zone.</w:t>
      </w:r>
    </w:p>
    <w:p>
      <w:r>
        <w:t>Directed by Gisaburo Sugii from a screenplay co-written alongside Kenichi Imai and animated by Group TAC, Street Fighter II: The Animated Movie premiered in 1994 as the first fully animated feature film in the franchise. The film was a major success upon its release, with some reports stating it grossed more than $29 million at the box office against a budget of only $6 million.</w:t>
      </w:r>
    </w:p>
    <w:p>
      <w:r>
        <w:t>Close Image via Group TAC</w:t>
      </w:r>
    </w:p>
    <w:p>
      <w:r>
        <w:t>Ryu and Ken spar in the woods Image via Group TAC</w:t>
      </w:r>
    </w:p>
    <w:p>
      <w:r>
        <w:t>Image via Group TAC</w:t>
      </w:r>
    </w:p>
    <w:p>
      <w:r>
        <w:t>The official synopsis for Street Fighter II: The Animated Movie from BS12 reads, "The criminal syndicate Shadaloo has spread its reach around the world, and terrorist activities are occurring one after another in various places. Seeing the gravity of the situation, Interpol cooperates with the US Air Force and moves to launch an operation to destroy Shadaloo.</w:t>
      </w:r>
    </w:p>
    <w:p>
      <w:r>
        <w:t>Meanwhile, Vega, the leader of Shadaloo, has deployed spy robots called Monitor Cyborgs in various places in order to find a subject with superior fighting ability. The most promising target is Ryu, a fighter who continues to wander and engage in street fights with the goal of 'meeting someone stronger than himself.'"</w:t>
      </w:r>
    </w:p>
    <w:p>
      <w:r>
        <w:t>Street Fighter II: The Animated Movie also garnered positive reviews from both critics and audiences. As of writing, the film boasts an 80% critical "Fresh" rating via review aggregator Rotten Tomatoes, as well as a 78% "Popcornmeter" score on the platform, the latter of which is averaged across more than 10,000 user-submitted ratings. Apart from all its other successes, Street Fighter II: The Animated Movie led to the development and production of the hit Street Fighter II V animated series in 1995.</w:t>
      </w:r>
    </w:p>
    <w:p>
      <w:r>
        <w:t>Currently, Street Fighter fans are eagerly awaiting the release of the next live-action feature film reboot of the franchise. Directed by Kitao Sakurai from a screenplay co-written alongside T. J. Fixman, Street Fighter stars Noah Centineo as Ken, Andrew Koji as Ryu and Callina Liang as Chun-Li, alongside an ensemble cast that includes Joe "Roman Reigns" Anoa'i, Cody Rhodes, Olivier Richters, Jason Momoa, Vidyut Jammwal, Curtis "50 Cent" Jackson, Eric André, Andrew Schulz, and David Dastmalchian as the infamous M. Bison.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