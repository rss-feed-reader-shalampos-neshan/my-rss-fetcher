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 Gadot Finished as Wonder Woman as Rumored Replacement Wraps Filming on Man of Tomorrow</w:t>
      </w:r>
    </w:p>
    <w:p>
      <w:r>
        <w:t>منبع: https://www.cbr.com/gal-gadot-finished-wonder-woman-adria-arjona/</w:t>
      </w:r>
    </w:p>
    <w:p>
      <w:r>
        <w:t>نویسنده: Jeremy Dick</w:t>
      </w:r>
    </w:p>
    <w:p>
      <w:r>
        <w:t>تاریخ انتشار: 2026-08-28 05:05</w:t>
      </w:r>
    </w:p>
    <w:p>
      <w:r>
        <w:t>──────────────────────────────────────────────────</w:t>
      </w:r>
    </w:p>
    <w:p>
      <w:r>
        <w:t>Gal Gadot famously played Wonder Woman in the SnyderVerse, and it has since been unclear if she will reprise the role in James Gunn and Peter Safran's DCU. Following the wrap of the Superman sequel Man of Tomorrow, which has been rumored to introduce a new Wonder Woman, Gadot has confirmed that she's finished with the role.</w:t>
      </w:r>
    </w:p>
    <w:p>
      <w:r>
        <w:t>Gadot spoke with ScreenRant in a new interview to promote her new Prime Video movie The Runner. She verified that she has not had "any specific conversations" with DC Studios about either returning as Wonder Woman or even taking on another character in the DCU, akin to Jason Momoa's transition from Aquaman to Lobo. Because she hasn't "heard anything" concrete about a return, Gadot believes she's finished with the role, offering her words of encouragement to her inevitable replacement.</w:t>
      </w:r>
    </w:p>
    <w:p>
      <w:r>
        <w:t>Gal Gadot Wishes the Next Wonder Woman Well</w:t>
      </w:r>
    </w:p>
    <w:p>
      <w:r>
        <w:t>Gal Gadot in costume as Diana Prince in Wonder Woman Image via Warner Bros.</w:t>
      </w:r>
    </w:p>
    <w:p>
      <w:r>
        <w:t>"This is such an incredible character that so many of us care about so much, so whoever it's going to be to portray her, I wish for her that she enjoys this amazing ride with this amazing character," she said. "And I'm just grateful that I was granted the opportunity to wear her boots and celebrate this incredible character and everything she stands for."</w:t>
      </w:r>
    </w:p>
    <w:p>
      <w:r>
        <w:t>It's true that the DCU has been recasting most of the major roles from the SnyderVerse, but there have been a handful of actors who are reprising their roles as variants. That left the door open for Gadot to potentially return before someone else is cast to play Wonder Woman. With that noted, there have been rumors that the DCU's Wonder Woman will appear in next year's Man of Tomorrow, James Gunn's follow-up to David Corenswet's Superman movie. That film just recently wrapped filming.</w:t>
      </w:r>
    </w:p>
    <w:p>
      <w:r>
        <w:t>Adria Arjona Is Rumored to Replace Gal Gadot</w:t>
      </w:r>
    </w:p>
    <w:p>
      <w:r>
        <w:t>Image via Lucasfilm</w:t>
      </w:r>
    </w:p>
    <w:p>
      <w:r>
        <w:t>According to the rumor mill, Adria Arjona has been cast as the new Wonder Woman. It is confirmed that she will appear in Man of Tomorrow, but her role has been kept secret. Conflicting rumors have also suggested she could be playing Maxima, the alien queen from Almerac. Without an official confirmation, it's theoretically possible she could be playing either of these two roles, or perhaps someone else entirely. Arjona has not revealed any details about her role, though she did recently confirm it required some pretty intense training to get into character.</w:t>
      </w:r>
    </w:p>
    <w:p>
      <w:r>
        <w:t>"I have muscles that I've never had in my life," she told ScreenRant this week. "I'm training two to three hours a day on a crazy diet. Drinking coffee is the only thing that keeps me up. And I'm really excited!"</w:t>
      </w:r>
    </w:p>
    <w:p>
      <w:r>
        <w:t>Arjona, who got her start in the Gunn and Safran-produced 2016 film The Belko Experiment, added: “I'm excited to be reunited with the family that started everything for me, which is Peter Safran and James Gunn. They gave me my first movie. I wouldn't have done any of the movies that we've spoken about today if not for them. I wouldn't be in Andor if it hadn't been for Peter Safran and James Gunn, so it feels really f--king cool and really exciting to reunite with that team and to be in that family. And that's all I'm going to tell you!”</w:t>
      </w:r>
    </w:p>
    <w:p>
      <w:r>
        <w:t>Man of Tomorrow will be released on July 9,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