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Open-World Games That Are 50 Hours or More</w:t>
      </w:r>
    </w:p>
    <w:p>
      <w:r>
        <w:t>منبع: https://www.cbr.com/perfect-open-world-games-50-hours-or-longer/</w:t>
      </w:r>
    </w:p>
    <w:p>
      <w:r>
        <w:t>نویسنده: Shawn Wilken</w:t>
      </w:r>
    </w:p>
    <w:p>
      <w:r>
        <w:t>تاریخ انتشار: 2026-07-08 21:16</w:t>
      </w:r>
    </w:p>
    <w:p>
      <w:r>
        <w:t>──────────────────────────────────────────────────</w:t>
      </w:r>
    </w:p>
    <w:p>
      <w:r>
        <w:t>Masterpieces in the open-world video game genre build living, breathing environments that respect a player's curiosity, while challenging their reaction times. For an adventure to cross the 50-hour threshold while retaining a perfect standard of quality, it must possess deep gameplay mechanics, dynamic environments, and writing sophisticated enough to reward long-term emotional investment.</w:t>
      </w:r>
    </w:p>
    <w:p>
      <w:r>
        <w:t>Diving into these virtual worlds offers an unparalleled form of escapism where the main journey is just the beginning of the experience. These titles stand as monumental creative achievements, blending deep lore, unforgettable casts, and massive landscapes. Whether navigating grim historical realisms, gritty futuristic dystopias, or complex fantasy dimensions, these journeys require complete focus.</w:t>
      </w:r>
    </w:p>
    <w:p>
      <w:r>
        <w:t>Elden Ring Will Make Players Return For More Punishment</w:t>
      </w:r>
    </w:p>
    <w:p>
      <w:r>
        <w:t>Image via FromSoftware</w:t>
      </w:r>
    </w:p>
    <w:p>
      <w:r>
        <w:t>Players step into the boots of a tarnished warrior, a historically exiled outcast resurrected by grace to collect the shattered fragments of a shattered cosmic anchor. Guided by a mysterious maiden named Melina, the protagonist must traverse toxic swamps, golden plains, and subterranean cities to defeat demigod warlords who are corrupted by raw shards of supreme divinity.</w:t>
      </w:r>
    </w:p>
    <w:p>
      <w:r>
        <w:t>The ultimate objective of Elden Ring is simple yet monumentally complex, as players navigate a fractured pantheon to reclaim the title of ultimate lord. Iconic figures like the tragic Lunar Princess Ranni and General Radahn add immense narrative weight to the journey, presenting complex motivations that challenge traditional concepts of heroics.</w:t>
      </w:r>
    </w:p>
    <w:p>
      <w:r>
        <w:t>The freedom of exploration ensures that each journey shifts naturally based on which ancient legacy dungeons players choose to conquer first. Witnessing a shattered world dealing with the fallout of physical immortality provides an unforgettable, deeply atmospheric fantasy experience that grips players across dozens of hours.</w:t>
      </w:r>
    </w:p>
    <w:p>
      <w:r>
        <w:t>The Witcher 3: Wild Hunt Carried Tremendous Emotional Depth</w:t>
      </w:r>
    </w:p>
    <w:p>
      <w:r>
        <w:t>Geralt of Rivia in The Witcher 3 Image via CD Projekt Red</w:t>
      </w:r>
    </w:p>
    <w:p>
      <w:r>
        <w:t>Geralt of Rivia, a cynical and genetically mutated monster hunter for hire, finds himself dragged into a continental conflict when his adoptive daughter, Ciri, suddenly resurfaces. Ciri is actively pursued by the Wild Hunt, a terrifying legion of elven riders capable of freezing whole villages to capture her unique bloodline.</w:t>
      </w:r>
    </w:p>
    <w:p>
      <w:r>
        <w:t>Alongside Yennefer of Vengerberg, Geralt must navigate a war-torn landscape caught between a massive southern empire and vicious northern kingdoms, focusing on the gray zones of human prejudice and political survival. What keeps players glued to The Witcher 3: Wild Hunt is the exceptional maturity of the writing and the sheer depth of the supporting cast.</w:t>
      </w:r>
    </w:p>
    <w:p>
      <w:r>
        <w:t>Every moral decision carries unforeseen consequences that ripple across the landscape, altering the fates of entire cities without giving any clear indication of which choice was truly correct. The game functions as a masterclass in dark narrative design, effortlessly proving that a monster hunter's most dangerous contracts usually involve dealing with humans that are far more dangerous than monsters.</w:t>
      </w:r>
    </w:p>
    <w:p>
      <w:r>
        <w:t>The Legend of Zelda: Tears of the Kingdom Became a Major Franchise Success</w:t>
      </w:r>
    </w:p>
    <w:p>
      <w:r>
        <w:t>Link pointing finger upwards as he figures out a problem in Legend of Zelda Tears of the Kingdom Image via Nintendo</w:t>
      </w:r>
    </w:p>
    <w:p>
      <w:r>
        <w:t>The kingdom of Hyrule faces an existential crisis when an ancient evil breaks free from the royal castle, fracturing the geography of the world. Link is separated from Princess Zelda, awakening with a corrupted arm replaced by mystical technology belonging to an ancient civilization called the Zonai.</w:t>
      </w:r>
    </w:p>
    <w:p>
      <w:r>
        <w:t>As massive sky islands materialize above the clouds and dark, toxic chasms open to reveal a subterranean underworld, Link must master unique powers to reconstruct past events and embark on a desperate search for the missing princess. The Legend of Zelda: Tears of the Kingdom forces players to explore three vertical layers of the map, turning basic exploration into an archaeological puzzle that uncovers how the kingdom was founded.</w:t>
      </w:r>
    </w:p>
    <w:p>
      <w:r>
        <w:t>Prominent characters like Tulin and Sidon grow alongside Link, offering personal aid as he heals territories plagued by regional natural disasters. This experience stands out as a celebration of creative player freedom, demonstrating that saving a kingdom feels more rewarding when players are given the tools to reshape the world itself.</w:t>
      </w:r>
    </w:p>
    <w:p>
      <w:r>
        <w:t>Red Dead Redemption 2 Elevated the Magic of its Predecessor</w:t>
      </w:r>
    </w:p>
    <w:p>
      <w:r>
        <w:t>Arthur Morgan in Red Dead Redemption 2 Image via Rockstar</w:t>
      </w:r>
    </w:p>
    <w:p>
      <w:r>
        <w:t>Set during the twilight of the American frontier in 1899, Red Dead Redemption 2 chronicles the slow disintegration of the Van der Linde outlaw gang. Players experience the shifting landscape through Arthur Morgan, a veteran enforcer who has viewed the gang's leader, Dutch, as a surrogate father since early childhood.</w:t>
      </w:r>
    </w:p>
    <w:p>
      <w:r>
        <w:t>Following a disastrous, botched heist in the town of Blackwater, the gang is forced to flee across a rapidly industrializing nation, chased by federal agents and modern corporate monopolies. Camp life serves as the heartbeat of Red Dead Redemption 2, letting players watch ordinary conversations evolve into deep-seated ideological fractures as Dutch’s sanity gradually unravels.</w:t>
      </w:r>
    </w:p>
    <w:p>
      <w:r>
        <w:t>Arthur’s personal journey of self-reflection and his evolving relationship with a young John Marston provide an incredibly moving look at legacy and regret. The cinematic presentation transforms lengthy horseback rides across mountain ranges and muddy frontier towns into a deeply intimate human drama that is easy to get lost in.</w:t>
      </w:r>
    </w:p>
    <w:p>
      <w:r>
        <w:t>Cyberpunk 2077 Was an Open-World Dystopia Begging to Be Explored</w:t>
      </w:r>
    </w:p>
    <w:p>
      <w:r>
        <w:t>V in a armed standoff in Cyberpunk 2077 Image via CD PROJEKT RED</w:t>
      </w:r>
    </w:p>
    <w:p>
      <w:r>
        <w:t>Cyberpunk 2077 focuses on V, a low-level mercenary who hits the jackpot when stealing a mysterious, experimental biochip from the powerful Arasaka empire. The heist ends in absolute disaster, forcing V to slot the chip into their own skull to preserve it, only to discover it contains the digital consciousness of Johnny Silverhand, a deceased rock star terrorist.</w:t>
      </w:r>
    </w:p>
    <w:p>
      <w:r>
        <w:t>With the cybernetic implant slowly overwriting V’s brain matter, the mercenary must hunt for a medical cure while managing a volatile mental roommate. The game branches across diverse societal spheres, moving from the ruthless boardrooms of high-ranking corporate elites down to the dust-covered badlands surrounding the city limits.</w:t>
      </w:r>
    </w:p>
    <w:p>
      <w:r>
        <w:t>Key characters like Panam Palmer and Judy Alvarez ground the cybernetic chaos in genuine human emotion, turning dangerous criminal operations into deeply personal memories. Cyberpunk 2077 delivers a spectacular rush by exploring what it truly means to fight for a lasting identity in a city explicitly designed to chew individuals up and spit them out.</w:t>
      </w:r>
    </w:p>
    <w:p>
      <w:r>
        <w:t>The Elder Scrolls V: Skyrim Packed in Plenty of Wonderful Lore to Discover</w:t>
      </w:r>
    </w:p>
    <w:p>
      <w:r>
        <w:t>The Dragonborn walking through the world of Skyrim while wielding a giant axe in The Elder Scrolls V Skyrim Image via Bethesda</w:t>
      </w:r>
    </w:p>
    <w:p>
      <w:r>
        <w:t>The northern province of Skyrim stands on the brink of total collapse, caught in a brutal civil war following the assassination of the High King. In the midst of this chaos, players discover they are the Dragonborn, a mythical figure possessing the ability to absorb dragon souls and wield their supernatural vocal shouts.</w:t>
      </w:r>
    </w:p>
    <w:p>
      <w:r>
        <w:t>The protagonist must navigate the political landscape, aligning with either local rebels or a dying empire. Beyond the primary draconic threat, The Elder Scrolls V: Skyrim encourages players to dive into ancient ruins, join secretive guilds of assassins, and climb the ranks of prestigious magical colleges.</w:t>
      </w:r>
    </w:p>
    <w:p>
      <w:r>
        <w:t>Every individual settlement carries its own centuries-old historical baggage, transforming casual exploration into an endless series of self-contained miniature adventures. It remains an absolute gold standard for player agency, where the sheer volume of surrounding history ensures that no two playthroughs ever feel identical.</w:t>
      </w:r>
    </w:p>
    <w:p>
      <w:r>
        <w:t>Fallout 4 Brought Players Into an Unforgiving Post-Apocalyptic World</w:t>
      </w:r>
    </w:p>
    <w:p>
      <w:r>
        <w:t>Fallout 4 Anniversary Edition key art with power armor and dogmeat Image via Bethesda.</w:t>
      </w:r>
    </w:p>
    <w:p>
      <w:r>
        <w:t>The retro-futuristic landscape of Boston is transformed into a radioactive wasteland known as the Commonwealth following a catastrophic nuclear exchange. The protagonist wakes up from a cryostatic slumber inside an underground vault, witnessing the brutal murder of their spouse and the abduction of their infant son, Shaun.</w:t>
      </w:r>
    </w:p>
    <w:p>
      <w:r>
        <w:t>The conflict features old-world militaristic factions, desperate local militias, and a highly secretive underground organization known as the Institute, which manufactures hyperrealistic synthetic humans. Fallout 4 relies heavily on its philosophical exploration of humanity, asking tough questions about what constitutes a genuine soul in an era dominated by advanced artificial intelligence.</w:t>
      </w:r>
    </w:p>
    <w:p>
      <w:r>
        <w:t>Players must balance their desperate familial quest with the heavy burden of rebuilding human society from the literal ashes up, constructing fortified settlements and negotiating fragile alliances. It delivers a highly engaging, thought-provoking journey that successfully contrasts classic mid-century optimism against the grim realities of nuclear ruin.</w:t>
      </w:r>
    </w:p>
    <w:p>
      <w:r>
        <w:t>Assassin's Creed Valhalla Contained Tons of Political Warfare and Betrayal</w:t>
      </w:r>
    </w:p>
    <w:p>
      <w:r>
        <w:t>Assassin's Creed Valhalla Image via Ubisoft</w:t>
      </w:r>
    </w:p>
    <w:p>
      <w:r>
        <w:t>During the brutal historical expansion of the 9th century, Eivor, a fierce Viking raider from a scarred Norwegian clan, leads a fleet of longships across the North Sea to establish a new home in England. Arriving amidst a fractured landscape divided into four warring kingdoms, the Wolf-Kissed hero must secure political alliances through marital arrangements, tactical sieges, and brutal clan combat.</w:t>
      </w:r>
    </w:p>
    <w:p>
      <w:r>
        <w:t>Beneath the surface of this expansionist war lies a hidden, ancient conflict between the Hidden Ones and the Order of the Ancients. The underlying lore of Assassin's Creed Valhalla beautifully blends authentic Norse mythology with complex science-fiction frameworks, allowing players to explore visions of Asgard that alter how they perceive real-world historical conflicts.</w:t>
      </w:r>
    </w:p>
    <w:p>
      <w:r>
        <w:t>Watching Eivor balance the immediate survival needs of a growing settlement with deep-seated philosophical choices creates a massive, deeply rewarding historical epic. It brilliantly captures the raw grit of early medieval statecraft while satisfying fans of deep, long-form historical mysteries.</w:t>
      </w:r>
    </w:p>
    <w:p>
      <w:r>
        <w:t>Horizon Forbidden West Showcased a Supernatural Future Worth Jumping Into</w:t>
      </w:r>
    </w:p>
    <w:p>
      <w:r>
        <w:t>Horizon Forbidden West swimming Image via Guerrilla Games</w:t>
      </w:r>
    </w:p>
    <w:p>
      <w:r>
        <w:t>Aloy, a brilliant and independent machine hunter, journeys into the treacherous ruins of the western American coastline to stop a mysterious blight that is choking the global biosphere. In this post-apocalyptic future where primitive human tribes live alongside colossal animal machines, she discovers that the terraforming system built to save Earth is collapsing.</w:t>
      </w:r>
    </w:p>
    <w:p>
      <w:r>
        <w:t>Her dangerous mission brings her into contact with fierce new warring clans, corrupt political factions, and an immortal contingent of humans who fled the planet centuries ago. The primary charm of Horizon Forbidden West comes from the contrast between its highly sophisticated science-fiction lore and the superstitious cultures that have formed around it.</w:t>
      </w:r>
    </w:p>
    <w:p>
      <w:r>
        <w:t>The protagonist must transition from an outcast into a capable leader, assembling a diverse team of trusted companions to manage advanced technical installations across the ruins of San Francisco and Las Vegas. It stands out as a highly polished, visually breathtaking journey that rewards deep exploration with genuine narrative substance and visuals.</w:t>
      </w:r>
    </w:p>
    <w:p>
      <w:r>
        <w:t>Dragon's Dogma Maintained a Fantastic Dark Approach to the Fantasy Genre</w:t>
      </w:r>
    </w:p>
    <w:p>
      <w:r>
        <w:t>Dragon's Dogma Image via Capcom</w:t>
      </w:r>
    </w:p>
    <w:p>
      <w:r>
        <w:t>The kingdom of Gransys faces terror when a dragon descends from the heavens, choosing an ordinary citizen as its target. In a mythical ritual, the beast rips the protagonist's heart from their chest and consumes it, transforming the survivor into the Arisen, a champion bound by fate to track down and slay the monster.</w:t>
      </w:r>
    </w:p>
    <w:p>
      <w:r>
        <w:t>Accompanied by Pawns, emotionless extradimensional beings who exist to serve the chosen champion, the protagonist must navigate institutional corruption within the capital city and ancient cults worshiping the dragon. What makes Dragon's Dogma completely unforgettable is its approach to companion mechanics and its fascinatingly dark fantasy lore.</w:t>
      </w:r>
    </w:p>
    <w:p>
      <w:r>
        <w:t>The Pawns function as an innovative storytelling tool, constantly commenting on the weaknesses of monsters, learning local geographic secrets, and adapting to combat preferences in real time. The story initially presents itself as a standard dragon-slaying tale before pulling back the curtain during the breathtaking endgame phases to reveal a chilling cycle of Godhood and eternal recurrence.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