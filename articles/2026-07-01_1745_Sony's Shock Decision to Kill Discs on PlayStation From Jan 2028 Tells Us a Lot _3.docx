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Sony's Shock Decision to Kill Discs on PlayStation From Jan 2028 Tells Us a Lot About PS6, Analysts Believe — Including When It Will Be Released</w:t>
      </w:r>
    </w:p>
    <w:p>
      <w:r>
        <w:t>منبع: https://www.ign.com/articles/sonys-shock-decision-to-kill-discs-on-playstation-from-jan-2028-tells-us-a-lot-about-ps6-analysts-believe-including-when-it-will-be-released</w:t>
      </w:r>
    </w:p>
    <w:p>
      <w:r>
        <w:t>نویسنده: Wesley Yin-Poole</w:t>
      </w:r>
    </w:p>
    <w:p>
      <w:r>
        <w:t>تاریخ انتشار: 2026-07-01 12:54</w:t>
      </w:r>
    </w:p>
    <w:p>
      <w:r>
        <w:t>──────────────────────────────────────────────────</w:t>
      </w:r>
    </w:p>
    <w:p>
      <w:r>
        <w:t>As the video game world digests Sony’s shock decision to kill video game discs on PlayStation consoles from January 2028, analysts believe it sends a strong signal about the PS6 — including when it will come out.</w:t>
      </w:r>
    </w:p>
    <w:p>
      <w:r>
        <w:t>Sony has yet to announce the PS6, although it has spoken about its next generation hardware plans on a number of occasions. So, we know a new console is coming. But when, exactly?</w:t>
      </w:r>
    </w:p>
    <w:p>
      <w:r>
        <w:t>Piers Harding-Rolls, games industry analyst at Ampere, tweeted to say that the January 2028 cut-off for on-disc PlayStation games “almost certainly guarantees” that PS6 won’t arrive until 2028 at the earliest. In fact, Harding-Rolls’ expectation is that PS6 will launch at the end of 2028.</w:t>
      </w:r>
    </w:p>
    <w:p>
      <w:r>
        <w:t>But Sony’s announcement also suggests the standard version of a PS6 will not include a physical media disc drive. That’s “at a minimum,” Harding-Rolls said. Ditching a disc drive would in theory make the PS6 cheaper to produce amid the ongoing RAMpocalypse fueled by the AI boom.</w:t>
      </w:r>
    </w:p>
    <w:p>
      <w:r>
        <w:t>"Sony will be looking for all the ways it can reduce the cost of its next-gen console, and this is an easy win," Harding-Rolls added in a blog post. "It’s possible that an add-on disc drive could be made available to play older PS4 and PS5 games on disc. Removing the drive will upset some gamers that don’t want to pay for an add-on disc drive (if available) and that want to access their game collections on disc. It may be too impractical or too complex, but some process of transferral for older physical media to a digital license could alleviate some of these issues."</w:t>
      </w:r>
    </w:p>
    <w:p>
      <w:r>
        <w:t>The 100 Best PlayStation Games of All Time View 100 Images</w:t>
      </w:r>
    </w:p>
    <w:p>
      <w:r>
        <w:t>But could the PS6 be something entirely unexpected? Last month, Sony suggested its next-gen console could work like the Nintendo Switch by enabling “a seamless experience that can be enjoyed naturally beyond the living room.”</w:t>
      </w:r>
    </w:p>
    <w:p>
      <w:r>
        <w:t>The comments came from a recent Q&amp;A with Sony Interactive Entertainment president and CEO, Hideaki Nishino, published in English by Sony itself. In it, the executive was asked how Sony will reengage with users PlayStation lost to PC gaming during Covid lockdowns, and how it would make significant changes with the next-generation platform.</w:t>
      </w:r>
    </w:p>
    <w:p>
      <w:r>
        <w:t>Nishino replied to point out how Sony is trying to change the perception that “PlayStation equals the living room” with the release of PlayStation monitors and speakers people would typically use as part of a PC setup.</w:t>
      </w:r>
    </w:p>
    <w:p>
      <w:r>
        <w:t>“PlayStation has long been strongly associated with the idea of playing in the living room,” Nishino began. “However, in recent years, more users globally have been using personal monitors. In response, we are selling peripherals such as monitors and speakers to break away from the fixed perception that ‘PlayStation equals the living room’ and to broaden usage scenarios.”</w:t>
      </w:r>
    </w:p>
    <w:p>
      <w:r>
        <w:t>At this point, Nishino discussed Sony’s next-generation platform, without naming it or offering any concrete details.</w:t>
      </w:r>
    </w:p>
    <w:p>
      <w:r>
        <w:t>“For the next-generation platform, rather than simply serving as an alternative to PCs, we aim to deliver value that is unique to PlayStation,” he said. “This includes not only technological advancements but also an expansion of usage styles, enabling a seamless experience that can be enjoyed naturally beyond the living room.”</w:t>
      </w:r>
    </w:p>
    <w:p>
      <w:r>
        <w:t>It’s that last part that left people wondering if Sony will release a PlayStation hybrid console like the Nintendo Switch. A console that offers a “seamless experience that can be enjoyed naturally beyond the living room” sounds like something that could be taken on the go, like the Switch. But what could that look like?</w:t>
      </w:r>
    </w:p>
    <w:p>
      <w:r>
        <w:t>There are a number of options. Sony is heavily rumored to be working on a dedicated PS6 handheld . Could this double as a PS6 console / controller hybrid that could be docked, as Switch is? Or perhaps Sony is working on a PS6 that’s little more than a next-gen PlayStation Portal, which Nishino said had seen strong sales.</w:t>
      </w:r>
    </w:p>
    <w:p>
      <w:r>
        <w:t>Either way, Nishino pointed to cloud gaming as a potential solve for the trouble Sony is having with the RAMpocalypse .</w:t>
      </w:r>
    </w:p>
    <w:p>
      <w:r>
        <w:t>“With regard to cloud gaming, our priority since our service launch in 2013 has been to ensure a high-quality user experience from the first time they use the service, as performance is highly dependent on network conditions and poor quality can quickly erode trust,” Nishino explained.</w:t>
      </w:r>
    </w:p>
    <w:p>
      <w:r>
        <w:t>“For this reason, we designed PS Portal as a dedicated device to reliably deliver the PlayStation gaming experience, which is predicated on controller-based gameplay and a large screen. Because it is difficult to provide a sufficiently high-quality experience through smartphone touch controls or a PC’s keyboard and mouse, our cloud strategy is not to rapidly expand to smartphones and PCs, but rather to focus on environments where quality can be assured.</w:t>
      </w:r>
    </w:p>
    <w:p>
      <w:r>
        <w:t>“While we do not disclose unit sales figures, PS Portal has seen strong demand across North America, Europe, and Japan, with servers reaching full capacity during the latest holiday season. Cloud streaming also requires minimal memory, making it an increasingly attractive low-cost thin client device in the current market environment where memory prices are rising. Looking ahead, we aim to expand cloud gaming experience while maintaining the quality cultivated to date.”</w:t>
      </w:r>
    </w:p>
    <w:p>
      <w:r>
        <w:t>Microsoft has promised an ultra powerful next-gen console in the form of Project Helix, which will also play PC games, but it may also have similar plans to offer a range of options. Earlier this month, Xbox boss Asha Sharma said the spiralling cost of new and existing consoles would require "radically different business models" over the coming generation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