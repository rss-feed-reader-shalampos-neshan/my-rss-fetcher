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Corsair HS35 V3 is a no-fuss, fantastic sounding wireless headset that is a must-have for PC players on a budget</w:t>
      </w:r>
    </w:p>
    <w:p>
      <w:r>
        <w:t>منبع: https://www.gamesradar.com/hardware/headsets-headphones/corsair-hs35-v3-wireless-review/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16:18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