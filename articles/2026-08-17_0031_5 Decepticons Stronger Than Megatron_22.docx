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Decepticons Stronger Than Megatron</w:t>
      </w:r>
    </w:p>
    <w:p>
      <w:r>
        <w:t>منبع: https://www.cbr.com/transformers-decepticons-stronger-than-megatron/</w:t>
      </w:r>
    </w:p>
    <w:p>
      <w:r>
        <w:t>نویسنده: Areeba Khan</w:t>
      </w:r>
    </w:p>
    <w:p>
      <w:r>
        <w:t>تاریخ انتشار: 2026-08-16 23:45</w:t>
      </w:r>
    </w:p>
    <w:p>
      <w:r>
        <w:t>──────────────────────────────────────────────────</w:t>
      </w:r>
    </w:p>
    <w:p>
      <w:r>
        <w:t>Megatron built his reputation on his ruthless tactics and a Fusion Cannon that could level a city, yet Transformers fiction across five decades has continued producing rivals that leave him outclassed. Some Decepticons trace their power back to a completely unique design and system, while others answer to entities far older than the Decepticon cause itself.</w:t>
      </w:r>
    </w:p>
    <w:p>
      <w:r>
        <w:t>A few transformers simply operate on a level no individual warlord can match. Comparing actual feats is more important than screen time or dialogue because they're what change who actually holds the most power within the Decepticon ranks, and Megatron's name doesn't always come out on top.</w:t>
      </w:r>
    </w:p>
    <w:p>
      <w:r>
        <w:t>Sixshot's Seventh Mode Shows Combat Range Megatron Lacks</w:t>
      </w:r>
    </w:p>
    <w:p>
      <w:r>
        <w:t>Sixshot from Transformers: The Headmasters next to a silhouette of his Magic Square toy. Image by Surya Punjabi</w:t>
      </w:r>
    </w:p>
    <w:p>
      <w:r>
        <w:t>Sixshot's own Hasbro profile rates him as worth twice as many troops as he has transformations, and his six separate modes alone put his battle value above what Megatron's tech spec ever claims. Sixshot hides a seventh transformation, the Wingwolf, behind his six known modes in The Transformers: The Headmasters, and unleashes it only when a fight demands overwhelming force.</w:t>
      </w:r>
    </w:p>
    <w:p>
      <w:r>
        <w:t>He uses all five base alternate modes to attack Ultra Magnus from all angles at the same time, revealing the Wingwolf as the ultimate shadow form to deliver the final blow. Sixshot's official designation as a Solo Transformer Assault Group reflects a battlefield role built to replace an entire group of troops, and Decepticon command sends him alone into warzones that would require a coordinated task force.</w:t>
      </w:r>
    </w:p>
    <w:p>
      <w:r>
        <w:t>Sixshot openly questions Galvatron's orders and engages in his own conflicts across Cybertron and Earth, behavior that would get any standard Decepticon killed, yet his usefulness in a fight keeps him untouchable within the ranks. Megatron's own command cannot discipline Sixshot, and a kill count that includes an Autobot commander Megatron never defeats himself settles the comparison.</w:t>
      </w:r>
    </w:p>
    <w:p>
      <w:r>
        <w:t>Scorponok's Titan Class Body Outclasses Megatron Entirely</w:t>
      </w:r>
    </w:p>
    <w:p>
      <w:r>
        <w:t>Close Scorponok from Transformers: Energon. Image via Hasbro</w:t>
      </w:r>
    </w:p>
    <w:p>
      <w:r>
        <w:t>Shockwave ducking an attack from Scorponok as they fight in the Manhattan River in Marvel's Transformers Image via Hasbro</w:t>
      </w:r>
    </w:p>
    <w:p>
      <w:r>
        <w:t>Dark Scorponok holding his sword and getting ready to fight for the Decepticon cause in Transformers Masterforce Image via Toei Animation</w:t>
      </w:r>
    </w:p>
    <w:p>
      <w:r>
        <w:t>Scorponok's Transtector body matches the same city proportions as Fortress Maximus, giving him a physical presence no version of Megatron's body has ever matched. Scorponok transforms into a mobile Decepticon base complete with internal repair bays and heavy artillery, and his size allows his armor to absorb anti-tank blasts without any effort.</w:t>
      </w:r>
    </w:p>
    <w:p>
      <w:r>
        <w:t>When Galvatron reveals his plan to absorb the Decepticons' strongest warriors to make Grand Galvatron, Scorponok stages a fake battle that draws the Autobot Headmasters straight to the traitor, proving his sharp mind. Scorponok spends a lot of time in the Marvel run holding the Decepticon throne, commanding troops on Cybertron and Earth while Megatron sits dead and/or exiled from leadership.</w:t>
      </w:r>
    </w:p>
    <w:p>
      <w:r>
        <w:t>Thunderwing Stuns Unicron In A Fight Megatron Could Never Survive</w:t>
      </w:r>
    </w:p>
    <w:p>
      <w:r>
        <w:t>Close Thunderwing screaming with Dead Universe energy flowing around him; from IDW Publishing Image via Hasbro</w:t>
      </w:r>
    </w:p>
    <w:p>
      <w:r>
        <w:t>Thunderwing in Transformers Image via Toei Animation</w:t>
      </w:r>
    </w:p>
    <w:p>
      <w:r>
        <w:t>Thunderwing Prime Image via Hasbro</w:t>
      </w:r>
    </w:p>
    <w:p>
      <w:r>
        <w:t>In the Marvel Transformers comics, Thunderwing steals a shuttle, boards the Ark, and tears through its Autobot defenders using the Creation Matrix taken from an Autobot search team he overpowered in deep space. Thunderwing blasts his way into the Ark and confronts Optimus Prime directly using nothing but his base combat skills. Megatron never inflicts that level of damage on a fully staffed Ark crew within the same time.</w:t>
      </w:r>
    </w:p>
    <w:p>
      <w:r>
        <w:t>Thunderwing carries a rare liking for the Creation Matrix tied to Cybertron's power to generate life that almost exclusively bonds with Autobots, and once it possesses him fully, stopping him requires the Autobots and Decepticons to set aside their war and fight together. The corrupted Matrix later drives Thunderwing to attack Unicron directly during the planet-eater's assault on Cybertron, stunning him and burying energy tendrils into his frame.</w:t>
      </w:r>
    </w:p>
    <w:p>
      <w:r>
        <w:t>Overlord Crushes Fortress Maximus and the Wreckers in One Go</w:t>
      </w:r>
    </w:p>
    <w:p>
      <w:r>
        <w:t>Overlord wearing a cocky grin as he prepares to attack the Autobots in the Transformers: Headmasters anime Image via Toei Animation</w:t>
      </w:r>
    </w:p>
    <w:p>
      <w:r>
        <w:t>In Last Stand of the Wreckers, Overlord walks into the prison colony Garrus-9, kills the garrison leader for refusing to hand over command, then personally beats down the warden Fortress Maximus and throws him at a crowd of freed inmates. Overlord's designation as a Phase Sixer reflects a role designed to depopulate entire worlds alone, which puts his destructive potential in a category that exceeds a standard soldier's like Megatron's.</w:t>
      </w:r>
    </w:p>
    <w:p>
      <w:r>
        <w:t>In the Japanese G1 animated continuity, Overlord and his fellow Demon-Generals wipe the entire planet Feminia off the map during a single attack and nearly kill Victory Saber, who was specifically built to stand as the Autobots' ultimate defense to threats like him. Megatron never destroys a full planet by his own hand in any Transformers continuity, and no Autobot combiner ever comes that close to dying against him in a face-to-face battle.</w:t>
      </w:r>
    </w:p>
    <w:p>
      <w:r>
        <w:t>The Fallen Founded the Decepticons and Still Overpowers Megatron</w:t>
      </w:r>
    </w:p>
    <w:p>
      <w:r>
        <w:t>The Fallen is surrounded by a flaming aura in Dreamwave Comics' Transformers. Image via Hasbro</w:t>
      </w:r>
    </w:p>
    <w:p>
      <w:r>
        <w:t>Megatronus Prime founded the ideology Megatron builds his entire war around. Megatron kneels before the Fallen in Transformers: Revenge of the Fallen and allows his own resurrection through a shard of the AllSpark to become one piece of the Fallen's larger scheme. Megatron owing his second life to another Decepticon proves that he isn't operating at the top of the chain.</w:t>
      </w:r>
    </w:p>
    <w:p>
      <w:r>
        <w:t>When Optimus Prime finally confronts the Fallen directly, Prime needs Jetfire's parts fused onto his own body just to survive, since the Fallen possesses power Megatron's fusion cannon never achieves. Cybertronian law states only a descendant of the Primes can kill the Fallen, a restriction that never applies to Megatron, whom multiple ordinary Autobots damage or defeat without requiring any special powers.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