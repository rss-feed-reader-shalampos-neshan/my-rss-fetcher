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Diaries Stars' New Hulu Show Is Already the Decade's Biggest TV Thriller Event</w:t>
      </w:r>
    </w:p>
    <w:p>
      <w:r>
        <w:t>منبع: https://www.cbr.com/hulu-thriller-you-deserve-to-know-nina-dobrev-paul-wesley-reunion/</w:t>
      </w:r>
    </w:p>
    <w:p>
      <w:r>
        <w:t>نویسنده: Florencia Aberastury</w:t>
      </w:r>
    </w:p>
    <w:p>
      <w:r>
        <w:t>تاریخ انتشار: 2026-07-02 10:00</w:t>
      </w:r>
    </w:p>
    <w:p>
      <w:r>
        <w:t>──────────────────────────────────────────────────</w:t>
      </w:r>
    </w:p>
    <w:p>
      <w:r>
        <w:t>The Vampire Diaries was one of the biggest fantasy shows of the 2010s, turning Nina Dobrev, Paul Wesley, and Ian Somerhalder into international stars. And now, almost a decade after the series' finale, Dobrev and Wesley are reuniting for an upcoming thriller series on Hulu that already sounds like the TV event of the decade.</w:t>
      </w:r>
    </w:p>
    <w:p>
      <w:r>
        <w:t>The cast of The Vampire Diaries earned a loyal fanbase throughout the show's run. And after many years of fans hoping for a reunion, Nina Dobrev and Paul Wesley are set to star in the screen adaptation of You Deserve to Know, a domestic thriller written by Aggie Blum Thompson that could become the best thriller series of the 2020s.</w:t>
      </w:r>
    </w:p>
    <w:p>
      <w:r>
        <w:t>What Is You Deserve to Know About?</w:t>
      </w:r>
    </w:p>
    <w:p>
      <w:r>
        <w:t>Image via Forge Books</w:t>
      </w:r>
    </w:p>
    <w:p>
      <w:r>
        <w:t>You Deserve to Know is a 2025 domestic thriller novel that follows the lives of three different couples: Aimee and Scott, Lisa and Marcus, and Gwen and Anton. Gwen and Anton were the last to move into the neighborhood, and Gwen and Aimee quickly bonded as they are both mothers of twin boys. Gwen, Aimee, and Lisa became close friends.</w:t>
      </w:r>
    </w:p>
    <w:p>
      <w:r>
        <w:t>The friendship between the women led to the three couples sharing trips and weekly dinners. But things take a dark turn when Gwen's husband is found murdered. Soon, the friendship between Gwen, Aimee, and Lisa is put to the test as secrets, lies, grudges, and jealousy fracture as the investigation reveals that not everything, or everyone, is what it seems.</w:t>
      </w:r>
    </w:p>
    <w:p>
      <w:r>
        <w:t>You Deserve to Know is an intense, fast-paced thriller filled with twists, intrigue, and a web of deception that quickly unravels, creating an addictive storyline perfect for a television series. Nina Dobrev and Paul Wesley are both set to produce the series and also star, making for a much-anticipated reunion both in front and behind the scenes.</w:t>
      </w:r>
    </w:p>
    <w:p>
      <w:r>
        <w:t>Nina Dobrev and Paul Wesley Won't Play a Married Couple</w:t>
      </w:r>
    </w:p>
    <w:p>
      <w:r>
        <w:t>Image via the CW</w:t>
      </w:r>
    </w:p>
    <w:p>
      <w:r>
        <w:t>Even though Dobrev and Wesley played love interests in The Vampire Diaries, they won't be playing a married couple in You Deserve to Know. Nina Dobrev is set to star as Gwen, Anton's wife and later widow, while Paul Wesley will play Scott, Aimee's husband. There's no information yet on who will star in the remaining roles.</w:t>
      </w:r>
    </w:p>
    <w:p>
      <w:r>
        <w:t>Fans of The Vampire Diaries might be disappointed to know Nina Dobrev and Paul Wesley won't be playing a couple in Hulu's upcoming thriller, after their role as Elena and Stefan became part of one of the biggest love triangles on television. However, being on different sides of the investigation in You Deserve to Know will create a unique dynamic.</w:t>
      </w:r>
    </w:p>
    <w:p>
      <w:r>
        <w:t>Dobrev and Wesley made headlines a few years ago after saying they "despised each other" while filming The Vampire Diaries, at least at first. Luckily, their initial animosity turned into friendship, and many Vampire Diaries fans have been following their close bond off-screen in recent years. You Deserve to Know will reunite them on screen, bringing their friendship full circle.</w:t>
      </w:r>
    </w:p>
    <w:p>
      <w:r>
        <w:t>You Deserve to Know Continues the Trend of Thriller Book Adaptations</w:t>
      </w:r>
    </w:p>
    <w:p>
      <w:r>
        <w:t>It's no secret that book adaptations have taken over television, especially in the thriller genre. Some of the biggest thriller shows of the 2020s were based on books, including The Hunting Wives, All Her Fault, and His &amp; Hers. And with many more book adaptations in the works, it's safe to say that You Deserve to Know could continue the trend.</w:t>
      </w:r>
    </w:p>
    <w:p>
      <w:r>
        <w:t>Subscribe for deep newsletter coverage of TV reunions &amp; thrillers Get the newsletter for focused coverage of TV reunions, book-to-screen thrillers, casting moves, and smart analysis that puts shows and adaptations in context—subscribe to stay informed on these entertainment trends. Get Updates By subscribing, you agree to receive newsletter and marketing emails, and accept our Terms of Use and Privacy Policy . You can unsubscribe anytime.</w:t>
      </w:r>
    </w:p>
    <w:p>
      <w:r>
        <w:t>The best thrillers often rely on slow-burn, character-driven stories, with secrets and lies slowly revealed throughout. This is probably why the genre works best on television, especially for book adaptations, as audiences have more time to get to know the characters, their motivations, and what they are hiding before everything comes undone in the end.</w:t>
      </w:r>
    </w:p>
    <w:p>
      <w:r>
        <w:t>You Deserve to Know has all the right elements to become the biggest thriller show of the decade. The Hulu adaptation will not only reunite two stars from one of the most popular fantasy shows of all time but also bring to the screen a captivating novel that keeps viewers interested and engaged, even if they've never seen The Vampire Diaries.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