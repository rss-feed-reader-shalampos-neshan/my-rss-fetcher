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New 10/10 Cyberpunk Hit Is the Perfect Altered Carbon Replacement</w:t>
      </w:r>
    </w:p>
    <w:p>
      <w:r>
        <w:t>منبع: https://www.cbr.com/apple-tv-neuromancer-altered-carbon-replacement-series/</w:t>
      </w:r>
    </w:p>
    <w:p>
      <w:r>
        <w:t>نویسنده: Michael Gordon, William Gibson Is One Of Sci-Fi'S Most Influential Authors</w:t>
      </w:r>
    </w:p>
    <w:p>
      <w:r>
        <w:t>تاریخ انتشار: 2026-07-08 16:00</w:t>
      </w:r>
    </w:p>
    <w:p>
      <w:r>
        <w:t>──────────────────────────────────────────────────</w:t>
      </w:r>
    </w:p>
    <w:p>
      <w:r>
        <w:t>Netflix disappointed cyberpunk fans in 2020 by canceling the ambitious series Altered Carbon after just two seasons and an anime spin-off. The show was based on Richard K. Morgan's 2002 British cyberpunk novel of the same name. However, fans can anticipate Neuromancer, now in production at Apple TV, which is expected to be an excellent substitute for the canceled series.</w:t>
      </w:r>
    </w:p>
    <w:p>
      <w:r>
        <w:t>Neuromancer draws heavily on William Gibson's influential 1985 novel. Gibson is often credited with founding the cyberpunk genre, building on his earlier short stories before publishing the novel. While Ridley Scott's Blade Runner is often regarded as the definitive cyberpunk work, Gibson's Johnny Mnemonic, published a year earlier, laid much of the groundwork. This story introduced many core concepts now associated with cyberpunk, many of which are also reflected in Neuromancer.</w:t>
      </w:r>
    </w:p>
    <w:p>
      <w:r>
        <w:t>William Gibson Is One of Sci-Fi's Most Influential Authors</w:t>
      </w:r>
    </w:p>
    <w:p>
      <w:r>
        <w:t>Anthony Mackie's Takeshi Kovacs walks around a market in Altered Carbon Image via Diyah Pera / Netflix / Courtesy Everett Collection</w:t>
      </w:r>
    </w:p>
    <w:p>
      <w:r>
        <w:t>Gibson's sci-fi cyberpunk stories were heavily influenced by film noir and drew inspiration from the hardboiled detective stories of the 1940s and 1950s. Thematically, they examined the provocative and often unsettling integration of humanity and technology, including cybernetic enhancements attached to human bodies.</w:t>
      </w:r>
    </w:p>
    <w:p>
      <w:r>
        <w:t>The negative influence of the increasing commercialization of urban life was also a key concern, with characters in futuristic metropolises fleeing from the shadows of powerful conglomerates. Their attitude towards ordinary citizens was, shall we say, less than kind.</w:t>
      </w:r>
    </w:p>
    <w:p>
      <w:r>
        <w:t>Looking at Altered Carbon through this lens, it becomes clear that Richard K. Morgan's vision was always indebted to Neuromancer, though it could never be written off as a mere copycat. After all, many other beloved sci-fi franchises were created by people who worshiped at Gibson's altar, including The Matrix, Ghost in the Shell, and Akira.</w:t>
      </w:r>
    </w:p>
    <w:p>
      <w:r>
        <w:t>In fact, his influence looms so large over the genre that it would be impossible not to have absorbed some of it, even if an author tried their best to avoid it. For example, Morgan's book and the subsequent TV adaptation went to great pains to put their own spin on cyberpunk, but the foundational elements were all still present and accounted for.</w:t>
      </w:r>
    </w:p>
    <w:p>
      <w:r>
        <w:t>Altered Carbon follows Takeshi Kovacs, a former soldier and mercenary who is tasked with solving the murder of Laurens Bancroft, one of Bay City's richest citizens. The twist, though, is that Bancroft himself hires Kovacs because he is a "Meth."</w:t>
      </w:r>
    </w:p>
    <w:p>
      <w:r>
        <w:t>He is a wealthy elite who can afford to change his "stack" at will, using clones and satellite-aided remote storage of his consciousness as a backup, should his human body be killed. Already, the hardboiled influence is obvious, as is the merging of humanity with technology and the distrust of the wealthy.</w:t>
      </w:r>
    </w:p>
    <w:p>
      <w:r>
        <w:t>Altered Carbon Fans Will Appreciate Neuromancer's Cyberpunk Themes</w:t>
      </w:r>
    </w:p>
    <w:p>
      <w:r>
        <w:t>Neuromancer book cover art by Josan Gonzalez Image via Deathburger</w:t>
      </w:r>
    </w:p>
    <w:p>
      <w:r>
        <w:t>In an ideal world, these similarities between Altered Carbon and Gibson's work should be a draw for its fans, rather than a turn-off. In fact, they make Neuromancer just about the most ideal candidate for filling the hole left by Netflix's abrupt cancellation of Kovacs' continued adventures.</w:t>
      </w:r>
    </w:p>
    <w:p>
      <w:r>
        <w:t>There's even a chance that the world is poised to be more receptive to Neuromancer than it was to Altered Carbon, given the enormous success of the Cyberpunk 2077 video game. The game launched four months after Altered Carbon was canceled, as did a wave of shows like The Peripheral, Mr. Robot, and Westworld that have played with some of the genre's concepts. Indeed, perhaps Altered Carbon walked so Neuromancer could run — and that run has been a long time coming.</w:t>
      </w:r>
    </w:p>
    <w:p>
      <w:r>
        <w:t>Even though Apple TV's adaptation of Gibson's most famous work is the first to successfully bring the novel to the screen, attempts to do so have been made since the early 2000s. First, music video director Chris Cunningham teamed up with Aphex Twin on a version of the script that Gibson wholeheartedly supported, but when the studio involved refused to give Cunningham full creative control and final-cut privileges, he walked away from the project.</w:t>
      </w:r>
    </w:p>
    <w:p>
      <w:r>
        <w:t>Other directors then came and went, including Deadpool's Tim Miller, The Mask's Chuck Russell, and Splice's Vincenzo Natali, with Natali also receiving Gibson's full support. At the time, offers were made to Mark Wahlberg and Liam Neeson to star, but it eventually fell through again.</w:t>
      </w:r>
    </w:p>
    <w:p>
      <w:r>
        <w:t>It would be February 2024 before Apple finally announced Neuromancer as a 10-episode series, created by Graham Roland and JD Dillard. It was followed by another long gap before a set video in July 2025, confirming that the series was finally in production.</w:t>
      </w:r>
    </w:p>
    <w:p>
      <w:r>
        <w:t>What Do We Know About Apple TV's Neuromancer?</w:t>
      </w:r>
    </w:p>
    <w:p>
      <w:r>
        <w:t>Neuromancer stars Masters of the Air's Callum Turner as Case, an emotionally damaged computer hacker who teams up with a cybernetically enhanced, mirror-eyed assassin named Molly (Briana Middleton) to pull off a daring heist on one of Chiba City, Japan's shadowy corporate giants.</w:t>
      </w:r>
    </w:p>
    <w:p>
      <w:r>
        <w:t>The object Case and Molly are trying to steal is a ROM Module containing the saved consciousness of another legendary hacker, who was once Case's mentor. The pair soon find themselves out of their depth as they navigate a cutthroat world of corporate skullduggery, digital espionage, and artificial intelligence.</w:t>
      </w:r>
    </w:p>
    <w:p>
      <w:r>
        <w:t>Turner and Middleton, two young stars on the rise, are supported in the show by Mark Strong (Kick-Ass) as a mysterious ex-U.S. military officer named Armitage, Clémence Poésy (Tenet) as AI scion Marie-France Tessier, Beef's Joseph Lee as Tessier's ninja bodyguard Hideo, and Emma Laird (Mayor of Kingstown) as Linda Lee, Case's girlfriend. Peter Sarsgaard, Dane DeHaan, Max Irons, and Marc Menchaca round out a suitably robust cast. JD Dillard, who also directed episodes of Jordan Peele's The Twilight Zone reboot and the horror film Sweetheart, will helm the pilot.</w:t>
      </w:r>
    </w:p>
    <w:p>
      <w:r>
        <w:t>Subscribe to our newsletter for Neuromancer and cyberpunk analysis Join the newsletter to get deeper coverage of Neuromancer and smart analysis of cyberpunk adaptations; subscribing offers curated context on casts, themes, and adaptation choices to help fans understand what matters in the genre. Get Updates By subscribing, you agree to receive newsletter and marketing emails, and accept our Terms of Use and Privacy Policy . You can unsubscribe anytime.</w:t>
      </w:r>
    </w:p>
    <w:p>
      <w:r>
        <w:t>The serious resources being put behind the show should be enough to raise excitement levels, as should the fact that Apple TV has already shown it can bring excellent sci-fi shows to the world. After all, where better for Neuromancer to find a home than the place that gave us Silo, Foundation, For All Mankind, Invasion, and Severance?</w:t>
      </w:r>
    </w:p>
    <w:p>
      <w:r>
        <w:t>To play devil's advocate, though, there is one nagging worry that may stop Neuromancer from becoming the long-running Altered Carbon replacement every fan is dreaming of. Interestingly, it's one that may be completely outside Apple's control, but is common in adaptations of material long believed to be unadaptable.</w:t>
      </w:r>
    </w:p>
    <w:p>
      <w:r>
        <w:t>Neuromancer has been around so long and influenced so many sci-fi films, television shows, books, and video games that there is a slight risk that audiences who are not in the know may accuse it of being derivative of some of the very things the source novel inspired.</w:t>
      </w:r>
    </w:p>
    <w:p>
      <w:r>
        <w:t>For example, in Gibson's story, Case jacks into a virtual reality world known as the "Matrix," something which the Wachowskis lifted almost wholesale for their seminal sci-fi/martial arts hybrid franchise. Naturally, they were always upfront about how massive an influence Gibson had on their work, but not everyone who tunes in to Neuromancer will know that. Could it negatively affect the show's reception? Only time will tell.</w:t>
      </w:r>
    </w:p>
    <w:p>
      <w:r>
        <w:t>Apple TV+'s 10-episode adaptation of Neuromancer is currently in production and set to air in late 2026. Altered Carbon's two seasons are available to stream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