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Resident Evil is the most successful video game movie yet, and should be the template for game adaptations going forward</w:t>
      </w:r>
    </w:p>
    <w:p>
      <w:r>
        <w:t>منبع: https://www.gamesradar.com/entertainment/horror-movies/resident-evil-is-the-most-successful-video-game-movie-yet-and-should-be-the-template-for-game-adaptations-going-forward/</w:t>
      </w:r>
    </w:p>
    <w:p>
      <w:r>
        <w:t>نویسنده: Jordan Farley,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2026-09-24 20:00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