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Sci-Fi Shows Better Than Stargate SG-1</w:t>
      </w:r>
    </w:p>
    <w:p>
      <w:r>
        <w:t>منبع: https://www.cbr.com/sci-fi-shows-better-stargate-sg1-list/</w:t>
      </w:r>
    </w:p>
    <w:p>
      <w:r>
        <w:t>نویسنده: Jordan Iacobucci</w:t>
      </w:r>
    </w:p>
    <w:p>
      <w:r>
        <w:t>تاریخ انتشار: 2026-06-07 03:30</w:t>
      </w:r>
    </w:p>
    <w:p>
      <w:r>
        <w:t>──────────────────────────────────────────────────</w:t>
      </w:r>
    </w:p>
    <w:p>
      <w:r>
        <w:t>In the world of sci-fi television, there are few shows better than Stargate SG-1. The iconic 1997 TV series was a pioneer of a new age of sci-fi on the small screen, building a passionate following over its acclaimed ten-season run. Almost twenty years after its finale, the series is still rightfully remembered as one of the greatest of the genre.</w:t>
      </w:r>
    </w:p>
    <w:p>
      <w:r>
        <w:t>As terrific as Stargate SG-1 is, a handful of terrific shows manage to surpass its excellence. Whether by sheer brilliance or immense cultural impact, these terrific shows all deserve their place in the pantheon of all-time great sci-fi stories.</w:t>
      </w:r>
    </w:p>
    <w:p>
      <w:r>
        <w:t>Firefly Is the Ultimate Cult Classic Sci-Fi Series</w:t>
      </w:r>
    </w:p>
    <w:p>
      <w:r>
        <w:t>Nathan Fillion as Malcolm Reynolds in pointing his pistol in Firefly Image via FOX</w:t>
      </w:r>
    </w:p>
    <w:p>
      <w:r>
        <w:t>Created by Joss Whedon, Firefly is a cult-classic sci-fi series that's even bigger today thanwhen it premiered in 2002. The series follows the crew of the spaceship Serenity, led by Nathan Fillion's Mal Reynolds, who embark on dangerous missions in a lawless sector of the galaxy.</w:t>
      </w:r>
    </w:p>
    <w:p>
      <w:r>
        <w:t>While Firefly was unfortunately canceled after only one season, its fanbase wouldn't let the series die. It was succeeded by the 2005 filmSerenity, with comic books and video games following. Twenty years later, Firefly is still listed as one of the greatest sci-fi series of all time, developing a massive cult following that vastly exceeds the audience who tuned in to the original episodes in 2002.</w:t>
      </w:r>
    </w:p>
    <w:p>
      <w:r>
        <w:t>Much to everyone's surprise, Nathan Fillion and the rest of the cast confirmed that Firefly will return as an animated series. The new episodes will take place between the events of Firefly and Serenity. There is still a lot of work to be done in resurrecting the franchise, including finding a permanent streaming home. Still, there couldn't be a more exciting time to be a Firefly fan.</w:t>
      </w:r>
    </w:p>
    <w:p>
      <w:r>
        <w:t>For All Mankind Is Quietly the Strongest Sci-Fi Show of the Decade</w:t>
      </w:r>
    </w:p>
    <w:p>
      <w:r>
        <w:t>Ed Baldwin in a spacesuit in For All Mankind Image via Apple TV</w:t>
      </w:r>
    </w:p>
    <w:p>
      <w:r>
        <w:t>For All Mankind is one of Apple TV's best and most underrated sci-fi shows. For All Mankind presents an alternate timeline in which the USSR is the first nation to put a man on the moon, extending the Space Race indefinitely.</w:t>
      </w:r>
    </w:p>
    <w:p>
      <w:r>
        <w:t>History plays out very differently from the history books, as the series depicts the following decades, which become increasingly unrecognizable with each new season. For All Mankind is the perfect series for sci-fi fans and history buffs, as it combines the two disciplines for an epic game of "What If...?"</w:t>
      </w:r>
    </w:p>
    <w:p>
      <w:r>
        <w:t>Not only is the show visually stunning, but it also takes the time to slow down and engage in legitimately impactful character work. Ahead of its upcoming sixth and final season, For All Mankind still beats most other sci-fi shows. It is currently set to launch a new spin-off story with Star City, which premieres on Apple TV on May 29.</w:t>
      </w:r>
    </w:p>
    <w:p>
      <w:r>
        <w:t>Star Wars: The Clone Wars Is the Perfect Addition to a Popular Franchise</w:t>
      </w:r>
    </w:p>
    <w:p>
      <w:r>
        <w:t>Ahsoka Tano wields her lightsabers during Order 66 in Star Wars: The Clone Wars. Image via Lucasfilm</w:t>
      </w:r>
    </w:p>
    <w:p>
      <w:r>
        <w:t>Star Wars: The Clone Wars may have started as an animated series aimed at children. However, it quickly transcended its initial premise to become one of the most intricate and emotional stories on television.</w:t>
      </w:r>
    </w:p>
    <w:p>
      <w:r>
        <w:t>Set between the events of Attack of the Clones and Revenge of the Sith, the series depicts the bloody Clone Wars between the Galactic Republic and the Separatist Alliance. Audiences are whisked from planet to planet as the conflict intensifies, and the morals on each side grow grayer. The Clone Wars could have easily been a shallow addition to the world's biggest franchise, but it is so much more.</w:t>
      </w:r>
    </w:p>
    <w:p>
      <w:r>
        <w:t>Over its seven-season run, the series became an intense contemplation of war, individuality, and morality. Not only does it bolster the underrepresented themes of the Prequel Trilogy, but it also tells what may be the deepest story in Star Wars history. While many TV fans will still overlook it because it is technically a cartoon, The Clone Wars is one of the greatest sci-fi series of all time.</w:t>
      </w:r>
    </w:p>
    <w:p>
      <w:r>
        <w:t>Foundation Is a Movie-Quality Sci-Fi Story for the Small Screen</w:t>
      </w:r>
    </w:p>
    <w:p>
      <w:r>
        <w:t>x Your browser does not support the video tag.</w:t>
      </w:r>
    </w:p>
    <w:p>
      <w:r>
        <w:t>Based on the works of prolific sci-fi author Isaac Asimov, Foundation is an Apple TV series. It is set in the distant future, where mankind has colonized countless planets across the galaxy.</w:t>
      </w:r>
    </w:p>
    <w:p>
      <w:r>
        <w:t>However, when psychohistorian Hari Seldon devises an equation predicting the galaxy-wide collapse of society, he embarks on a desperate mission to preserve key pieces of history and culture for whoever survives the coming cataclysm. Foundation is the gold standard of what modern science fiction should be on the small screen.</w:t>
      </w:r>
    </w:p>
    <w:p>
      <w:r>
        <w:t>In the age of streaming, shows sport massive budgets, making it possible to bring movie-level quality to TV for the first time. Foundation is every bit the galaxy-spanning epic sci-fi story that it should be, while simultaneously telling a story that feels important to modern viewers. Ahead of its confirmed fourth season, Foundation is just another example of Apple TV quietly continuing to dominate the sci-fi genre.</w:t>
      </w:r>
    </w:p>
    <w:p>
      <w:r>
        <w:t>Doctor Who Is an Institution of Sci-Fi Television</w:t>
      </w:r>
    </w:p>
    <w:p>
      <w:r>
        <w:t>Doctor Who's The Day of the Doctor with Three Doctors together Image via Adrian Rogers/©BBC/courtesy Everett Collection</w:t>
      </w:r>
    </w:p>
    <w:p>
      <w:r>
        <w:t>Doctor Who is one of the longest-running and most beloved sci-fi series in television history. Beginning in 1963, the series follows the adventures of the Doctor, who embarks on zany missions throughout time and space aboard his TARDIS.</w:t>
      </w:r>
    </w:p>
    <w:p>
      <w:r>
        <w:t>He usually travels alongside a human companion, through whom the audience experiences the wonders of time travel. To maintain the show's longevity, the Doctor regenerates every so often, allowing a new actor to slip into the role. Like any other long-running series, Doctor Who has its highs and lows.</w:t>
      </w:r>
    </w:p>
    <w:p>
      <w:r>
        <w:t>However, no one can dispute the tremendous impact the series has had over its sixty-year history. The galavanting sci-fi extravaganza is an institution of television, particularly in the United Kingdom. Few shows in the history of television have the same rich history as Doctor Who, which makes it worthy of mention in any discussion of the greatest sci-fi shows ever made.</w:t>
      </w:r>
    </w:p>
    <w:p>
      <w:r>
        <w:t>Battlestar Galactica Turned a Cult Classic Into a Phenomenon</w:t>
      </w:r>
    </w:p>
    <w:p>
      <w:r>
        <w:t>Six and the Galactica crew recreate The Last Supper in Battlestar Galactica. Image via Universal</w:t>
      </w:r>
    </w:p>
    <w:p>
      <w:r>
        <w:t>In 2004, Ronald D. Moore and David Eick rebooted Battlestar Galactica, and quickly turned their version into the only one the world remembers. The acclaimed sci-fi series depicts a galaxy thrust into war between humanity and the cybernetic Cylons. After a devastating attack, humans are on the verge of extinction and left without a homeworld.</w:t>
      </w:r>
    </w:p>
    <w:p>
      <w:r>
        <w:t>In one last desperate attempt to survive, the remaining humans embark on a mission back to their original homeworld: Earth. Battlestar Galactica is undoubtedly the greatest sci-fi series of the 2000s. It takes the campy fun of the original 1978 series. It improves upon it in every conceivable area, presenting a darker, more character-driven story that fans will remember for decades to come.</w:t>
      </w:r>
    </w:p>
    <w:p>
      <w:r>
        <w:t>Filled with suspense, paranoia, and sci-fi themes that harken back to modern-day issues, Battlestar Galactica is everything the science fiction genre should be. Even over twenty years after its premiere, the series is still fondly remembered as one of the greatest sci-fi stories ever told.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