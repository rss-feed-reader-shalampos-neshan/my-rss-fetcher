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Stretch Goal for Temtem: Pioneers Explained</w:t>
      </w:r>
    </w:p>
    <w:p>
      <w:r>
        <w:t>منبع: https://gamerant.com/temtem-pioneers-kickstarter-stretch-goals-features/</w:t>
      </w:r>
    </w:p>
    <w:p>
      <w:r>
        <w:t>نویسنده: Somiya, Andrea Trama, Casey David Muir-Taylor, Christian Buckley, Naomi Kyle</w:t>
      </w:r>
    </w:p>
    <w:p>
      <w:r>
        <w:t>تاریخ انتشار: 2026-05-11 00:00</w:t>
      </w:r>
    </w:p>
    <w:p>
      <w:r>
        <w:t>──────────────────────────────────────────────────</w:t>
      </w:r>
    </w:p>
    <w:p>
      <w:r>
        <w:t>After a breakout launch with the original Temtem, followed by Temtem: Showdown and Temtem: Swarm, developer Crema has brought yet another project to Kickstarter within its IP, and it's called Temtem: Pioneers. Much like Temtem: Swarm chose to defy the principle of monster-collecting games with bullet hell gameplay mechanics, Temtem: Pioneers is a survival game at its core. Survival mechanics are not necessarily limiting, according to Crema, and the game very much retains that aspect of finding, taming, and training monsters to have at your side during your adventures. The monster-collecting identity of the game takes interesting turns here, as you will be able to use Tems as mounts, to battle wild Tems and Downbelow bosses, and to help collect resources.</w:t>
      </w:r>
    </w:p>
    <w:p>
      <w:r>
        <w:t>There is a lot to unpack when it comes to Temtem: Pioneers' Downbelow, its critters, its gameplay, and what the developer has promised so far. Interestingly, while the Kickstarter campaign has wrapped, Crema decided to allow late pledges for those who missed out on the campaign but still want to grab the game or other addons. Furthermore, the game came with seven stretch goals on Kickstarter, and they have all been cleared. They range from additional biomes all the way to game-changing features, like a PvP arena, and here's everything you should know.</w:t>
      </w:r>
    </w:p>
    <w:p>
      <w:r>
        <w:t>Related Temtem Swarm: Best Builds For Platypet Platypet is one of the two adorable Tems available to all players in Temtem: Swarm. Here are its best builds to use in combat.</w:t>
      </w:r>
    </w:p>
    <w:p>
      <w:r>
        <w:t>TemTem: Pioneers' Confirmed Kickstarter Stretch Goals</w:t>
      </w:r>
    </w:p>
    <w:p>
      <w:r>
        <w:t>Temtem: Pioneers' new Tems are, of course, one of the biggest parts of the game because they build on the IP's identity and make up for the removal of Temtem's Digital Tems.</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However, most of the stretch goals from Kickstarter focus on adding meaningful features to the game:</w:t>
      </w:r>
    </w:p>
    <w:p>
      <w:r>
        <w:t>Funding goal — 90,000 euros (around $105,000): This was the goal Crema set to get development underway, and it was reached in eight hours.</w:t>
      </w:r>
    </w:p>
    <w:p>
      <w:r>
        <w:t>— 90,000 euros (around $105,000): This was the goal Crema set to get development underway, and it was reached in eight hours. Crystal Biome (Stretch goal 1) — 140,000 euros (around $165,000): The first stretch goal adds a new biome to the game's selection, which is the Crystal Biome. Specific encounters have not been disclosed so far, but they will most likely include a variety of Crystal-type Temtem.</w:t>
      </w:r>
    </w:p>
    <w:p>
      <w:r>
        <w:t>— 140,000 euros (around $165,000): The first stretch goal adds a new biome to the game's selection, which is the Crystal Biome. Specific encounters have not been disclosed so far, but they will most likely include a variety of Crystal-type Temtem. Fossil Tems (Stretch goal 2) — 250,000 euros (around $294,000): This stretch goal adds a total of six new Temtem to Temtem: Pioneers, with three base fossil forms and one evolution each. It's unclear what this will translate into yet, but Crema confirmed that it will be a quest chain that also unlocks a dungeon.</w:t>
      </w:r>
    </w:p>
    <w:p>
      <w:r>
        <w:t>— 250,000 euros (around $294,000): This stretch goal adds a total of six new Temtem to Temtem: Pioneers, with three base fossil forms and one evolution each. It's unclear what this will translate into yet, but Crema confirmed that it will be a quest chain that also unlocks a dungeon. Improved Mount System (Stretch goal 3) — 300,000 euros (around $352,000): The third stretch goal for Temtem: Pioneers on Kickstarter adds new features to the mount system. This allows players to use mixed-terrain mounts and go faster on each terrain by training their mounts.</w:t>
      </w:r>
    </w:p>
    <w:p>
      <w:r>
        <w:t>— 300,000 euros (around $352,000): The third stretch goal for Temtem: Pioneers on Kickstarter adds new features to the mount system. This allows players to use mixed-terrain mounts and go faster on each terrain by training their mounts. Dark Forest Biome (Stretch goal 4) — 350,000 euros (around $411,000): This stretch goal adds the second and final extra biome to the game, this time focused on a location for Mental-type Temtem. Like the first, it's unclear exactly what it will contain, but early pictures show several returning Tems.</w:t>
      </w:r>
    </w:p>
    <w:p>
      <w:r>
        <w:t>— 350,000 euros (around $411,000): This stretch goal adds the second and final extra biome to the game, this time focused on a location for Mental-type Temtem. Like the first, it's unclear exactly what it will contain, but early pictures show several returning Tems. New Temtem Variations (Stretch goal 5) — 400,000 euros (around $470,000): The fifth stretch goal adds not one but two new color variations for each Temtem. If you're familiar with shiny Pokemon, each Tem previously had a Luma color palette unique to that species, with Umbra being added as a universal variation. Now, Pioneers adds Auri and Iris variations, presumably always yellow/golden Tems for the former and iridescent for the latter.</w:t>
      </w:r>
    </w:p>
    <w:p>
      <w:r>
        <w:t>— 400,000 euros (around $470,000): The fifth stretch goal adds not one but two new color variations for each Temtem. If you're familiar with shiny Pokemon, each Tem previously had a Luma color palette unique to that species, with Umbra being added as a universal variation. Now, Pioneers adds Auri and Iris variations, presumably always yellow/golden Tems for the former and iridescent for the latter. Customizable Game Modes (Stretch goal 6) — 450,000 euros (around $529,000): This stretch goal will allow players to customize their servers and how their survival game plays overall, both for solo play and co-op.</w:t>
      </w:r>
    </w:p>
    <w:p>
      <w:r>
        <w:t>— 450,000 euros (around $529,000): This stretch goal will allow players to customize their servers and how their survival game plays overall, both for solo play and co-op. PvP Playground (Stretch goal 7) — 500,000 euros (around $588,000): The final stretch goal was reached less than 24 hours from the conclusion of the campaign, and it will offer a PvP arena for players to test their Tems against those of other players in a mode similar to battle simulation in Pokemon Showdown.</w:t>
      </w:r>
    </w:p>
    <w:p>
      <w:r>
        <w:t>These seven are all the stretch goals for the game, and it's worth noting that no additional ones were added, and no unmet goals exist. New features that haven't been mentioned or expanded upon in the campaign may be added to the final version of the game or its alpha version for fans to test. For example, the various bosses have been mainly hinted at, with one of them confirmed as Gharunder. Crema has also confirmed that breeding is in the game and that it will be much more accessible than the original game, though it remains to be seen how.</w:t>
      </w:r>
    </w:p>
    <w:p>
      <w:r>
        <w:t>Subscribe to the newsletter for Temtem: Pioneers insights Looking for deeper analysis of Temtem: Pioneers? Subscribe to the newsletter for detailed coverage of stretch goals, new Tem variations, mount and survival systems, and what these changes mean for the IP and its fans. Get Updates By subscribing, you agree to receive newsletter and marketing emails, and accept our Terms of Use and Privacy Policy . You can unsubscribe anytime.</w:t>
      </w:r>
    </w:p>
    <w:p>
      <w:r>
        <w:t>Still, Temtem: Pioneers is shaping up to be a nice addition to Pokemon-like games and its own IP. While very different from Temtem, with real-time combat and survival mechanics, it could be the refreshing and yet familiar experience the series needs.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