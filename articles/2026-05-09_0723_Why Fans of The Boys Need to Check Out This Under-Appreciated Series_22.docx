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Fans of The Boys Need to Check Out This Under-Appreciated Series</w:t>
      </w:r>
    </w:p>
    <w:p>
      <w:r>
        <w:t>منبع: https://www.cbr.com/the-boys-fans-should-check-out-banshee-underappreciated-series/</w:t>
      </w:r>
    </w:p>
    <w:p>
      <w:r>
        <w:t>نویسنده: Eric Banks, Grae Drake, Tim Mcdonald, Sean O'Connell</w:t>
      </w:r>
    </w:p>
    <w:p>
      <w:r>
        <w:t>تاریخ انتشار: 2026-05-09 03:30</w:t>
      </w:r>
    </w:p>
    <w:p>
      <w:r>
        <w:t>──────────────────────────────────────────────────</w:t>
      </w:r>
    </w:p>
    <w:p>
      <w:r>
        <w:t>The Boys is a perplexing pop culture phenomenon that laughs in the face of good taste, mocking society's obsession with superheroes through brutal genre deconstruction. Audiences have flocked to The Boys despite its attack on the modern zeitgeist. Antony Starr's portrayal of Homelander is one of the key reasons viewers gravitate so strongly to such a prickly property. Embodying the role with terrifying rage and pathetic insecurity, he transforms a Superman archetype into one of television's best villains.</w:t>
      </w:r>
    </w:p>
    <w:p>
      <w:r>
        <w:t>However, few realize that Starr had delivered an equally brilliant performance years earlier as a much different character in Banshee. Much like The Boys, Banshee wanted to push the envelope as far as humanly possible. Antony Starr proved to be a perfect fit as a former convict masquerading as a small-town sheriff. Lucas Hood is an unpredictable anti-hero who plays by his own rules. Unlike Homelander, Hood was a troubled but heroic figure, showcasing the actor's talents in a new light. In many ways, Homelander is Lucas Hood's polar opposite, but the two roles still have a lot in common, which makes playing both a challenge.</w:t>
      </w:r>
    </w:p>
    <w:p>
      <w:r>
        <w:t>What Are the Differences Between Homelander and Lucas Hood?</w:t>
      </w:r>
    </w:p>
    <w:p>
      <w:r>
        <w:t>Lucas Hood (played by Anthony Starr) glares off-screen in Banshee</w:t>
      </w:r>
    </w:p>
    <w:p>
      <w:r>
        <w:t>One of the pleasures of watching both The Boys and Banshee is seeing Antony Starr play two radically different characters. Homelander is a monster of a man, someone who derives joy from tormenting the weak. Insecure and highly unstable, Homelander is a ticking time bomb desperate to assert himself.</w:t>
      </w:r>
    </w:p>
    <w:p>
      <w:r>
        <w:t>Lucas Hood is a righteous action hero straight out of a dime novel. While he's undeniably flawed, Hood is a self-assured individualist who abides strictly by his sense of right and wrong. He's loyal to a fault, risking his life for others repeatedly throughout Banshee's run. One could argue that Homelander is essentially Hood's antithesis, as they serve their stories in contradictory ways.</w:t>
      </w:r>
    </w:p>
    <w:p>
      <w:r>
        <w:t>Superheroes are designed to preserve the status quo, and The Boys exposes the underlying fascism behind these figures through Homelander. As the leader of The Seven, Starr's character symbolizes Americana at its worst. The personification of alt-right nationalism, his political capital is directly tied to capitalism's consumerist nature.</w:t>
      </w:r>
    </w:p>
    <w:p>
      <w:r>
        <w:t>Society's fervent worship of caped heroes has made Homelander a powerful figure, resulting in quite a god complex. Starr's performance highlights how the character takes malicious glee in abusing others, illustrating how he defines his strength. That is why he refuses to allow the world to change around him. In Banshee, Antony Starr serves a different purpose entirely, playing Hood as an agent of change.</w:t>
      </w:r>
    </w:p>
    <w:p>
      <w:r>
        <w:t>Banshee is all about living for the thrill of the moment, and Lucas Hood exemplifies that philosophy perfectly. Antony Starr plays the part as a force of nature, fully embracing his character's unpredictability. Erratic and enigmatic, Hood is less a lawman than a vigilante with a badge. When he first arrives in town, Starr quickly realizes that it's ruled by ruthless crime bosses.</w:t>
      </w:r>
    </w:p>
    <w:p>
      <w:r>
        <w:t>Many live in fear of these vicious gangsters, but Hood makes it clear he won't play by their rules. However, his decision to challenge dangerous personalities like Kai Proctor and Chayton Littleston has bloody consequences. While Homelander maintains a dystopian order, Hood actively defies those in power, even if it causes painful disarray.</w:t>
      </w:r>
    </w:p>
    <w:p>
      <w:r>
        <w:t>Do Lucas Hood and Homelander Have Anything in Common?</w:t>
      </w:r>
    </w:p>
    <w:p>
      <w:r>
        <w:t>Homelander's eyes light up toward Chelsea on a rooftop in The Boys episode "Only Man in the Sky" Image via Amazon MGM Studios</w:t>
      </w:r>
    </w:p>
    <w:p>
      <w:r>
        <w:t>While Homelander and Lucas Hood serve antithetical narrative functions, the two share some surprising similarities. Antony Starr plays both roles with a similar demeanor, which is fascinating to compare. Utilizing his gift for chaotic rage, Starr puts his terrifying fury to good use in both Banshee and The Boys.</w:t>
      </w:r>
    </w:p>
    <w:p>
      <w:r>
        <w:t>Years of conditioning have made Homelander a feral animal, volcanic anger bubbling beneath his spandex. He's a powder keg about to explode, his characterization marked by facial twitches and poorly maintained composure. Lucas Hood may be a much nobler individual, but he still exhibits that latent instability.</w:t>
      </w:r>
    </w:p>
    <w:p>
      <w:r>
        <w:t>Banshee's greatest source of conflict stems from Lucas Hood's attempt to channel his inner demons into something productive. Hood is a classic anti-hero, barreling through unspeakable violence with fiery passion. Motivated by righteous fury, Starr understands that this character has a dark side.</w:t>
      </w:r>
    </w:p>
    <w:p>
      <w:r>
        <w:t>Supporting players like Brock and Emmett frequently don't know what to make of Hood, frightened by his capacity for cruelty. The man is a barbaric fighter, as demonstrated by Banshee's ferocious action sequences. Lucas Hood doesn't knock criminals down; he breaks their fingers with a euphoric lack of mercy. Part of him likes beating the pulp out of admittedly awful people. Much like Homelander, Hood believes that his position of power puts him above the law.</w:t>
      </w:r>
    </w:p>
    <w:p>
      <w:r>
        <w:t>Both The Boys and Banshee give Antony Starr the chance to declare that his characters can do whatever they want. Lucas Hood does so while roughing up a Neo-Nazi during an investigation, boasting that his actions don't require justification. Homelander makes the same declaration during The Boys' second season finale, albeit midway through a vulgar display atop the Chrysler Building.</w:t>
      </w:r>
    </w:p>
    <w:p>
      <w:r>
        <w:t>These scenes are imperative to understanding the core similarities between the two characters. At their core, Hood and Homelander are motivated by impulse. Both pretend to be civil servants because they enjoy abusing the power that comes with their occupation. Antony Starr understands that both men believe they answer to no one, making him a perfect fit for these disparate roles.</w:t>
      </w:r>
    </w:p>
    <w:p>
      <w:r>
        <w:t>What has Antony Starr said about the comparisons between Homelander and Hood?</w:t>
      </w:r>
    </w:p>
    <w:p>
      <w:r>
        <w:t>Lucas Hood (played by Anthony Starr) stands in front of a police car in Banshee</w:t>
      </w:r>
    </w:p>
    <w:p>
      <w:r>
        <w:t>In 2022, Starr was interviewed for an online Brazilian show. He was asked what he thought Hood and Homelander had in common, and after laughing a little bit, he gave an interesting and insightful answer.</w:t>
      </w:r>
    </w:p>
    <w:p>
      <w:r>
        <w:t>He noted, "I think the biggest similarity is that I think both of them have their own moral code that they work to. They're very different moral codes. But you know, Homelander, he does things, the WRONG things, for what he believes are the right reasons. Very rarely do people knowingly walk around doing the wrong thing. They think it's the best thing for them to do to survive."</w:t>
      </w:r>
    </w:p>
    <w:p>
      <w:r>
        <w:t>He continued, "And Hood was the same. He was doing the wrong things for the right reasons. So, Homelander is much more self-serving between the two, but when you look at the backstory of Homelander, he's also very damaged. Hood and Homelander, both. They have that in common, as well. They're both very damaged. But I think having a moral code that they live by is the strongest similarity between the two. I can't think of many similarities."</w:t>
      </w:r>
    </w:p>
    <w:p>
      <w:r>
        <w:t>What Makes Lucas Hood and Homelander Such Challenging Roles?</w:t>
      </w:r>
    </w:p>
    <w:p>
      <w:r>
        <w:t>Homelander being worshiped on stage Image via Prime Video</w:t>
      </w:r>
    </w:p>
    <w:p>
      <w:r>
        <w:t>Acting as an art form is perpetuating an illusion, but playing Homelander and Lucas Hood requires delivering a performance of a performance. They are both trying to maintain a facade that directly contradicts their true nature. Hood's public persona as sheriff demands that he curb his violent impulses in order to mask his criminal nature.</w:t>
      </w:r>
    </w:p>
    <w:p>
      <w:r>
        <w:t>As the face of Vought, Homelander must present himself as a righteous messiah despite his depraved personality. Both characters spend the majority of their narrative arcs trying to play someone else, yet neither succeeds. Hood's fellow deputies immediately recognize that he's not a typical cop, while Homelander's superhero persona proves comically artificial.</w:t>
      </w:r>
    </w:p>
    <w:p>
      <w:r>
        <w:t>Get the newsletter for smarter TV character deep dives Subscribe to our newsletter for focused TV and acting coverage, character studies, performance breakdowns, and thoughtful takes on roles like Antony Starr's Homelander and Lucas Hood. Keep exploring the performances and shows that shape pop-culture. Get Updates By subscribing, you agree to receive newsletter and marketing emails, and accept our Terms of Use and Privacy Policy . You can unsubscribe anytime.</w:t>
      </w:r>
    </w:p>
    <w:p>
      <w:r>
        <w:t>Antony Starr is a perfect fit for both roles because he masterfully illustrates how these characters struggle to maintain their respective masquerades. While his position as sheriff requires Hood to conduct himself professionally, he can only wait so long before resorting to bashing heads for answers. Likewise, Homelander is unwilling to hide his inhumane nature and barely maintains his heroic veneer.</w:t>
      </w:r>
    </w:p>
    <w:p>
      <w:r>
        <w:t>Starr makes Hood and Homelander feel believable while also showing how they struggle to maintain their false identities. His work on both Banshee and The Boys proves that Starr is a gifted performer. Playing two characters who are defined by their inability to feel sincere is no small accomplishment, yet Starr does so with pure grace.</w:t>
      </w:r>
    </w:p>
    <w:p>
      <w:r>
        <w:t>Should Fans of The Boys Check out Banshee?</w:t>
      </w:r>
    </w:p>
    <w:p>
      <w:r>
        <w:t>Homelander and Lucas Hood are incredibly compelling narrative figures, but they're also challenging roles for even the most skilled actors. Antony Starr's ability to play both of these parts proves he's an unquestionably talented performer. His work on The Boys and Banshee requires walking a tightrope between terrifying wrath and suppressed sensitivity.</w:t>
      </w:r>
    </w:p>
    <w:p>
      <w:r>
        <w:t>These two characters share much in common, including a frightening love of violence, yet Starr is able to differentiate them. His performance in Banshee reveals nobility beneath Hood's ferocious exterior. In comparison, Homelander's brutish persona hides his pitiful nature, which Starr's portrayal makes painfully clear. Comparing these two brilliant performances is just one reason fans of The Boys should watch Banshee.</w:t>
      </w:r>
    </w:p>
    <w:p>
      <w:r>
        <w:t>There are many reasons to watch Banshee outside of Antony Starr's lead performance. Like The Boys, this show features an extremely memorable supporting cast that introduces viewers to some compelling and idiosyncratic characters. Banshee also features some of the best action ever shot on television, with some episodes showcasing fight choreography worthy of John Wick.</w:t>
      </w:r>
    </w:p>
    <w:p>
      <w:r>
        <w:t>Of course, the best incentive to watch this show is the chance to see Antony Starr in such a unique role. Fans of his unhinged portrayal of Homelander will be fascinated by Starr's work as Lucas Hood. While he shines in The Boys as an antagonist, Banshee gives Starr the chance to play a hero who's equally compelling.</w:t>
      </w:r>
    </w:p>
    <w:p>
      <w:r>
        <w:t>Quiz 5 Questions Antony Starr's Anti-Heros: Hood vs. Homelander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