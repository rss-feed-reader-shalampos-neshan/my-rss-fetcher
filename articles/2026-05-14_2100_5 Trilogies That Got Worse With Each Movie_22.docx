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Trilogies That Got Worse With Each Movie</w:t>
      </w:r>
    </w:p>
    <w:p>
      <w:r>
        <w:t>منبع: https://www.cbr.com/movie-trilogies-got-worse-each-movie-list/</w:t>
      </w:r>
    </w:p>
    <w:p>
      <w:r>
        <w:t>نویسنده: Amber Frost, Cbr Staff, Sean O'Connell, Grae Drake, Rachel Leishman</w:t>
      </w:r>
    </w:p>
    <w:p>
      <w:r>
        <w:t>تاریخ انتشار: 2026-05-14 20:31</w:t>
      </w:r>
    </w:p>
    <w:p>
      <w:r>
        <w:t>──────────────────────────────────────────────────</w:t>
      </w:r>
    </w:p>
    <w:p>
      <w:r>
        <w:t>Movie trilogies have become a common form of storytelling, and there are plenty of stories that are simply perfect for a trilogy. The Lord of the Rings trilogy, every Star Wars trilogy, and the Back to the Future trilogy are hard to imagine as anything but trilogies.</w:t>
      </w:r>
    </w:p>
    <w:p>
      <w:r>
        <w:t>At the same time, plenty of trilogies become trilogies due to the popularity of the first film, but fail to understand what made the first movie such a success in the first place. Sadly, there are plenty of trilogies out there that just get worse with every movie.</w:t>
      </w:r>
    </w:p>
    <w:p>
      <w:r>
        <w:t>Jurassic World Was the Perfect Revival, But the Trilogy Lost Focus</w:t>
      </w:r>
    </w:p>
    <w:p>
      <w:r>
        <w:t>Jurassic World (2015) is a sci-fi action film that continues the legacy that started with Stephen Spielberg's Jurassic Park. As a whole, the Jurassic Park franchise is one of the most beloved sci-fi creature feature movies ever made, but the overall series has a lot of strong entries and just as many duds. Jurassic Park (1993) is arguably the best and most beloved movie in the entire franchise, and Jurassic World, a more modern story that attempts to revive the titular theme park after Jurassic Park's original failure, is a worthy successor.</w:t>
      </w:r>
    </w:p>
    <w:p>
      <w:r>
        <w:t>Jurassic World is the perfect balance of new ideas and what made Jurassic Park such an incredible movie, with awesome dinosaurs, the hubris of man playing God, and the downfall of a dangerous park. The success of Jurassic World got fans excited about the inevitable trilogy to follow, but unfortunately, Jurassic World: Fallen Kingdom (2018) and Jurassic World Dominion (2022) failed to please, with Dominion being the worst offender.</w:t>
      </w:r>
    </w:p>
    <w:p>
      <w:r>
        <w:t>The Jurassic World trilogy laid the groundwork for the genetically cloned dinosaurs' escape back into a human-dominated world. Audiences expected to see humanity's struggle for survival against the rise of a new Jurassic era, but sadly, that didn't happen. Dominion undermined that fantasy entirely by focusing on how the atmosphere killed off most of the escaped dinosaurs, making many fans wonder what the point was.</w:t>
      </w:r>
    </w:p>
    <w:p>
      <w:r>
        <w:t>The Blade Trilogy Doesn't Live Up to the Original's Charm</w:t>
      </w:r>
    </w:p>
    <w:p>
      <w:r>
        <w:t>Wesley Snipes in Blade Image via New Line Cinema / Courtesy of Everett Collection</w:t>
      </w:r>
    </w:p>
    <w:p>
      <w:r>
        <w:t>Blade (1998) is a superhero movie based on the Marvel Comics character, Blade, a human-vampire hybrid who becomes a vampire hunter. Blade, often referred to as the "Daywalker," is a beloved Marvel character who helped elevate the 1998 film to cult classic status. Over the years, this horror superhero film has only grown in popularity, so much so that fans are still waiting for Blade to return to the big screen.</w:t>
      </w:r>
    </w:p>
    <w:p>
      <w:r>
        <w:t>That said, the Blade trilogy doesn't hold up to the original film. Fans and critics gave Blade 2 (2002) decently similar reviews to the 1998 film, but by the time Blade: Trinity (2004) came out, even hardcore fans had a hard time defending it. Blade: Trinity was heavily criticized for having a generic and repetitive script, poor performances, even from Wesley Snipes' Blade. But the worst part was the overly campy tone that made it difficult to enjoy the horror and action vibes.</w:t>
      </w:r>
    </w:p>
    <w:p>
      <w:r>
        <w:t>Ant-Man Was a Fantastic Heist Movie, But It Didn't Have Longevity</w:t>
      </w:r>
    </w:p>
    <w:p>
      <w:r>
        <w:t>Cassie (Kathryn Newton) and Scott Lang (Paul Rudd) arrive in the Quantum Realm in Ant-Man and the Wasp: Quantumania Image via Marvel Studios/Everett Collection</w:t>
      </w:r>
    </w:p>
    <w:p>
      <w:r>
        <w:t>By the time Ant-Man was introduced to the MCU, there were a lot of movies working in tandem with one another. The Avengers (2012) opened the door to more characters and sequels to continue the stories of Iron Man and Captain America. Ant-Man (2015) was one such movie, and, honestly, for the time, it was a breath of fresh air.</w:t>
      </w:r>
    </w:p>
    <w:p>
      <w:r>
        <w:t>Rather than focus on a well-established hero, Ant-Man introduced Scott Lang, a seasoned thief who works alongside Hank Pym to stop an evil scientist from stealing Pym's technology. As Ant-Man, Scott can shrink down or size up, making him one of the most unique heroes in the MCU at the time of the first film's release. Unfortunately, the charm of Ant-Man didn't last. Ant-Man and the Wasp (2018) was a pretty solid movie, but Ant-Man and the Wasp: Quantumania (2023) is easily considered one of the worst films in the entire MCU.</w:t>
      </w:r>
    </w:p>
    <w:p>
      <w:r>
        <w:t>Quantumania was just one disappointment after the next. From a mostly CGI movie that didn't look good to questionable story elements, fans really didn't have anything nice to say about this movie. This movie was supposed to solidify Kang the Conqueror as the next Big Bad after Thanos' defeat, but it failed to make him seem like a real threat at all. The best part of Quantumania was Scott's growing relationship with his daughter, Cassie, but that just wasn't enough to save this movie.</w:t>
      </w:r>
    </w:p>
    <w:p>
      <w:r>
        <w:t>The Matrix Trilogy Gets a Lot of Praise, But Each Installment Gets Weaker</w:t>
      </w:r>
    </w:p>
    <w:p>
      <w:r>
        <w:t>Trinity looks at Neo in The Matrix Reloaded (2003) Image via Warner Bros.</w:t>
      </w:r>
    </w:p>
    <w:p>
      <w:r>
        <w:t>The Matrix (1999) is a genre-redefining sci-fi film that focuses on a dystopian future where most of humanity unknowingly live their lives in "the Matrix," a simulated reality. The Matrix was created by AI machines that use the simulation to keep humans docile and easy to control. Without the ability to fight back, the machines can easily harvest humans for energy, turning them into nothing but living battery packs slowly being drained by the artificial intelligence.</w:t>
      </w:r>
    </w:p>
    <w:p>
      <w:r>
        <w:t>The trilogy follows Neo, a hacker who learns the truth about the Matrix, and fights back alongside a rebellion that seeks to free humanity from the simulation. What makes The Matrix so interesting is the philosophical discussion of living in a simulation, and why, for many people, it's actually better than facing reality. Unfortunately, the final installment, The Matrix Revolutions (2003), completely pulled away from this theme by focusing on an over-the-top battle in the real world that ignored everything fans loved about the series.</w:t>
      </w:r>
    </w:p>
    <w:p>
      <w:r>
        <w:t>The Hangover is One of the Greatest Comedies of All Time, But It Didn't Need a Trilogy</w:t>
      </w:r>
    </w:p>
    <w:p>
      <w:r>
        <w:t>Zach Galifianakis, Bradley Cooper, and Ed Helms in an elevator in The Hangover Image Via Warner Bros.</w:t>
      </w:r>
    </w:p>
    <w:p>
      <w:r>
        <w:t>The Hangover (2009) is one of the best and most memorable comedy movies of the 21st century. For many comedy fans, The Hangover is the gold standard for how to make a funny movie. The story follows a man who takes his best friends to Las Vegas two days before his wedding to celebrate his last days as a single man, only to go missing the day before his wedding. Unsure of what happened to him, his best friends must attempt to remember the night before and retrace their steps to find the missing groom.</w:t>
      </w:r>
    </w:p>
    <w:p>
      <w:r>
        <w:t>Subscribe for smart takes on trilogies and film trends Join the newsletter for closer looks at trilogy misfires and franchise dynamics - deep analysis, trend breakdowns, and film context that enrich your appreciation of cinematic series. Get Updates By subscribing, you agree to receive newsletter and marketing emails, and accept our Terms of Use and Privacy Policy . You can unsubscribe anytime.</w:t>
      </w:r>
    </w:p>
    <w:p>
      <w:r>
        <w:t>The Hangover Part II (2011) was an unnecessary sequel that didn't live up to the original's magic, but the worst offender in the series is the final installment, The Hangover Part III (2013). Part III completely abandoned the lighthearted comedy mystery vibes of the first two films and, instead, turned the story into an action-thriller. Many fans felt that this was a slap in the face, and even called the final installment "mean-spirited," because it focused too hard on things like animal cruelty and the characters causing deliberate harm to one another.</w:t>
      </w:r>
    </w:p>
    <w:p>
      <w:r>
        <w:t>Part III was heavily accused of being desperate for a movie, so unlike the first two, that it would shock people into paying attention to it. Sadly, this approach backfired because the creators forgot what made fans love The Hangover in the first place. Part III was turned into anything other than a comedy; it had no real hope of surviving.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