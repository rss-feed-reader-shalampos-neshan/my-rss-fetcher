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'Celeste's Childhood Drawings' quest walkthrough in Arc Raiders</w:t>
      </w:r>
    </w:p>
    <w:p>
      <w:r>
        <w:t>منبع: https://www.polygon.com/arc-raiders-celestes-childhood-drawings-quest-walkthrough-hotel-room-customs-house-quay/</w:t>
      </w:r>
    </w:p>
    <w:p>
      <w:r>
        <w:t>نویسنده: Ford James</w:t>
      </w:r>
    </w:p>
    <w:p>
      <w:r>
        <w:t>تاریخ انتشار: 2026-10-09 16:47</w:t>
      </w:r>
    </w:p>
    <w:p>
      <w:r>
        <w:t>──────────────────────────────────────────────────</w:t>
      </w:r>
    </w:p>
    <w:p>
      <w:r>
        <w:t>The "Celeste's Childhood Drawings" quest in Arc Raiders takes place exclusively on Riven Tides. Lance wants to help cheer Celeste up, which involves searching for some of her childhood drawings throughout the map. Finding the specific locations is a pain though, so we're here to help.</w:t>
      </w:r>
    </w:p>
    <w:p>
      <w:r>
        <w:t>Here's how to complete "Celeste's Childhood Drawings" in Arc Raiders, including where to find young Celeste's room in Hotel Panorama Azzurro, the drawing on the roof of the third Customs House, and the drawing at the Quay.</w:t>
      </w:r>
    </w:p>
    <w:p>
      <w:r>
        <w:t>'Celeste's Childhood Drawings' quest steps in Arc Raiders</w:t>
      </w:r>
    </w:p>
    <w:p>
      <w:r>
        <w:t>There are four steps in total in "Celeste's Childhood Drawings," and even though they're all on Riven Tides, they don't have to all be completed in the same round. You'll need to find Celeste's room in the hotel first, then you can tackle the final two in either order.</w:t>
      </w:r>
    </w:p>
    <w:p>
      <w:r>
        <w:t>Find young Celeste's room in Hotel Panorama Azzurro. Search for anything significant in Celeste's room. Find the drawing on the roof of the third Customs House. Find the drawing at the Quay.</w:t>
      </w:r>
    </w:p>
    <w:p>
      <w:r>
        <w:t>Where to find young Celeste's room in Hotel Panorama Azzurro</w:t>
      </w:r>
    </w:p>
    <w:p>
      <w:r>
        <w:t>Graphic: Ford James/Polygon | Source images: Embark Studios via Polygon</w:t>
      </w:r>
    </w:p>
    <w:p>
      <w:r>
        <w:t>The first step here is the most difficult, because Hotel Panorama Azzurro is pretty damn big. However, when you know that you're looking for room 213, it's a much easier task. Room 213 can be found on the second floor of the eastern side of the building, above the dining area and dance floor. If you're ascending the stairs on the outside, it's the first room in front of you.</w:t>
      </w:r>
    </w:p>
    <w:p>
      <w:r>
        <w:t>When you enter, the first objective will be ticked off, and next you'll need to "search for anything significant." Approach the desk against the wall and inspect the map, however, which will reveal the next two objectives.</w:t>
      </w:r>
    </w:p>
    <w:p>
      <w:r>
        <w:t>Where to find the drawing on the roof of the third Customs House</w:t>
      </w:r>
    </w:p>
    <w:p>
      <w:r>
        <w:t>Graphic: Ford James/Polygon | Source images: Embark Studios via Polygon</w:t>
      </w:r>
    </w:p>
    <w:p>
      <w:r>
        <w:t>The Customs House is a named location on the map with four buildings in a line. This drawing can be found on the roof of the second northernmost building (so we'd argue it's actually the second Customs House, not the third).</w:t>
      </w:r>
    </w:p>
    <w:p>
      <w:r>
        <w:t>There's a big metal structure in one corner. If you approach the end of it closest to the middle of the roof, you can inspect it and tick off this objective.</w:t>
      </w:r>
    </w:p>
    <w:p>
      <w:r>
        <w:t>Where to find the drawing at the Quay</w:t>
      </w:r>
    </w:p>
    <w:p>
      <w:r>
        <w:t>Graphic: Ford James/Polygon | Source images: Embark Studios via Polygon</w:t>
      </w:r>
    </w:p>
    <w:p>
      <w:r>
        <w:t>The Quay is the easternmost named location on the Riven Tides map, and when you get there, you're looking for two huge cable spools. On the leg of the second one, you'll find another drawing. Inspect it to complete this objective.</w:t>
      </w:r>
    </w:p>
    <w:p>
      <w:r>
        <w:t>Return to Lance and you'll receive 5,000 XP, a Lance's Mixtape backpack charm, and three sterilized bandages.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