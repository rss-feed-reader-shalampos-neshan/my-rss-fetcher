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Carpenter's 110-Minute 'Brisk Thrill Ride' Horror Crowned Free Streaming Hit</w:t>
      </w:r>
    </w:p>
    <w:p>
      <w:r>
        <w:t>منبع: https://www.cbr.com/john-carpenter-horror-christine-tubi-streaming-success-october-2026/</w:t>
      </w:r>
    </w:p>
    <w:p>
      <w:r>
        <w:t>نویسنده: Sam Fang</w:t>
      </w:r>
    </w:p>
    <w:p>
      <w:r>
        <w:t>تاریخ انتشار: 2026-10-11 14:00</w:t>
      </w:r>
    </w:p>
    <w:p>
      <w:r>
        <w:t>──────────────────────────────────────────────────</w:t>
      </w:r>
    </w:p>
    <w:p>
      <w:r>
        <w:t>Spooky season is officially upon us, and audiences are finally revisiting the legendary collaboration between horror legends John Carpenter and Stephen King. Christine is becoming a streaming hit, and audiences can watch it for free.</w:t>
      </w:r>
    </w:p>
    <w:p>
      <w:r>
        <w:t>FlixPatrol shows John Carpenter's Christine entered the Top 10 Movies on Tubi chart at #8 on Oct. 10, 2026. The supernatural horror flick is joined by several other scary films available on the free streaming platform, including The Silence of the Lambs (#6) and Queen of the Damned (#7). Christine — which is based on Stephen King's novel of the same name — dates all the way back to 1983, making its streaming era renaissance even more impressive.</w:t>
      </w:r>
    </w:p>
    <w:p>
      <w:r>
        <w:t>Christine Scares Up an Impressive Free-Streaming Debut Just in Time For Halloween</w:t>
      </w:r>
    </w:p>
    <w:p>
      <w:r>
        <w:t>Carpenter co-scored and directed the film, adapting it from King's novel, which tells the story of a sentient 1958 Plymouth Fury who ends up becoming a bad influence on a bullied teenager named Arnie Cunningham (Keith Gordon). When young Arnie eventually develops an unhealthy obsession with Christine, his life takes a mysterious turn as she displays surprising new powers.</w:t>
      </w:r>
    </w:p>
    <w:p>
      <w:r>
        <w:t>When a school bully (William Ostrander) ends up defacing the car, Christine ends up restoring herself to pristine condition, but she doesn't stop there. Christine heads out to get revenge, killing off the bully and his friends. This leaves Arnie and his best friend Dennis (John Stockwell) in a sticky situation, and they must rush to stop Christine's murder spree and get her fury under control once and for all.</w:t>
      </w:r>
    </w:p>
    <w:p>
      <w:r>
        <w:t>Upon its release in 1983, Christine was able to rev up positive reviews from critics, and it holds a 69% approval rating on Rotten Tomatoes to this day. Over the years, audiences have continued to love the film as well, and it maintains a 65% Popcornmeter from over 50,000 user ratings.</w:t>
      </w:r>
    </w:p>
    <w:p>
      <w:r>
        <w:t>The site's consensus praises Carpenter's work on the film, adding that he turned Christine "into a brisk thrill ride whose sharp direction, lively performances, and stylish flourishes make its absurd premise easy to forgive." Many have dubbed Christine to be a perfect film to watch for the Halloween season, even if it's far from being a cinematic masterpiece.</w:t>
      </w:r>
    </w:p>
    <w:p>
      <w:r>
        <w:t>"Neither a great nor a profound, movie, but a hell of a lot of fun," one 3.5-star review from earlier this month reads on Rotten Tomatoes. Another 4-star review also praised the film, while still acknowledging its classic 80s flaws: "Christine is a classic piece of 80s horror that finds a unique, terrifying hook in the obsession between a teenager and his possessed car. It is pure, high-concept fun."</w:t>
      </w:r>
    </w:p>
    <w:p>
      <w:r>
        <w:t>Stephen King Has His Own Honest Thoughts on John Carpenter's Christine</w:t>
      </w:r>
    </w:p>
    <w:p>
      <w:r>
        <w:t>Image via Columbia Pictures</w:t>
      </w:r>
    </w:p>
    <w:p>
      <w:r>
        <w:t>While audiences have generally viewed Christine as a Halloween cult classic over the years, there's one important person to the film's narrative who doesn't view it so favorably. Back in 2003, Stephen King himself admitted that it was one of two film adaptations of his work that "bored" him, with the other being Stanley Kubrick's The Shining.</w:t>
      </w:r>
    </w:p>
    <w:p>
      <w:r>
        <w:t>In an interview with Screen Rant in 2023, Carpenter also wasn't as enthusiastic about the film compared to some of his other works, but he still admitted he enjoyed it. "It was fun. It’s not one of my favorites of mine, but that’s OK. It’s a good movie," Carpenter remarked when asked about the modern reappraisals of the film, ultimately calling them 'ridiculous.'</w:t>
      </w:r>
    </w:p>
    <w:p>
      <w:r>
        <w:t>John Carpenter's Christine is now streaming for free on Tubi.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