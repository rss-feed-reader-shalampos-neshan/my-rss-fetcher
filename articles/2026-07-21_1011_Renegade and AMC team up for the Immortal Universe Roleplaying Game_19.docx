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Renegade and AMC team up for the Immortal Universe Roleplaying Game</w:t>
      </w:r>
    </w:p>
    <w:p>
      <w:r>
        <w:t>منبع: https://gamingtrend.com/news/renegade-and-amc-team-up-for-the-immortal-universe-roleplaying-game/</w:t>
      </w:r>
    </w:p>
    <w:p>
      <w:r>
        <w:t>نویسنده: ناشناس</w:t>
      </w:r>
    </w:p>
    <w:p>
      <w:r>
        <w:t>تاریخ انتشار: 2026-07-21 04:02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