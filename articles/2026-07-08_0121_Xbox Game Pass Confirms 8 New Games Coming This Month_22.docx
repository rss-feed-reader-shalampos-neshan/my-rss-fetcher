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Confirms 8 New Games Coming This Month</w:t>
      </w:r>
    </w:p>
    <w:p>
      <w:r>
        <w:t>منبع: https://www.cbr.com/xbox-game-pass-july-2026/</w:t>
      </w:r>
    </w:p>
    <w:p>
      <w:r>
        <w:t>نویسنده: Jeremy Dick</w:t>
      </w:r>
    </w:p>
    <w:p>
      <w:r>
        <w:t>تاریخ انتشار: 2026-07-08 00:57</w:t>
      </w:r>
    </w:p>
    <w:p>
      <w:r>
        <w:t>──────────────────────────────────────────────────</w:t>
      </w:r>
    </w:p>
    <w:p>
      <w:r>
        <w:t>The new month means several new additions for subscribers of Xbox Game Pass. Eight new titles have been confirmed for July 2026, and the list includes two Day One releases.</w:t>
      </w:r>
    </w:p>
    <w:p>
      <w:r>
        <w:t>This week, Xbox Game Pass already added Winds of Arcana: Ruination, making it available on PC and consoles. Gears of War: Reloaded is also set to join Game Pass Ultimate and PC Game Pass on July 9, though it's already available with Game Pass Premium. Quarantine: The Last Check is another Premium title that will join Ultimate and PC on July 15. Additionally, the full game release for Palworld, Palworld 1.0, will be dropping on July 10, offering new locations to explore. Meanwhile, the eight new additions coming to subscribers across tiers can be seen below.</w:t>
      </w:r>
    </w:p>
    <w:p>
      <w:r>
        <w:t>Tamashika, July 9</w:t>
      </w:r>
    </w:p>
    <w:p>
      <w:r>
        <w:t>(Cloud, Xbox Series X/S, Handheld, and PC)</w:t>
      </w:r>
    </w:p>
    <w:p>
      <w:r>
        <w:t>Tamashika gameplay Image via EDGLRD</w:t>
      </w:r>
    </w:p>
    <w:p>
      <w:r>
        <w:t>Tamashika is a fact-paced, arcade-style shooter featuring unique hand-drawn animations. Players get a single weapon (a semi-automatic pistol) along with one side-arm (a tantō blade), which they use to fight through one procedurally generated level which changes with every play. There are no checkpoints and no cutscenes, offering a total playtime that lasts about 10 minutes from start to finish, but it changes each time.</w:t>
      </w:r>
    </w:p>
    <w:p>
      <w:r>
        <w:t>Ascend to Zero, July 13, Day One</w:t>
      </w:r>
    </w:p>
    <w:p>
      <w:r>
        <w:t>(Cloud, Xbox Series X/S, Handheld, and PC)</w:t>
      </w:r>
    </w:p>
    <w:p>
      <w:r>
        <w:t>Ascend to Zero gameplay Image via Flyway Games, Inc.</w:t>
      </w:r>
    </w:p>
    <w:p>
      <w:r>
        <w:t>This action-roguelike title gives players the ability to freeze time as they fight their way through enemy-filled levels. A progression system offers a way to upgrade players' arsenals, along with special moves. See what it's like to genuinely stop the clock when playing Ascend to Zero as a Day One release.</w:t>
      </w:r>
    </w:p>
    <w:p>
      <w:r>
        <w:t>PBA Pro Bowling 2026, July 14</w:t>
      </w:r>
    </w:p>
    <w:p>
      <w:r>
        <w:t>(Cloud, Xbox Series X/S, and PC)</w:t>
      </w:r>
    </w:p>
    <w:p>
      <w:r>
        <w:t>PBA Pro Bowling 2026 Image via FarSight Studios</w:t>
      </w:r>
    </w:p>
    <w:p>
      <w:r>
        <w:t>The latest edition of PBA Pro Bowling presents players with the opportunity to rise from an amateur bowler into a PBA legend. It was designed to feature the most realistic bowling physics possible to truly capture the vibe of the sport. There are several licensed PBA pros featured in the game along with a deep career progression and multiple modes.</w:t>
      </w:r>
    </w:p>
    <w:p>
      <w:r>
        <w:t>Mavrix by Matt Jones, July 16</w:t>
      </w:r>
    </w:p>
    <w:p>
      <w:r>
        <w:t>(Cloud, Xbox Series X/S, Handled, and PC)</w:t>
      </w:r>
    </w:p>
    <w:p>
      <w:r>
        <w:t>Mavrix by Matt Jones gameplay Image via Cascade Interactive</w:t>
      </w:r>
    </w:p>
    <w:p>
      <w:r>
        <w:t>Pro riders can embark on their own career in this multiplayer open world game. You can nail tricks and race with others to rise on the global rankings, riding through mountains and trails while trying to score major sponsorship deals. Reviews have been very positive since its initial release last year.</w:t>
      </w:r>
    </w:p>
    <w:p>
      <w:r>
        <w:t>FixForce, July 17</w:t>
      </w:r>
    </w:p>
    <w:p>
      <w:r>
        <w:t>(Cloud, Xbox Series X/S, and PC)</w:t>
      </w:r>
    </w:p>
    <w:p>
      <w:r>
        <w:t>FixForce gameplay Image via Surgent Studios</w:t>
      </w:r>
    </w:p>
    <w:p>
      <w:r>
        <w:t>FixForce is a co-op extraction platformer that allows up to six players. The goal is to build your way across a post-apocalyptic world by finding replacement parts and fixing broken machines. When a friend winds up in a tricky spot, they can be rescued by teammates to continue on.</w:t>
      </w:r>
    </w:p>
    <w:p>
      <w:r>
        <w:t>FogPiercer, July 17, Day One</w:t>
      </w:r>
    </w:p>
    <w:p>
      <w:r>
        <w:t>(Game Pass Ultimate, PC Game Pass)</w:t>
      </w:r>
    </w:p>
    <w:p>
      <w:r>
        <w:t>Fogpiercer gameplay Image via Hooded Horse</w:t>
      </w:r>
    </w:p>
    <w:p>
      <w:r>
        <w:t>The second Day One release this month is FogPiercer. Developed by Mad Cookie Studios, the sci-fi roguelike deckbuilding game tasks players with traversing through a deadly fog with a train in order to save humanity. Making it to the end will mean battling through turn-based tactical fights that require careful strategies.</w:t>
      </w:r>
    </w:p>
    <w:p>
      <w:r>
        <w:t>The Planet Crafter, July 21 (Cloud, Xbox Series X/S, Handheld, and PC)</w:t>
      </w:r>
    </w:p>
    <w:p>
      <w:r>
        <w:t>(Cloud, Xbox Series X/S, Handheld, and PC)</w:t>
      </w:r>
    </w:p>
    <w:p>
      <w:r>
        <w:t>The Planet Crafter Gameplay Image via Miju Games</w:t>
      </w:r>
    </w:p>
    <w:p>
      <w:r>
        <w:t>This strongly-reviewed crafting game puts players into a sci-fi open world. When a planet's ecosystem fails, it's left to up to 10 players to make it habitable for humanity. This is done by gathering resources to build a base, followed by generating warmth, oxygen, and pressure.</w:t>
      </w:r>
    </w:p>
    <w:p>
      <w:r>
        <w:t>Tony Hawk's Pro Skater 1 + 2, July 21</w:t>
      </w:r>
    </w:p>
    <w:p>
      <w:r>
        <w:t>(Cloud, Console, and PC)</w:t>
      </w:r>
    </w:p>
    <w:p>
      <w:r>
        <w:t>Tony Hawk's Pro Skater 1 + 2 gameplay Image via Activision</w:t>
      </w:r>
    </w:p>
    <w:p>
      <w:r>
        <w:t>Rounding out the list is Tony Hawk's Pro Skater 1 + 2. Tony Hawk's Pro Skater and its first sequel have been remade from the ground up in one HD collection. The pro skaters, levels, and tricks are back, now fully remastered. Along with the original pro roster, new pros have been added. Creating skate parks and new skaters marks another feature, while competitive gamers can also compete with others from around the world in multiplayer modes and leaderboards.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