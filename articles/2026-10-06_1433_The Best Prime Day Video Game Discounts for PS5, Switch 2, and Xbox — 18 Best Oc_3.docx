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Prime Day Video Game Discounts for PS5, Switch 2, and Xbox — 18 Best October Deals</w:t>
      </w:r>
    </w:p>
    <w:p>
      <w:r>
        <w:t>منبع: https://www.ign.com/articles/best-video-game-deals-october-prime-day-2026</w:t>
      </w:r>
    </w:p>
    <w:p>
      <w:r>
        <w:t>نویسنده: Robert Anderson</w:t>
      </w:r>
    </w:p>
    <w:p>
      <w:r>
        <w:t>تاریخ انتشار: 2026-10-06 07:00</w:t>
      </w:r>
    </w:p>
    <w:p>
      <w:r>
        <w:t>──────────────────────────────────────────────────</w:t>
      </w:r>
    </w:p>
    <w:p>
      <w:r>
        <w:t>Amazon's Prime Big Deal Days sale is now live, and there are a slew of excellent gaming deals to check out as part of the limited-time offerings. These are exclusive to Prime members, with the deals available from October 6-7, so there's only a short window available to find some bargains.</w:t>
      </w:r>
    </w:p>
    <w:p>
      <w:r>
        <w:t>Whether you're on PS5, Nintendo Switch, Switch 2, Xbox, or PC (or all four!), there are plenty of discounts worth checking out across games, accessories, storage, and more. I'll leave some top highlights just below, but read on for a more in-depth analysis of the offers up for grabs over the next 48 hours.</w:t>
      </w:r>
    </w:p>
    <w:p>
      <w:r>
        <w:t>TL;DR - Best Prime Day Gaming Deals Today</w:t>
      </w:r>
    </w:p>
    <w:p>
      <w:r>
        <w:t>2026 has been an excellent year for video games so far. So good, in fact, that it can be a little hard/ expensive to keep up with them all! Thankfully there's some genuinely good deals available in the latest Prime Day sale, all of which I think are worth considering.</w:t>
      </w:r>
    </w:p>
    <w:p>
      <w:r>
        <w:t>For starters, critical darlings Star Wars: Zero Company and The Blood of Dawnwalker are both on sale right now for PS5 and Xbox consoles.</w:t>
      </w:r>
    </w:p>
    <w:p>
      <w:r>
        <w:t>Zero Company has dropped to just $47.99, $12 off its list price, and the first big discount since its launch day. It's also a first time discount for Dawnwalker, down to $59.49, over $10 off its $69.99 MSRP. Both games received 9/10 scores when reviewed on IGN, which makes these easy recommendations.</w:t>
      </w:r>
    </w:p>
    <w:p>
      <w:r>
        <w:t>Nintendo Switch 2 + Mario Kart World Bundle + 3-Month NSO Membership 0 Save $37.98 on everything vs. buying separately. $587.97 save 6% $549.99 at Amazon See it at Best Buy Obviously, most retailers will be highlighting the Nintendo Switch 2 + Mario Kart World bundle in the sale, even if it isn't technically a sale item. You can save $37.97 if you buy this bundle, versus buying the console, game, and NSO membership separately. It's certainly not as good as the bundle deal we saw for the Switch 2 at launch, but considering the price of those bad boys has gone up this year (along with everything else, am I right?), it's still not a bad offering and worth calling out nonetheless. Xbox Console Deals</w:t>
      </w:r>
    </w:p>
    <w:p>
      <w:r>
        <w:t>Out November 5 The Legend of Zelda: Ocarina of Time 0 $69.99 save 14% $59.88 at Amazon These offers may not be related to the ongoing Prime sale, but they're nonetheless video game deals that are well worth shouting about. Select Switch 2 games coming out soon - Zelda: Ocarina of Time, Metroid Ravenous, and Nintendo Switch Sports Resort - all have $10 knocked off their preorder prices right now.</w:t>
      </w:r>
    </w:p>
    <w:p>
      <w:r>
        <w:t>Out January 28 Metroid Ravenous 0 $69.99 save 14% $59.88 at Amazon Ever since Nintendo announced that new digital Switch 2 games would have a different cost to their physical counterparts, this is a trend we've seen among some retailers on select newer Switch 2 titles. While there's no telling how long this trend will last for, it's certainly a welcome one if you've been hoping to add these games to your physical Switch 2 library. The $10 off likely won't last once the game is out, either, so preordering is your best chance to save.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