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Evacuation Zone art gallery secret in Control Resonant</w:t>
      </w:r>
    </w:p>
    <w:p>
      <w:r>
        <w:t>منبع: https://www.polygon.com/control-resonant-echo-art-gallery-secret-puzzle-evacuation-zone-konstig-solution/</w:t>
      </w:r>
    </w:p>
    <w:p>
      <w:r>
        <w:t>نویسنده: Ford James</w:t>
      </w:r>
    </w:p>
    <w:p>
      <w:r>
        <w:t>تاریخ انتشار: 2026-09-24 17:02</w:t>
      </w:r>
    </w:p>
    <w:p>
      <w:r>
        <w:t>──────────────────────────────────────────────────</w:t>
      </w:r>
    </w:p>
    <w:p>
      <w:r>
        <w:t>The Könstig art gallery in the Evacuation Zone is home to the Echo art exhibition secret puzzle in Control Resonant. Much like the Urban Fresh Mart in the West Incursion Zone, this is another secret hideout puzzle. Completing it unlocks a hidden room in the basement, which will reward you with a health point, along with a few more lore collectibles.</w:t>
      </w:r>
    </w:p>
    <w:p>
      <w:r>
        <w:t>Here's a complete explanation of how the Echo art gallery puzzle works in Control Resonant and how to solve it.</w:t>
      </w:r>
    </w:p>
    <w:p>
      <w:r>
        <w:t>How to solve the Evacuation Zone art gallery secret in Control Resonant</w:t>
      </w:r>
    </w:p>
    <w:p>
      <w:r>
        <w:t>Graphic: Ford James/Polygon | Source images: Remedy Entertainment via Polygon</w:t>
      </w:r>
    </w:p>
    <w:p>
      <w:r>
        <w:t>The first thing you'll notice when you walk into the Könstig gallery is the Echo exhibition sign on the wall, by an artist called Charlie Meecham. On the desk in front is a note that says the paintings sold this month are "Journey, Windows, Thunder, and Tides."</w:t>
      </w:r>
    </w:p>
    <w:p>
      <w:r>
        <w:t>Around the room are four switches, with each one assigned to three artworks on the wall. Activating a switch will light up each of the artworks in sequence. To solve this puzzle, you need to light the four artworks that match the words on the note, aka the artworks that have sold this month.</w:t>
      </w:r>
    </w:p>
    <w:p>
      <w:r>
        <w:t>Close Image: Remedy Entertainment via Polygon</w:t>
      </w:r>
    </w:p>
    <w:p>
      <w:r>
        <w:t>Image: Remedy Entertainment via Polygon</w:t>
      </w:r>
    </w:p>
    <w:p>
      <w:r>
        <w:t>Image: Remedy Entertainment via Polygon</w:t>
      </w:r>
    </w:p>
    <w:p>
      <w:r>
        <w:t>Image: Remedy Entertainment via Polygon</w:t>
      </w:r>
    </w:p>
    <w:p>
      <w:r>
        <w:t>The easiest way for me to describe the solution is if we call each artwork left, middle, or right, along with a brief description. We'll move around the room clockwise, starting with the set to the left of the front desk. The artworks that require lighting are as follows (and they're also pictured above, in order):</w:t>
      </w:r>
    </w:p>
    <w:p>
      <w:r>
        <w:t>Middle (a country lane with hedges on either side, passing under a big tree) Left (spiraling tree branches in a forest-like environment, with brown leaves covering the floor) Left (a lone tree standing in a field with two enormous branches protruding from its short trunk) Middle (a dead, fallen tree with its roots showing, lying atop a river with ripples in the water)</w:t>
      </w:r>
    </w:p>
    <w:p>
      <w:r>
        <w:t>Once all of the above artworks are lit, a wall at the back of the gallery will slide open, revealing the hideout. Head down to grab your aforementioned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