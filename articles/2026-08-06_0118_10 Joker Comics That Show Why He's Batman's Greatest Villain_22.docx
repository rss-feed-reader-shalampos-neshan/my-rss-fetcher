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Joker Comics That Show Why He's Batman's Greatest Villain</w:t>
      </w:r>
    </w:p>
    <w:p>
      <w:r>
        <w:t>منبع: https://www.cbr.com/best-joker-stories-that-prove-hes-batmans-greatest-enemy/</w:t>
      </w:r>
    </w:p>
    <w:p>
      <w:r>
        <w:t>نویسنده: Ashley Land</w:t>
      </w:r>
    </w:p>
    <w:p>
      <w:r>
        <w:t>تاریخ انتشار: 2026-08-06 00:00</w:t>
      </w:r>
    </w:p>
    <w:p>
      <w:r>
        <w:t>──────────────────────────────────────────────────</w:t>
      </w:r>
    </w:p>
    <w:p>
      <w:r>
        <w:t>Ever since the golden age of comics, Batman and The Joker have given DC fans the greatest rivalry in American pop culture, and some stories prove it brilliantly. Both created by Bill Finger and Bob Kane, their seemingly endless battles on the streets of Gotham continue to define the universe, both in print and in cinema. For anyone skeptical that the killer clown truly is the ultimate arch-nemesis to the Caped Crusader, there's a wealth of books that prove it.</w:t>
      </w:r>
    </w:p>
    <w:p>
      <w:r>
        <w:t>A character defined by sadism, anarchy, and chaos, The Joker continues to stand out as the most terrifying force in Gotham City. Always unpredictable in his battles with The Dark Knight, his greatest feats include bringing down the city, killing a Robin and harrowing massacres. His best stories continue to remind readers just how deadly he is, and that he is the toughest, most brutal thing standing in the way of Bruce Wayne's war on crime.</w:t>
      </w:r>
    </w:p>
    <w:p>
      <w:r>
        <w:t>Batman: White Knight Wouldn't Have Worked Without Joker</w:t>
      </w:r>
    </w:p>
    <w:p>
      <w:r>
        <w:t>Batman: White Knight #1-8 (2017)</w:t>
      </w:r>
    </w:p>
    <w:p>
      <w:r>
        <w:t>Batman and Jack Napier standing back-to-back in White Knight cover art. Image via DC Comics</w:t>
      </w:r>
    </w:p>
    <w:p>
      <w:r>
        <w:t>In 2017, Sean Gordon Murphy launched one of the most original DC stories in years when he wrote and drew Batman: White Knight. Set in its own universe, the series begins when the hero, having been pushed too far, force-feeds antipsychotic drugs to the killer clown. Returning to his sane alter ego Jack Napier, he launches a bid for public office and makes ridding Gotham of Batman his main priority, sparking a new kind of war: politics.</w:t>
      </w:r>
    </w:p>
    <w:p>
      <w:r>
        <w:t>The concept behind Murphy's White Knight story simply wouldn't have landed with any other villain. The whole point and appeal of the miniseries is a complete flip of the dynamic readers have known for 86 years. Here, Murphy deconstructs the notion of their relationship as a symbiotic one, questioning whether the Caped Crusader is the good guy after all.</w:t>
      </w:r>
    </w:p>
    <w:p>
      <w:r>
        <w:t>The Laughing Fish Is a Quintessential Joker Tale</w:t>
      </w:r>
    </w:p>
    <w:p>
      <w:r>
        <w:t>Detective Comics #475 (1978)</w:t>
      </w:r>
    </w:p>
    <w:p>
      <w:r>
        <w:t>Batman confronts Joker, who is holding his laughing fish Image via DC Comics</w:t>
      </w:r>
    </w:p>
    <w:p>
      <w:r>
        <w:t>Steve Englehart, Marshall Rogers and Terry Austin's "The Laughing Fish" story gave The Joker the moment that truly defined just how bizarre a foe he is. It follows Batman's investigation into the villain's latest calling card, the titular laughing fish. In a peculiar twist, he tries to copyright the specimens, leading to the revelation that they're just a part of his latest planned killing spree.</w:t>
      </w:r>
    </w:p>
    <w:p>
      <w:r>
        <w:t>"The Laughing Fish" shows the one thing The Joker excels at where all else fails: whimsy and absurdity. It's the kind of story that could only feature this specific rogue, reminding people of how versatile an enemy he is. The contrast between the two is the main appeal of the story, pitting the seriousness of the World's Greatest Detective against the dastardly mind of a madman.</w:t>
      </w:r>
    </w:p>
    <w:p>
      <w:r>
        <w:t>The Joker War Unleashed Chaos Upon Gotham</w:t>
      </w:r>
    </w:p>
    <w:p>
      <w:r>
        <w:t>Batman #95-100 (2021)</w:t>
      </w:r>
    </w:p>
    <w:p>
      <w:r>
        <w:t>Image via DC Comics</w:t>
      </w:r>
    </w:p>
    <w:p>
      <w:r>
        <w:t>In 2021, James Tynion IV and Jorge Jimenez turned in the defining saga of their Batman run through the "Joker War" arc. Living up to its name, it follows one of the killer clown's most ambitious schemes to date as he brings Gotham to its knees, unleashing chaos upon its streets. Targeting Bruce Wayne's fortune and sending a veritable army of goons out to plunge the city into chaos, he forces his nemesis to track him down for their big confrontation.</w:t>
      </w:r>
    </w:p>
    <w:p>
      <w:r>
        <w:t>In "Joker War," the Clown Prince of Crime accomplished what even Bane couldn't at his strongest: conquering Gotham City. For the entire event, him and his small army of anarchists plunged the streets into abject chaos, destroyed Bruce Wayne's wealth, and proved he'd learned his identity. It also dispelled the myth that he didn't plan, showing him to be a meticulous schemer who had events set in motion years before they came to fruition.</w:t>
      </w:r>
    </w:p>
    <w:p>
      <w:r>
        <w:t>Geoff Johns and Jason Fabok Explored A Terrifying Joker Theory</w:t>
      </w:r>
    </w:p>
    <w:p>
      <w:r>
        <w:t>Batman: Three Jokers #1-3 (2020)</w:t>
      </w:r>
    </w:p>
    <w:p>
      <w:r>
        <w:t>The Silver Age "Clown" Joker from Batman: Three Jokers. Image via DC Comics</w:t>
      </w:r>
    </w:p>
    <w:p>
      <w:r>
        <w:t>Geoff Johns and Jason Fabok gave Alan Moore and Brian Bolland's Batman: The Killing Joke a Black Label sequel in their Batman: Three Jokers miniseries. Exploring an idea from the New 52 that there are three separate Jokers, the story explains the different personalities behind the clown: the Golden Age-inspired 'Criminal,' a ruthless yet grounded killer; the Clown, the more absurd Silver Age incarnation defined by whimsical chaos; and the Comedian, the sadist birthed in Moore's graphic novel.</w:t>
      </w:r>
    </w:p>
    <w:p>
      <w:r>
        <w:t>Easily among the creepiest Joker stories ever told, Batman: Three Jokers delves into the mystique behind the villain, something that simply doesn't exist for most rogues. Where the likes of Killer Croc, Penguin and even The Riddler are quite well-defined, the backstory behind the comedic killer gets better the more it's explored. However, where the story really shines is as a reminder that, unlike other foes, this villain has left his mark on the Bat-family in a way that can never be forgotten.</w:t>
      </w:r>
    </w:p>
    <w:p>
      <w:r>
        <w:t>Joker's Five-Way Revenge Reintroduced Him To the Bronze Age</w:t>
      </w:r>
    </w:p>
    <w:p>
      <w:r>
        <w:t>Batman #251 (1973)</w:t>
      </w:r>
    </w:p>
    <w:p>
      <w:r>
        <w:t>Batman 251 Cover showing Joker holding Batman on a card. Image via DC Comics</w:t>
      </w:r>
    </w:p>
    <w:p>
      <w:r>
        <w:t>Dennis O'Neil and Neal Adams revived the Batman and The Joker rivalry after the villain's years-long absence in comics in their Batman #251 story "Joker's Five-Way Revenge." It follows the Clown Prince of Crime as, after leaving prison, he targets the five people he deems responsible for putting him there. As the body count grows, the Caped Crusader gets involved, trying to stop the killing spree and seeing his enemy behind bars once again.</w:t>
      </w:r>
    </w:p>
    <w:p>
      <w:r>
        <w:t>"Joker's Five-Way Revenge" was a welcome return for the killer clown, and helped build him up as Batman's arch-nemesis. In previous runs, writers never really gave him credit as the perfect foil to Bruce Wayne, but this story understood that dynamic brilliantly. In fact, as far as any single issue from the main series goes, it's almost as influential on modern Dark Knight vs. Joker stories as Batman #1 itself.</w:t>
      </w:r>
    </w:p>
    <w:p>
      <w:r>
        <w:t>A Death in the Family Left Bruce Wayne Devastated</w:t>
      </w:r>
    </w:p>
    <w:p>
      <w:r>
        <w:t>Batman #423-429 &amp; Annual #12, Detective Comics #590-595 &amp; Annual #1</w:t>
      </w:r>
    </w:p>
    <w:p>
      <w:r>
        <w:t>The Joker repeatedly beats Jason Todd with a crowbar from Batman A Death in the Family Image via DC Comics</w:t>
      </w:r>
    </w:p>
    <w:p>
      <w:r>
        <w:t>In 1988, Jim Starlin and Jim Aparo answered the wishes of fans when they killed off Jason Todd at the hands of The Joker in "A Death in the Family." Driven to grief and revenge, The Dark Knight embarks on a quest to find his nemesis and bring him to justice. That mission takes him to the United Nations, where the Clown Prince of Crime has landed a gig as an Iranian envoy, leading to all hell breaking loose upon the diplomats in attendance.</w:t>
      </w:r>
    </w:p>
    <w:p>
      <w:r>
        <w:t>"A Death in the Family" was the moment readers finally understood that The Joker was a force of nature in the DCU, an agent of pure chaos who never stops. More than anything else, this story was a test of Bruce Wayne's strongest moral code, taking everything from him to see if he'd finally snap. When it comes to the main canon, there's really nothing quite like it in terms of how viciously it depicts the adversarial relationship between the two characters.</w:t>
      </w:r>
    </w:p>
    <w:p>
      <w:r>
        <w:t>Batman: The Man Who Laughs Modernized the First Joker Story</w:t>
      </w:r>
    </w:p>
    <w:p>
      <w:r>
        <w:t>Batman: The Man Who Laughs (2005)</w:t>
      </w:r>
    </w:p>
    <w:p>
      <w:r>
        <w:t>Image via DC Comics</w:t>
      </w:r>
    </w:p>
    <w:p>
      <w:r>
        <w:t>In 2005, Ed Brubaker and Doug Mahnke retold the first meeting of the hero and villain in their graphic novel Batman: The Man Who Laughs. The story follows the arrival of the killer clown to Gotham for the first time, taking place after the events of Frank Miller's "Year One" arc with David Mazzucchelli. He crosses Bruce Wayne's radar as a killing spree of the city's elite threatens to bring the system to its knees.</w:t>
      </w:r>
    </w:p>
    <w:p>
      <w:r>
        <w:t>Batman: The Man Who Laughs doubles as a fantastic detective story and demonstration of The Joker's maniacal genius. Their dynamic evokes the chase between Dirty Harry and Scorpio, a chilling mystery that proves it takes the mind of Batman to bring down the killer.</w:t>
      </w:r>
    </w:p>
    <w:p>
      <w:r>
        <w:t>Alan Moore and Brian Bolland Gave The Joker His Darkest Story</w:t>
      </w:r>
    </w:p>
    <w:p>
      <w:r>
        <w:t>Batman: The Killing Joke (1988)</w:t>
      </w:r>
    </w:p>
    <w:p>
      <w:r>
        <w:t>Batman interrogating a man impersonating Joker in The Killing Joke. Image via DC Comics</w:t>
      </w:r>
    </w:p>
    <w:p>
      <w:r>
        <w:t>In 1988, Alan Moore and Brian Bolland wrote The Joker into his darkest hour when they gave fans Batman: The Killing Joke. The graphic novel follows the villain as he sets out to shatter the psyche of his enemy, hoping to drive him over the edge of his moral code. To do that, he targets the Gordons, viciously attacking Barbara and psychologically torturing the commissioner until the Caped Crusader can intervene.</w:t>
      </w:r>
    </w:p>
    <w:p>
      <w:r>
        <w:t>If there was any doubt in the minds of readers that The Joker was Batman's darkest villain, this graphic novel put them to rest. It's a disturbing work of psychological torment that showed there was nothing too sadistic, vile, or evil for the Clown Prince of Crime. It can be tough to read, but it reshaped their feud for decades, summing up DC's most heinous rogue in a single graphic novel.</w:t>
      </w:r>
    </w:p>
    <w:p>
      <w:r>
        <w:t>Batman: Endgame Gave Readers A Brutal Battle</w:t>
      </w:r>
    </w:p>
    <w:p>
      <w:r>
        <w:t>Batman #35-40 (2014-2015)</w:t>
      </w:r>
    </w:p>
    <w:p>
      <w:r>
        <w:t>Image via DC Comics</w:t>
      </w:r>
    </w:p>
    <w:p>
      <w:r>
        <w:t>Scott Snyder and Greg Capullo's New 52 Batman run reached its climax in the "Endgame" storyline. It follows The Joker's efforts to release his toxin upon the city, beginning by 'Jokerizing' the Justice League, setting them against the Caped Crusader. As the threat against Gotham looms, the villain wages an all-out war against him on the streets, culminating in the single most brutal battle in their history.</w:t>
      </w:r>
    </w:p>
    <w:p>
      <w:r>
        <w:t>"Endgame" took all the worst things The Joker had ever done before and made them seem tame by comparison as he unleashed his toxin upon the whole city. Watching Gotham spiral into the villain's playground was rivaled only by the sheer terror of seeing the Clown in action, almost killing Batman on the spot. It exemplified Snyder's run to a T, and left the city in disarray.</w:t>
      </w:r>
    </w:p>
    <w:p>
      <w:r>
        <w:t>The Joker's First Appearance Was An Epic Crime Thriller</w:t>
      </w:r>
    </w:p>
    <w:p>
      <w:r>
        <w:t>Batman #1 (1940)</w:t>
      </w:r>
    </w:p>
    <w:p>
      <w:r>
        <w:t>Joker's first appearance Image via DC Comics</w:t>
      </w:r>
    </w:p>
    <w:p>
      <w:r>
        <w:t>Having dominated DC Comics for 86 years, The Dark Knight and the Killer Clown trace their rivalry all the way back to Bill Finger, Bob Kane, and Jerry Robinson's Batman #1. Here, The Joker makes his debut in a story that follows him murdering the rich and powerful of Gotham's elite, stealing their most valuable possessions along the way. What follows is a tense standoff with The Dark Knight so extreme it forces him to use firearms.</w:t>
      </w:r>
    </w:p>
    <w:p>
      <w:r>
        <w:t>It's still unknown what the full plans Kane and Finger had for The Joker when they wrote his debut, but it proved him a perfect villain from the outset. Here, readers saw a scheming and terrifying menace, one who had no qualms about taking the fight to anyone in his way, even rival gangsters. The first Joker story saw him capture Robin, terrorize Gotham, and prove his intelligence in only a short story, setting up his iconic rivalry with Batman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