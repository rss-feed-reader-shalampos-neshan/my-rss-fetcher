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Video Game Quotes Everyone Uses Today</w:t>
      </w:r>
    </w:p>
    <w:p>
      <w:r>
        <w:t>منبع: https://www.cbr.com/best-video-game-quotes-everyone-knows/</w:t>
      </w:r>
    </w:p>
    <w:p>
      <w:r>
        <w:t>نویسنده: Sage Negron</w:t>
      </w:r>
    </w:p>
    <w:p>
      <w:r>
        <w:t>تاریخ انتشار: 2026-07-05 00:30</w:t>
      </w:r>
    </w:p>
    <w:p>
      <w:r>
        <w:t>──────────────────────────────────────────────────</w:t>
      </w:r>
    </w:p>
    <w:p>
      <w:r>
        <w:t>Over the years, video games have provided audiences with some incredibly memorable quotes. Some of them are so iconic that they have become common sayings that gamers use all the time, and others have even made it into the mainstream lexicon.</w:t>
      </w:r>
    </w:p>
    <w:p>
      <w:r>
        <w:t>Many of these quotes originated from classic video games, and have become staples of their respective franchises. Sometimes they signal the completion of a level, or an action that the player needs to do in order to progress. Of course, modern games, like Skyrim and Dark Souls, have also introduced a number of famous quotes to the world.</w:t>
      </w:r>
    </w:p>
    <w:p>
      <w:r>
        <w:t>“It’s Dangerous To Go Alone” Set the Pace for Link’s First Adventure</w:t>
      </w:r>
    </w:p>
    <w:p>
      <w:r>
        <w:t>Image via Nintendo</w:t>
      </w:r>
    </w:p>
    <w:p>
      <w:r>
        <w:t>In the opening moments of the original Legend of Zelda, Link is free to set out on his epic quest to save Princess Zelda and all of Hyrule. But before he can do so, he must enter a room in the starting area to grab his trusty sword. When grabbing his weapon, an NPC tells Link that “It’s Dangerous To Go Alone! Take This,” and the adventure begins.</w:t>
      </w:r>
    </w:p>
    <w:p>
      <w:r>
        <w:t>This quote hasn’t become a staple of later Zelda games, but it has become a popular meme on the internet. Such a simple phrase perfectly encapsulates what it means to go on an epic adventure in Hyrule, as the player will face unknown dangers everywhere they go.</w:t>
      </w:r>
    </w:p>
    <w:p>
      <w:r>
        <w:t>“Hey, Listen” Gets Into the Player's Ear and Never Goes Away</w:t>
      </w:r>
    </w:p>
    <w:p>
      <w:r>
        <w:t>Navi warns Link of a nearby Wallmaster in The Legend of Zelda: Ocarina of Time 3D. Image via Nintendo</w:t>
      </w:r>
    </w:p>
    <w:p>
      <w:r>
        <w:t>Link’s adventure in The Legend of Zelda: Ocarina of Time is aided by Navi, a talking fairy that also serves as an in-game cursor that the player can use to lock-on to enemies during combat. During the game, Navi would occasionally give Link advice on how to proceed and, in order to get his attention, she would usually shout, “Hey, Listen!”</w:t>
      </w:r>
    </w:p>
    <w:p>
      <w:r>
        <w:t>As annoying as this quote might be when playing, there’s no denying that Navi’s infamous words have become an iconic part of gaming history. Without her, both Link and the player would have probably gotten lost running around Hyrule trying to figure out what to do next.</w:t>
      </w:r>
    </w:p>
    <w:p>
      <w:r>
        <w:t>“Your Princess is in Another Castle” Constantly Greeted Mario</w:t>
      </w:r>
    </w:p>
    <w:p>
      <w:r>
        <w:t>Image via Nintendo</w:t>
      </w:r>
    </w:p>
    <w:p>
      <w:r>
        <w:t>When Mario set out to save Princess Peach in Super Mario Bros., he faced a boss battle at the end of each castle he jumped through. After emerging victorious, Mario wouldn’t be greeted by Peach, but instead with a Toad that explains that the Princess has been moved to another castle.</w:t>
      </w:r>
    </w:p>
    <w:p>
      <w:r>
        <w:t>Similar to the “Going Alone” quote from Zelda, this line has become a famous internet meme over the years. But unlike the Zelda quote, the Mario quote became infamous for its repetitive nature, appearing in every castle until the final boss; a constant reminder that Mario’s journey wasn’t over yet.</w:t>
      </w:r>
    </w:p>
    <w:p>
      <w:r>
        <w:t>“Do a Barrel Roll” Has Stood the Test of Time</w:t>
      </w:r>
    </w:p>
    <w:p>
      <w:r>
        <w:t>Image Via Nintendo</w:t>
      </w:r>
    </w:p>
    <w:p>
      <w:r>
        <w:t>The Star Fox franchise revolves around on-rails shooting sections where players pilot flying vehicles across various planets and try to shoot down their enemies. In order to deflect incoming enemy fire, players are instructed by their teammate Peppy Hare to “Do a Barrel Roll!”, a line which has stayed with the franchise for years.</w:t>
      </w:r>
    </w:p>
    <w:p>
      <w:r>
        <w:t>Not only is a barrel roll an actual aerial maneuver that airplanes use, but the Peppy quote has been referenced in several other games and media over the years. The longevity of this quote proves that the Star Fox franchise is one of Nintendo’s most iconic.</w:t>
      </w:r>
    </w:p>
    <w:p>
      <w:r>
        <w:t>“Finish Him” Preceded a Bloody End to an Epic Battle</w:t>
      </w:r>
    </w:p>
    <w:p>
      <w:r>
        <w:t>A screenshot of a Kameo fatality in Mortal Kombat 1 featuring Sub-Zero and Scorpion. Image via NetherRealm Studios</w:t>
      </w:r>
    </w:p>
    <w:p>
      <w:r>
        <w:t>Mortal Kombat has had a massive impact on pop culture outside its violent fatalities. At the end of every fight, the announcer doesn’t say K.O. like many others. Instead, they announce “Finish Him”, and the player can choose to end their opponent's life with a gory finishing move.</w:t>
      </w:r>
    </w:p>
    <w:p>
      <w:r>
        <w:t>The finishing line has returned for every Mortal Kombat game since its first appearance. And shouting “Finish Him” at one's adversary has been both memed and referenced in various pieces of pop culture. There is no Mortal Kombat without Fatalities, and one can’t have Fatalities without the announcer shouting at players to finish an enemy off.</w:t>
      </w:r>
    </w:p>
    <w:p>
      <w:r>
        <w:t>“Get Over Here” Immediately Grabs a Player's Attention</w:t>
      </w:r>
    </w:p>
    <w:p>
      <w:r>
        <w:t>A screenshot of Scorpion from the Mortal Kombat 1 trailer. Image via NetherRealm Studios</w:t>
      </w:r>
    </w:p>
    <w:p>
      <w:r>
        <w:t>Another famous quote from Mortal Kombat comes from one of its most iconic characters: the yellow ninja Scorpion. Scorpion’s signature weapon is his spear, with him harpooning opponents from a distance to bring them closer to him for a blood beatdown. Whenever he performs this move, Scorpion shouts “Get Over Here!”</w:t>
      </w:r>
    </w:p>
    <w:p>
      <w:r>
        <w:t>This quote has also stuck with the franchise and the character for many years. There have been plenty of memes and references to “Get Over Here” from outside the world of video games as well, with it even being referenced in songs by famous musicians.</w:t>
      </w:r>
    </w:p>
    <w:p>
      <w:r>
        <w:t>“Took an Arrow to the Knee” Has Been Memed for a Long Time</w:t>
      </w:r>
    </w:p>
    <w:p>
      <w:r>
        <w:t>Image via Bethesda</w:t>
      </w:r>
    </w:p>
    <w:p>
      <w:r>
        <w:t>The Elder Scrolls V: Skyrim is a very big game with a lot of characters to talk to. When interacting with some of the guards in Whiterun, some of them will tell the player, “I used to be an adventurer like you. Then I took an arrow to the knee…”</w:t>
      </w:r>
    </w:p>
    <w:p>
      <w:r>
        <w:t>This one line of dialogue has become an internet phenomenon ever since it was discovered in 2011. Thousands of memes were created, other video games began referencing the quote, and jokes about the dialogue made their way to music videos and television shows. It’s one of the many reasons why Skyrim is one of the most iconic video games ever made.</w:t>
      </w:r>
    </w:p>
    <w:p>
      <w:r>
        <w:t>“You Died” is a FromSoftware Staple</w:t>
      </w:r>
    </w:p>
    <w:p>
      <w:r>
        <w:t>Image via FromSoftware</w:t>
      </w:r>
    </w:p>
    <w:p>
      <w:r>
        <w:t>When playing an incredibly hard game, specifically a Soulslike game developed by FromSoftware, players are going to die many times. And when those players die, they are greeted with a very simple game-over screen, with the words “You Died!” slowly appearing on the screen, with very ominous music playing in the background.</w:t>
      </w:r>
    </w:p>
    <w:p>
      <w:r>
        <w:t>While the phrase isn’t a quote said by anybody in a game, the “You Died” screen has become a staple of both FromSoftware games and Soulslikes in general. Gamers have also made the game-over screen a popular meme as well, making their own silly versions of the screen that go way beyond conveying death to the player.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