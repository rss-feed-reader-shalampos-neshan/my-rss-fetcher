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One Piece Mysteries Oda Keeps Avoiding on Purpose</w:t>
      </w:r>
    </w:p>
    <w:p>
      <w:r>
        <w:t>منبع: https://www.cbr.com/one-piece-mysteries-oda-avoids/</w:t>
      </w:r>
    </w:p>
    <w:p>
      <w:r>
        <w:t>نویسنده: Scott Baird</w:t>
      </w:r>
    </w:p>
    <w:p>
      <w:r>
        <w:t>تاریخ انتشار: 2026-05-29 21:15</w:t>
      </w:r>
    </w:p>
    <w:p>
      <w:r>
        <w:t>──────────────────────────────────────────────────</w:t>
      </w:r>
    </w:p>
    <w:p>
      <w:r>
        <w:t>One of the most incredible aspects of One Piece is just how many mysteries and questions the series has woven throughout its near thirty-year run. Manyh of them have been gradually answered in reveals that fans have waited decades to see.</w:t>
      </w:r>
    </w:p>
    <w:p>
      <w:r>
        <w:t>It's clear that Eiichrio Oda has planned far ahead for One Piece, but there are certain questions he has gone out of his way to answer. This has been helped by Monkey D. Luffy's own aversion to spoilers and willful ignorance of the wider goings-on in the world, meaning Oda has an excuse for the protagonist to not ask questions most people would be curious about.</w:t>
      </w:r>
    </w:p>
    <w:p>
      <w:r>
        <w:t>Why Did Joy Boy Apologize To The People Of Fishman Island?</w:t>
      </w:r>
    </w:p>
    <w:p>
      <w:r>
        <w:t>Robin encounters a Poneglyph in Fishman Island in the One Piece anime.</w:t>
      </w:r>
    </w:p>
    <w:p>
      <w:r>
        <w:t>Joy Boy is one of the most mysterious figures in the history of One Piece and this list could probably have been filled with entries related to him alone, but there's one aspect about him that fans have wondered about since he was first mentioned. Back on Fishman Island, Robin found a Poneglyph written by Joy Boy, which was an apology letter to the people of the country, having failed a previous mermaid princess who existed during that era.</w:t>
      </w:r>
    </w:p>
    <w:p>
      <w:r>
        <w:t>While more information has come to light about Joy Boy in recent arcs, it's still unclear what happened on Fishman Island. He was supposed to do something with the Noah ship, but something prevented him from doing so. What happened with Joy Boy and why was he so confident that someone else would one day fulfill his promise?</w:t>
      </w:r>
    </w:p>
    <w:p>
      <w:r>
        <w:t>Where Is Laugh Tale And Why Has No One Found It Yet?</w:t>
      </w:r>
    </w:p>
    <w:p>
      <w:r>
        <w:t>Raftel or Laugh Tale in One Piece. Image via TOEI Animation</w:t>
      </w:r>
    </w:p>
    <w:p>
      <w:r>
        <w:t>The treasure known as One Piece is hidden on an island called Laugh Tale, which only Joy Boy and the Roger Pirates have confirmed to have found. The only way to find it is written on the Rio Poneglyphs, with the information on the four of them revealing the path.</w:t>
      </w:r>
    </w:p>
    <w:p>
      <w:r>
        <w:t>The question fans still have is why no one has found Laugh Tale before, even accidentally? There are a few theories for this, such as Laugh Tale only being available at very specific times (kind of like the secret door in The Hobbit), hiding on a sky island, confined in a fortress beneath the waves, or maybe time travel is needed to access it. Whatever the case, none of the people who visited Laugh Tale have shared what they know about the path, leaving an entire generation of pirates to find it the hard way.</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What Are One Piece's Two Remaining Ancient Weapons?</w:t>
      </w:r>
    </w:p>
    <w:p>
      <w:r>
        <w:t>Shirahoshi is Poseidon. Imaga via Toei Animation.</w:t>
      </w:r>
    </w:p>
    <w:p>
      <w:r>
        <w:t>In the One Piece world, there are three Ancient Weapons named Poseidon, Pluton, and Uranus, which are said to have the power to decimate the world. For years, fans assumed that these were all machines or vehicles, until it was revealed that Poseidon is a living being: Princess Shirahoshi of Fishman Island, who has the power to command the colossal Sea Kings.</w:t>
      </w:r>
    </w:p>
    <w:p>
      <w:r>
        <w:t>While the plans for Pluton have been shown, nothing has been shown of it, nor Uranus. The Ancient Weapons are clearly being built up as some major game changers for the later parts of the story, but two of them have somehow managed to remain dormant in the modern era.</w:t>
      </w:r>
    </w:p>
    <w:p>
      <w:r>
        <w:t>What Is The Meaning Of The Will Of D &amp; The D Initial?</w:t>
      </w:r>
    </w:p>
    <w:p>
      <w:r>
        <w:t>A split image featuring Rocks from the manga (left), Blackbeard (center), and Luffy looking angry from One Piece Image by Yéred García</w:t>
      </w:r>
    </w:p>
    <w:p>
      <w:r>
        <w:t>When Monkey D. Luffy was first introduced, no one suspected that his middle initials had any significance. Turns out, the letter D, as well as the supposed "Will of D" that they carry, is of vital importance to the story of One Piece.</w:t>
      </w:r>
    </w:p>
    <w:p>
      <w:r>
        <w:t>What's frustrating about the letter D in One Piece is that the story has come close to explaining it on several occasions, such as Whitebeard asking Roger about it in a flashback, or Vegapunk addressing the Ds of the world during his broadcast, before being cut off at the last minute. Clearly, the secret of the Ds is huge if Oda keeps teasing fans like this, and it's likely tied to one or more of the other great mysteries of the One Piece world.</w:t>
      </w:r>
    </w:p>
    <w:p>
      <w:r>
        <w:t>Why Can Blackbeard Use Multiple Fruits?</w:t>
      </w:r>
    </w:p>
    <w:p>
      <w:r>
        <w:t>Blackbeard creates a pool of darkness with the Dark-Dark Fruit during the Marineford Arc in One Piece. Image via Toei Animation</w:t>
      </w:r>
    </w:p>
    <w:p>
      <w:r>
        <w:t>In the world of One Piecem, anyone can eat a Devil Fruit, which grants them a superpower, but makes them unable to move when submerged in water. It's stated by members of Cipher Pol that anyone who eats a second Devil Fruit will die, though this has yet to be confirmed by any other character, and no one seems curious enough to try.</w:t>
      </w:r>
    </w:p>
    <w:p>
      <w:r>
        <w:t>The exception to all of this is Blackbeard, who consumed the Dark-Dark Fruit, and would later eat Whitebeard's Tremor-Tremor Fruit, being the only character in One Piece confirmed to have consumed multiple Devil Fruits. Members of Whitebeard's crew hinted that the reason for this is connected to Blackbeard possessing a unique body, but that hasn't been elaborated on. Is there something truly special about Blackbeard's body, or was he just the only person brave enough to try munching on a second Devil Fruit?</w:t>
      </w:r>
    </w:p>
    <w:p>
      <w:r>
        <w:t>What Happened During The Void Century?</w:t>
      </w:r>
    </w:p>
    <w:p>
      <w:r>
        <w:t>Robin is left with Jaguar D. Saul during the Ohara Buster Call in One Piece. Image via Toei Animation</w:t>
      </w:r>
    </w:p>
    <w:p>
      <w:r>
        <w:t>If Oda decides to just reveal all the big One Piece mysteries in a single flashback, it will likely be during one that explains the Void Century. This is a period of time nearly a thousand years before the current time period of One Piece that has been totally struck from the record, as the World Government has outlawed any research into what happened then. Anyone who breaks this rule will be slain.</w:t>
      </w:r>
    </w:p>
    <w:p>
      <w:r>
        <w:t>Fortunately, the history of the world is written on unbreakable Poneglyphs, and Nico Robin of the Straw Hats is one of the few people who can read them. The mystery of the Void Century will almost certainly be revealed by the end of the story, with fans speculating that there's a last great Poneglyph on Laugh Tale that has all the answers.</w:t>
      </w:r>
    </w:p>
    <w:p>
      <w:r>
        <w:t>What Is Luffy's True Dream?</w:t>
      </w:r>
    </w:p>
    <w:p>
      <w:r>
        <w:t>Luffy tells the Straw Hats his real dream in One Piece Image via Toei Animation</w:t>
      </w:r>
    </w:p>
    <w:p>
      <w:r>
        <w:t>Monkey D. Luffy is not a complex character, even among the admittedly low standards of Weekly Shonen Jump heroes. Thankfully, that lack of depth works perfectly in a story like One Piece, where the focus is on the adventure and the spectacle, with the other Straw Hats able to take the spotlight whenever new lore is dropped.</w:t>
      </w:r>
    </w:p>
    <w:p>
      <w:r>
        <w:t>Luffy shocked the fans in chapter 1060, when it was revealed that he had another dream that he hadn't even shared with his crew before. Most fans had assumed that becoming the next Pirate King and finding the One Piece was his goal, but there's another, one that was purposely obfuscated from the audience. Does Luffy want world peace, or maybe a journey to space? Fans will have to wait to find out.</w:t>
      </w:r>
    </w:p>
    <w:p>
      <w:r>
        <w:t>What Crime Did The Buccaneers Commit?</w:t>
      </w:r>
    </w:p>
    <w:p>
      <w:r>
        <w:t>Kuma arrives in Egghead to punch Saturn - One Piece Image via Toei Animation</w:t>
      </w:r>
    </w:p>
    <w:p>
      <w:r>
        <w:t>There are many different races in the One Piece world, some of which have bloody histories of oppression, such as the Fishmen and the Lunarians. The Egghead arc confirmed that there's another offshoot of humanity, called the Buccaneers, who are stronger and larger than humans, but smaller than giants, and who have often been enslaved by the World Government.</w:t>
      </w:r>
    </w:p>
    <w:p>
      <w:r>
        <w:t>It's mentioned that the Buccaneers committed a great crime in the past, which explains why they have been hunted so fiercely by the Celestial Dragons. While it's entirely possible this was something made up by the Celestial Dragons, it's more likely that Oda is setting up a story point that will be revealed later. Chances are, the Buccaneers were somehow involved with Joy Boy or Nika in the past, and have paid for their allegiance over the centuries.</w:t>
      </w:r>
    </w:p>
    <w:p>
      <w:r>
        <w:t>The True Nature Of The Devil Fruits &amp; How Nika's Power Was Passed Into One</w:t>
      </w:r>
    </w:p>
    <w:p>
      <w:r>
        <w:t>Devil Fruits have been a core part of One Piece since chapter one, when Monkey D. Luffy consumed the Gum-Gum Fruit and transformed into a rubber human. It was later revealed that the identity of Luffy's Devil Fruit had been obfuscated by history, and he can actually transform into Nika, a mythical figure from the ancient past, whose ability turns the world into a cartoon.</w:t>
      </w:r>
    </w:p>
    <w:p>
      <w:r>
        <w:t>While it's entirely possible that the reason Devil Fruits give superpowers could be left a mystery, fans need to learn how an individual's will can be encased within one of them. How did Nika pass his powers into a Devil Fruit, so it could be used in future generations? Even after thirty years, there's still so much fans don't know about Devil Fruits, even after leaving Egghead behind, which was the perfect place for them to be explained.</w:t>
      </w:r>
    </w:p>
    <w:p>
      <w:r>
        <w:t>The Treasure Called The One Piece Is The Biggest Mystery Of Them All</w:t>
      </w:r>
    </w:p>
    <w:p>
      <w:r>
        <w:t>Gol D. Roger laughs after discovering Raftel in One Piece's Wano Country Arc. Image via Toei Animation.</w:t>
      </w:r>
    </w:p>
    <w:p>
      <w:r>
        <w:t>Most of the pirates in the One Piece world are on the hunt for the titular treasure, despite not actually knowing what it is. All that is canonically known about the One Piece is that it was left there by Joy Boy, Roger and his pirates laughed when they saw it, and the author confirmed outside the manga that it's a real treasure and not a metaphorical one.</w:t>
      </w:r>
    </w:p>
    <w:p>
      <w:r>
        <w:t>Knowing Oda, it's possible that the One Piece is a joke item, like a one-piece bathing suit or a single coin that had some meaning to Joy Boy. It could also be a mountain of gold or a mech suit. The One Piece could be anything, and fans have been waiting thirty years to see what's so important about this treasure that countless pirates have chased for so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