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Reveals 40th Anniversary Popcorn Bucket at AMC Theaters Ahead of U.S. Release</w:t>
      </w:r>
    </w:p>
    <w:p>
      <w:r>
        <w:t>منبع: https://www.cbr.com/transformers-the-movie-40th-anniversary-popcorn-bucket-amc-theaters/</w:t>
      </w:r>
    </w:p>
    <w:p>
      <w:r>
        <w:t>نویسنده: John Dodge</w:t>
      </w:r>
    </w:p>
    <w:p>
      <w:r>
        <w:t>تاریخ انتشار: 2026-08-26 03:05</w:t>
      </w:r>
    </w:p>
    <w:p>
      <w:r>
        <w:t>──────────────────────────────────────────────────</w:t>
      </w:r>
    </w:p>
    <w:p>
      <w:r>
        <w:t>AMC Theatres is celebrating the return of The Transformers: The Movie with a brand-new limited-edition popcorn bucket, and it looks incredible.</w:t>
      </w:r>
    </w:p>
    <w:p>
      <w:r>
        <w:t>As seen on the official AMC Theatres website, fans can get their first look at the new line of The Transformers: The Movie concession collectibles. The new line includes a popcorn bucket tin, drink cup and blanket. The former two feature the film's iconic promo art, while the latter features an image of a deceased Optimus Prime alongside the words "40 years later it still hits like a truck."</w:t>
      </w:r>
    </w:p>
    <w:p>
      <w:r>
        <w:t>Image via AMC Theatres</w:t>
      </w:r>
    </w:p>
    <w:p>
      <w:r>
        <w:t>This line of The Transformers: The Movie concession collectibles will be available at select AMC Theatres when the film returns to the silver screen in celebration of its 40th anniversary on Sept. 17. As noted by an official statement from AMC Theatres, "In 1986, The Transformers: The Movie rolled into theaters and changed the franchise forever. Unicron arrives as a planet-sized threat to the universe, heroes rise, legends are forged and an entire generation of kids were changed forever by THAT moment, which still hits like a truck."</w:t>
      </w:r>
    </w:p>
    <w:p>
      <w:r>
        <w:t>The statement continues, "Featuring an iconic voice cast, unforgettable animation and a soundtrack that had absolutely no business going that hard, the film remains one of the boldest animated classics of its era. Now, forty years later, it returns to theaters in 4K for a special anniversary celebration of the battle, the music and the legacy. Stay through the credits...because as this journey ends, a new one begins."</w:t>
      </w:r>
    </w:p>
    <w:p>
      <w:r>
        <w:t>The Transformers: The Movie is by far one of the most beloved (and perhaps misunderstood) entries in the Transformers franchise. Although the film was highly anticipated ahead of its original release, the shocking deaths of so many beloved characters so early on in the feature, not to mention the myriad of then-barely-known characters who stepped in to replace them, left The Transformers: The Movie to be widely lambasted by many fans at the time.</w:t>
      </w:r>
    </w:p>
    <w:p>
      <w:r>
        <w:t>Close THE TRANSFORMERS: THE MOVIE, US poster, 1986 Image via De Laurentiis entertainment Group/courtesy Everett Collection</w:t>
      </w:r>
    </w:p>
    <w:p>
      <w:r>
        <w:t>Megatron kills Ironhide in The Transformers: The Movie. Image via Sunbow</w:t>
      </w:r>
    </w:p>
    <w:p>
      <w:r>
        <w:t>Optimus Prime on his knees from Transformers The Movie Image via Sunbow Productions</w:t>
      </w:r>
    </w:p>
    <w:p>
      <w:r>
        <w:t>Bumblebee and Spike are next to each other in The Transformers: The Movie. Image via Hasbro</w:t>
      </w:r>
    </w:p>
    <w:p>
      <w:r>
        <w:t>In the decades since, however, fans have come to have a deep appreciation for The Transformers: The Movie, even if many longtime viewers are still somewhat scarred by watching it in their youth. Those scars run so deep, in fact, that Hasbro announced an official "Apology Tour" in February to coincide with the film's 40th anniversary.</w:t>
      </w:r>
    </w:p>
    <w:p>
      <w:r>
        <w:t>Hasbro Vice President of Global Brand &amp; Franchise Strategy and Action Brands Alyse D'Antuono previously said of the Transformers franchise's milestone, "From the emotional impact of Optimus Prime's passing to the dynamic storytelling that followed, we recognize just how powerful, and unforgettable, that moment remains. This anniversary is about honoring the legacy, thanking fans for four decades of loyalty and passion."</w:t>
      </w:r>
    </w:p>
    <w:p>
      <w:r>
        <w:t>Fans can also revisit The Transformers: The Movie courtesy of Skybound and Image Comics' The Transformers: The Movie Deluxe Edition, which arrived in stores in August. The Transformers: The Movie Deluxe Edition collects the classic Marvel Comics adaptation of the film alongside IDW Publishing's own comic book adaptation for the very first time.</w:t>
      </w:r>
    </w:p>
    <w:p>
      <w:r>
        <w:t>The Transformers: The Movie heads back to select theaters on Sept. 17, 2026, with sales of the new concession collectibles beginning the same day in theaters only while supplies last. AMC Theatres has yet to confirm pricing for the collectibles.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