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Seven Havens Reveals Korra's Successor's Next Mission Ahead of Episode 4</w:t>
      </w:r>
    </w:p>
    <w:p>
      <w:r>
        <w:t>منبع: https://www.cbr.com/avatar-seven-havens-book-1-episode-4-clip/</w:t>
      </w:r>
    </w:p>
    <w:p>
      <w:r>
        <w:t>نویسنده: John Dodge</w:t>
      </w:r>
    </w:p>
    <w:p>
      <w:r>
        <w:t>تاریخ انتشار: 2026-10-15 19:01</w:t>
      </w:r>
    </w:p>
    <w:p>
      <w:r>
        <w:t>──────────────────────────────────────────────────</w:t>
      </w:r>
    </w:p>
    <w:p>
      <w:r>
        <w:t>Pavi is heading for a whole new kind of confrontation in the next episode of Avatar: Seven Havens. It may even hold the answers she has been so desperate to find.</w:t>
      </w:r>
    </w:p>
    <w:p>
      <w:r>
        <w:t>In an exclusive clip from the next episode of Avatar: Seven Havens, currently set to debut on Paramount+ on Oct. 16, viewers find the young avatars Pavi and Nisha following their airbender ally Jae as they search the streets of Ellora for Uki, the firebender of Ellora's Bending Brigade who has suddenly gone missing. While Nisha is quick to assume the group will need to lean hard on the locals for information, both Pavi and Jae are just as quick to remind her that simply asking for help will likely lead to much better results all around.</w:t>
      </w:r>
    </w:p>
    <w:p>
      <w:r>
        <w:t>The Search for Uki Kicks Off in Avatar: Seven Havens Episode 4</w:t>
      </w:r>
    </w:p>
    <w:p>
      <w:r>
        <w:t>Avatar: Seven Havens premiered on Paramount+ on Oct. 9 and brought audiences back to the world of Avatar: The Last Airbender for the franchise's latest epic fantasy series. Set 225 years after the events of The Legend of Korra, the new series picks up with the young Pavi, an earthbender who discovers she is the next Avatar at the worst possible time.</w:t>
      </w:r>
    </w:p>
    <w:p>
      <w:r>
        <w:t>Rather than being treated as a hero or potential savior, the world now sees the Avatar as a harbinger of doom thanks to the apocalyptic Cataclysm unwittingly brought about by Avatar Korra. Now, the landscape is barren and treacherous, while humanity exists largely within the walls of the fabled Seven Havens such as Ellora.</w:t>
      </w:r>
    </w:p>
    <w:p>
      <w:r>
        <w:t>After reuniting with her long-lost sister Nisha, Pavi begins uncovering the secrets behind not only their place as the current Avatars, but also the truth behind the Cataclysm and the chaos that it thrust their world into. Along the way, Pavi and Nisha find some unlikely allies in the likes of Jae and the Bending Brigade's own Commander Karthik, the latter of whom believes the Avatar is still a force for good in their world.</w:t>
      </w:r>
    </w:p>
    <w:p>
      <w:r>
        <w:t>Why Avatar: Seven Havens Is So Far From ATLA and The Legend of Korra</w:t>
      </w:r>
    </w:p>
    <w:p>
      <w:r>
        <w:t>Image via Paramount+</w:t>
      </w:r>
    </w:p>
    <w:p>
      <w:r>
        <w:t>Whereas Avatar: The Last Airbender and The Legend of Korra were more traditional fantasy and noir series, Avatar: Seven Havens has introduced an element of mystery to the franchise that it hasn't seen before. Notably, this was all by design, as previously explained by franchise co-creator Michael DiMartino. "One of the goals with this show was to make a mystery show," Martino stated during a recent episode of the Avatar: Braving the Elements podcast.</w:t>
      </w:r>
    </w:p>
    <w:p>
      <w:r>
        <w:t>Since its debut, Avatar: Seven Havens has been met with widespread acclaim on the part of both critics and audiences. As of the time of writing, Avatar: Seven Havens boasts a perfect 100% "Certified Fresh" rating via review aggregator Rotten Tomatoes, as well as an 82% audience-generated "Popcornmeter" score on the platform.</w:t>
      </w:r>
    </w:p>
    <w:p>
      <w:r>
        <w:t>CBR's own Katie Doll said of Avatar: Seven Havens, "Seven Havens shows a lot of promise for an experimental undertaking that changes everything people know about the Avatar and its world. The series nicely unfolds each layer of its new world and the secrets behind it little by little, incorporating it into the plot as the twins find clues to their own past... The Avatar franchise has proven itself far more than enough to ensure Seven Havens will do just fine once it finds its rhythm."</w:t>
      </w:r>
    </w:p>
    <w:p>
      <w:r>
        <w:t>Avatar: Seven Havens is currently streaming on Paramount+. New episodes premiere every Friday up through the Season 1 finale on Oct.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