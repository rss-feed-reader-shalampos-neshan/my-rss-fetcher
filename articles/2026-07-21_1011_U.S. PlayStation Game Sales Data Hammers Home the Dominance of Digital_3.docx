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PlayStation Game Sales Data Hammers Home the Dominance of Digital</w:t>
      </w:r>
    </w:p>
    <w:p>
      <w:r>
        <w:t>منبع: https://www.ign.com/articles/just-7-playstation-games-have-sold-more-than-100000-physical-copies-in-the-us-so-far-this-year</w:t>
      </w:r>
    </w:p>
    <w:p>
      <w:r>
        <w:t>نویسنده: Wesley Yin-Poole</w:t>
      </w:r>
    </w:p>
    <w:p>
      <w:r>
        <w:t>تاریخ انتشار: 2026-07-21 08:53</w:t>
      </w:r>
    </w:p>
    <w:p>
      <w:r>
        <w:t>──────────────────────────────────────────────────</w:t>
      </w:r>
    </w:p>
    <w:p>
      <w:r>
        <w:t>Amid the backlash to Sony’s decision to end production of discs for new PlayStation games from 2028, data for game sales in the U.S. show the dominance of digital in stark terms.</w:t>
      </w:r>
    </w:p>
    <w:p>
      <w:r>
        <w:t>On July 1, Sony shocked the video game world when it confirmed plans to discontinue physical disc production for new PlayStation games from the start of 2028.</w:t>
      </w:r>
    </w:p>
    <w:p>
      <w:r>
        <w:t>“In response to shifting trends in consumer preference, new games will be released on PlayStation Store and at retailers in digital formats only,” Sid Shuman, Senior Director, Sony Interactive Entertainment Content Communications, said in a post on PlayStation Blog .</w:t>
      </w:r>
    </w:p>
    <w:p>
      <w:r>
        <w:t>The 100 Best PlayStation Games of All Time View 100 Images</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“We’ll continue to prioritize our resources to drive innovation in how players can access games and provide choices as to where players prefer to purchase new games, whether that’s at retailers or PlayStation Store. We remain committed to delivering a world-class gaming experience to our fans and we thank you for your continued support.”</w:t>
      </w:r>
    </w:p>
    <w:p>
      <w:r>
        <w:t>Do You Support an All-Digital Gaming Future? Yes No Answer See Results</w:t>
      </w:r>
    </w:p>
    <w:p>
      <w:r>
        <w:t>Since the announcement, gamers have called on Sony to U-turn on its decision, signing online petitions and swarming over PlayStation social media posts to express concern about video game preservation and ownership — even overshadowing the release of new games that have nothing to do with what’s going on at Sony.</w:t>
      </w:r>
    </w:p>
    <w:p>
      <w:r>
        <w:t>But through it all, analysts have insisted that there is zero chance that Sony will change its mind. And while there is plenty of debate about the motivation behind Sony’s decision, one analyst has laid out the stats that may underpin it.</w:t>
      </w:r>
    </w:p>
    <w:p>
      <w:r>
        <w:t>In a social media post, Mat Piscatella, Senior Director and Video Game Industry Advisor at Circana, confirmed that just seven PlayStation video games sold more than 100,000 physical units so far this year. Only two PlayStation video games sold more than 10,000 physical units in the U.S. during the week ending July 11.</w:t>
      </w:r>
    </w:p>
    <w:p>
      <w:r>
        <w:t>The Best PlayStation Character Face-Off Pick a winner New duel 1ST 2ND 3RD See your Results Finish playing for your personal results or see the community’s! Continue playingSee results</w:t>
      </w:r>
    </w:p>
    <w:p>
      <w:r>
        <w:t>It’s a shockingly low volume of physical PlayStation game sales that hammers home the point that digital overwhelmingly dominates the market. But it’s worth pointing out that this is U.S. data only, and does not include sales information from other markets, such as Europe.</w:t>
      </w:r>
    </w:p>
    <w:p>
      <w:r>
        <w:t>The UK’s Digital Entertainment and Retail Association (ERA), for example, called Sony’s decision “a triumph of corporate convenience over consumer choice.”</w:t>
      </w:r>
    </w:p>
    <w:p>
      <w:r>
        <w:t>In a statement published online , Kim Bayley, CEO of ERA, said its data shows that 25% of under 25s use discs for gaming, and that discs should remain as a choice on top of digital.</w:t>
      </w:r>
    </w:p>
    <w:p>
      <w:r>
        <w:t>"Playstation’s announcement that major games will no longer be available on disc is a triumph of corporate convenience over consumer choice,” Bayley said.</w:t>
      </w:r>
    </w:p>
    <w:p>
      <w:r>
        <w:t>“Every year, millions of gamers still choose to buy physical copies because they value true ownership. A disc can be shared with family, traded in, collected, preserved and, crucially, still played years from now. A download licence often offers none of those freedoms.</w:t>
      </w:r>
    </w:p>
    <w:p>
      <w:r>
        <w:t>“ERA consumer data shows that 25% of under 25's use discs for gaming and the total disc based games market was valued at over £300million in 2025, demonstrating that there remains a substantial and committed audience for boxed games.</w:t>
      </w:r>
    </w:p>
    <w:p>
      <w:r>
        <w:t>“Retailers see this demand every day. Physical games continue to bring people into shops and give consumers real value through gifting, collecting and resale.</w:t>
      </w:r>
    </w:p>
    <w:p>
      <w:r>
        <w:t>“The industry should be embracing every legitimate way consumers want to buy games, not narrowing their choices. Digital distribution has transformed gaming and is hugely popular, but it should complement physical formats, not replace them.</w:t>
      </w:r>
    </w:p>
    <w:p>
      <w:r>
        <w:t>“Consumers deserve the freedom to choose how they buy their entertainment. Removing discs doesn't represent progress – it simply removes choice. That's bad for gamers, bad for retailers and ultimately bad for the long-term health and preservation of our games industry."</w:t>
      </w:r>
    </w:p>
    <w:p>
      <w:r>
        <w:t>Last month, Piscatella said that the “overwhelming majority” of volume is done digitally now. More than half of all Xbox Series consoles in the U.S. don't have a physical drive, he added, while over a quarter of PS5s are the same.</w:t>
      </w:r>
    </w:p>
    <w:p>
      <w:r>
        <w:t>It remains unlikely that Sony will U-turn on this, analysts have told IGN . Dr. Serkan Toto, CEO of Japanese game industry consultancy firm Kantan Games, suggested that even if half a million people cancelled their PlayStation Plus subscription in protest, it would be just a drop in the ocean for Sony.</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Piers Harding-Rolls, games industry analyst at Ampere, has said a lot has changed over the course of the last two generations. "Console gaming is the last hold-out for physical media in the gaming sector, but physical product has been declining in importance," he said in a post on the Ampere website .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“Digital game sales carry essentially 100% incremental margin... the cost of the physical package, shipping and retailer margins can be more than 20% per cent of sticker price.”</w:t>
      </w:r>
    </w:p>
    <w:p>
      <w:r>
        <w:t>Meanwhile, government authorities seem unlikely to be able to do much to prevent Sony going through with its decision. Over the weekend the EU said it was powerless to stop Sony — and indeed any company — from killing discs.</w:t>
      </w:r>
    </w:p>
    <w:p>
      <w:r>
        <w:t>Photo by Nikos Pekiaridis/NurPhoto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