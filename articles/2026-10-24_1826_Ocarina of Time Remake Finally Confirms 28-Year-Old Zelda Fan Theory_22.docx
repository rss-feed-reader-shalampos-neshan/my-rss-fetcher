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Ocarina of Time Remake Finally Confirms 28-Year-Old Zelda Fan Theory</w:t>
      </w:r>
    </w:p>
    <w:p>
      <w:r>
        <w:t>منبع: https://www.cbr.com/ocarina-of-time-remake-finally-confirms-28-year-old-zelda-fan-theory/</w:t>
      </w:r>
    </w:p>
    <w:p>
      <w:r>
        <w:t>نویسنده: Brett Cardaro</w:t>
      </w:r>
    </w:p>
    <w:p>
      <w:r>
        <w:t>تاریخ انتشار: 2026-10-24 16:45</w:t>
      </w:r>
    </w:p>
    <w:p>
      <w:r>
        <w:t>──────────────────────────────────────────────────</w:t>
      </w:r>
    </w:p>
    <w:p>
      <w:r>
        <w:t>When The Legend of Zelda: Ocarina of Time was first showcased back in June, fans theorized that the mysterious narrator of the teaser trailer was actually Rauru, the Sage of Light. This has now been confirmed to be half-true.</w:t>
      </w:r>
    </w:p>
    <w:p>
      <w:r>
        <w:t>Thanks to recent gameplay previews, fans have gotten to hear the voice of Kaepora Gaebora, and it turns out it was actually Kaepora who narrated that initial trailer. For years, fans have believed that Kaepora Gaebora and Rauru, the Sage of Light in Ocarina of Time, are one and the same person, thanks to a subtle hint in the game and some outside information in the infamous Zelda companion book Hyrule Historia.</w:t>
      </w:r>
    </w:p>
    <w:p>
      <w:r>
        <w:t>And yet, even after 28 years, there has remained uncertainty around Kaepora Gaebora’s true identity for very viable reasons. That’s all about to change.</w:t>
      </w:r>
    </w:p>
    <w:p>
      <w:r>
        <w:t>Rauru's Identity as Kaepora Gaebora Was Never an Absolute Certainty in the Original Game</w:t>
      </w:r>
    </w:p>
    <w:p>
      <w:r>
        <w:t>Close</w:t>
      </w:r>
    </w:p>
    <w:p>
      <w:r>
        <w:t>Rauru, the Sage of Light, stands alone in The Legend of Zelda: Ocarina of Time.</w:t>
      </w:r>
    </w:p>
    <w:p>
      <w:r>
        <w:t>The Sages from The Legend of Zelda: Ocarina of Time in the Sacred Realm stand around the Triforce</w:t>
      </w:r>
    </w:p>
    <w:p>
      <w:r>
        <w:t>In 1998’s Ocarina of Time for the N64, there’s only one hint in the game at Kaepora Gaebora’s true identity, and it’s rather ambiguous. One of the Gossip Stones in the game states: "They say that the owl named Kaepora Gaebora is the reincarnation of an ancient sage."</w:t>
      </w:r>
    </w:p>
    <w:p>
      <w:r>
        <w:t>Many fans presumed this to mean Kaepora must be Rauru, because he’s the most mysterious Sage and his big bushy white eyebrows are uncannily similar to the wise Kaepora Gaebora himself.</w:t>
      </w:r>
    </w:p>
    <w:p>
      <w:r>
        <w:t>Then, Hyrule Historia outright “confirmed” this was the case with a passage in the book describing “Rauru” in Ocarina of Time as: “The sage who created the Temple of Time in eras long past. Before Link drew the Master Sword, Rauru took on the form of an unusual bird named Kaepora Gaebora, watching over the boy as he progressed in his adventure.”</w:t>
      </w:r>
    </w:p>
    <w:p>
      <w:r>
        <w:t>However, the problem many fans have with accepting Hyrule Historia’s account at face value is that the book wasn’t created by the game’s developers or writers, and the book itself contains the disclaimer that “This chronicle merely collects information that is believed to be true at this time, and there are many obscured and unanswered secrets that still within the tale. As the stories and storytellers of Hyrule change, so, too, does its history.”</w:t>
      </w:r>
    </w:p>
    <w:p>
      <w:r>
        <w:t>Hyrule Historia’s claim that Rauru “took on the form” of Kaepora Gaebora also seemed to directly contradict the in-game text’s assertion that Kaepora was a “reincarnation.” If Rauru was just taking on Kaepora Gaebora’s form, that should indicate something closer to an astral projection than a reincarnation.</w:t>
      </w:r>
    </w:p>
    <w:p>
      <w:r>
        <w:t>Kaepora Gaebora's Expanded Role in the Ocarina of Time Remake Hints at His True Identity</w:t>
      </w:r>
    </w:p>
    <w:p>
      <w:r>
        <w:t>Link holding onto Kaepora Gaebora's talons as the owl flies over Lake Hylia.</w:t>
      </w:r>
    </w:p>
    <w:p>
      <w:r>
        <w:t>While the Switch 2’s Ocarina of Time is extremely faithful to the original, there have been plenty of confirmed changes in dialogue, world design and gameplay that prove it’s far from a 1:1 remake in the way the 3DS remake was. One such glaring change in this remake is that Kaepora Gaebora has a much bigger role.</w:t>
      </w:r>
    </w:p>
    <w:p>
      <w:r>
        <w:t>For starters, not only is Kaepora Gaebora fully voice acted now, helping to organically highlight his personality, but he clearly also narrates Link’s adventure in that early teaser, further setting him up as a figure that oversees Link’s entire tale. Then, in the opening cutscene for the game, Kaepora Gaebora is actually shown flying through Kokiri Forest, again teasing the fact that he’s always watching over Link. In fact, when looking closely at young Link's new design, his hat actually has a brown feather in it which seems to have belonged to Kaepora himself. Kaepora Gaebora is also the one who seems to bring Link to the new Hall of Fallen Foes, again acting as a wise guide and guardian for the Hero of Time.</w:t>
      </w:r>
    </w:p>
    <w:p>
      <w:r>
        <w:t>Young Link with Navi in The Legend of Zelda: Ocarina of Time Switch 2 remake Brett Cardaro Zelda: Ocarina of Time Switch 2 remake's new Hall of Fallen Foes room Nintendo Close</w:t>
      </w:r>
    </w:p>
    <w:p>
      <w:r>
        <w:t>All these additions make for an expanded role for Kaepora Gaebora that hints at him being more important than ever, but it’s when Link transforms into an adult 7 years in the future that Gaebora’s true identity as Rauru becomes undeniable. First, before Link even actually pulls the Master Sword from its pedestal, it’s notable that there are owl motifs carved into the architecture of the Temple of Time. Rauru is said to be the person who actually built the Temple of Time, making his personal fixation on owls immediately apparent.</w:t>
      </w:r>
    </w:p>
    <w:p>
      <w:r>
        <w:t>And when Link does awaken as an adult in the Sacred Realm, his new design further highlights that connection between Rauru and Kaepora Gaebora. It has been well-documented by Zelda fans at this point that the green armor of Adult Link’s Kokiri tunic is shaped in the form of an owl, clearly as a reference to Kaepora Gaebora himself. Considering Rauru is the one who dwells in the Sacred realm, watching over Link for those 7 years, it’s only logical to assume he would have been the one who would have supplied Link with this owl-shaped armor, again further establishing Rauru’s connection to Kaepora Gaebora.</w:t>
      </w:r>
    </w:p>
    <w:p>
      <w:r>
        <w:t>While controversial because he no longer spins his head upside down like in the original game, Kaepora Gaebora's new design actually seems to bear more resemblance to Rauru than ever.</w:t>
      </w:r>
    </w:p>
    <w:p>
      <w:r>
        <w:t>Perhaps most interesting of all is Kaepora Gaebora's own redesign in OOT. While controversial because he no longer spins his head upside down like in the original game, Kaepora Gaebora's new design actually seems to bear more resemblance to Rauru than ever. Instead of just the large brown feathers over his eyes like the OG design, he also has huge bushy white eyebrows and prominent white facial hair, just like Rauru.</w:t>
      </w:r>
    </w:p>
    <w:p>
      <w:r>
        <w:t>Even if all these glaring clues aren't enough, there's still one way players can finally know with absolute certainty whether Rauru and Kaepora Gaebora in the remake. It's all going to come down to whether their voices are the same in-game -- a detail which Nintendo has cleverly hidden with less than 2 weeks remaining before the game launches. If Rauru truly had no connection to that memorable character, there wouldn't be any reason for Nintendo to avoid showing off Rauru in the pre-release footage or trailers.</w:t>
      </w:r>
    </w:p>
    <w:p>
      <w:r>
        <w:t>While many fans thought Rauru wasn't being shown off because there could be a new Light Temple dungeon added, the more reasonable explanation would be that they're trying to avoid spoiling this fun twist for new players.</w:t>
      </w:r>
    </w:p>
    <w:p>
      <w:r>
        <w:t>Ocarina of Time Remake Is Reinforcing the Rauru and Kaepora Gaebora Connection</w:t>
      </w:r>
    </w:p>
    <w:p>
      <w:r>
        <w:t>Close</w:t>
      </w:r>
    </w:p>
    <w:p>
      <w:r>
        <w:t>Queen Sonia and King Rauru from The Legend of Zelda: Tears of the Kingdom</w:t>
      </w:r>
    </w:p>
    <w:p>
      <w:r>
        <w:t>Zelda smiles in The Legend of Zelda: Skyward Sword. Image via Nintendo</w:t>
      </w:r>
    </w:p>
    <w:p>
      <w:r>
        <w:t>Rauru’s connection with Kaepora Gaebora has been an ongoing topic of discussion for Zelda fans throughout the years, but one of the biggest sources of doubt around their being the same person was the fact that it was never directly confirmed or referenced in the game. The only hint was ever that single Gossip Stone, and its strange wording always made it an unreliable source.</w:t>
      </w:r>
    </w:p>
    <w:p>
      <w:r>
        <w:t>However, subsequent Zelda games have provided further potential clues regarding Rauru’s connection to Kaepora Gaebora. That includes Skyward Sword’s own Gaepora: Princess Zelda's father, who not only shares a very obviously similar name to Kaepora Gaebora, but who also looks nearly identical to Ocarina of Time’s Rauru. Some have even theorized that Gaebora would actually go on to become the Sage of Light after the events of Skyward Sword, taking on the title of “Rauru,” which translates to somthing like “wise counsel” or strong defender,” signifying his role as the protector of the Sacred Realm. When he takes on the name Kaepora Gaebora in OOT, perhaps that’s Rauru’s way of taking on part of his old identity as a friend to the hero as in Skyward Sword.</w:t>
      </w:r>
    </w:p>
    <w:p>
      <w:r>
        <w:t>Gaepora in The Legend of Zelda: Skyward Sword Nintendo</w:t>
      </w:r>
    </w:p>
    <w:p>
      <w:r>
        <w:t>And if Rauru and Gaepora are the same person, this could also help explain how Kaepora Gaebora could be a reincarnation despite Rauru still existing in the Sacred Realm. It’s possible Kaepora Gaebora is the real body of Rauru, and the spiritual Rauru Link meets in the Sacred Realm is more like a projection.</w:t>
      </w:r>
    </w:p>
    <w:p>
      <w:r>
        <w:t>It’s also worth considering how Tears of the Kingdom's Rauru is similar to OOT's version of the character. Rauru was always an important character as the Sage of Light, but the new Ocarina of Time remake is turning him into something even bigger than that. Just as Tears of the Kingdom’s Rauru helped to guide Link throughout his journey as an ancient Sage watching over Link in the present, Rauru is once again reprising that role in Ocarina of Time in a bigger way than ever. And Gaepora being the father of Zelda is notable considering Rauru in TOTK almost takes on a sort of fatherly role to Princess Zelda in TOTK, too.</w:t>
      </w:r>
    </w:p>
    <w:p>
      <w:r>
        <w:t>The fact these similarities are even possible to establish is as good a confirmation as any that the fan theories about Rauru, regardless of the subtle uncertainties, were always true. It'll be interesting to see if that same Gossip Stone shares any new information about that “ancient Sage” and the “owl named Kaepora Gaebora” when players find it in the new Ocarina of Time remake this November.</w:t>
      </w:r>
    </w:p>
    <w:p>
      <w:r>
        <w:t>The Legend of Zelda: Ocarina of Time comes out exclusively for the Switch 2 system on November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