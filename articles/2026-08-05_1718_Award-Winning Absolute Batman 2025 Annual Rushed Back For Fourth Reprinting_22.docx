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Award-Winning Absolute Batman 2025 Annual Rushed Back For Fourth Reprinting</w:t>
      </w:r>
    </w:p>
    <w:p>
      <w:r>
        <w:t>منبع: https://www.cbr.com/absolute-batman-2025-annual-fourth-reprinting/</w:t>
      </w:r>
    </w:p>
    <w:p>
      <w:r>
        <w:t>نویسنده: Jason Wiese</w:t>
      </w:r>
    </w:p>
    <w:p>
      <w:r>
        <w:t>تاریخ انتشار: 2026-08-05 16:00</w:t>
      </w:r>
    </w:p>
    <w:p>
      <w:r>
        <w:t>──────────────────────────────────────────────────</w:t>
      </w:r>
    </w:p>
    <w:p>
      <w:r>
        <w:t>The comic book industry's equivalent to the Academy Awards is the Eisner Awards. So, much like how an Oscar win typically guarantees a film reaches icon status, a comic book usually earns the same bragging rights after receiving an Eisner.</w:t>
      </w:r>
    </w:p>
    <w:p>
      <w:r>
        <w:t>Of course, Absolute Batman has already been regarded as a modern classic in the two years since its debut before it proved to be one of the big winners at this year's ceremony. However, one special issue that was particularly singled out by taking home a major trophy is about to receive yet another major honor.</w:t>
      </w:r>
    </w:p>
    <w:p>
      <w:r>
        <w:t>Absolute Batman 2025 #1 Annual Earns Fourth Printing</w:t>
      </w:r>
    </w:p>
    <w:p>
      <w:r>
        <w:t>With eight category wins and two shared with other publishers, DC swept the 2026 Eisner Awards during the weekend of San Diego Comic-Con, with the publisher's Absolute imprint proving especially prosperous. For instance, Absolute Batman 2025 Annual #1 took home Best One-Shot/Single Issue, followed by another means for celebration soon after.</w:t>
      </w:r>
    </w:p>
    <w:p>
      <w:r>
        <w:t>The special issue, a collection of stories starring the Absolute Universe's working-class Bruce Wayne, is about to be reprinted for a third time this fall. Absolute Batman creator Scott Snyder personally confirmed the news on social media.</w:t>
      </w:r>
    </w:p>
    <w:p>
      <w:r>
        <w:t>The 50-page one-shot serves as a prequel of sorts to the smash-hit comic book series, explaining how Bruce acquired the Absolute Batmobile and even including a segment that depicts the aftermath of his battle with the Party Animals in the premiere issue. However, it is especially noted for the centerpiece story, "I'll Always Be Proud Of You," in which Absolute Batman brings a white supremacist group to justice in his own brutal way.</w:t>
      </w:r>
    </w:p>
    <w:p>
      <w:r>
        <w:t>Instead of Snyder and main Absolute Batman illustrator Nick Dragotta, the special comes from a trio of talented writer-artists. Daniel Warren Johnson is the author and penciller for "I'll Always Be Proud Of You" and James Harren also does double duty for "Sanctuary," as does Meredith McClaren for the fun and educational "Let's Learn About Bats."</w:t>
      </w:r>
    </w:p>
    <w:p>
      <w:r>
        <w:t>More Absolute Batman Reprints To Come</w:t>
      </w:r>
    </w:p>
    <w:p>
      <w:r>
        <w:t>Image via DC Comics</w:t>
      </w:r>
    </w:p>
    <w:p>
      <w:r>
        <w:t>The fourth edition of Absolute Batman 2025 Annual #1 is not the only reprint that fans of the popular comic have to look forward to. In fact, in addition to the annual, DC is bringing the first 20 issues of the series back to stores in September.</w:t>
      </w:r>
    </w:p>
    <w:p>
      <w:r>
        <w:t>It should be noted, however, that Absolute Batman has already had its fair share of reprinted issues in the past couple of years. The first chapter alone is about to enter its landmark twelfth edition this year, and Absolute Batman #2, which saw the debut of the massive Absolute Batmobile, has its eighth reprinting coming out alongside it.</w:t>
      </w:r>
    </w:p>
    <w:p>
      <w:r>
        <w:t>Another one-shot spin-off that has returned to the shelves multiple times and in such a short period since its inaugural release in late 2025 is Absolute Batman: Ark M #1. The 32-page book has already been reprinted three times in 2026 alone.</w:t>
      </w:r>
    </w:p>
    <w:p>
      <w:r>
        <w:t>Written by Scott Snyder with Frank Tieri and illustrated by Joshua Hixson, Ark M #1 confirms the existence of an Arkham Asylum in the Absolute Universe timeline while also explaining the origin of the eponymous research lab and providing more insight into the backstory of one Absolute Joker. The comic is receiving a follow-up later this year from Snyder and Tieri called Absolute Batman: Beyond Ark M #1.</w:t>
      </w:r>
    </w:p>
    <w:p>
      <w:r>
        <w:t>Absolute Batman 2025 Annual #1 returns to the shelves on Sept.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