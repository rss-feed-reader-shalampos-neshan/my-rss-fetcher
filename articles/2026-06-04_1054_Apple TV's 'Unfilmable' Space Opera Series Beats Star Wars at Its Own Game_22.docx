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Apple TV's 'Unfilmable' Space Opera Series Beats Star Wars at Its Own Game</w:t>
      </w:r>
    </w:p>
    <w:p>
      <w:r>
        <w:t>منبع: https://www.cbr.com/apple-tv-foundation-sci-fi-series-better-than-star-wars/</w:t>
      </w:r>
    </w:p>
    <w:p>
      <w:r>
        <w:t>نویسنده: Jordan Iacobucci</w:t>
      </w:r>
    </w:p>
    <w:p>
      <w:r>
        <w:t>تاریخ انتشار: 2026-06-04 03:30</w:t>
      </w:r>
    </w:p>
    <w:p>
      <w:r>
        <w:t>──────────────────────────────────────────────────</w:t>
      </w:r>
    </w:p>
    <w:p>
      <w:r>
        <w:t>It's a new era for sci-fi television, and Star Wars could learn a lot from one of Apple TV's most surprising hits. Foundation adapts Isaac Asimov's works, telling a complex story spanning millennia without ever losing the source material’s impact. Three seasons into its acclaimed run, the Apple TV original is poised to go down in history as one of the best sci-fi shows ever made.</w:t>
      </w:r>
    </w:p>
    <w:p>
      <w:r>
        <w:t>Foundation's success should serve as a road map for other major sci-fi franchises that have struggled with television content in recent years, including Star Wars. While many Star Wars television projects have been well-received, the franchise struggles to keep audiences engaged, unlike shows like Foundation, which do so with ease.</w:t>
      </w:r>
    </w:p>
    <w:p>
      <w:r>
        <w:t>Apple TV's Foundation Is Beating Star Wars at Its Own Game</w:t>
      </w:r>
    </w:p>
    <w:p>
      <w:r>
        <w:t>Still from Foundation Image via Apple TV+</w:t>
      </w:r>
    </w:p>
    <w:p>
      <w:r>
        <w:t>Foundation may not have the following that Star Wars does, but it is rapidly outpacing the blockbuster franchise. The three-part Apple TV original series is the pinnacle of modern sci-fi television, bringing all the thrills, spectacle, and complex introspection audiences expect from the genre to the small screen.</w:t>
      </w:r>
    </w:p>
    <w:p>
      <w:r>
        <w:t>It tackles hard-hitting questions about identity, morality, and fate, staying true to Isaac Asimov's original works and crafting a surprisingly captivating series that keeps fans coming back season after season.</w:t>
      </w:r>
    </w:p>
    <w:p>
      <w:r>
        <w:t>Like other sci-fi books, Isaac Asimov's Foundation was considered "unfilmable"until very recently. The story spans thousands of years and often explores deep psychological and political themes that don't easily translate to a visual medium. Films simply don't have the space to tell such a wide-ranging story; until just a few years ago, television didn't have the budget to do it justice, making an adaptation feel impossible.</w:t>
      </w:r>
    </w:p>
    <w:p>
      <w:r>
        <w:t>Nevertheless, with the rise of streaming and commensurate lift in television budgets, Apple TV tackled Foundation in 2021 to great success. The series follows psychohistorian Hari Seldon (Jared Harris), who predicts a cataclysmic event that will wipe out civilization across the galaxy.</w:t>
      </w:r>
    </w:p>
    <w:p>
      <w:r>
        <w:t>He then embarks on a mission to preserve important pieces of history and culture for the civilization to follow, leaving them a foundation on which to build a new era. Meanwhile, the triumvirate emperors of the Cleonic dynasty experience the decline of their empire firsthand, culminating in the cataclysm Seldon predicted centuries earlier.</w:t>
      </w:r>
    </w:p>
    <w:p>
      <w:r>
        <w:t>Foundation sounds complicated in its premise, but it is surprisingly palatable to the average viewer, whether or not they consider themselves fans of "hard sci-fi". In so doing, Apple TV creates a sci-fi series that addresses complex issues while still entertaining casual audiences.</w:t>
      </w:r>
    </w:p>
    <w:p>
      <w:r>
        <w:t>This is the very premise upon which Star Wars was built in 1977. For decades, the blockbuster franchise has fulfilled this same goal, pleasing the masses while telling emotionally rich and resonant stories. In recent years, Star Wars attempted to translate this same success to television, but has found itself outshone by other series like Foundation.</w:t>
      </w:r>
    </w:p>
    <w:p>
      <w:r>
        <w:t>Sci-Fi Is Changing, and Star Wars Can't Be Left Behind</w:t>
      </w:r>
    </w:p>
    <w:p>
      <w:r>
        <w:t>The young Emperor Cleon in Foundation Image via Apple TV+</w:t>
      </w:r>
    </w:p>
    <w:p>
      <w:r>
        <w:t>In the age of streaming, the science fiction genre has been changing rapidly. There has been a colossal shift from big-screen storytelling to more episodic, long-form narratives that stretch across multiple seasons of television.</w:t>
      </w:r>
    </w:p>
    <w:p>
      <w:r>
        <w:t>To the credit of Lucasfilm and everyone involved behind the scenes, Star Wars has done its best to keep up with the rapidly changing genre. Unfortunately, not all of its attempts have been successful.</w:t>
      </w:r>
    </w:p>
    <w:p>
      <w:r>
        <w:t>Disney+ is the home of Star Wars television, originating several original series, including The Mandalorian, Ahsoka, Obi-Wan Kenobi, Andor, and The Acolyte. These shows have found different levels of success, but few seem to have had the cultural impact that Lucasfilm and Disney had hoped for.</w:t>
      </w:r>
    </w:p>
    <w:p>
      <w:r>
        <w:t>Pound for pound, each of these shows (with a few exceptions) is far less memorable than other sci-fi series, including Foundation.</w:t>
      </w:r>
    </w:p>
    <w:p>
      <w:r>
        <w:t>The Mandalorian is by far the most culturally resonant live-action Star Wars show, paving a way for itself thanks to its dynamic duo, Din Djarin and Grogu. While this gave Disney the perfect avenue to keep up with sci-fi's shift to television, Star Wars has backtracked on the show's success by spinning the duo off in their own theatrically released film, The Mandalorian and Grogu.</w:t>
      </w:r>
    </w:p>
    <w:p>
      <w:r>
        <w:t>The rest of Star Wars' live-action shows were all either limited series or canceled after only one season, leaving the franchise bereft of any ongoing series. Without an ongoing show, Star Wars is lagging behind other sci-fi franchises. In turn, Apple TV is taking over the sci-fi genre by a long shot. Shows like Foundation and For All Mankind push the envelope of what the genre can do, reinventing its tropes for television.</w:t>
      </w:r>
    </w:p>
    <w:p>
      <w:r>
        <w:t>With budgets capable of handling the story at hand, these shows are among the greatest the genre has to offer. While Star Wars easily could have been part of this movement, it has unfortunately fallen behind and struggles to keep up in the new age of streaming.</w:t>
      </w:r>
    </w:p>
    <w:p>
      <w:r>
        <w:t>What Can Star Wars Learn From Shows Like Foundation?</w:t>
      </w:r>
    </w:p>
    <w:p>
      <w:r>
        <w:t>x Your browser does not support the video tag.</w:t>
      </w:r>
    </w:p>
    <w:p>
      <w:r>
        <w:t>Star Wars is slowly learning that its current approach to television simply doesn't work in the long-term. The franchise's biggest success in live-action television was, ironically, its first attempt. Strangely, Star Wars hasn't been able to replicate that success since, while shows like Foundation continue to excel.</w:t>
      </w:r>
    </w:p>
    <w:p>
      <w:r>
        <w:t>Disney+ is an arbiter of limited television events, offering fans quick 6-8-episode series that rarely get a second season. This approach is increasingly unsuccessful for the streaming platform across all its major franchises. Star Wars is not immune to this issue, with audiences increasingly uninterested in limited series that go nowhere or connect to nothing else.</w:t>
      </w:r>
    </w:p>
    <w:p>
      <w:r>
        <w:t>CBR .COM CBR · Quiz CBR Exclusive · Quiz WHICH STAR WARS CHARACTER ARE YOU? The Force Will Reveal All In a galaxy far, far away, every person carries the essence of a legendary hero — or villain. Twenty questions stand between you and the truth. Answer honestly. The Force doesn’t lie. ⚔️ Luke Skywalker 🎲 Han Solo 👑 Leia Organa 🌑 Darth Vader 🟪 Yoda BEGIN YOUR DESTINY → QUESTION 1 / 20 COURAGE 01 You’re given an impossible mission with a 20% chance of success. What’s your first instinct? A critical moment defines who you truly are. A Accept it. If it’s right, the odds don’t matter. B Negotiate better odds, then do it anyway. C Study every possible approach before committing. D Demand more resources and execute with precision. TRANSMIT ANSWER → QUESTION 2 / 20 LOYALTY 02 Your closest friend has betrayed you for money. How do you respond? Loyalty is tested in the darkest moments. A Hurt, but I’d try to understand why and forgive eventually. B I knew not to fully trust anyone. Lesson confirmed. C Deeply wounded but channel it into fighting harder. D Cut them out completely. Weakness cannot be tolerated. TRANSMIT ANSWER → QUESTION 3 / 20 WISDOM 03 You discover a powerful secret that could change everything. What do you do? Knowledge is power — and responsibility. A Share it with everyone. People deserve the truth. B Use it strategically when the moment is right. C Meditate on its implications before acting. D Keep it close. Information is leverage. TRANSMIT ANSWER → QUESTION 4 / 20 JUDGMENT 04 How do you typically make big decisions? Decision-making reveals your deepest nature. A Gut feeling — I trust my instincts completely. B Weigh outcomes carefully and calculate the best bet. C Consult people I trust and build consensus. D Analyze all variables methodically before deciding. TRANSMIT ANSWER → QUESTION 5 / 20 PRIDE 05 Someone disrespects you in front of others. Your reaction? How we handle disrespect reveals our character. A Keep my calm. React with dignity, not anger. B Fire back with a sharp comeback immediately. C Address it privately and firmly afterwards. D Let it go. Proving myself through action matters more. TRANSMIT ANSWER → QUESTION 6 / 20 INDEPENDENCE 06 What’s your approach to rules and authority? Every hero has their own relationship with order. A Rules exist for good reasons — mostly. I follow them. B Rules are suggestions for people who lack creativity. C I follow the rules I believe in, challenge the rest. D I create and enforce the rules — that’s the point. TRANSMIT ANSWER → QUESTION 7 / 20 CONFLICT 07 When facing an enemy, your strategy is: Combat reveals a warrior’s true philosophy. A Look for their humanity — there’s always another way. B Hit them before they see it coming. C Understand their weakness, then strike decisively. D Overwhelm them completely. Leave nothing to chance. TRANSMIT ANSWER → QUESTION 8 / 20 SELF-KNOWLEDGE 08 Your biggest personal flaw is: The wisest know their own shadow. A I’m too idealistic — I believe in people past the point of reason. B I push people away to protect myself from being hurt. C I carry too much — I won’t let others share the burden. D I can be so focused on the big picture I miss the human details. TRANSMIT ANSWER → QUESTION 9 / 20 LEADERSHIP 09 Someone comes to you for guidance during a crisis. You: Leadership is defined by how we show up for others. A Offer encouragement and share what I believe in. B Give them a practical solution, no sentiment needed. C Listen first, then mobilize whatever resources they need. D Ask them questions to help them find their own answer. TRANSMIT ANSWER → QUESTION 10 / 20 MOTIVATION 10 What drives you more than anything else? Your core motivation shapes every choice. A Protecting and saving people I love. B Freedom — mine and everyone else’s. C Justice. The galaxy deserves to be fair. D Order. Without structure, everything collapses. TRANSMIT ANSWER → QUESTION 11 / 20 RESILIENCE 11 How do you handle failure? Resilience is the mark of a true character. A It stings, but failure is just the step before success. B Dust off and adapt the plan. Dwelling is wasteful. C Analyze it thoroughly so I never make that error again. D Use the anger it creates as fuel to do better. TRANSMIT ANSWER → QUESTION 12 / 20 INTEGRITY 12 You’re offered enormous power at a moral cost. You: The hardest choices reveal your deepest values. A Refuse immediately — some prices are too high. B Look for a way to get the power without paying the cost. C Accept — power in the right hands can fix everything. D Power requires sacrifice. The ends can justify it. TRANSMIT ANSWER → QUESTION 13 / 20 FEAR 13 Your relationship with fear is: Fear is the path to the dark side — or the light? A I feel it — and act anyway. That’s what courage means. B I make jokes. Humor is my armor against fear. C I channel fear into determination and cold clarity. D Fear is a signal. I study it and let it inform my actions. TRANSMIT ANSWER → QUESTION 14 / 20 PERSONA 14 People who just met you would describe you as: First impressions carry a grain of truth. A Earnest, a little naive, but genuinely warm. B Cocky and charming — probably trouble, but interesting. C Intense, confident, clearly someone important. D Quiet, observant — they underestimate me, always. TRANSMIT ANSWER → QUESTION 15 / 20 ENVIRONMENT 15 What’s your ideal home base? Where we feel most alive says everything. A Somewhere remote and peaceful — close to nature. B Wherever my ship is parked. Home is portable. C At the center of things — where decisions get made. D A fortress of my own design. Controlled and imposing. TRANSMIT ANSWER → QUESTION 16 / 20 PHILOSOPHY 16 How do you feel about hope? A new hope, or a dangerous illusion? A It’s the most powerful force in the universe. B Hope is nice, but a loaded blaster is more reliable. C Hope must be backed by action to mean anything. D Hope is what the weak cling to instead of doing the work. TRANSMIT ANSWER → QUESTION 17 / 20 LEGACY 17 Your legacy — what do you want to leave behind? The ending shapes the meaning of the journey. A The knowledge that one person can make a difference. B That I lived free and on my own terms, completely. C A galaxy that’s genuinely better and more just. D An enduring order that outlasts me by centuries. TRANSMIT ANSWER → QUESTION 18 / 20 PROTECTION 18 When someone you care about is in danger, you: Crisis reveals the deepest loyalties. A Throw myself into it without a second thought. B Improvise a brilliant rescue on the fly. C Coordinate a tactical response while keeping calm. D Remove the threat at its source — permanently. TRANSMIT ANSWER → QUESTION 19 / 20 SPIRITUALITY 19 The Force — or fate, or the universe — what is it to you? Your metaphysics reveal your deepest character. A A living energy that connects all life — I feel it deeply. B Probably nonsense, but I’ve seen enough to keep an open mind. C A tool. If it’s real, it can be wielded and directed. D The deepest truth there is. A lifetime isn’t enough to understand it. TRANSMIT ANSWER → QUESTION 20 / 20 DESTINY 20 In the final battle — the moment of ultimate choice — you: This is the question that decides everything. A Choose love over victory. Some things matter more than winning. B Pull off the impossible move nobody saw coming. C Inspire everyone around you to fight harder than they thought possible. D Commit fully to your path. No hesitation. No regret. REVEAL MY DESTINY → THE FORCE HAS SPOKEN YOUR GALACTIC ALIGNMENT Your scores are shown below. The character with the highest number is your match. Read their description to discover why the Force chose you. ⚔️ Luke Skywalker 🎲 Han Solo 👑 Leia Organa 🌑 Darth Vader 🟪 Yoda ⚔️ LUKE SKYWALKER Idealistic, determined, and driven by love and justice. You believe in people even when they don’t believe in themselves, and you’d sacrifice everything for what’s right. You lead with your heart, trust your instincts, and refuse to give up on anyone — including your enemies. 🎲 HAN SOLO Independent, charming, and fiercely loyal beneath a tough exterior. You live on your own terms and show up when it matters most, even if you’d never admit you care. You don’t follow rules — you make calculated bets on your own judgment, and you have an uncanny knack for finding a way through. 👑 LEIA ORGANA A natural leader with iron resolve. Strategic, outspoken, and utterly unintimidated by power — you fight not for glory but for lasting justice. You carry responsibility with grace, but there is iron beneath it. You inspire others not through speeches alone, but through the example of your own unwavering resolve. 🌑 DARTH VADER Disciplined, intense, and deeply complex. You believe in order and commit absolutely to your path. You have high standards — for yourself first, then others — and little patience for weakness. Beneath the formidable exterior burns something deeply human: old loyalties, buried wounds, a past that still shapes every decision. 🟪 YODA Wise, patient, and perceptive. You lead with stillness and insight, seeing clearly where others panic. You are the voice of reason in a chaotic room — you don’t need to be the loudest because when you speak, people listen. Your greatest power is not what you can do alone, but what you awaken in others. ↻ RETAKE THE QUIZ</w:t>
      </w:r>
    </w:p>
    <w:p>
      <w:r>
        <w:t>Meanwhile, the shows that embrace the traditional storytelling format of network television, which includes multiple seasons with longer episode counts, all tend to perform better. Such is the case with most of Apple TV's original shows, including sci-fi hits like Foundation. In order for Star Wars to embrace the new future of the sci-fi genre, it must make amends with the past.</w:t>
      </w:r>
    </w:p>
    <w:p>
      <w:r>
        <w:t>Audiences want long-form stories told across multiple seasons, preferably annually. Rather than getting cold feet and translating its biggest successes to the big screen, Star Wars needs to embrace the shows that work and follow their stories for multiple years at a time.</w:t>
      </w:r>
    </w:p>
    <w:p>
      <w:r>
        <w:t>The Mandalorian was the gold standard, yet Star Wars has strayed from "the way" ever since. Series like The Book of Boba Fett, The Acolyte, and Obi-Wan Kenobi might all be better remembered if the creators behind them were given the chance to explore their stories across multiple seasons. Most shows find their footing over time, but few are given the chance to do so in the modern era of streaming.</w:t>
      </w:r>
    </w:p>
    <w:p>
      <w:r>
        <w:t>Star Wars isn't broken, but it does need to change its approach before it is left in the dust of all the other sci-fi franchises around it. Foundation sets a high bar for what sci-fi television can be, but it isn't insurmountable to a franchise with the following and the resources of Star Wars. While movie events are terrific, sci-fi's new home is on the small screen, where longer stories deserve to be told.</w:t>
      </w:r>
    </w:p>
    <w:p>
      <w:r>
        <w:t>Foundation is available to stream on Apple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