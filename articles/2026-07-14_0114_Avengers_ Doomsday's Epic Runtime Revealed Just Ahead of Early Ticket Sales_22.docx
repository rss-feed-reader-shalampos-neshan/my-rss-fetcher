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Doomsday's Epic Runtime Revealed Just Ahead of Early Ticket Sales</w:t>
      </w:r>
    </w:p>
    <w:p>
      <w:r>
        <w:t>منبع: https://www.cbr.com/avengers-doomsday-runtime-revealed/</w:t>
      </w:r>
    </w:p>
    <w:p>
      <w:r>
        <w:t>نویسنده: Jeremy Dick</w:t>
      </w:r>
    </w:p>
    <w:p>
      <w:r>
        <w:t>تاریخ انتشار: 2026-07-14 00:17</w:t>
      </w:r>
    </w:p>
    <w:p>
      <w:r>
        <w:t>──────────────────────────────────────────────────</w:t>
      </w:r>
    </w:p>
    <w:p>
      <w:r>
        <w:t>Five months ahead of its debut, the runtime for the anticipated sequel Avengers: Doomsday has been revealed. This comes one week ahead of early ticket sales starting for the big-budget feature.</w:t>
      </w:r>
    </w:p>
    <w:p>
      <w:r>
        <w:t>Per THR, domestic tickets for Avengers: Doomsday are slated to go on sale on July 20. Ticket sales will be opening early for Infinity Vision theaters, the large-format designation previously announced by Disney for select screenings of the Marvel Studios film. Notably, Warner Bros.' sequel Dune Part III, which will also be released on Dec. 18, has secured IMAX theaters for three weeks. Disney is also going to offer Infinity Vision tickets for the Avengers: Endgame re-release that's set for Sept. 25.</w:t>
      </w:r>
    </w:p>
    <w:p>
      <w:r>
        <w:t>Avengers: Doomsday Almost Sets a New Record With Its Runtime</w:t>
      </w:r>
    </w:p>
    <w:p>
      <w:r>
        <w:t>Also revealed in the new report is the runtime for Avengers: Doomsday. The film will clock in at 165 minutes, or two hours and 45 minutes. It's noted that the final runtime could potentially change before release, but if so, it would only be by a small margin. It's an epic runtime, though still not as much as 2019's Endgame, which spans 181 minutes. 2018's Infinity War has a 149-minute runtime, while Doomsday also tops other long-running MCU movies like Black Panther: Wakanda Forever (161 minutes), Eternals (156 minutes), and the upcoming Spider-Man: Brand New Day (150 minutes).</w:t>
      </w:r>
    </w:p>
    <w:p>
      <w:r>
        <w:t>Avengers: Doomsday brings Robert Downey Jr. back to the MCU, but in an entirely different role. Following the death of his Tony Stark character in Endgame, he will now be playing the supervillain Doctor Doom. Many other MCU stars have also been confirmed to appear in the new movie, including Chris Evans (Steve Rogers), Chris Hemsworth (Thor), Anthony Mackie (Captain America), Tom Hiddleston (Loki), Letitia Wright (Black Panther), Simu Liu (Shang-Chi), Florence Pugh (Yelena Belova), Sebastian Stan (Winder Soldier), Pedro Pascal (Mister Fantastic), Vanessa Kirby (Invisible Woman), and more.</w:t>
      </w:r>
    </w:p>
    <w:p>
      <w:r>
        <w:t>Many Major X-Men Stars Will Also Be Featured</w:t>
      </w:r>
    </w:p>
    <w:p>
      <w:r>
        <w:t>Charles Xavier, played by Patrick Stewart, wearing a black suit in his wheelchair from X-Men movie Image via 20th Century Fox</w:t>
      </w:r>
    </w:p>
    <w:p>
      <w:r>
        <w:t>Also featured are several big names from the X-Men movie series, including Patrick Stewart (Professor X), Ian McKellen (Magneto), James Marsden (Cyclops), Channing Tatum (Gambit), Rebecca Romijn (Mystique), Kelsey Grammer (Beast), and Alan Cumming (Nightcrawler). It's likely that there will be many other alums from both the MCU and the X-Men franchise who will pop up in the new movie, but whose cameos have not been officially announced.</w:t>
      </w:r>
    </w:p>
    <w:p>
      <w:r>
        <w:t>Anthony Russo and Joe Russo are back as the directors of the new Avengers movie after previously helming Infinity War and Endgame. Whether Doomsday will reach the same levels of financial success, however, remains to be seen. Endgame is the second-highest grossing feature film release of all time with over $2.7 billion made worldwide, only behind James Cameron's Avatar at $2.9 billion. Infinity War is the next-highest earner when it comes to Marvel movies, reaching the No. 7 spot with over $2 billion.</w:t>
      </w:r>
    </w:p>
    <w:p>
      <w:r>
        <w:t>Avengers: Doomsday will be released in movie theaters on Dec.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