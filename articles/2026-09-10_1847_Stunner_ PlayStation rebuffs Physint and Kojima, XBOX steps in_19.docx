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Stunner: PlayStation rebuffs Physint and Kojima, XBOX steps in</w:t>
      </w:r>
    </w:p>
    <w:p>
      <w:r>
        <w:t>منبع: https://gamingtrend.com/news/stunner-playstation-rebuffs-physint-and-kojima-xbox-steps-in/</w:t>
      </w:r>
    </w:p>
    <w:p>
      <w:r>
        <w:t>نویسنده: Xbox Wire</w:t>
      </w:r>
    </w:p>
    <w:p>
      <w:r>
        <w:t>تاریخ انتشار: 2026-09-10 16:48</w:t>
      </w:r>
    </w:p>
    <w:p>
      <w:r>
        <w:t>──────────────────────────────────────────────────</w:t>
      </w:r>
    </w:p>
    <w:p>
      <w:r>
        <w:t>In a complete shocker last night, PlayStation announced it would no longer be behind Kojima's next game, Physint. This was expected to be his return to the espionage genre, a spiritual successor to Metal Gear Solid. Immediately following this announcement, XBOX posted that they were now publishing the game, and will be also taking up for the media side as well – Kojima is wanting to get into film with Physint. We don't know a lot more in the behind the scenes operations, but this is quite unexpected. Below are the accounts from PlayStation, XBOX, Kojima, and Asha Sharma as posted.</w:t>
      </w:r>
    </w:p>
    <w:p>
      <w:r>
        <w:t>An update from PlayStation Studios: After careful consideration, we have made the difficult decision to step away from collaborating with KOJIMA PRODUCTIONS on its project PHYSINT. We continue to have great admiration for Hideo Kojima's vision for the game.</w:t>
      </w:r>
    </w:p>
    <w:p>
      <w:r>
        <w:t>Our relationship… — PlayStation (@PlayStation) September 10, 2026</w:t>
      </w:r>
    </w:p>
    <w:p>
      <w:r>
        <w:t>We started with OD. Now, our partnership with KOJIMA PRODUCTIONS is expanding to PHYSINT.</w:t>
      </w:r>
    </w:p>
    <w:p>
      <w:r>
        <w:t>We’re just getting started. https://t.co/IFpLGDSf8O pic.twitter.com/3ZtXwVzxSl — XBOX (@XBOX) September 10, 2026</w:t>
      </w:r>
    </w:p>
    <w:p>
      <w:r>
        <w:t>PHYSINT and OD! Proud to build both with @HIDEO_KOJIMA_EN in Japan. A big moment for XBOX. pic.twitter.com/X3JG0lIB9F — ASHA (@asha_shar) September 10, 2026</w:t>
      </w:r>
    </w:p>
    <w:p>
      <w:r>
        <w:t>As confirmed earlier through our official channels, in mid-June of this year, we unexpectedly received notice from PlayStation Studios that they would cancel the PHYSINT project. PHYSINT is an important project both to me personally and to KOJIMA PRODUCTIONS. Determined to keep… pic.twitter.com/rQqhxAnb7N — HIDEO_KOJIMA (@HIDEO_KOJIMA_EN) September 10, 2026</w:t>
      </w:r>
    </w:p>
    <w:p>
      <w:r>
        <w:t>As confirmed earlier through our official channels, in mid-June of this year, we unexpectedly received notice from PlayStation Studios that they would cancel the PHYSINT project. PHYSINT is an important project both to me personally and to KOJIMA PRODUCTIONS. Determined to keep the project alive, we have spent the last three months searching tirelessly for a new partner. In the course of seeking advice and pursuing negotiations with people across many fields, we found in XBOX a partner with whom we share a common vision for the future, and we have decided to team up with them once again. Please rest assured that development of PHYSINT, our genre-defining action-espionage title, is ongoing and will continue moving forward.</w:t>
      </w:r>
    </w:p>
    <w:p>
      <w:r>
        <w:t>Stay tuned to GamingTrend for more Physint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