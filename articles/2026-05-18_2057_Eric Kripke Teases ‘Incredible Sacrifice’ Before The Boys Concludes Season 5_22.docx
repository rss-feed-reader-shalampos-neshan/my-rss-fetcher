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Eric Kripke Teases ‘Incredible Sacrifice’ Before The Boys Concludes Season 5</w:t>
      </w:r>
    </w:p>
    <w:p>
      <w:r>
        <w:t>منبع: https://www.cbr.com/the-boys-season-5-eric-kripke-incredible-sacrifice/</w:t>
      </w:r>
    </w:p>
    <w:p>
      <w:r>
        <w:t>نویسنده: Annie Banks, Cbr Staff, Grae Drake, Katie Doll, Rachel Leishman</w:t>
      </w:r>
    </w:p>
    <w:p>
      <w:r>
        <w:t>تاریخ انتشار: 2026-05-18 20:47</w:t>
      </w:r>
    </w:p>
    <w:p>
      <w:r>
        <w:t>──────────────────────────────────────────────────</w:t>
      </w:r>
    </w:p>
    <w:p>
      <w:r>
        <w:t>The world is impatiently awaiting the series finale of The Boys as the divisive, provocative, and intentionally controversial superhero series suits up for its last episode.</w:t>
      </w:r>
    </w:p>
    <w:p>
      <w:r>
        <w:t>When looking ahead to what fans can expect, showrunner Eric Kripke teases that Billy Butcher and his crew may not be completely cooked after all, but there will still be a price to pay for the show sealing its mainline storytelling. In an interview with CBR, Kripke's vague comments on aspects of The Boys' last episode rightfully welcome speculation. When asked about the idea of hope versus suffering in the series, Kripke severed his answer to address the high stakes of what The Boys Season 5, Episode 8 holds.</w:t>
      </w:r>
    </w:p>
    <w:p>
      <w:r>
        <w:t>"Do we feel like there's hope? My answer is absolutely, there's always hope, and no matter how hard you're knocked down, there's hope. Hope in and of itself is a victory, you know, holding on to hope. Without suffering any major loss, that's a much harder question, because I don't think any real victory comes without incredible sacrifice one way or another, and I think there will be some big sacrifices on the way for The Boys."</w:t>
      </w:r>
    </w:p>
    <w:p>
      <w:r>
        <w:t>It's greatly expected that The Boys does not end quietly, despite sequels and prequels both being ordered by Prime Video. Interconnectivity to a genuine degree is direly necessary when understanding how each prequel or sequel can support The Boys' initial five-season run, yet it's also imperative that The Boys is able to exist on its own without needing supplementary content to hold its weight. With the idea of there still being hope for The Boys, though, it's refreshing to hear that Kripke does want to keep hope alive, even in times of peril.</w:t>
      </w:r>
    </w:p>
    <w:p>
      <w:r>
        <w:t>It's also expected that The Boys finale will feature moments of suffering major loss. The entire series is soaked with blood, though in this instance, loss may be more than just physical demise. An incredible sacrifice is imminent for The Boys, but in which form remains to be seen.</w:t>
      </w:r>
    </w:p>
    <w:p>
      <w:r>
        <w:t>The Boys Must End With Season 5</w:t>
      </w:r>
    </w:p>
    <w:p>
      <w:r>
        <w:t>Antony Starr as Homelander on The Boys Image via Prime Video</w:t>
      </w:r>
    </w:p>
    <w:p>
      <w:r>
        <w:t>When taking a bird's-eye perspective of The Boys, the overarching series is expected to know where and how it wants to end. Kripke had already mapped out the trajectory of when exactly he wanted the show to find its stopping point, though it took a bit of conviction to fully sell Prime Video on.</w:t>
      </w:r>
    </w:p>
    <w:p>
      <w:r>
        <w:t>“[Five seasons], to me, feels like a good round number, and I've been talking to Amazon probably as early as Season 2 to say ‘I kind of feel like five seasons is right.’ I would say by the middle of Season 3, we had a pretty solid notion of at least where we wanted everyone to end up, and then a part of a lot of it was just honestly convincing Sony and Amazon to let us end it in Season 5. It takes a little bit of a political campaign," he explained.</w:t>
      </w:r>
    </w:p>
    <w:p>
      <w:r>
        <w:t>Kripke also said that "If [The Boys] imparts any lesson, I just want [audiences] to understand that no one's coming to save you, so start taking care of the people next to you because that's the only way to save the world" when looking back at all five seasons in retrospect. Perhaps that's the hope among sacrifice.</w:t>
      </w:r>
    </w:p>
    <w:p>
      <w:r>
        <w:t>The Boys Season 5 ends on May 19 in theaters and on May 20 on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