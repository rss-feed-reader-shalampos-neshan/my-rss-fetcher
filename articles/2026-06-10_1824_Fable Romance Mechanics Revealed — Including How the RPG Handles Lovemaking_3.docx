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Romance Mechanics Revealed — Including How the RPG Handles Lovemaking</w:t>
      </w:r>
    </w:p>
    <w:p>
      <w:r>
        <w:t>منبع: https://www.ign.com/articles/fable-romance-mechanics-revealed-including-how-the-rpg-handles-lovemaking</w:t>
      </w:r>
    </w:p>
    <w:p>
      <w:r>
        <w:t>نویسنده: Tom Phillips</w:t>
      </w:r>
    </w:p>
    <w:p>
      <w:r>
        <w:t>تاریخ انتشار: 2026-06-10 12:09</w:t>
      </w:r>
    </w:p>
    <w:p>
      <w:r>
        <w:t>──────────────────────────────────────────────────</w:t>
      </w:r>
    </w:p>
    <w:p>
      <w:r>
        <w:t>Microsoft's upcoming Fable reboot will once again allow you to hook up with villagers — just don't expect romance cutscenes similar to Baldur's Gate 3.</w:t>
      </w:r>
    </w:p>
    <w:p>
      <w:r>
        <w:t>Past Fable games let you woo and bed pretty much anyone from the world of Albion, provide them with gifts, and even offer marriage if you so chose. Actual sex was kept offscreen, however, as the game faded to black rather than show anything naughty — something it seems the reboot will also follow.</w:t>
      </w:r>
    </w:p>
    <w:p>
      <w:r>
        <w:t>A new ESRB age rating for Fable describes how players can "flirt and engage in sexual relations with villagers — though sexual acts are not depicted." Still, fans of some saucy British dialogue will likely be delighted in some of the compliments players can get for their ploughing prowess.</w:t>
      </w:r>
    </w:p>
    <w:p>
      <w:r>
        <w:t>Fable - June 2026 Screenshots View 7 Images</w:t>
      </w:r>
    </w:p>
    <w:p>
      <w:r>
        <w:t>Examples that have been handily highlighted by the ESRB include: "I love... a good shag", "I'm aching in all the good ways", "You're a filthy one, and I love it" and "That hand print looked lovely on your arse." Blimey.</w:t>
      </w:r>
    </w:p>
    <w:p>
      <w:r>
        <w:t>Earlier this year, IGN spoke with Fable developer Playground Games about its bid to bring back the beloved British role-playing series, and we learned that not only are there 1,000 fully voiced NPCs, but you can marry every single one of them.</w:t>
      </w:r>
    </w:p>
    <w:p>
      <w:r>
        <w:t>This week, Fable impressed fans during Microsoft's Xbox Showcase 2026 livestream, via a trailer which revealed Marvel star Hayley Atwell will play the game's villain and the return of fan-favorite foe Jack of Blades. We also got a first word on its initial expansion, Fable: Order of the Hero, and learned the game's new release date following its delay to next year: February 23, 2027.</w:t>
      </w:r>
    </w:p>
    <w:p>
      <w:r>
        <w:t>For more, keep an eye out later today as additional Fable gameplay footage is revealed, and be sure to check out IGN's roundup of everything announced at Xbox Showcase 2026.</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