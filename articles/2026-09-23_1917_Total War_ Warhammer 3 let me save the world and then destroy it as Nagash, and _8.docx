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Total War: Warhammer 3 let me save the world and then destroy it as Nagash, and it's the most fun I've had in 1000 hours' playtime</w:t>
      </w:r>
    </w:p>
    <w:p>
      <w:r>
        <w:t>منبع: https://www.gamesradar.com/games/total-war/total-war-warhammer-3-let-me-save-the-world-and-then-destroy-it-as-nagash-and-its-the-most-fun-ive-had-in-1000-hours-playtime/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