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Perfect Game Boy Advance Games No One Remembers</w:t>
      </w:r>
    </w:p>
    <w:p>
      <w:r>
        <w:t>منبع: https://www.cbr.com/perfect-game-boy-advance-games-no-one-remembers/</w:t>
      </w:r>
    </w:p>
    <w:p>
      <w:r>
        <w:t>نویسنده: Shawn Wilken</w:t>
      </w:r>
    </w:p>
    <w:p>
      <w:r>
        <w:t>تاریخ انتشار: 2026-09-07 02:00</w:t>
      </w:r>
    </w:p>
    <w:p>
      <w:r>
        <w:t>──────────────────────────────────────────────────</w:t>
      </w:r>
    </w:p>
    <w:p>
      <w:r>
        <w:t>The Game Boy Advance served as a sanctuary for portable gaming, bridging the gap between nostalgic 16-bit pixel art and modern gameplay mechanics. Nintendo's handheld behemoth hosted an extraordinary library, allowing developers to experiment with unconventional hardware gimmicks, bold art styles, and obscure genre mashups.</w:t>
      </w:r>
    </w:p>
    <w:p>
      <w:r>
        <w:t>Unearthing these hidden handheld treasures showcases a creative era when studios took uncompromising risks on handheld hardware. From tactile rumble-pack platformers and real-world solar sensor mechanics to high-speed puzzle games, these overlooked gems delivered mechanical perfection.</w:t>
      </w:r>
    </w:p>
    <w:p>
      <w:r>
        <w:t>Broken Sword: The Shadow of the Templars Redefined Point-and-Click Adventures</w:t>
      </w:r>
    </w:p>
    <w:p>
      <w:r>
        <w:t>Broken Sword: The Shadow of the Templars gameplay Image via Broken Sword Reforged</w:t>
      </w:r>
    </w:p>
    <w:p>
      <w:r>
        <w:t>Point-and-click adventure games rarely transitioned successfully to handheld consoles, but this stunning portable port proved to be a major exception to the rule. Players guide American tourist George Stobbart through Paris after a sudden café bombing entangles him in an ancient Neo-Templar conspiracy.</w:t>
      </w:r>
    </w:p>
    <w:p>
      <w:r>
        <w:t>Broken Sword: The Shadow of the Templars replaces mouse pointers with direct d-pad cursor controls, requiring players to search environments for clues, inventory items, and dialogue leads. Revolution Software re-engineered their PC classic to fit within the handheld's screen dimensions and processing limits.</w:t>
      </w:r>
    </w:p>
    <w:p>
      <w:r>
        <w:t>The gorgeous pixel-art backgrounds capture European landmarks with astounding visual detail, maintaining the moody cinematic atmosphere of the original release. Its mature detective narrative, logical puzzle design, and exceptional porting optimization make Broken Sword: The Shadow of the Templars one of the most underappreciated experiences on the platform.</w:t>
      </w:r>
    </w:p>
    <w:p>
      <w:r>
        <w:t>Shaman King: Master of Spirits is a Classic Metroidvania Experience</w:t>
      </w:r>
    </w:p>
    <w:p>
      <w:r>
        <w:t>Shaman King: Master of Spirits gameplay Image via Konami</w:t>
      </w:r>
    </w:p>
    <w:p>
      <w:r>
        <w:t>Metroidvania enthusiasts often overlook this exceptional licensed action-platformer in favor of the console's iconic Castlevania trilogy. Controlling spirit medium Yo Asakura, players explore beautiful interconnected maps to stop an evil shaman from awakening an ancient guardian spirit.</w:t>
      </w:r>
    </w:p>
    <w:p>
      <w:r>
        <w:t>Shaman King: Master of Spirits blends tight sword combat with an intricate spirit-deck system, allowing players to equip and summon defeated spirits for unique abilities. Konami utilized the exact mechanical foundation of their legendary handheld action titles to deliver a remarkably fluid exploration experience.</w:t>
      </w:r>
    </w:p>
    <w:p>
      <w:r>
        <w:t>Swapping guardian spirits on the fly allows players to reach hidden map areas, execute air dashes, and trigger elemental special attacks. Its vibrant pixel animation, deep progression mechanics, and satisfying backtracking make Shaman King: Master of Spirits a hidden gem for fans of side-scrolling exploration.</w:t>
      </w:r>
    </w:p>
    <w:p>
      <w:r>
        <w:t>Iridion 2 Contains Some of the Best Visuals of Any Shoot-'Em-Up Title</w:t>
      </w:r>
    </w:p>
    <w:p>
      <w:r>
        <w:t>Iridion 2 key art Image via Shin'en Multimedia</w:t>
      </w:r>
    </w:p>
    <w:p>
      <w:r>
        <w:t>Shin'en Multimedia redeemed their mediocre launch-window original by crafting a jaw-dropping horizontal shoot-'em-up that pushed the handheld's visual capabilities to its limits. Players pilot a high-tech starfighter across alien star systems, blasting through massive enemy armadas and screen-filling mechanical bosses.</w:t>
      </w:r>
    </w:p>
    <w:p>
      <w:r>
        <w:t>The combat engine of Iridion 2 features customizable weapon loadouts, allowing pilots to allocate energy points toward plasma blasters, homing missiles, and defensive shields. Transitioning from an awkward pseudo-3D perspective to a classic side-scrolling format allowed the developers to deliver silky-smooth, fast-paced arcade action.</w:t>
      </w:r>
    </w:p>
    <w:p>
      <w:r>
        <w:t>Iridion 2's sprite work features stunning pseudo-3D background scaling and particle effects that easily rivaled home console hardware of the previous generation. Combined with a legendary FM-synth soundtrack that keeps players bobbing their heads while playing, it remains as a must-play title for fans of portable arcade shooters.</w:t>
      </w:r>
    </w:p>
    <w:p>
      <w:r>
        <w:t>Boktai: The Sun Is in Your Hand Earned Its Reputation as a Thrilling Cult Classic</w:t>
      </w:r>
    </w:p>
    <w:p>
      <w:r>
        <w:t>Boktai: The Sun Is in Your Hand key art Image via Konami</w:t>
      </w:r>
    </w:p>
    <w:p>
      <w:r>
        <w:t>Hideo Kojima brought his signature flair for bizarre, experimental game design to the portable space through a dark vampire-hunting action-RPG. Boktai: The Sun Is in Your Hand features Django, a solar gun-wielding vampire hunter exploring undead-infested isometric dungeons to purify immortal lords.</w:t>
      </w:r>
    </w:p>
    <w:p>
      <w:r>
        <w:t>The physical game cartridge incorporated a revolutionary photometric solar sensor that measured real-world sunlight, requiring players to play outdoors to recharge Django's weapon. Managing the physical outdoor environment added an extraordinary layer of immersion, forcing players to track real-world weather patterns and day-night cycles.</w:t>
      </w:r>
    </w:p>
    <w:p>
      <w:r>
        <w:t>Inside Boktai: The Sun Is in Your Hand, stealthy infiltration, block-pushing puzzles, and tactical sunlight management created a deeply engaging survival loop. Its bold hardware experimentation, rich gothic atmosphere, and creative stealth mechanics secure its status as an unforgettable cult classic.</w:t>
      </w:r>
    </w:p>
    <w:p>
      <w:r>
        <w:t>Guru Logi Champ Deserved a North American Release</w:t>
      </w:r>
    </w:p>
    <w:p>
      <w:r>
        <w:t>Guru Logi Champ key art Image via Compile</w:t>
      </w:r>
    </w:p>
    <w:p>
      <w:r>
        <w:t>Grid-based puzzle games rarely achieve the addictive perfection displayed in this obscure Japanese-exclusive gem from developer Compile. Players control Champ, a cute yellow creature tasked with completing intricate pixel-art images by shooting and retracting blocks onto a central game board.</w:t>
      </w:r>
    </w:p>
    <w:p>
      <w:r>
        <w:t>The gameplay mechanics in Guru Logi Champ force players to rotate the outer frame around the board, strategically placing corner blocks to construct target shapes. The simple premise quickly evolves into a mind-bending logic test requiring spatial awareness, precise planning, and clever board manipulation.</w:t>
      </w:r>
    </w:p>
    <w:p>
      <w:r>
        <w:t>Over three hundred distinct puzzle stages offer a perfectly balanced difficulty curve that continuously introduces fresh geometric challenges. Its quirky character animations, infectious chip-tune soundtrack, and brilliant puzzle mechanics make Guru Logi Champ a tragic loss for Western puzzle fans.</w:t>
      </w:r>
    </w:p>
    <w:p>
      <w:r>
        <w:t>Kuru Kuru Kururin is Simple in Nature But Highly Addictive</w:t>
      </w:r>
    </w:p>
    <w:p>
      <w:r>
        <w:t>A Kuru Kuru Kururin screenshot featuring the player reaching the end of a level. Image via Nintendo</w:t>
      </w:r>
    </w:p>
    <w:p>
      <w:r>
        <w:t>Launch titles for new handheld consoles are frequently forgotten, but this quirky European and Japanese release remains a masterclass in spatial precision gaming. Players pilot the Helirin, a long, continuously rotating stick, navigating narrow maze pathways without touching the hazardous surrounding walls.</w:t>
      </w:r>
    </w:p>
    <w:p>
      <w:r>
        <w:t>Kuru Kuru Kururin's controls are deceptively simple, requiring players to manage rotation speeds, directional momentum, and precise timing to navigate tight hairpin turns. Developer Eighting constructed a brilliantly stressful arcade experience that rewards patience, awareness, and millimeter-perfect movement execution.</w:t>
      </w:r>
    </w:p>
    <w:p>
      <w:r>
        <w:t>Unlocking alternative vehicle skins, mastering shortcut paths, and competing for speed-run records creates an addictive gameplay loop that never loses its appeal. Its bright, colorful presentation and pure focus on mechanical skill make Kuru Kuru Kururin a timeless portable puzzle-action classic.</w:t>
      </w:r>
    </w:p>
    <w:p>
      <w:r>
        <w:t>Racing Gears Advance Featured Exciting Drifting and Explosive Weaponry</w:t>
      </w:r>
    </w:p>
    <w:p>
      <w:r>
        <w:t>Racing Gears Advance gameplay Image via Orbital Media</w:t>
      </w:r>
    </w:p>
    <w:p>
      <w:r>
        <w:t>Isometric racing games faced severe technical hurdles on early handhelds, yet Orbital Media managed to deliver a blistering, weapon-focused arcade classic. Players compete across international track circuits, steering specialized racing cars while firing rockets, dropping oil slicks, and activating boost pads.</w:t>
      </w:r>
    </w:p>
    <w:p>
      <w:r>
        <w:t>Racing Gears Advance's campaign features a deep prize-money economy, allowing racers to upgrade engine performance, armor plating, and offensive weaponry between events. The custom physics engine delivered surprisingly realistic drifting mechanics, requiring precise cornering angles and momentum control on dirt, ice, and asphalt tracks.</w:t>
      </w:r>
    </w:p>
    <w:p>
      <w:r>
        <w:t>Beautifully detailed track environments featured dynamic weather effects, multiple route shortcuts, and interactive environmental hazards that kept every lap unpredictable. Racing Gears Advance's smooth frame rate, tactical weapon combat, and addictive upgrade loop make it the ultimate top-down portable racer.</w:t>
      </w:r>
    </w:p>
    <w:p>
      <w:r>
        <w:t>Gunstar Superheroes Brought an Impressive Sequel to a Genesis Run-And-Gun Shooter</w:t>
      </w:r>
    </w:p>
    <w:p>
      <w:r>
        <w:t>Gunstar Superheroes gameplay Image via Treasure</w:t>
      </w:r>
    </w:p>
    <w:p>
      <w:r>
        <w:t>Treasure delivered a spectacular direct sequel to their legendary Genesis run-and-gun shooter, pushing the Game Boy Advance to its technical breaking point. Controlling Red or Blue, players blast through hordes of imperial troops, airborne battleships, and multi-stage boss transformations across frantic side-scrolling stages.</w:t>
      </w:r>
    </w:p>
    <w:p>
      <w:r>
        <w:t>Gunstar Superheroes features a revamped weapon system, allowing players to switch fluidly between flamethrowers, homing shots, and anti-aircraft lasers. The show stands as a visual miracle on handheld hardware, featuring mind-blowing sprite rotation, massive explosions, and zero frame rate slowdown during chaotic encounters.</w:t>
      </w:r>
    </w:p>
    <w:p>
      <w:r>
        <w:t>Dynamic stage designs shift fluidly between classic side-scrolling shooting, 3D-style space fights, and board-game-inspired boss gauntlets that never let up the intensity. Its blistering speed, boss variety, and immaculate action choreography make this title an undeniable run-and-gun triumph.</w:t>
      </w:r>
    </w:p>
    <w:p>
      <w:r>
        <w:t>Drill Dozer Makes the Act of Drilling More Exciting Than Ever</w:t>
      </w:r>
    </w:p>
    <w:p>
      <w:r>
        <w:t>Drill Dozer key art Image via Game Freak</w:t>
      </w:r>
    </w:p>
    <w:p>
      <w:r>
        <w:t>Game Freak took a brief hiatus from their massive monster-collecting franchise to craft a delightfully creative, rumble-enhanced action platformer. Players control Jill, a young thief piloting a powerful mech named the Drill Dozer to reclaim her family's stolen red diamond from a rival gang.</w:t>
      </w:r>
    </w:p>
    <w:p>
      <w:r>
        <w:t>Drill Dozer's game cartridge built a physical force-feedback motor directly into the plastic casing, causing the handheld to vibrate physically as players drilled through walls and enemies. Mechanically, Drill Dozer plays like an interactive puzzle-platformer where switching gears increases the drill's rotational power and structural destruction capabilities.</w:t>
      </w:r>
    </w:p>
    <w:p>
      <w:r>
        <w:t>Navigating stages requires using the drill bit to deflect bullets, climb up specialized elevator shafts, and dismantle massive boss machines piece by piece. Its satisfying tactile rumble feedback, inventive level design, and charming art direction create a pristine, joyous action platformer.</w:t>
      </w:r>
    </w:p>
    <w:p>
      <w:r>
        <w:t>Astro Boy: Omega Factor is an Action Game Worth Buying the Console For</w:t>
      </w:r>
    </w:p>
    <w:p>
      <w:r>
        <w:t>Astro Boy: Omega Factor gameplay Image via Treasure</w:t>
      </w:r>
    </w:p>
    <w:p>
      <w:r>
        <w:t>Co-developed by Treasure and Hitmaker, this licensed beat-'em-up masterpiece stands on a throne of its own as the greatest action game on the platform. Players command the powerful atomic robot boy, soaring through side-scrolling stages to deliver rapid-fire punches, laser beams, and machine-gun strikes against armies of rogue robots.</w:t>
      </w:r>
    </w:p>
    <w:p>
      <w:r>
        <w:t>Astro Boy: Omega Factor weaves a brilliant, time-looping drama that incorporates characters and plot lines from Osamu Tezuka's entire legendary manga catalog. The combat engine is deep, rewarding players who combine aerial dashes, heavy melee knock backs, and invincible EX-special attacks to clear crowded screens.</w:t>
      </w:r>
    </w:p>
    <w:p>
      <w:r>
        <w:t>Unlocking Astro Boy: Omega Factor's true ending requires traveling back in time to alter character fates, forming emotional bonds across an interconnected character web to empower Astro's stats. Its breathtaking sprite animation, deep combat mechanics, and profound narrative structure make it a flawless 10/10 masterpiece that deserves immortal recognition.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