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PS2 RPGs That Are Unplayable Today</w:t>
      </w:r>
    </w:p>
    <w:p>
      <w:r>
        <w:t>منبع: https://www.cbr.com/classic-ps2-rpgs-unplayable-today/</w:t>
      </w:r>
    </w:p>
    <w:p>
      <w:r>
        <w:t>نویسنده: Sage Ashford</w:t>
      </w:r>
    </w:p>
    <w:p>
      <w:r>
        <w:t>تاریخ انتشار: 2026-08-26 01:25</w:t>
      </w:r>
    </w:p>
    <w:p>
      <w:r>
        <w:t>──────────────────────────────────────────────────</w:t>
      </w:r>
    </w:p>
    <w:p>
      <w:r>
        <w:t>The PlayStation 2 has long been considered the best console ever made, and for good reason. At the time, it felt like Sony could do no wrong, as the console featured an incredible lineup of untouchable games in every genre possible. Certainly, no genre benefited more during the PS2 era than JRPGs.</w:t>
      </w:r>
    </w:p>
    <w:p>
      <w:r>
        <w:t>During the PlayStation 2 era, JRPGs grasped an entire generation through games like Kingdom Hearts, Final Fantasy X, and .hack. However, there are plenty of amazing JRPG games from that era that are simply unplayable now. While many of the best games were ported to other consoles, these titles have remained trapped on the PS2, making it impossible for those who don't own a working PS2 to still play them.</w:t>
      </w:r>
    </w:p>
    <w:p>
      <w:r>
        <w:t>Xenosaga Episode III Is The Only Title From The Franchise Locked To PS2</w:t>
      </w:r>
    </w:p>
    <w:p>
      <w:r>
        <w:t>KOS-MOS floating in space with blue light behind her from Xenosaga Image via Bandai Namco</w:t>
      </w:r>
    </w:p>
    <w:p>
      <w:r>
        <w:t>These days, everyone hails Monolith Soft as one of the greatest JRPG studios around. Their Xenoblade series has become known for its epic stories and creative worlds, but that isn't where they got started. Long before their association with Nintendo, Monolith Soft built their name with the space opera RPG series, Xenosaga.</w:t>
      </w:r>
    </w:p>
    <w:p>
      <w:r>
        <w:t>Xenosaga takes place in a universe where humanity has left Earth for the stars. However, even in the stars, humanity can't escape conflict, and they find themselves battling against the Gnosis, a dangerous alien race seeking to wipe them out.</w:t>
      </w:r>
    </w:p>
    <w:p>
      <w:r>
        <w:t>Originally intended to be a three-part storyline, Xenosaga Episode III turns out to be the closing chapter for protagonist Shion Uzuki and the android KOS-MOS as they work to stay one step ahead of both the Gnosis and Shion's old company. The Xenosaga series had mixed reactions at the time, but is ultimately regarded as one of the better RPG series to come out of the PS2 era.</w:t>
      </w:r>
    </w:p>
    <w:p>
      <w:r>
        <w:t>Despite that, rights issues have kept Monolith Soft from ever doing much with the franchise. Nintendo bought most of the company in the late 2000s, but Bandai-Namco's control over the Xenosaga IP has caused some issues. Nintendo and Monolith released Xenosaga I &amp; II for the Nintendo DS in 2006, but after that, Nintendo bought most of the shares in the company, and nothing Xenosaga related has happened since.</w:t>
      </w:r>
    </w:p>
    <w:p>
      <w:r>
        <w:t>Legaia 2: Duel Saga Is One Of Sony's Forgotten JRPGs</w:t>
      </w:r>
    </w:p>
    <w:p>
      <w:r>
        <w:t>Lang holding out his arm while two other party members stand behind him on the Legaia 2: Duel Saga cover Image via Sony Computer Entertainment</w:t>
      </w:r>
    </w:p>
    <w:p>
      <w:r>
        <w:t>The original Legend of Legaia game offered one of the most creative battle systems of any title on the PlayStation 1. By spending a character's allotted "Action Points", players could direct their party members to deal out specific attacks against enemies. Though players were free to create their own, they could also unlock special combo attacks that dealt out more damage to the enemy.</w:t>
      </w:r>
    </w:p>
    <w:p>
      <w:r>
        <w:t>Doing this, Legaia combined elements of fighting games with normally slower-paced JRPGs to make something new. Legaia 2: Duel Saga was a follow-up to the original, but just like other major JRPGs of the era, it wasn't a direct sequel.</w:t>
      </w:r>
    </w:p>
    <w:p>
      <w:r>
        <w:t>Instead, it offered an entirely new universe, a new cast of protagonists, and new villains. This time, Legaia 2 gave players Lang, a swordsman charged with protecting his town's Sacred Azure Stone. However, it isn't long before Lang is forced to leave his village, going on a journey to try and stop a powerful Mystic named Avalon.</w:t>
      </w:r>
    </w:p>
    <w:p>
      <w:r>
        <w:t>Legaia 2: Duel Saga was a fun continuation of an already well-done RPG. However, Sony's never been particularly fond of the JRPGs from their earlier eras. And while Legend of Dragoon is still talked about today among hardcore fans, both Legaia games have been forgotten by fans in the years since their release.</w:t>
      </w:r>
    </w:p>
    <w:p>
      <w:r>
        <w:t>Shadow Hearts: Covenant Explores Different Themes From Normal JRPGs</w:t>
      </w:r>
    </w:p>
    <w:p>
      <w:r>
        <w:t>Shadow Hearts Covenant cover art Image via Universal Entertainment Corporation</w:t>
      </w:r>
    </w:p>
    <w:p>
      <w:r>
        <w:t>The Shadow Hearts series is known for using alternate history settings and offering plenty of creepy horror vibes. Shadow Hearts: Covenant is the second game in the series, taking place in 1915 in the middle of World War I. Within the game, players take on the role of Karin Koenig, a lieutenant serving in the German military as he pushes back against a dangerous secret society organization.</w:t>
      </w:r>
    </w:p>
    <w:p>
      <w:r>
        <w:t>Shadow Hearts: Covenant was regarded as an incredible experience when it launched in 2004, but unfortunately it wasn't very popular. It was just one JRPG in a sea of major franchises like Kingdom Hearts, Final Fantasy, and the emerging Persona series, meaning it got lost in the shuffle. Unsurprisingly, there's never been an attempt to port it or any of the other titles in the franchise off the PlayStation 2.</w:t>
      </w:r>
    </w:p>
    <w:p>
      <w:r>
        <w:t>Champions of Norrath: Realms of Everquest Expands On The Lore Of A Classic MMO</w:t>
      </w:r>
    </w:p>
    <w:p>
      <w:r>
        <w:t>A character holding a blade against their face on the cover of Champions of Norrath Realms of Everquest Image via Sony Online Entertainment</w:t>
      </w:r>
    </w:p>
    <w:p>
      <w:r>
        <w:t>Before Final Fantasy XIV or World of Warcraft, Sony dominated the MMO space with one of the biggest MMOs ever, EverQuest. EverQuest pioneered many of the ideas that would become common with modern MMOs, and became such a success that eventually Sony worked on spin-off titles. Champions of Norrath was one such spin-off title, set within the world of EverQuest but offering a single-player experience.</w:t>
      </w:r>
    </w:p>
    <w:p>
      <w:r>
        <w:t>The story begins with the player aiding a group of elves against an alliance of orcs and goblins. However, things escalate as the player delves into this alliance, eventually leading them into a journey across the world, where they battle against the powerful vampire, Vanarhost. It's a classic-style tabletop RPG storyline, but one that's good enough to keep players invested.</w:t>
      </w:r>
    </w:p>
    <w:p>
      <w:r>
        <w:t>At the time, this game was well-received as one of the better western RPGs for the PlayStation 2. However, it's never been ported off the system, and at this point there's little-to-no chance of that ever happening. Sony themselves moved on from the EverQuest name, letting EverQuest II go to Daybreak Game Company.</w:t>
      </w:r>
    </w:p>
    <w:p>
      <w:r>
        <w:t>Suikoden V Released Too Late To Get The Respect It Deserves</w:t>
      </w:r>
    </w:p>
    <w:p>
      <w:r>
        <w:t>The cover of Suikoden V, showing the Hero at the bottom next to Lymle and Georg, with Sialeeds posing atop all three of them Image via Konami</w:t>
      </w:r>
    </w:p>
    <w:p>
      <w:r>
        <w:t>Konami's Suikoden series was in the running for one of the best JRPG series of the PlayStation 1 and PS2 era. It stood out from other JRPG franchises by avoiding a lot of the classic JRPG tropes and pitfalls. The story wasn't about saving the world from a great darkness, but rather about recovering a kingdom after a coup.</w:t>
      </w:r>
    </w:p>
    <w:p>
      <w:r>
        <w:t>Though there was often plenty of combat, the narrative itself was always focused on political intrigue. With Suikoden V, the series hit heights it hadn't seen since Suikoden II. The story takes place in the Queendom of Falena, which has been struggling with a bit of political unrest as the queen and her sister begin vying for power against one another.</w:t>
      </w:r>
    </w:p>
    <w:p>
      <w:r>
        <w:t>At the same time, one of the noble families makes an attack on the country's capital, capturing the princess and forcing her brother and his allies to leave the city. As the Prince, it falls to the player to find the 108 Stars of Destiny and try to win back control of the Queendom with their help.</w:t>
      </w:r>
    </w:p>
    <w:p>
      <w:r>
        <w:t>Suikoden V is one of the better entries in an already great JRPG franchise. However, it launched at exactly the wrong time, coming out in 2006, just as the last generation had ended and everyone was looking forward to the PS360 era. Despite its quality, the title was sadly overlooked, leading to the end of the mainline Suikoden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