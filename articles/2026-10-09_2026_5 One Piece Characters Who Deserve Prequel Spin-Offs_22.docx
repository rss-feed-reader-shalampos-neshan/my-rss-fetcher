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One Piece Characters Who Deserve Prequel Spin-Offs</w:t>
      </w:r>
    </w:p>
    <w:p>
      <w:r>
        <w:t>منبع: https://www.cbr.com/one-piece-characters-deserve-prequel-spin-off/</w:t>
      </w:r>
    </w:p>
    <w:p>
      <w:r>
        <w:t>نویسنده: Russell Descourouez, Bidisha Mitra</w:t>
      </w:r>
    </w:p>
    <w:p>
      <w:r>
        <w:t>تاریخ انتشار: 2026-10-09 19:15</w:t>
      </w:r>
    </w:p>
    <w:p>
      <w:r>
        <w:t>──────────────────────────────────────────────────</w:t>
      </w:r>
    </w:p>
    <w:p>
      <w:r>
        <w:t>One Piece features plenty of fascinating characters whose legacies predate the current timeline. While these legendary figures have had their backstories or parts of their stories revealed in arcs, they also deserve prequel spin-off series. Fans would love to explore their stories, which would, in turn, flesh out their personalities and overall purpose in One Piece.</w:t>
      </w:r>
    </w:p>
    <w:p>
      <w:r>
        <w:t>Eiichiro Oda isn't a stranger to writing prequel spin-offs. In 1997, the author wrote a one-shot manga titled Monsters, which centers on Shimotsuki Ryuma, Zoro's ancestor. Netflix adapted it into a 2024 movie called Monsters: 103 Mercies Dragon Damnation. Other prequels include the two-part One Piece novel A about Portgas D. Ace's early days, and the recently released One Piece novel Zoro.</w:t>
      </w:r>
    </w:p>
    <w:p>
      <w:r>
        <w:t>Dracule Mihawk's Rise to Fame Will Put Any Doubts to Rest</w:t>
      </w:r>
    </w:p>
    <w:p>
      <w:r>
        <w:t>Mihawk sitting with his fingers laced together in One Piece Image via Toei Animation</w:t>
      </w:r>
    </w:p>
    <w:p>
      <w:r>
        <w:t>Ever since Dracule Mihawk's introduction in the Baratie Arc, he has felt like an indomitable, unflinching figure in One Piece. He earned the title of the Strongest Swordsman in the World, a title Zoro strives to claim. With every battle Mihawk participates in, his superiority becomes even more evident. He moves and strikes effortlessly with Yoru, a Supreme Grand Black Blade.</w:t>
      </w:r>
    </w:p>
    <w:p>
      <w:r>
        <w:t>The undefeated swordsman also possesses Observation Haki, tracking impeccably fast enemies like Luffy with ease. His only equal was Shanks, one of the four Emperors of the Sea, making them one of the most powerful rival duos in anime. Dracule Mihawk's past, however, remains a mystery.</w:t>
      </w:r>
    </w:p>
    <w:p>
      <w:r>
        <w:t>Before joining the Cross Guild, he was one of the seven Warlords and sailed the seas alone. One Piece emphasizes friendship and found family, so Mihawk's case is one of a kind. A prequel spin-off exploring his past, especially how he became the Strongest Swordsman and his dynamic with Shanks, would give much-needed nuance to Mihawk's character, and also quell any doubts fans have about his skills.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Boa Hancock's Dark Past Could Be One of the Most Empowering Stories</w:t>
      </w:r>
    </w:p>
    <w:p>
      <w:r>
        <w:t>Close Boa Hancock looking confident in One Piece Image via Toei Animation</w:t>
      </w:r>
    </w:p>
    <w:p>
      <w:r>
        <w:t>Young Boa Hancock and her sisters enslaved in One Piece Image via Toei Animation</w:t>
      </w:r>
    </w:p>
    <w:p>
      <w:r>
        <w:t>Boa Hancock uses Pistol Kiss in One Piece Image via Toei Animation</w:t>
      </w:r>
    </w:p>
    <w:p>
      <w:r>
        <w:t>Boa Hancock afflicted with love sickness in One Piece Image via Toei Animation</w:t>
      </w:r>
    </w:p>
    <w:p>
      <w:r>
        <w:t>One Piece does prominently carry a comedic and light-hearted tone, especially with Luffy and the Straw Hats' antics. However, the core themes are of systemic oppression, with a focus on slavery and the World Government's erasure of history, and freedom and rebellion. No character embodies this better than Boa Hancock, the captain of the Kuja Pirates and the empress of Amazon Lily.</w:t>
      </w:r>
    </w:p>
    <w:p>
      <w:r>
        <w:t>Although many One Piece characters have dark backstories, the empress has one of the worst. Before One Piece's timeline, she and her sisters were enslaved by Celestial Dragons as children, but Fisher Tiger freed them during his raid on Mary Geoise.</w:t>
      </w:r>
    </w:p>
    <w:p>
      <w:r>
        <w:t>The gap between her liberation and her current position could be one of the most empowering One Piece spin-offs. Without every detail, Boa Hancock is already quite inspiring, but seeing what she went through and the journey of building herself up would make her even more compelling.</w:t>
      </w:r>
    </w:p>
    <w:p>
      <w:r>
        <w:t>Shanks Haunts the Narrative But Deserves His Own Series</w:t>
      </w:r>
    </w:p>
    <w:p>
      <w:r>
        <w:t>Shanks uses Haki against Ryokugyu in One Piece Image via Toei Animation</w:t>
      </w:r>
    </w:p>
    <w:p>
      <w:r>
        <w:t>Red-Haired Shanks is one of the four Emperors of the Sea, the pirate Luffy admires, and despite rarely appearing, he holds the most influence on the narrative. Throughout One Piece's past and present, Shanks has been at the epicenter of several major events.</w:t>
      </w:r>
    </w:p>
    <w:p>
      <w:r>
        <w:t>He sailed with Gol D. Roger, stopped the Summit War at Marineford, and more recently, demolished the Kid Pirates. Without Shanks saving Luffy's life and giving him the Straw Hat, there would be no One Piece.</w:t>
      </w:r>
    </w:p>
    <w:p>
      <w:r>
        <w:t>Moreover, the Elbaph Arc slowly reveals more about Shanks' past, doubling down on just how big his presence is. From his true lineage to Loki's imprisonment, the Red-Haired Emperor's actions have triggered a massive sequence of events. While his motives aren't clear yet, Shanks is shaping up to be the most important character in One Piece, perhaps more than Gol D. Roger and Joy Boy.</w:t>
      </w:r>
    </w:p>
    <w:p>
      <w:r>
        <w:t>Donquixote Rosinante Held Many Secrets Within Him</w:t>
      </w:r>
    </w:p>
    <w:p>
      <w:r>
        <w:t>Corazon smoking a cigarette in One Piece Image via Toei Animation</w:t>
      </w:r>
    </w:p>
    <w:p>
      <w:r>
        <w:t>Donquixote Rosinante, more commonly known as Corazon, is the younger brother of Doflamingo, one of the best One Piece villains and among the most well-written in anime. As told through Trafalgar Law's backstory, Corazon operated as an elite officer of the Donquixote Pirates, but he was an undercover Marine Commander, feigning muteness to keep his cover tight.</w:t>
      </w:r>
    </w:p>
    <w:p>
      <w:r>
        <w:t>Corazon also saved Law's life by giving him the Op-Op Fruit, when the Heart Pirate captain had little hope of surviving Amber Lead Syndrome. Rosinante's act of kindness and strong sense of justice, risking his own life and defying his own brother, captivated fans.</w:t>
      </w:r>
    </w:p>
    <w:p>
      <w:r>
        <w:t>Although One Piece has shown his harrowing childhood, it hasn't shown Corazon's life as a Marine Commander and his father-son dynamic with Sengoku. Moreover, a prequel spin-off for Rosinante before he met Law has the potential to be an emotional but thrilling spy drama series.</w:t>
      </w:r>
    </w:p>
    <w:p>
      <w:r>
        <w:t>Related The 20 Most Beloved One Piece Characters The world of One Piece is home to a vast array of interesting characters. Among these characters, a few stand out as definite fan favorites.</w:t>
      </w:r>
    </w:p>
    <w:p>
      <w:r>
        <w:t>Fujitora's Morals Set Him Apart From Other Admirals</w:t>
      </w:r>
    </w:p>
    <w:p>
      <w:r>
        <w:t>Image via Toei Animation</w:t>
      </w:r>
    </w:p>
    <w:p>
      <w:r>
        <w:t>The current three Admirals are Kizaru, Fujitora, and Ryokugyu. Fujitora was the first new one to be introduced after the time-skip, during the Dressrosa Arc, and he had left quite the impact on One Piece fans.</w:t>
      </w:r>
    </w:p>
    <w:p>
      <w:r>
        <w:t>While other Admirals have been shown to be morally grey or cruel characters, Fujitora expresses a rare kindness, humanity, and is genuinely critical of the World Government. After realizing the cruelty that Donquixote Doflamingo had spread across Dressrosa, Fujitora spearheaded the movement to abolish the Warlord system.</w:t>
      </w:r>
    </w:p>
    <w:p>
      <w:r>
        <w:t>Fujitora's appearances have been quite limited post-Dressrosa, but he directly defied a fellow Admiral to let slaves escape from Mary Geoise, further solidifying his humane personality and solid morals. Fujitora's reason behind blinding himself is also a mystery, so it had to be a truly tragic event that led him to do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