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Cyberpunk: Edgerunners 2 review: "Another nova Night City story"</w:t>
      </w:r>
    </w:p>
    <w:p>
      <w:r>
        <w:t>منبع: https://www.gamesradar.com/entertainment/anime-shows/cyberpunk-edgerunners-2-review/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2026-10-19 07:01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