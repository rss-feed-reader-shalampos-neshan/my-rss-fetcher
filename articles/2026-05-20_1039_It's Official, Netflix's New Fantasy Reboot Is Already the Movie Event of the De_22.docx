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Netflix's New Fantasy Reboot Is Already the Movie Event of the Decade</w:t>
      </w:r>
    </w:p>
    <w:p>
      <w:r>
        <w:t>منبع: https://www.cbr.com/netflix-narnia-reboot-fantasy-movie-event-of-decade/</w:t>
      </w:r>
    </w:p>
    <w:p>
      <w:r>
        <w:t>نویسنده: Nicholas Brooks, Cbr Staff, Jamie Parker, Grae Drake</w:t>
      </w:r>
    </w:p>
    <w:p>
      <w:r>
        <w:t>تاریخ انتشار: 2026-05-20 10:00</w:t>
      </w:r>
    </w:p>
    <w:p>
      <w:r>
        <w:t>──────────────────────────────────────────────────</w:t>
      </w:r>
    </w:p>
    <w:p>
      <w:r>
        <w:t>When it comes to epic fantasy franchises, few can measure up to the greatness of Harry Potter or The Lord of the Rings. The only one that can is C.S. Lewis' The Chronicles of Narnia series, but even though it remains a staple of the genre, it has yet ot have the same response as other great stories. But with Netflix, that could all finally change.</w:t>
      </w:r>
    </w:p>
    <w:p>
      <w:r>
        <w:t>The Chronicles of Narnia: The Magician's Nephew is the first book in the Narnia timeline and will also be the first to be adapted by director Greta Gerwig for Netflix. It's unclear how the story will be presented, but the one thing that is for certain is that this is the best chance for Netflix to have a fantasy franchise of its own that could deliver something epic for fantasy fans everywhere.</w:t>
      </w:r>
    </w:p>
    <w:p>
      <w:r>
        <w:t>The Chronicles of Narnia Has Always Been the Perfect Fantasy Epic</w:t>
      </w:r>
    </w:p>
    <w:p>
      <w:r>
        <w:t>A black and white illustration of Aslan from The Chronicles of Narnia. Image via Pauline Baynes</w:t>
      </w:r>
    </w:p>
    <w:p>
      <w:r>
        <w:t>When Lewis created the world of Narnia, it was hard not to notice the many parallels to the stories of the bible, as Lewis was a devout Christian. This was shown with the Pevensie children being hailed as sons of Adam and daughters of Eve, and Aslan's sacrifice being a mirror of the crucifixion of Jesus. It's something that has become a point of discussion among the fantasy community and was a huge talking point for J.R.R. Tolkien, who wasn't a fan of the story's use of Father Christmas.</w:t>
      </w:r>
    </w:p>
    <w:p>
      <w:r>
        <w:t>The seven books in The Chronicles of Narnia still delivered a fantastic narrative that involved creation, destruction, and rebirth, and was a story of heroism against the forces of darkness. There was a sense of wonder found in each book and, unlike other fantasy stories, it followed many characters in different books. While each of the books did follow the Pevensies at certain points in their lives, Narnia was special because it also gave new characters from the world a focus as well, like Prince Caspian.</w:t>
      </w:r>
    </w:p>
    <w:p>
      <w:r>
        <w:t>These elements helped make The Chronicles of Narnia a great fantasy story that, while geared for children, talked about many mature themes and explored the importance of doing right even if it came with sacrifice. These hard lessons fueled the narrative and also made the battles in the stories all the more intense, especially with Aslan the Lion by the heroes' sides. It may not have had the same stakes as stopping Sauron's rise, but the Narnia books still delivered epic fantasy stories.</w:t>
      </w:r>
    </w:p>
    <w:p>
      <w:r>
        <w:t>Narnia Can Be the Big Fantasy Hit Netflix Needs</w:t>
      </w:r>
    </w:p>
    <w:p>
      <w:r>
        <w:t>The Pevensie siblings in Narnia in The Chronicles of Narnia The Lion the Witch and the Wardrobe Image via Walden Media</w:t>
      </w:r>
    </w:p>
    <w:p>
      <w:r>
        <w:t>The Lord of the Rings and Harry Potter are two iconic fantasy franchises that started and ended years ago and have since found themselves in a resurgence. Harry Potter's TV series promises to be more faithful, while more Lord of the Rings spin-off films aim to fill the gaps in time that the movies didn't explore. But in that time, The Chronicles of Narnia never got a chance to properly flesh themselves out.</w:t>
      </w:r>
    </w:p>
    <w:p>
      <w:r>
        <w:t>Now, with new Narnia movies in the works, it's a great time for Netflix to deliver worthy competition that could put it in a position to finally challenge the greats. This is achieved through its means by finally pushing away from a streaming-only structure and getting into a more mainstream focus with a theatrical release.</w:t>
      </w:r>
    </w:p>
    <w:p>
      <w:r>
        <w:t>In the past, movies like Guillermo del Toro's Frankenstein saw a small theatrical release, while Netflix's biggest animated film, K-Pop: Demon Hunters, got barely enough time on the big screen, too. Both movies are great examples of a missed opportunity, but with Gerwig's Narnia, that could change. With an IMAX release for the film on the horizon, this not only proves that Netflix is giving Narnia the attention it deserves, but that the streaming service is also ready to join the big leagues among other iconic studios.</w:t>
      </w:r>
    </w:p>
    <w:p>
      <w:r>
        <w:t>The Chronicles of Narnia is more than a second chance for the franchise; it's the perfect vehicle for Netflix to make a mark in the fantasy genre. From its characters to its story, the franchise is long overdue for a moment like this, and if Netflix can pull it off, it could mean even more movies from the studio can have a theatrical run and get people back in cinemas.</w:t>
      </w:r>
    </w:p>
    <w:p>
      <w:r>
        <w:t>The Narnia Films Deserve a Second Chance With Netflix</w:t>
      </w:r>
    </w:p>
    <w:p>
      <w:r>
        <w:t>Aslan in the sun in The Chronicles of Narnia Image via Disney</w:t>
      </w:r>
    </w:p>
    <w:p>
      <w:r>
        <w:t>When Disney produced the first two Narnia films and Fox the third, they were both told out of order and fizzled out before they could really shine. The Chronicles of Narnia: The Lion, the Witch, and the Wardrobe was one of the most accurate movies based on a book and set up a great story that could've been Disney's first big fantasy franchise.</w:t>
      </w:r>
    </w:p>
    <w:p>
      <w:r>
        <w:t>Subscribe to the newsletter for deep Narnia and fantasy coverage For more perspective on Narnia and franchise-scale fantasy, subscribe to the newsletter for thoughtful analysis, character and cinematic breakdowns, and curated coverage of other major fantasy sagas. Get Updates By subscribing, you agree to receive newsletter and marketing emails, and accept our Terms of Use and Privacy Policy . You can unsubscribe anytime.</w:t>
      </w:r>
    </w:p>
    <w:p>
      <w:r>
        <w:t>Unfortunately, with The Chronicles of Narnia: The Voyage of the Dawn Treader, the success that should've come with the franchise set sail, and the fandom moved on to something else. It's still one of the saddest situations for the franchise and the genre because the films were never bad; they just never properly succeeded.</w:t>
      </w:r>
    </w:p>
    <w:p>
      <w:r>
        <w:t>Thankfully, Netflix has a chance to do something special with The Chronicles of Narnia in that it doesn't have ot make a fantasy series for the sake of it. The series can finally be treated as the epic narrative it should be, and get viewers ready for something just as exciting and battles just as great as the ones in The Lord of the Rings. Being aimed at a younger audience, it can also be an epic fantasy franchise for a younger generation, which has been missing since the Harry Potter franchise ended.</w:t>
      </w:r>
    </w:p>
    <w:p>
      <w:r>
        <w:t>Netflix having The Chronicles of Narnia is a blessing that no one saw coming, should things work out for the best. The Narnia films, as they stand, deserve a second chance and should still be watched even now. But the franchise has been waiting far too long to get a proper seat at the table, and an IMAX release to get audiences excited is the perfect start for that. It's only a matter of time to see if The Chronicles of Narnia will sink or fly high like its fantasy contemporaries.</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