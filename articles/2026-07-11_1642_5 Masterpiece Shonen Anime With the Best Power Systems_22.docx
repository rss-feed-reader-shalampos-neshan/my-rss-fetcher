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Shonen Anime With the Best Power Systems</w:t>
      </w:r>
    </w:p>
    <w:p>
      <w:r>
        <w:t>منبع: https://www.cbr.com/masterpiece-shonen-anime-with-best-power-systems/</w:t>
      </w:r>
    </w:p>
    <w:p>
      <w:r>
        <w:t>نویسنده: Ajay Aravind</w:t>
      </w:r>
    </w:p>
    <w:p>
      <w:r>
        <w:t>تاریخ انتشار: 2026-07-11 15:00</w:t>
      </w:r>
    </w:p>
    <w:p>
      <w:r>
        <w:t>──────────────────────────────────────────────────</w:t>
      </w:r>
    </w:p>
    <w:p>
      <w:r>
        <w:t>A great power system does far more than determine winners and losers in shonen anime. It can often become a language through which the story communicates its themes, shapes its character arcs, and generates meaningful conflicts. As such, the most celebrated shonen series possess systems that maintain a balance between internal logic and creative complexity.</w:t>
      </w:r>
    </w:p>
    <w:p>
      <w:r>
        <w:t>Clear rules are established without sacrificing imagination, allowing strategy, preparation, and ingenuity to triumph over brute force. Nearly every ability in the series these power systems come from feels like an organic extension of their respective worlds. Series like Jujutsu Kaisen and Hunter X Hunter offer highly technical approaches that enable endless creativity, while other anime feature harder magic systems.</w:t>
      </w:r>
    </w:p>
    <w:p>
      <w:r>
        <w:t>JoJo's Bizarre Adventure Revolutionized Battle Shonen with Stands</w:t>
      </w:r>
    </w:p>
    <w:p>
      <w:r>
        <w:t>Close The World stand in Jojo's Bizarre Adventure Image via David Production</w:t>
      </w:r>
    </w:p>
    <w:p>
      <w:r>
        <w:t>The odd electrical outlet Stand, Bastet, in JoJo' Bizarre Adventure: Stardust Crusaders Image via David Production</w:t>
      </w:r>
    </w:p>
    <w:p>
      <w:r>
        <w:t>Koichi's Evolved Stand in JJBA Image via David Production</w:t>
      </w:r>
    </w:p>
    <w:p>
      <w:r>
        <w:t>JoJo Stardust Crusaders' Death 13 Stand Image via David Production</w:t>
      </w:r>
    </w:p>
    <w:p>
      <w:r>
        <w:t>The first two parts of JoJo's Bizarre Adventure employed Hamon in combat, which was soon replaced by something far more interesting and complex. Stardust Crusaders introduced the Stands as manifestations of fighting spirit.</w:t>
      </w:r>
    </w:p>
    <w:p>
      <w:r>
        <w:t>Instead of establishing a fixed list of techniques that every character gradually masters, mangaka Araki gave every Stand user a tailored ruleset. This resulted in a power system that centralized individuality. Rejecting the typical tropes of powerscaling, physically weaker Stands have often neutralized or overwhelmed those supposed to be stronger. Battles are intricate puzzles solved via strategy, creativity, and environmental awareness.</w:t>
      </w:r>
    </w:p>
    <w:p>
      <w:r>
        <w:t>The design philosophy has produced a vast array of novel abilities, allowing Stand users to manipulate time, control weather, erase memories, rewrite causality, spawn portals, and weaponize abstract concepts. JoJo's Bizarre Adventure may have been a spectacular anime — sharp, satirical, and witty — even without Stands, but few shonen power systems have contributed as much to their series' enduring identity.</w:t>
      </w:r>
    </w:p>
    <w:p>
      <w:r>
        <w:t>Cursed Energy Weaponizes Rules and Limitations in Jujutsu Kaisen</w:t>
      </w:r>
    </w:p>
    <w:p>
      <w:r>
        <w:t>Yuji Itadori looks down at his hands in Jujutsu Kaisen as cursed energy flares up around him. Image via MAPPA</w:t>
      </w:r>
    </w:p>
    <w:p>
      <w:r>
        <w:t>Gege Akutami has built one of modern shonen's most labyrinthine power systems, grounding every supernatural ability in the universal source of cursed energy. Born from humanity's darkest emotions, this "energy" can transform emotion into tangible power, devising an elegant network of connections between Jujutsu Kaisen's themes and combat mechanics.</w:t>
      </w:r>
    </w:p>
    <w:p>
      <w:r>
        <w:t>The seeds of cursed energy germinate into cursed techniques, individual abilities that demand immense refinement before sorcerers can achieve Domain Expansions. Meanwhile, JJK strengthens and diversifies the foundations by incorporating Reverse Cursed Technique, Binding Voids, Domain Amplification, and several other ways to use cursed energy outside the usual route.</w:t>
      </w:r>
    </w:p>
    <w:p>
      <w:r>
        <w:t>Compare this to Bleach, where Shikai and Bankai dominate the narrative at the cost of smaller yet equally compelling techniques like Kido, despite all power coming from Reiatsu. Akutami molds cursed energy into countless applications, turning every rule and limitation into weapons that can be employed alongside the basic set of abilities.</w:t>
      </w:r>
    </w:p>
    <w:p>
      <w:r>
        <w:t>Jujutsu Kaisen's power system is so layered and entangled that it's sometimes difficult to understand exactly what happens during a fight, even if the narrator drops a bucketload of exposition. Far from muddying up the story, however, detailed clarification serves as the anime's lifeblood.</w:t>
      </w:r>
    </w:p>
    <w:p>
      <w:r>
        <w:t>Hunter x Hunter's Nen Remains the Anime Gold Standard</w:t>
      </w:r>
    </w:p>
    <w:p>
      <w:r>
        <w:t>Close The nen diagram in Hunter x Hunter Image via Madhouse</w:t>
      </w:r>
    </w:p>
    <w:p>
      <w:r>
        <w:t>Bisky channels her Gyo in Hunter x Hunter Image via Madhouse</w:t>
      </w:r>
    </w:p>
    <w:p>
      <w:r>
        <w:t>Kurapika explains to full extent of his Nen ability to Uvogin in Hunter x Hunter. Image via Madhouse</w:t>
      </w:r>
    </w:p>
    <w:p>
      <w:r>
        <w:t>Machi using her Nen Stitches on Hisoka in Hunter x Hunter. Image via Madhouse</w:t>
      </w:r>
    </w:p>
    <w:p>
      <w:r>
        <w:t>JJK's power system was deeply influenced by Yoshihiro Togashi's Hunter x Hunter, which is still widely regarded as a gold standard in anime. Nen is life aura that certain individuals can shape into abilities based on their personalities and psychologies, permitting combat artistry without sacrificing consistency or logic.</w:t>
      </w:r>
    </w:p>
    <w:p>
      <w:r>
        <w:t>Rather than functioning as a loose collection of preset techniques, Nen formulates an organized framework that blossoms into an inexhaustible resource of creativity. Excluding very few exceptions to the norm, every power in HxH is constructed around the same underlying propositions.</w:t>
      </w:r>
    </w:p>
    <w:p>
      <w:r>
        <w:t>From the Four Major Principles and the six affinity categories to various subsets and intersections carefully designed and calibrated by Togashi, the success of Nen relies on truly understanding its properties. Decades after its introduction, Nen remains one of the shonen genre's most advanced achievements, proving that the greatest power systems have rules that generate endless possibilities.</w:t>
      </w:r>
    </w:p>
    <w:p>
      <w:r>
        <w:t>FMA: Brotherhood's Alchemy Is Deeply Woven Into the Story</w:t>
      </w:r>
    </w:p>
    <w:p>
      <w:r>
        <w:t>Riza Hawkeye's back covered in tattoos (flame alchemy) and burns in Fullmetal Alchemist Brotherhood Image via Bones</w:t>
      </w:r>
    </w:p>
    <w:p>
      <w:r>
        <w:t>Unlike its battle shonen peers, Fullmetal Alchemist: Brotherhood refuses to treat its power system as an eternal ladder of increasingly stronger techniques. Hiromu Arakawa weaves the fundamental principle of alchemy, Equivalent Exchange, into the narrative tapestry, allowing nearly every fight, conflict, character arc, and philosophical debate to emerge from the same roots.</w:t>
      </w:r>
    </w:p>
    <w:p>
      <w:r>
        <w:t>The law appears deceptively simple on the surface, but FMA explores where and when it succeeds or fails, resulting in a combat framework that thematically links the Elric brothers' journey to the overarching drama of Amestris. Mechanically speaking, alchemy is just as nuanced and elaborate, with alchemists studying for decades and centuries to sharpen their skills and/or gain power over the world.</w:t>
      </w:r>
    </w:p>
    <w:p>
      <w:r>
        <w:t>Every combatant operates under practically identical rules, even as their individual fighting styles are distinct and memorable. Roy Mustang manipulates atmospheric gases into fire, Alex Louis Armstrong transmutes his environment into physical attacks, and the Homunculi possess powers related to their sinful embodiments.</w:t>
      </w:r>
    </w:p>
    <w:p>
      <w:r>
        <w:t>One Piece Offers a Sophisticated Balance of Devil Fruits and Haki</w:t>
      </w:r>
    </w:p>
    <w:p>
      <w:r>
        <w:t>Close Young Luffy eating the Gum-Gum Fruit in One Piece Image via WIT Studios</w:t>
      </w:r>
    </w:p>
    <w:p>
      <w:r>
        <w:t>Gear 5 Luffy bonked by Kaido in One Piece Image via Toei Animation</w:t>
      </w:r>
    </w:p>
    <w:p>
      <w:r>
        <w:t>Whitebeard punches Admiral Akainu in his side using his Devil Fruit powers in One Piece Image via Toei Animation</w:t>
      </w:r>
    </w:p>
    <w:p>
      <w:r>
        <w:t>Marine Vice Admiral Garp uses Galaxy Impact to assault Pirate Island Hachinosu in One Piece. Image via Toei Animation</w:t>
      </w:r>
    </w:p>
    <w:p>
      <w:r>
        <w:t>Eiichiro Oda spent decades developing One Piece around the delightfully chaotic Devil Fruits before enforcing Haki as an equally important pillar of combat. But rather than render the original power system obsolete, Haki managed to establish a unique identity for itself, while simultaneously becoming a perfect add-on.</w:t>
      </w:r>
    </w:p>
    <w:p>
      <w:r>
        <w:t>Devil Fruits render dreams themselves into reality, and losing the ability to swim is an acceptable sacrifice in exchange for possibly immense power. Whether Paramecia, Zoan, or Logia, these abilities offer numerous advantages on the battlefield.</w:t>
      </w:r>
    </w:p>
    <w:p>
      <w:r>
        <w:t>Awakening Devil Fruits magnifies their scope, unlocking the potential to alter the world itself. And Haki provides the perfect counterbalance, with Observation sharpening perception, Armament improving durability, and Conqueror's Haki proving the supremacy of willpower over everything else.</w:t>
      </w:r>
    </w:p>
    <w:p>
      <w:r>
        <w:t>Some of the strongest figures in the Grand Line, including Roger and Shanks, needed nothing but Haki on their way to the top. By contrast, equally formidable characters, like Loki and Luffy, used Haki to upgrade their already unstoppable Devil Fruits.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