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New MCU Canon Update Finally Erases an 11-Year-Old Tony Stark Mystery</w:t>
      </w:r>
    </w:p>
    <w:p>
      <w:r>
        <w:t>منبع: https://www.cbr.com/visionquest-jocasta-introduction-tony-stark-age-of-ultron-plot-hole/</w:t>
      </w:r>
    </w:p>
    <w:p>
      <w:r>
        <w:t>نویسنده: Jordan Iacobucci</w:t>
      </w:r>
    </w:p>
    <w:p>
      <w:r>
        <w:t>تاریخ انتشار: 2026-10-26 02:00</w:t>
      </w:r>
    </w:p>
    <w:p>
      <w:r>
        <w:t>──────────────────────────────────────────────────</w:t>
      </w:r>
    </w:p>
    <w:p>
      <w:r>
        <w:t>Seven years after Tony Stark's death, we're still learning new things about him. VisionQuest is the latest installment in the sprawling Marvel Cinematic Universe and the final project before Robert Downey Jr.'s return to the franchise in Avengers: Doomsday. Naturally, Tony Stark is on everyone's mind as the year winds down, and now we have a new clue about one of the character's long-standing mysteries.</w:t>
      </w:r>
    </w:p>
    <w:p>
      <w:r>
        <w:t>The latest two episodes of VisionQuest introduce Jocasta, a new synthetic created from the mind of Dr. Josephine Carrington. While this is the first time that Jocasta has ever appeared in the MCU, the franchise first teased the character more than a decade ago, hinting that she could have a significant connection to Tony Stark.</w:t>
      </w:r>
    </w:p>
    <w:p>
      <w:r>
        <w:t>Avengers: Age of Ultron Teased Jocasta 11 Years Ago</w:t>
      </w:r>
    </w:p>
    <w:p>
      <w:r>
        <w:t>Avengers: Age of Ultron teased Jocasta's MCU debut all the way back in 2015. In the film, Ultron breaks free from his initial restraints programmed by Tony Stark and Bruce Banner. In the process, he "kills" Tony's personal AI interface, JARVIS. Eventually, Tony manages to retrieve JARVIS's memory, which he uses as part of the code to bring the Vision to life. However, this leaves him in need of a new AI interface to join him on missions as Iron Man.</w:t>
      </w:r>
    </w:p>
    <w:p>
      <w:r>
        <w:t>A brief scene shows Tony rifling through flash drives on a desk, deciding on which of multiple AI personalities he wants to replace JARVIS. He eventually selects FRIDAY, who continues to serve at his side faithfully until his death during the events of Avengers: Endgame. Also visible on the desk, however, are several other AI personalities that remain dormant. This includes one titled "Jocasta."</w:t>
      </w:r>
    </w:p>
    <w:p>
      <w:r>
        <w:t>The filmmakers behind Avengers: Age of Ultron most likely didn't have any concrete plans to include Jocasta in any upcoming Marvel projects. However, this easter egg was a clear nod to the comic book character, who first appeared in 1977's The Avengers #162 by Jim Shooter and George Pérez. She was initially introduced as "The Bride of Ultron," though, like Vision, she eventually goes on to be an ally of the Avengers in their future missions.</w:t>
      </w:r>
    </w:p>
    <w:p>
      <w:r>
        <w:t>Now, more than a decade later, the MCU finally pays off Age of Ultron's Jocasta tease. However, Jocasta's origin story is a little bit different from what fans might have expected after seeing her flash drive on Tony Stark's death. VisionQuest reveals that Jocasta is the synthetic equivalent of Dr. Josephine Carrington, who was part of a five-person team that created the first AI template, which they eventually sold to Stark. She died in 2008, right around the time that Stark became Iron Man, but somehow transferred her consciousness to a synthetic body.</w:t>
      </w:r>
    </w:p>
    <w:p>
      <w:r>
        <w:t>Will VisionQuest Overwrite Age of Ultron's Jocasta Tease?</w:t>
      </w:r>
    </w:p>
    <w:p>
      <w:r>
        <w:t>FRIDAY and JOCASTA flashdrives in Avengers: Age of Ultron Image via Marvel Studios</w:t>
      </w:r>
    </w:p>
    <w:p>
      <w:r>
        <w:t>It's unclear whether VisionQuest will ignore the Jocasta tease from Avengers: Age of Ultron. The third and fourth episodes of the Disney+ series suggest that the series could be weaving an entirely different origin story that doesn't gel with Tony Stark having an imprint of the Jocasta personality on his desk in 2015. However, there are some details about the new synthetic that could hint otherwise.</w:t>
      </w:r>
    </w:p>
    <w:p>
      <w:r>
        <w:t>VisionQuest confirms that, perhaps with the exception of Ultron, Tony Stark's AI personalities are all based on real people whom he loved and admired. JARVIS is fashioned after the Stark family's butler, Edwin Jarvis. FRIDAY is modeled after Howard Stark's "Girl Friday," Alison Hogan. EDITH is based on Stark Industries crash tester, Edith Marks. It's very possible, then, that Tony Stark could have made an AI personality modeled after Josephine Carrington.</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There is sufficient evidence to suggest that Tony would have known Josephine before her death. He is confirmed to have had dealings with Markridge Biotech, where Josephine worked alongside four other scientists. It was from this team that Tony purchased the first successful AI template, which he eventually used to create his own personalities, including JARVIS and FRIDAY. If Josephine left a special impression on him, he might have been persuaded to add her personality to his collection.</w:t>
      </w:r>
    </w:p>
    <w:p>
      <w:r>
        <w:t>VisionQuest also notes that Josephine Carrington died on May 21, 2008. This was around the same time that Tony Stark was kidnapped by the Ten Rings terrorist organization, kicking off the series of events that would lead to his becoming Iron Man. It was also shortly thereafter that Tony would have begun developing additional AI interfaces besides JARVIS. If he returned from his captivity to learn that his former business associate had died, he might have made the JOCASTA program as a tribute to her.</w:t>
      </w:r>
    </w:p>
    <w:p>
      <w:r>
        <w:t>It would then only be a matter of someone finding a way to upload this personality into a synthetic body to create the Jocasta who appears in VisionQuest. This would have happened sometime after the Battle of Sokovia, ruling out Ultron as Jocasta's creator. The MCU has teased that there are more forces at work behind the scenes of VisionQuest, which could set up an even bigger puppet master behind Jocasta's creation.</w:t>
      </w:r>
    </w:p>
    <w:p>
      <w:r>
        <w:t>There's Another Huge AI Easter Egg in Avengers: Age of Ultron</w:t>
      </w:r>
    </w:p>
    <w:p>
      <w:r>
        <w:t>Hiro and an armored Baymax are flexing in Big Hero 6. Image via Walt Disney Animation Studios.</w:t>
      </w:r>
    </w:p>
    <w:p>
      <w:r>
        <w:t>Avengers: Age of Ultron includes several easter eggs that have yet to be fully realized in the MCU. In fact, one of the biggest teases takes place in the very same shot where the JOCASTA program is first visible on Tony Stark's death. Sitting in frame slightly below JOCASTA is another program labeled TADASHI.</w:t>
      </w:r>
    </w:p>
    <w:p>
      <w:r>
        <w:t>Anyone who remembers the Disney animated movie Big Hero 6 should immediately recognize that name. In the 2014 film, Tadashi is the inventor who creates Baymax, a personal care robot with an advanced artificial intelligence system. Tadashi tragically dies in a fire on his college campus, leaving his younger brother, Hiro, to pick up the pieces, teaming up with Baymax to defeat the villain behind his death.</w:t>
      </w:r>
    </w:p>
    <w:p>
      <w:r>
        <w:t>The connection between Big Hero 6 and Avengers: Age of Ultron is no accident. Big Hero 6 is actually a Marvel property, based on the comic book superhero team of the same name. Big Hero 6 doesn't factor heavily into the larger scope of the Marvel Universe, but does show up from time to time in various events and storylines.</w:t>
      </w:r>
    </w:p>
    <w:p>
      <w:r>
        <w:t>Interestingly, Tadashi Hamada is not a character in the original Big Hero 6 comics, but was invented for the animated film. Since the movie came out just one year before Avengers: Age of Ultron, it's possible that Marvel Studios just wanted to give a wink and a nod to audiences who recognized the name. Most likely, there was never any plan to include Tadashi or other characters from the Big Hero 6 team in the MCU.</w:t>
      </w:r>
    </w:p>
    <w:p>
      <w:r>
        <w:t>However, with VisionQuest plumbing the depths of the Marvel Easter egg pool, there's always a chance that characters from Big Hero 6 could show up in future movies or shows. Any sequel plans for the animated film have stalled, leaving Marvel Studios free to adapt the characters if it wants to.</w:t>
      </w:r>
    </w:p>
    <w:p>
      <w:r>
        <w:t>Perhaps Baymax will be the latest personality to join Marvel's growing list of artificial intelligence units. But, for now, VisionQuest has more than enough to work with as its zany, surprisingly intriguing story plays out over the next several weeks.</w:t>
      </w:r>
    </w:p>
    <w:p>
      <w:r>
        <w:t>VisionQuest airs new episodes every Tuesday night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