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Review - Front Row Seats To The Horror Show</w:t>
      </w:r>
    </w:p>
    <w:p>
      <w:r>
        <w:t>منبع: https://techraptor.net/gaming/reviews/clive-barkers-hellraiser-revival-review-all-of-sex-blood-and-heavy-metal-with-front</w:t>
      </w:r>
    </w:p>
    <w:p>
      <w:r>
        <w:t>نویسنده: Andrew Stretch</w:t>
      </w:r>
    </w:p>
    <w:p>
      <w:r>
        <w:t>تاریخ انتشار: 2026-10-08 08:00</w:t>
      </w:r>
    </w:p>
    <w:p>
      <w:r>
        <w:t>──────────────────────────────────────────────────</w:t>
      </w:r>
    </w:p>
    <w:p>
      <w:r>
        <w:t>Hellraiser: Revival was one of the few games coming out of Summer Game Fest that really hit with a visceral response. The combat was bloody, the animations were gory, and there were no limits to the kinds of messed-up things that the team at Mad Head Games would put on your screen, and if that isn't Hellraiser, then I don't know what is. Transitioning from a specific demo showing me the highlights of puzzles, combat, and suspense to the complete experience, just how well was the team able to maintain this tone?</w:t>
      </w:r>
    </w:p>
    <w:p>
      <w:r>
        <w:t>In Hellraiser: Revival, you play as Aiden Lynch, happening across the Genesis Configuration - a Cenobite Puzzle Box. Using it to engage in kink play with his girlfriend Sunny and accidentally anointing it in her blood, a chain of events is kicked off where Sunny is transported to the Cenobite dimension, you're captured by a Cenobite-worshipping cult, and it's now your job to fight to get your love back.</w:t>
      </w:r>
    </w:p>
    <w:p>
      <w:r>
        <w:t>Save Your Girlfriend From The Cenobites In Hellraiser: Revival</w:t>
      </w:r>
    </w:p>
    <w:p>
      <w:r>
        <w:t>This is the single goal of Aiden, and you try to keep yourself from a cult of Cenobite-worshipping sadists. The characters that you meet on your journey are all incredibly eccentric, creating characters that will stand out in your mind for some time.</w:t>
      </w:r>
    </w:p>
    <w:p>
      <w:r>
        <w:t>This journey takes Aiden through worlds both frighteningly real and disturbingly supernatural, leaning heavily into altering the environment when you're not looking. One moment you'll be running through a sex club, and you'll turn a corner to see the confusing corridors of the Leviathan's Labyrinth. I love when games play with liminal spaces, creating environments that would be impossible in real life and are so impactful when the player themselves is in charge of where they look.</w:t>
      </w:r>
    </w:p>
    <w:p>
      <w:r>
        <w:t>I couldn't help but chuckle a bit, not at the liminal space of the Cenobite home world and how up is down and nothing makes sense, but at the geography of the early game as you manage to break out of a derelict makeshift hospital, into a fancy headquarters, then stumble into the front door of a sex club, before going through a few doors and reaching a sewer system. It's hitting all of the highs of location variety. I just can't imagine the torture that the architect was going through setting it up.</w:t>
      </w:r>
    </w:p>
    <w:p>
      <w:r>
        <w:t>The story, while it absolutely nails the aspects that make it Hellraiser, doesn't do much to vary the level of tension being experienced. There are very few slow moments that then make the tense ones more exciting or unique. Instead, it's just tension through the whole ~8-hour experience. This 'always on' horror might work well in the movies with a shorter runtime, but in the game it makes those horrific moments just one in a chain of desensitizing moments.</w:t>
      </w:r>
    </w:p>
    <w:p>
      <w:r>
        <w:t>The game starts with a woman being flayed alive, and before long you're stitched in a chair with a chain in your arm</w:t>
      </w:r>
    </w:p>
    <w:p>
      <w:r>
        <w:t>Gameplay is a mix of BioShock combat, with some standard exploration and a few chase and puzzle segments as you move through each location in the game. You'll cycle between a melee weapon and a variety of ranged options in your right hand, while in your left you hold the Genesis Configuration. Progressing through the game, you begin to gather upgrades for the Genesis Configuration, letting you pick up sawblades and nails to fire them at enemies, absorb and release fire, and other fun abilities.</w:t>
      </w:r>
    </w:p>
    <w:p>
      <w:r>
        <w:t>Right Hand Gun, Left Hand Supernatural Power</w:t>
      </w:r>
    </w:p>
    <w:p>
      <w:r>
        <w:t>Very quickly, my focus in combat swerved away from stealth kills to using everything in the environment to my advantage to take on the strange cultists and shambling husk-like creatures that fill the tight hallways of the game. Lining up a sawblade to go through the neck of one or more of these enemies was incredibly satisfying.</w:t>
      </w:r>
    </w:p>
    <w:p>
      <w:r>
        <w:t>Evasion took me a while to get used to in Hellraiser: Revival. Instead of a standard jump, you have a quick dodge that moves you in the direction you're headed, or will push you backwards if you're holding forward. Routinely, I'd find myself in combat, or even in a chase sequence, sprinting forward only to accidentally leap backwards, putting myself in harm's way.</w:t>
      </w:r>
    </w:p>
    <w:p>
      <w:r>
        <w:t>Boss fights were generally the least interesting portion of combat. There are a number of boss fights that repeat throughout the adventure, and mostly the 'strategy' of the combat is just to continue to kite your slow-moving enemy as they just slowly move towards you.</w:t>
      </w:r>
    </w:p>
    <w:p>
      <w:r>
        <w:t>In each of these, I'd end up running out of ammo and healing supplies. I never felt that this was due to missed shots or bad dodge timing, just that it took that long to deal enough damage to end any of the fights. There were only two real exceptions to this: a fight against the Sister of Mercy and the final boss battle. Each of these added unique mechanics that really felt like they added something to combat that other encounters were really missing.</w:t>
      </w:r>
    </w:p>
    <w:p>
      <w:r>
        <w:t>Solve Puzzles Through Exploration And Collection</w:t>
      </w:r>
    </w:p>
    <w:p>
      <w:r>
        <w:t>Few and far between, there are also gameplay elements that lean into puzzle gameplay. These felt very reminiscent of classic Resident Evil puzzles. It might be the need to fetch statues to put into shaped holes on a pedestal to unlock a key, or gold bricks showing characters fornicating in different positions that need to be placed in a specific order. For each of these puzzles, the answer is normally directly in the vicinity. I was a bit disappointed that they didn't get any further level of abstraction as the game went on.</w:t>
      </w:r>
    </w:p>
    <w:p>
      <w:r>
        <w:t>What helps maintain that level of Hellraiser blood, guts, and sex more than anything else is the attention to detail in the visuals of the game. Time and time and time again, you're faced not just with an exposed human body in leather or latex, but with bodies that have been disfigured, dismembered, and routinely flayed, exposing sinewy muscle and shimmering bone underneath.</w:t>
      </w:r>
    </w:p>
    <w:p>
      <w:r>
        <w:t>Incredibly, attention has also gone into the different environments of the game. You'll rapidly be shifting between sex clubs with neon lights and piles of unique sex toys and kink props scattered around, derelict buildings with rusted metal and dripping water, and the Leviathan's Labyrinth, whose eerie hallways and grey lighting mute the feeling of the world.</w:t>
      </w:r>
    </w:p>
    <w:p>
      <w:r>
        <w:t>Fantastic work has also been done to represent the Cenobites. These characters have famously been portrayed multiple times on screen, and their video game counterparts absolutely do them justice. There's an odd eeriness about their unique appearance matching with their always calm demeanor. As strange as it is to say, if you have a favorite Cenobite, there's a high likelihood that you'll get to see them in Hellraiser: Revival.</w:t>
      </w:r>
    </w:p>
    <w:p>
      <w:r>
        <w:t>You couldn't have satisfyingly gory visuals without the matching audio. Every chain piercing through skin, torn limb, and impaled possessed corpse is met with the sounds of clanging metal or appropriate squelching. It's a symphony of wet slaps throughout the entire experience.</w:t>
      </w:r>
    </w:p>
    <w:p>
      <w:r>
        <w:t>Clive Barker's Hellraiser: Revival Review | Final Thoughts</w:t>
      </w:r>
    </w:p>
    <w:p>
      <w:r>
        <w:t>Hellraiser: Revival manages to do a great job pairing the visuals and themes of the well-known Hellraiser IP and merging it with a combination of physical and magical combat with a touch of puzzle gameplay. On its surface, it almost feels like the gameplay of BioShock merged with the puzzles and inventory management of Resident Evil, and the world feel and themes of a Silent Hill game.</w:t>
      </w:r>
    </w:p>
    <w:p>
      <w:r>
        <w:t>The Combat is fun, but relatively simplistic, not evolving much past the first hours. This, coupled with the repetitive boss fights, led to combat getting very samey as the adventure went on. The Story I also had issues with. Always trying to keep the tension dialed all the way up had the inverse effect of desensitizing me to ebbs and flows. Something scary was always around the next corner, so it lost its appeal.</w:t>
      </w:r>
    </w:p>
    <w:p>
      <w:r>
        <w:t>The visuals and audio design of Hellraiser: Revival absolutely hit the nail on the head from minute one all the way through to rolling the credits, balancing the experience out as a whole.</w:t>
      </w:r>
    </w:p>
    <w:p>
      <w:r>
        <w:t>Clive Barker's Hellraiser: Revival was reviewed on PC via Steam with a copy provided by the publisher - All images were captured during the 8 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