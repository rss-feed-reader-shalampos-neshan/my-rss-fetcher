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Blue Lock: Rivals Codes (June 2026)</w:t>
      </w:r>
    </w:p>
    <w:p>
      <w:r>
        <w:t>منبع: https://www.ign.com/articles/blue-lock-rivals-codes</w:t>
      </w:r>
    </w:p>
    <w:p>
      <w:r>
        <w:t>نویسنده: Meg Koepp</w:t>
      </w:r>
    </w:p>
    <w:p>
      <w:r>
        <w:t>تاریخ انتشار: 2026-06-17 23:30</w:t>
      </w:r>
    </w:p>
    <w:p>
      <w:r>
        <w:t>──────────────────────────────────────────────────</w:t>
      </w:r>
    </w:p>
    <w:p>
      <w:r>
        <w:t>Last updated on June 18, 2026: We added new Blue Lock: Rivals codes!</w:t>
      </w:r>
    </w:p>
    <w:p>
      <w:r>
        <w:t>If you're looking for Blue Lock: Rivals codes, IGN has you covered! In this article, you'll find the latest active and working codes in June 2026, which you can redeem for free rewards in the Roblox Experience, including Spins, Cash Boosts, Cash, and more.</w:t>
      </w:r>
    </w:p>
    <w:p>
      <w:r>
        <w:t>Working Blue Lock: Rivals Codes (June 2026)</w:t>
      </w:r>
    </w:p>
    <w:p>
      <w:r>
        <w:t>Below, you'll find a list of active and working Blue Lock: Rivals codes that you can redeem for free rewards in June 2026:</w:t>
      </w:r>
    </w:p>
    <w:p>
      <w:r>
        <w:t>KIYORARELEASE Copy - 5 Lucky Style Spins + 5 Lucky Flow Spins (NEW)</w:t>
      </w:r>
    </w:p>
    <w:p>
      <w:r>
        <w:t>- 5 Lucky Style Spins + 5 Lucky Flow Spins BREAKDANCE Copy - 5 Lucky Flow Spins (NEW)</w:t>
      </w:r>
    </w:p>
    <w:p>
      <w:r>
        <w:t>- 5 Lucky Flow Spins NELTEAMSHYPE Copy - 5 Lucky Style Spins (NEW)</w:t>
      </w:r>
    </w:p>
    <w:p>
      <w:r>
        <w:t>Make sure to include the exclamation mark when redeeming Blue Lock: Rival Codes that have one to ensure they work correctly!)</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All Expired Blue Lock: Rivals Codes</w:t>
      </w:r>
    </w:p>
    <w:p>
      <w:r>
        <w:t>The following Blue Lock: Rivals codes no longer work and can't be redeemed anymore as of June 2026:</w:t>
      </w:r>
    </w:p>
    <w:p>
      <w:r>
        <w:t>OTOYAUPD</w:t>
      </w:r>
    </w:p>
    <w:p>
      <w:r>
        <w:t>NINJASPINS</w:t>
      </w:r>
    </w:p>
    <w:p>
      <w:r>
        <w:t>CHIGIRISOON</w:t>
      </w:r>
    </w:p>
    <w:p>
      <w:r>
        <w:t>NELQUEST</w:t>
      </w:r>
    </w:p>
    <w:p>
      <w:r>
        <w:t>NEWIMPACTS</w:t>
      </w:r>
    </w:p>
    <w:p>
      <w:r>
        <w:t>NEWJERSEYS</w:t>
      </w:r>
    </w:p>
    <w:p>
      <w:r>
        <w:t>ISAGITODAY</w:t>
      </w:r>
    </w:p>
    <w:p>
      <w:r>
        <w:t>EGOISTNOW</w:t>
      </w:r>
    </w:p>
    <w:p>
      <w:r>
        <w:t>METAVISION</w:t>
      </w:r>
    </w:p>
    <w:p>
      <w:r>
        <w:t>NELNAGIW</w:t>
      </w:r>
    </w:p>
    <w:p>
      <w:r>
        <w:t>NAGITHEBEST</w:t>
      </w:r>
    </w:p>
    <w:p>
      <w:r>
        <w:t>EasterYuki</w:t>
      </w:r>
    </w:p>
    <w:p>
      <w:r>
        <w:t>EggStyle</w:t>
      </w:r>
    </w:p>
    <w:p>
      <w:r>
        <w:t>SORRYDELAYEASTER</w:t>
      </w:r>
    </w:p>
    <w:p>
      <w:r>
        <w:t>RANKEDRETURN</w:t>
      </w:r>
    </w:p>
    <w:p>
      <w:r>
        <w:t>ITSBACK</w:t>
      </w:r>
    </w:p>
    <w:p>
      <w:r>
        <w:t>TIMETIME</w:t>
      </w:r>
    </w:p>
    <w:p>
      <w:r>
        <w:t>NELSTYLESPINS</w:t>
      </w:r>
    </w:p>
    <w:p>
      <w:r>
        <w:t>NELLUCKY</w:t>
      </w:r>
    </w:p>
    <w:p>
      <w:r>
        <w:t>NELPASS</w:t>
      </w:r>
    </w:p>
    <w:p>
      <w:r>
        <w:t>KARASUHYPE</w:t>
      </w:r>
    </w:p>
    <w:p>
      <w:r>
        <w:t>CROWCODE</w:t>
      </w:r>
    </w:p>
    <w:p>
      <w:r>
        <w:t>CROWFLOWCODE</w:t>
      </w:r>
    </w:p>
    <w:p>
      <w:r>
        <w:t>RIPGENERATIONAL</w:t>
      </w:r>
    </w:p>
    <w:p>
      <w:r>
        <w:t>ISAGIEVOLUTION</w:t>
      </w:r>
    </w:p>
    <w:p>
      <w:r>
        <w:t>NAGIEVOLUTION</w:t>
      </w:r>
    </w:p>
    <w:p>
      <w:r>
        <w:t>3V3TIME</w:t>
      </w:r>
    </w:p>
    <w:p>
      <w:r>
        <w:t>FLOW3V3</w:t>
      </w:r>
    </w:p>
    <w:p>
      <w:r>
        <w:t>HYP3</w:t>
      </w:r>
    </w:p>
    <w:p>
      <w:r>
        <w:t>RAICHIHYPE</w:t>
      </w:r>
    </w:p>
    <w:p>
      <w:r>
        <w:t>CODEANGRY</w:t>
      </w:r>
    </w:p>
    <w:p>
      <w:r>
        <w:t>LUNARYEAR</w:t>
      </w:r>
    </w:p>
    <w:p>
      <w:r>
        <w:t>VALENTINESDAY</w:t>
      </w:r>
    </w:p>
    <w:p>
      <w:r>
        <w:t>HEARTSTYLE</w:t>
      </w:r>
    </w:p>
    <w:p>
      <w:r>
        <w:t>HEARTFLOW</w:t>
      </w:r>
    </w:p>
    <w:p>
      <w:r>
        <w:t>RINRIN</w:t>
      </w:r>
    </w:p>
    <w:p>
      <w:r>
        <w:t>NELQUEST2</w:t>
      </w:r>
    </w:p>
    <w:p>
      <w:r>
        <w:t>NELFLOWSPINS</w:t>
      </w:r>
    </w:p>
    <w:p>
      <w:r>
        <w:t>NESSFLOW</w:t>
      </w:r>
    </w:p>
    <w:p>
      <w:r>
        <w:t>AFKUPDATE</w:t>
      </w:r>
    </w:p>
    <w:p>
      <w:r>
        <w:t>YENUPDATE</w:t>
      </w:r>
    </w:p>
    <w:p>
      <w:r>
        <w:t>NESSMAGICIAN</w:t>
      </w:r>
    </w:p>
    <w:p>
      <w:r>
        <w:t>ITSNESS</w:t>
      </w:r>
    </w:p>
    <w:p>
      <w:r>
        <w:t>RABBITPULL</w:t>
      </w:r>
    </w:p>
    <w:p>
      <w:r>
        <w:t>SHARKTIME</w:t>
      </w:r>
    </w:p>
    <w:p>
      <w:r>
        <w:t>KURONAUNVAULTING</w:t>
      </w:r>
    </w:p>
    <w:p>
      <w:r>
        <w:t>WHATSNESS</w:t>
      </w:r>
    </w:p>
    <w:p>
      <w:r>
        <w:t>2026Battlepass</w:t>
      </w:r>
    </w:p>
    <w:p>
      <w:r>
        <w:t>2026Crate</w:t>
      </w:r>
    </w:p>
    <w:p>
      <w:r>
        <w:t>SnowlockIsOver</w:t>
      </w:r>
    </w:p>
    <w:p>
      <w:r>
        <w:t>FIREWORKMONSTER</w:t>
      </w:r>
    </w:p>
    <w:p>
      <w:r>
        <w:t>FINALFESTIVE</w:t>
      </w:r>
    </w:p>
    <w:p>
      <w:r>
        <w:t>RIPISAGI5</w:t>
      </w:r>
    </w:p>
    <w:p>
      <w:r>
        <w:t>NEWYEARHYPE</w:t>
      </w:r>
    </w:p>
    <w:p>
      <w:r>
        <w:t>BUILDTHEROCKET</w:t>
      </w:r>
    </w:p>
    <w:p>
      <w:r>
        <w:t>2026BLR</w:t>
      </w:r>
    </w:p>
    <w:p>
      <w:r>
        <w:t>25SNOWLOCK</w:t>
      </w:r>
    </w:p>
    <w:p>
      <w:r>
        <w:t>FIREWORKNEXTWEEK</w:t>
      </w:r>
    </w:p>
    <w:p>
      <w:r>
        <w:t>HAPPYHOLIDAYS</w:t>
      </w:r>
    </w:p>
    <w:p>
      <w:r>
        <w:t>SANTALAVINHOHERE</w:t>
      </w:r>
    </w:p>
    <w:p>
      <w:r>
        <w:t>FROZENLOKI</w:t>
      </w:r>
    </w:p>
    <w:p>
      <w:r>
        <w:t>COOKIECODE</w:t>
      </w:r>
    </w:p>
    <w:p>
      <w:r>
        <w:t>GINGERBREADPASSER</w:t>
      </w:r>
    </w:p>
    <w:p>
      <w:r>
        <w:t>SNOWLOCKDUO</w:t>
      </w:r>
    </w:p>
    <w:p>
      <w:r>
        <w:t>BAROUSNOWLOCK</w:t>
      </w:r>
    </w:p>
    <w:p>
      <w:r>
        <w:t>FESTIVEGOAL</w:t>
      </w:r>
    </w:p>
    <w:p>
      <w:r>
        <w:t>WEEK2HYPE</w:t>
      </w:r>
    </w:p>
    <w:p>
      <w:r>
        <w:t>SNOWLOCK2</w:t>
      </w:r>
    </w:p>
    <w:p>
      <w:r>
        <w:t>SNOWLOCK1</w:t>
      </w:r>
    </w:p>
    <w:p>
      <w:r>
        <w:t>FIRSTGIFT</w:t>
      </w:r>
    </w:p>
    <w:p>
      <w:r>
        <w:t>SNOWFALLDELAY</w:t>
      </w:r>
    </w:p>
    <w:p>
      <w:r>
        <w:t>HAPPYSNOWLOCK</w:t>
      </w:r>
    </w:p>
    <w:p>
      <w:r>
        <w:t>BACHIRAEVOLUTION</w:t>
      </w:r>
    </w:p>
    <w:p>
      <w:r>
        <w:t>SORRYFORDELAY!!!!!</w:t>
      </w:r>
    </w:p>
    <w:p>
      <w:r>
        <w:t>BIGGESTGROUP</w:t>
      </w:r>
    </w:p>
    <w:p>
      <w:r>
        <w:t>HOLIDAYHYPE</w:t>
      </w:r>
    </w:p>
    <w:p>
      <w:r>
        <w:t>DINNERBATTLEPASS</w:t>
      </w:r>
    </w:p>
    <w:p>
      <w:r>
        <w:t>SMALLUPDATECODE</w:t>
      </w:r>
    </w:p>
    <w:p>
      <w:r>
        <w:t>TURKEYTURKEY</w:t>
      </w:r>
    </w:p>
    <w:p>
      <w:r>
        <w:t>WINTERISCOMING</w:t>
      </w:r>
    </w:p>
    <w:p>
      <w:r>
        <w:t>CodeSnake</w:t>
      </w:r>
    </w:p>
    <w:p>
      <w:r>
        <w:t>SerpentSpins</w:t>
      </w:r>
    </w:p>
    <w:p>
      <w:r>
        <w:t>AikuBack</w:t>
      </w:r>
    </w:p>
    <w:p>
      <w:r>
        <w:t>HAPPYHALLOWEEN</w:t>
      </w:r>
    </w:p>
    <w:p>
      <w:r>
        <w:t>THANKS4BVISITS</w:t>
      </w:r>
    </w:p>
    <w:p>
      <w:r>
        <w:t>HalloweenFinale</w:t>
      </w:r>
    </w:p>
    <w:p>
      <w:r>
        <w:t>SkeletonNagiHype</w:t>
      </w:r>
    </w:p>
    <w:p>
      <w:r>
        <w:t>PhantomCode</w:t>
      </w:r>
    </w:p>
    <w:p>
      <w:r>
        <w:t>BloodmoonRisen</w:t>
      </w:r>
    </w:p>
    <w:p>
      <w:r>
        <w:t>LikeGoalHalloween</w:t>
      </w:r>
    </w:p>
    <w:p>
      <w:r>
        <w:t>BACHIRAHALLOWEEN</w:t>
      </w:r>
    </w:p>
    <w:p>
      <w:r>
        <w:t>MIROMIROMIRO</w:t>
      </w:r>
    </w:p>
    <w:p>
      <w:r>
        <w:t>PRODIGYBALANCE</w:t>
      </w:r>
    </w:p>
    <w:p>
      <w:r>
        <w:t>UPDATEHYPE3</w:t>
      </w:r>
    </w:p>
    <w:p>
      <w:r>
        <w:t>BIGBEAUTIFULBALANCE</w:t>
      </w:r>
    </w:p>
    <w:p>
      <w:r>
        <w:t>NAGIATEPUMPKINS</w:t>
      </w:r>
    </w:p>
    <w:p>
      <w:r>
        <w:t>BRAZILMAN</w:t>
      </w:r>
    </w:p>
    <w:p>
      <w:r>
        <w:t>BACHIRADAD</w:t>
      </w:r>
    </w:p>
    <w:p>
      <w:r>
        <w:t>OPUPDATE</w:t>
      </w:r>
    </w:p>
    <w:p>
      <w:r>
        <w:t>DANCERHYPE</w:t>
      </w:r>
    </w:p>
    <w:p>
      <w:r>
        <w:t>SORRYFORDELAY</w:t>
      </w:r>
    </w:p>
    <w:p>
      <w:r>
        <w:t>BUNNYPEAK</w:t>
      </w:r>
    </w:p>
    <w:p>
      <w:r>
        <w:t>LAVINHONEXTWEEK</w:t>
      </w:r>
    </w:p>
    <w:p>
      <w:r>
        <w:t>YUKIGLASSES</w:t>
      </w:r>
    </w:p>
    <w:p>
      <w:r>
        <w:t>YUKIEVENTGOAL</w:t>
      </w:r>
    </w:p>
    <w:p>
      <w:r>
        <w:t>8V8HYPE</w:t>
      </w:r>
    </w:p>
    <w:p>
      <w:r>
        <w:t>WEWANTSPINS</w:t>
      </w:r>
    </w:p>
    <w:p>
      <w:r>
        <w:t>2MINTERESTED!</w:t>
      </w:r>
    </w:p>
    <w:p>
      <w:r>
        <w:t>CHARLESTIME</w:t>
      </w:r>
    </w:p>
    <w:p>
      <w:r>
        <w:t>DELAYSORRY</w:t>
      </w:r>
    </w:p>
    <w:p>
      <w:r>
        <w:t>1.5MGOALHIT</w:t>
      </w:r>
    </w:p>
    <w:p>
      <w:r>
        <w:t>TONGUESOUT</w:t>
      </w:r>
    </w:p>
    <w:p>
      <w:r>
        <w:t>SAEXSHIDOU</w:t>
      </w:r>
    </w:p>
    <w:p>
      <w:r>
        <w:t>ISAGISHOES</w:t>
      </w:r>
    </w:p>
    <w:p>
      <w:r>
        <w:t>GOALMET</w:t>
      </w:r>
    </w:p>
    <w:p>
      <w:r>
        <w:t>CHEMREACTW</w:t>
      </w:r>
    </w:p>
    <w:p>
      <w:r>
        <w:t>WTEAMWORK</w:t>
      </w:r>
    </w:p>
    <w:p>
      <w:r>
        <w:t>MCNAGIHYPE</w:t>
      </w:r>
    </w:p>
    <w:p>
      <w:r>
        <w:t>OOPSDELAY</w:t>
      </w:r>
    </w:p>
    <w:p>
      <w:r>
        <w:t>LAZYLUCKYGENIUS</w:t>
      </w:r>
    </w:p>
    <w:p>
      <w:r>
        <w:t>WEHIT2M</w:t>
      </w:r>
    </w:p>
    <w:p>
      <w:r>
        <w:t>WMIRO</w:t>
      </w:r>
    </w:p>
    <w:p>
      <w:r>
        <w:t>SUMMERPT1!</w:t>
      </w:r>
    </w:p>
    <w:p>
      <w:r>
        <w:t>NELREO!</w:t>
      </w:r>
    </w:p>
    <w:p>
      <w:r>
        <w:t>MASTEROFALLTRADES!</w:t>
      </w:r>
    </w:p>
    <w:p>
      <w:r>
        <w:t>KINGOVERHAUL!</w:t>
      </w:r>
    </w:p>
    <w:p>
      <w:r>
        <w:t>KINGAUTHORITY!</w:t>
      </w:r>
    </w:p>
    <w:p>
      <w:r>
        <w:t>MASSIVEBUGFIXES!</w:t>
      </w:r>
    </w:p>
    <w:p>
      <w:r>
        <w:t>KINGAWAKENING!</w:t>
      </w:r>
    </w:p>
    <w:p>
      <w:r>
        <w:t>LUCKY7!</w:t>
      </w:r>
    </w:p>
    <w:p>
      <w:r>
        <w:t>MASTERS!</w:t>
      </w:r>
    </w:p>
    <w:p>
      <w:r>
        <w:t>GODSPEED!</w:t>
      </w:r>
    </w:p>
    <w:p>
      <w:r>
        <w:t>JULIANLOKI!</w:t>
      </w:r>
    </w:p>
    <w:p>
      <w:r>
        <w:t>CAREPACKAGE!</w:t>
      </w:r>
    </w:p>
    <w:p>
      <w:r>
        <w:t>THEGODSPRINTER!</w:t>
      </w:r>
    </w:p>
    <w:p>
      <w:r>
        <w:t>RANKED!</w:t>
      </w:r>
    </w:p>
    <w:p>
      <w:r>
        <w:t>LOKISOON!</w:t>
      </w:r>
    </w:p>
    <w:p>
      <w:r>
        <w:t>AIKUREWORK!</w:t>
      </w:r>
    </w:p>
    <w:p>
      <w:r>
        <w:t>SNAKEDEFENCE!</w:t>
      </w:r>
    </w:p>
    <w:p>
      <w:r>
        <w:t>AIKU1.15M!</w:t>
      </w:r>
    </w:p>
    <w:p>
      <w:r>
        <w:t>NEWHIORI!</w:t>
      </w:r>
    </w:p>
    <w:p>
      <w:r>
        <w:t>3BILLIONVISITS!</w:t>
      </w:r>
    </w:p>
    <w:p>
      <w:r>
        <w:t>NELSUMMER!</w:t>
      </w:r>
    </w:p>
    <w:p>
      <w:r>
        <w:t>NEWCHEM1.1M!</w:t>
      </w:r>
    </w:p>
    <w:p>
      <w:r>
        <w:t>4HOURS!</w:t>
      </w:r>
    </w:p>
    <w:p>
      <w:r>
        <w:t>1MILLIONCCU!!</w:t>
      </w:r>
    </w:p>
    <w:p>
      <w:r>
        <w:t>Rin999K!</w:t>
      </w:r>
    </w:p>
    <w:p>
      <w:r>
        <w:t>NeoEgoistRIN!</w:t>
      </w:r>
    </w:p>
    <w:p>
      <w:r>
        <w:t>TheDestroyer!</w:t>
      </w:r>
    </w:p>
    <w:p>
      <w:r>
        <w:t>OTOYA!!</w:t>
      </w:r>
    </w:p>
    <w:p>
      <w:r>
        <w:t>CHEMREACTION!</w:t>
      </w:r>
    </w:p>
    <w:p>
      <w:r>
        <w:t>BACHIRA!!</w:t>
      </w:r>
    </w:p>
    <w:p>
      <w:r>
        <w:t>REVAMP!</w:t>
      </w:r>
    </w:p>
    <w:p>
      <w:r>
        <w:t>EASTER25!</w:t>
      </w:r>
    </w:p>
    <w:p>
      <w:r>
        <w:t>EGGHunt!!!</w:t>
      </w:r>
    </w:p>
    <w:p>
      <w:r>
        <w:t>Sry4Delay</w:t>
      </w:r>
    </w:p>
    <w:p>
      <w:r>
        <w:t>2BVISITS!</w:t>
      </w:r>
    </w:p>
    <w:p>
      <w:r>
        <w:t>THEMONK!</w:t>
      </w:r>
    </w:p>
    <w:p>
      <w:r>
        <w:t>IGAGOAT1.8M!</w:t>
      </w:r>
    </w:p>
    <w:p>
      <w:r>
        <w:t>KING1.5M</w:t>
      </w:r>
    </w:p>
    <w:p>
      <w:r>
        <w:t>KINGREWORK</w:t>
      </w:r>
    </w:p>
    <w:p>
      <w:r>
        <w:t>GOALRUSH</w:t>
      </w:r>
    </w:p>
    <w:p>
      <w:r>
        <w:t>KAISER2M</w:t>
      </w:r>
    </w:p>
    <w:p>
      <w:r>
        <w:t>LUCKYCODE10</w:t>
      </w:r>
    </w:p>
    <w:p>
      <w:r>
        <w:t>KaiserFIX</w:t>
      </w:r>
    </w:p>
    <w:p>
      <w:r>
        <w:t>MIRO1MCCU</w:t>
      </w:r>
    </w:p>
    <w:p>
      <w:r>
        <w:t>KAISERSOON</w:t>
      </w:r>
    </w:p>
    <w:p>
      <w:r>
        <w:t>SHARKBOY</w:t>
      </w:r>
    </w:p>
    <w:p>
      <w:r>
        <w:t>NELISAGI</w:t>
      </w:r>
    </w:p>
    <w:p>
      <w:r>
        <w:t>SORRYDELAYGGS</w:t>
      </w:r>
    </w:p>
    <w:p>
      <w:r>
        <w:t>KURONATOMORROW</w:t>
      </w:r>
    </w:p>
    <w:p>
      <w:r>
        <w:t>KURONANOW</w:t>
      </w:r>
    </w:p>
    <w:p>
      <w:r>
        <w:t>FINE1M</w:t>
      </w:r>
    </w:p>
    <w:p>
      <w:r>
        <w:t>CHROLLOCAREPACKAGE</w:t>
      </w:r>
    </w:p>
    <w:p>
      <w:r>
        <w:t>CHROLLO4AM</w:t>
      </w:r>
    </w:p>
    <w:p>
      <w:r>
        <w:t>SORRY4DELAY</w:t>
      </w:r>
    </w:p>
    <w:p>
      <w:r>
        <w:t>100KCHRO</w:t>
      </w:r>
    </w:p>
    <w:p>
      <w:r>
        <w:t>10KDEVS</w:t>
      </w:r>
    </w:p>
    <w:p>
      <w:r>
        <w:t>1BVISITS</w:t>
      </w:r>
    </w:p>
    <w:p>
      <w:r>
        <w:t>DONLORENZO</w:t>
      </w:r>
    </w:p>
    <w:p>
      <w:r>
        <w:t>300KCHROLLO</w:t>
      </w:r>
    </w:p>
    <w:p>
      <w:r>
        <w:t>1MEVENT</w:t>
      </w:r>
    </w:p>
    <w:p>
      <w:r>
        <w:t>20KCHANNEL</w:t>
      </w:r>
    </w:p>
    <w:p>
      <w:r>
        <w:t>40KCHANNEL</w:t>
      </w:r>
    </w:p>
    <w:p>
      <w:r>
        <w:t>CHROLLO100K</w:t>
      </w:r>
    </w:p>
    <w:p>
      <w:r>
        <w:t>40KAGAIN</w:t>
      </w:r>
    </w:p>
    <w:p>
      <w:r>
        <w:t>THECODE</w:t>
      </w:r>
    </w:p>
    <w:p>
      <w:r>
        <w:t>40KKUNIGAMI</w:t>
      </w:r>
    </w:p>
    <w:p>
      <w:r>
        <w:t>200KSUB</w:t>
      </w:r>
    </w:p>
    <w:p>
      <w:r>
        <w:t>KUNIGAMIUPD</w:t>
      </w:r>
    </w:p>
    <w:p>
      <w:r>
        <w:t>THX40KAGAIN</w:t>
      </w:r>
    </w:p>
    <w:p>
      <w:r>
        <w:t>KARASU</w:t>
      </w:r>
    </w:p>
    <w:p>
      <w:r>
        <w:t>200KSUB</w:t>
      </w:r>
    </w:p>
    <w:p>
      <w:r>
        <w:t>THX40KLIKES</w:t>
      </w:r>
    </w:p>
    <w:p>
      <w:r>
        <w:t>50KTATLIS</w:t>
      </w:r>
    </w:p>
    <w:p>
      <w:r>
        <w:t>MONST3R</w:t>
      </w:r>
    </w:p>
    <w:p>
      <w:r>
        <w:t>THX30KLIKES</w:t>
      </w:r>
    </w:p>
    <w:p>
      <w:r>
        <w:t>DRAGON</w:t>
      </w:r>
    </w:p>
    <w:p>
      <w:r>
        <w:t>60KFOLLOWERS</w:t>
      </w:r>
    </w:p>
    <w:p>
      <w:r>
        <w:t>30KLIKES</w:t>
      </w:r>
    </w:p>
    <w:p>
      <w:r>
        <w:t>20KLIKESPT2</w:t>
      </w:r>
    </w:p>
    <w:p>
      <w:r>
        <w:t>TRAILER20K</w:t>
      </w:r>
    </w:p>
    <w:p>
      <w:r>
        <w:t>THANKYOU</w:t>
      </w:r>
    </w:p>
    <w:p>
      <w:r>
        <w:t>300KREO</w:t>
      </w:r>
    </w:p>
    <w:p>
      <w:r>
        <w:t>35KCHROLLO</w:t>
      </w:r>
    </w:p>
    <w:p>
      <w:r>
        <w:t>5KVID</w:t>
      </w:r>
    </w:p>
    <w:p>
      <w:r>
        <w:t>20KCHROLLO</w:t>
      </w:r>
    </w:p>
    <w:p>
      <w:r>
        <w:t>5KTATLIS</w:t>
      </w:r>
    </w:p>
    <w:p>
      <w:r>
        <w:t>MRSPAX</w:t>
      </w:r>
    </w:p>
    <w:p>
      <w:r>
        <w:t>CHRISTMAS</w:t>
      </w:r>
    </w:p>
    <w:p>
      <w:r>
        <w:t>HOORAY</w:t>
      </w:r>
    </w:p>
    <w:p>
      <w:r>
        <w:t>1MLIKES</w:t>
      </w:r>
    </w:p>
    <w:p>
      <w:r>
        <w:t>AIKU</w:t>
      </w:r>
    </w:p>
    <w:p>
      <w:r>
        <w:t>700KLIKES</w:t>
      </w:r>
    </w:p>
    <w:p>
      <w:r>
        <w:t>400KLIKES</w:t>
      </w:r>
    </w:p>
    <w:p>
      <w:r>
        <w:t>300KLIKES</w:t>
      </w:r>
    </w:p>
    <w:p>
      <w:r>
        <w:t>250KLIKES</w:t>
      </w:r>
    </w:p>
    <w:p>
      <w:r>
        <w:t>200CRAZY</w:t>
      </w:r>
    </w:p>
    <w:p>
      <w:r>
        <w:t>150KWOW</w:t>
      </w:r>
    </w:p>
    <w:p>
      <w:r>
        <w:t>100KLIKES</w:t>
      </w:r>
    </w:p>
    <w:p>
      <w:r>
        <w:t>70KLIKES</w:t>
      </w:r>
    </w:p>
    <w:p>
      <w:r>
        <w:t>600KCRAZY</w:t>
      </w:r>
    </w:p>
    <w:p>
      <w:r>
        <w:t>GAGAMARU</w:t>
      </w:r>
    </w:p>
    <w:p>
      <w:r>
        <w:t>THANKSGIVING</w:t>
      </w:r>
    </w:p>
    <w:p>
      <w:r>
        <w:t>40KLIKES</w:t>
      </w:r>
    </w:p>
    <w:p>
      <w:r>
        <w:t>6KLIKES</w:t>
      </w:r>
    </w:p>
    <w:p>
      <w:r>
        <w:t>3KLIKES</w:t>
      </w:r>
    </w:p>
    <w:p>
      <w:r>
        <w:t>1KLIKES</w:t>
      </w:r>
    </w:p>
    <w:p>
      <w:r>
        <w:t>FORGIVEME</w:t>
      </w:r>
    </w:p>
    <w:p>
      <w:r>
        <w:t>RELEASED</w:t>
      </w:r>
    </w:p>
    <w:p>
      <w:r>
        <w:t>How to Redeem Blue Lock: Rivals Codes</w:t>
      </w:r>
    </w:p>
    <w:p>
      <w:r>
        <w:t>Follow the steps below to redeem Blue Lock: Rivals codes and claim your free rewards:</w:t>
      </w:r>
    </w:p>
    <w:p>
      <w:r>
        <w:t>Join the official Blue Lock: Rivals Roblox Community. You cannot redeem codes without doing so first. Reach level 10 in Blue Lock: Rivals. Once you're at level 10, click on the blue CODES icon at the bottom of the screen to open the Codes menu. Enter your code into the "ENTER CODE..." field. Double-check it's inputted correctly and click the REDEEM button.</w:t>
      </w:r>
    </w:p>
    <w:p>
      <w:r>
        <w:t>Why Isn't My Blue Lock: Rivals Code Working?</w:t>
      </w:r>
    </w:p>
    <w:p>
      <w:r>
        <w:t>If your Blue Lock: Rivals code isn't working in Roblox, it's likely down to one of the three following reasons:</w:t>
      </w:r>
    </w:p>
    <w:p>
      <w:r>
        <w:t>The Blue Lock: Rivals code is expired and no longer able to be redeemed.</w:t>
      </w:r>
    </w:p>
    <w:p>
      <w:r>
        <w:t>There's a typo in the code.</w:t>
      </w:r>
    </w:p>
    <w:p>
      <w:r>
        <w:t>You're not the required level to redeem the code. You need to be level 10.</w:t>
      </w:r>
    </w:p>
    <w:p>
      <w:r>
        <w:t>When inputting a Blue Lock: Rivals code into Roblox, make sure it's spelled correctly and that there are no accidental spaces either before or after the code. All the codes on this page have been tested by us and work at the time of submission, so we'd recommend copying and pasting codes directly from this article rather than typing them out yourself to avoid any errors.</w:t>
      </w:r>
    </w:p>
    <w:p>
      <w:r>
        <w:t>Some codes require you to be at level 10 to be able to redeem it. If the code still doesn't work, it's more than likely expired and can no longer be redeemed.</w:t>
      </w:r>
    </w:p>
    <w:p>
      <w:r>
        <w:t>How to Get More Blue Lock: Rivals Codes</w:t>
      </w:r>
    </w:p>
    <w:p>
      <w:r>
        <w:t>The best way to get more Blue Lock: Rivals codes is to join the Blue Lock: Rivals Discord server. This way, you can set up notifications to be notified if new codes drop. Some codes are also released in the Blue Lock: Rivals Roblox Community, so make sure to check there periodically.</w:t>
      </w:r>
    </w:p>
    <w:p>
      <w:r>
        <w:t>Additionally, we check for new Blue Lock: Rivals codes daily, so make sure to bookmark this article for the latest new codes for free rewards.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