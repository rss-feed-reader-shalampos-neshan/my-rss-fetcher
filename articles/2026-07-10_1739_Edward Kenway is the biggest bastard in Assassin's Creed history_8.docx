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Edward Kenway is the biggest bastard in Assassin's Creed history</w:t>
      </w:r>
    </w:p>
    <w:p>
      <w:r>
        <w:t>منبع: https://www.gamesradar.com/games/assassin-s-creed/edward-kenway-is-the-biggest-bastard-in-assassins-creed-history/</w:t>
      </w:r>
    </w:p>
    <w:p>
      <w:r>
        <w:t>نویسنده: Jasmine Gould-Wilson, Senior Staff Writer,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2026-07-10 13:58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