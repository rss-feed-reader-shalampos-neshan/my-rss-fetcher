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unlock the Goliath race in Forza Horizon 6</w:t>
      </w:r>
    </w:p>
    <w:p>
      <w:r>
        <w:t>منبع: https://www.polygon.com/forza-horizon-6-fh6-goliath-race-how-to-unlock/</w:t>
      </w:r>
    </w:p>
    <w:p>
      <w:r>
        <w:t>نویسنده: Johnny Yu</w:t>
      </w:r>
    </w:p>
    <w:p>
      <w:r>
        <w:t>تاریخ انتشار: 2026-05-19 04:01</w:t>
      </w:r>
    </w:p>
    <w:p>
      <w:r>
        <w:t>──────────────────────────────────────────────────</w:t>
      </w:r>
    </w:p>
    <w:p>
      <w:r>
        <w:t>The Goliath race returns in Forza Horizon 6, and, like the other Goliath races before it, it will take you around the entire map. Of course, you'll be racing around Japan this time.</w:t>
      </w:r>
    </w:p>
    <w:p>
      <w:r>
        <w:t>First introduced in Forza Horizon 3 (and Forza Horizon 2 if you count the Horizon Finale), the Goliath race is a long challenge that has become a staple of the series. It'll put all your driving skills to the test, as long as you have the time to complete it. However, it's not available from the get-go. Instead, you'll need to build your way up to Legend Island to take part in the challenge.</w:t>
      </w:r>
    </w:p>
    <w:p>
      <w:r>
        <w:t>Here's how to unlock the Goliath race in Forza Horizon 6.</w:t>
      </w:r>
    </w:p>
    <w:p>
      <w:r>
        <w:t>How to unlock the Goliath race in Forza Horizon 6</w:t>
      </w:r>
    </w:p>
    <w:p>
      <w:r>
        <w:t>To unlock the Goliath race in Forza Horizon 6, you'll need to earn 32,500 Horizon Festival points to get the gold wristband. The easiest way to get Horizon Festival points is to win every road, dirt, and cross country race and complete some of the challenges like speed traps and drift zones. You'll also earn Horizon Festival points from taking pictures of cars and racing other players on Horizon Play.</w:t>
      </w:r>
    </w:p>
    <w:p>
      <w:r>
        <w:t>Graphic: Johnny Yu/Polygon | Source images: Playground Games/Xbox Games Studios via Polygon</w:t>
      </w:r>
    </w:p>
    <w:p>
      <w:r>
        <w:t>Once you get the gold wristband, complete the Horizon Legend wristband event at the Ito Airfield, which will take you straight to Legend Island. After it's over, you'll unlock the Goliath race, which will start on Legend Island.</w:t>
      </w:r>
    </w:p>
    <w:p>
      <w:r>
        <w:t>You'll also unlock the following three races:</w:t>
      </w:r>
    </w:p>
    <w:p>
      <w:r>
        <w:t>The Colossus road race — Shimanoyama</w:t>
      </w:r>
    </w:p>
    <w:p>
      <w:r>
        <w:t>The Gauntlet dirt race — Takashiro</w:t>
      </w:r>
    </w:p>
    <w:p>
      <w:r>
        <w:t>The Titan cross country race — Ohtani</w:t>
      </w:r>
    </w:p>
    <w:p>
      <w:r>
        <w:t>Before you start any of the races, it's important to know that each race will take anywhere from 20-40 minutes depending on your racing skill and car's performance class.If you'd like to see the entire track and study it in advance, check out the map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