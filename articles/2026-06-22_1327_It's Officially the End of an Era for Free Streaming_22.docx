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Free Streaming</w:t>
      </w:r>
    </w:p>
    <w:p>
      <w:r>
        <w:t>منبع: https://www.cbr.com/roku-fox-sale-end-of-free-streaming-era/</w:t>
      </w:r>
    </w:p>
    <w:p>
      <w:r>
        <w:t>نویسنده: Timothy Blake Donohoo</w:t>
      </w:r>
    </w:p>
    <w:p>
      <w:r>
        <w:t>تاریخ انتشار: 2026-06-22 03:40</w:t>
      </w:r>
    </w:p>
    <w:p>
      <w:r>
        <w:t>──────────────────────────────────────────────────</w:t>
      </w:r>
    </w:p>
    <w:p>
      <w:r>
        <w:t>Amid the streaming wars, there have been many casualties, as companies vie for the same dollars. Eschewing this method entirely is the completely free Tubi TV, which was purchased in 2020 by the Fox Corporation. Now, that company has gained another feather in its streaming cap, potentially completely changing its focus and bringing an end to an era for free streaming.</w:t>
      </w:r>
    </w:p>
    <w:p>
      <w:r>
        <w:t>Fox has now bought Roku, which was a rival free streaming service to its own free streamer, Tubi. The two are now part of the same parent company, which raises major questions about the future of both services. While Fox intends to keep them separate, having two streaming services with largely similar goals could eventually lead to internal conflicts.</w:t>
      </w:r>
    </w:p>
    <w:p>
      <w:r>
        <w:t>Fox Now Owns Two of the Best Free Streaming Services</w:t>
      </w:r>
    </w:p>
    <w:p>
      <w:r>
        <w:t>The Tubi Logo. Image via Fox</w:t>
      </w:r>
    </w:p>
    <w:p>
      <w:r>
        <w:t>The Fox Corporation/FOX recently purchased Roku for $22 billion USD, and details beyond the sale price remain scarce. It has been stated that this will combine FOX’s sports and news content with Tubi TV and The Roku Channel. This includes first-party data, with the intent seemingly being to streamline the overall interface and content.</w:t>
      </w:r>
    </w:p>
    <w:p>
      <w:r>
        <w:t>Up until now, both The Roku Channel and Tubi have been entirely free, with these movie/TV streaming services being supported by ads. Their pending union, whatever its shape, will form the third-largest US television entity. Of course, before this all happened, there were key differences between the two streamers, and the Roku acquisition by Fox could affect how they eventually come together.</w:t>
      </w:r>
    </w:p>
    <w:p>
      <w:r>
        <w:t>Tubi TV is defined by free video-on-demand movies and TV shows, as well as live TV content, including news and sports. It offers over 200 channels to choose from, whereas The Roku Channel offers over 450 channels of curated content. Likewise, Roku has outright hardware to stream TV shows and movies, though a password is required.</w:t>
      </w:r>
    </w:p>
    <w:p>
      <w:r>
        <w:t>Tubi lacks the need for a password, but it also lacks the hardware/software functionality of Roku and its devices. The latter is likely the main thing that Fox purchased Roku for, and this actually helps its other free streaming service quite a bit. In fact, there might be minimal issues in terms of both brands being under the same umbrella, especially since the two won't be merging in the strictest sense beyond this.</w:t>
      </w:r>
    </w:p>
    <w:p>
      <w:r>
        <w:t>Why Fox Purchasing Roku Makes Perfect Sense</w:t>
      </w:r>
    </w:p>
    <w:p>
      <w:r>
        <w:t>the Roku home interface. Image via Fox</w:t>
      </w:r>
    </w:p>
    <w:p>
      <w:r>
        <w:t>According to FOX CEO Lachlan Murdoch, The Roku Channel will continue to operate independently of Tubi TV. The reasoning for this is that there's supposedly only ~33% overlap between the two streaming services' viewership and user base.</w:t>
      </w:r>
    </w:p>
    <w:p>
      <w:r>
        <w:t>Likewise, there will be different scopes and intents for the channels, focusing on their strengths to keep them distinct. Tubi will focus on being a catalog for older movies and TV shows, whereas The Roku Channel will prioritize live linear "fast" channels. By being under the same proverbial roof, they'll benefit from each other's user bases rather than cannibalize each other. In fact, Tubi may end up having a bigger spotlight than ever thanks to this acquisition.</w:t>
      </w:r>
    </w:p>
    <w:p>
      <w:r>
        <w:t>Tubi was once merely a streaming platform competing with much larger channels, some of which were owned by hardware or similar companies. Other streaming services, such as Prime Video and Apple TV+, are the streamers for Amazon and Apple, and that's something that Tubi could never compete with as a "secondary" streaming platform.</w:t>
      </w:r>
    </w:p>
    <w:p>
      <w:r>
        <w:t>Now, it will have the placement it needs by being on the Roku home screen, giving it newfound visibility to where viewers won't have to search for it. On top of that, there's the aforementioned first-party viewer data, using ads to directly target and reach viewers like never before. There's also going to be a bigger selection of live sports content coming Tubi's way, and this could all create a new streaming juggernaut dynasty for Fox.</w:t>
      </w:r>
    </w:p>
    <w:p>
      <w:r>
        <w:t>Fox Has Upended the Streaming Wars Forever</w:t>
      </w:r>
    </w:p>
    <w:p>
      <w:r>
        <w:t>It is officially the end of an era in free streaming. An undeniable change following Fox's acquisition of Roku is that the Roku Channel will no longer be "agnostic," as it were. Formerly, channels such as Hulu, Netflix, and other streaming services were treated equally, but it's undeniable that Tubi now receives top billing.</w:t>
      </w:r>
    </w:p>
    <w:p>
      <w:r>
        <w:t>This may lead Roku to promote Fox's other services more heavily, with ads potentially becoming overbearing. In fact, some fear that other companies, such as Amazon, may begin to pull out somewhat from Roku. This could see them instead prioritizing their own channels and hardware, leaving the Roku Channel far more barren than when Fox acquired it. Thus, Fox will have to walk a tightrope to maximize the benefits of its recent purchase without letting all its gains go up in smoke.</w:t>
      </w:r>
    </w:p>
    <w:p>
      <w:r>
        <w:t>Of course, the biggest fear is that Fox's buying of Roku was to simply get rid of the competition that the Roku Channel posed to Tubi TV, but this is seemingly not the case. The two will apparently coexist for the time being, and even on paper, this would be in the best interest of the parent company.</w:t>
      </w:r>
    </w:p>
    <w:p>
      <w:r>
        <w:t>Still, there are concerns about the monopolization of free streaming services, especially given some of the indie productions that have hit Tubi. Those works have helped give it a sense of personal identity, which was necessary after Fox sold 20th Century Fox's assets and franchises to Disney. These are not unfounded, since, even given Lachlan Murdoch's recent statements, corporate synergy could end up ebbing away what identity the two separate brands have.</w:t>
      </w:r>
    </w:p>
    <w:p>
      <w:r>
        <w:t>Data collection and ad tracking are other big concerns, with this all echoing the issues that some have with the pending merger between Paramount and Warner Bros. Discovery. This is something that more people are wary about when it comes to streaming and internet use, and it's only going to get worse with large companies becoming even larger by swallowing each other whole.</w:t>
      </w:r>
    </w:p>
    <w:p>
      <w:r>
        <w:t>It feeds into the concern about ads, especially since some homes use Roku hardware for so much of their entertainment. For the time being, however, fans can likely remain optimistic, especially since there won't be any immediate changes to either of these free streamers. The potential for changes, however, is monumental, and it shows how, as the 2020s begin to wind down, the streaming wars continue to evolve and change combatants with each new corporate hand-off and merger.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