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Superman I’ve Always Dreamed Of: A Fanboy’s Emotional Journey – Review</w:t>
      </w:r>
    </w:p>
    <w:p>
      <w:r>
        <w:t>منبع: https://everyonegaming.com/news/entertainment/superman-ive-always-dreamed-of-a-fanboys-emotional-journey-review/</w:t>
      </w:r>
    </w:p>
    <w:p>
      <w:r>
        <w:t>نویسنده: Published Author, Entertainment News, Heita Fm Radio Host, Content Creator, Founder At Netflix Watch Club, Hogwarts Legacy Is The Only, Gaming Future I See Right Now., Words Are Immortal, Debut Novel, The Cured</w:t>
      </w:r>
    </w:p>
    <w:p>
      <w:r>
        <w:t>تاریخ انتشار: 2025-07-14 16:50</w:t>
      </w:r>
    </w:p>
    <w:p>
      <w:r>
        <w:t>──────────────────────────────────────────────────</w:t>
      </w:r>
    </w:p>
    <w:p>
      <w:r>
        <w:t>I just watched The 2025 Superman Movie. Finally.</w:t>
      </w:r>
    </w:p>
    <w:p>
      <w:r>
        <w:t>I’ve been waiting for this movie for so long. It was my number one most anticipated movie of the year, and I’m honestly still trying to process what I just experienced. I got to see it early in the morning, with VIP treatment at Nu Metro, and it was everything I hoped for and more. This article is my heart, still reeling from what I saw, still shaking from the emotions of finally getting to witness the Superman movie I’ve always longed to see.</w:t>
      </w:r>
    </w:p>
    <w:p>
      <w:r>
        <w:t>I recorded my initial thoughts right after the credits rolled. I couldn’t even believe what I had just seen or witnessed. And even now, I’m still reeling from it all. There’s so much to unpack, so much that hit me in ways I wasn’t ready for. This wasn’t just a superhero movie. This was the Superman movie. And I definitely want to watch it again. To experience more. To re-watch everything I loved about it.</w:t>
      </w:r>
    </w:p>
    <w:p>
      <w:r>
        <w:t>“Life will beat you down…”</w:t>
      </w:r>
    </w:p>
    <w:p>
      <w:r>
        <w:t>Sure, there were parts that irritated me. Really irritated me. But that irritation? That came from caring. Because this movie beats down on its hero. It doesn’t hold back. On so many levels, emotionally and spiritually, it just breaks Superman down in the most heartbreaking way. And yet, that’s what makes it powerful. That’s the essence of Superman.</w:t>
      </w:r>
    </w:p>
    <w:p>
      <w:r>
        <w:t>“This whole movie shows that no matter how hectic or hard or miserable life gets, there’s always hope. That you can embody hope when there is none.”</w:t>
      </w:r>
    </w:p>
    <w:p>
      <w:r>
        <w:t>And that’s what brought me to tears. That’s what made this movie stick to my bones. Because that is what Superman stands for.</w:t>
      </w:r>
    </w:p>
    <w:p>
      <w:r>
        <w:t>I kept thinking of that quote from Rocky while watching:</w:t>
      </w:r>
    </w:p>
    <w:p>
      <w:r>
        <w:t>“Let me tell you something you already know. The world ain’t all sunshine and rainbows. It’s a very mean and nasty place, and I don’t care how tough you are, it will beat you to your knees and keep you there permanently if you let it. You, me, or nobody is gonna hit as hard as life. But it ain’t about how hard you hit. It’s about how hard you can get hit and keep moving forward; how much you can take and keep moving forward. That’s how winning is done.”</w:t>
      </w:r>
    </w:p>
    <w:p>
      <w:r>
        <w:t>A Symbol That Still Means Something</w:t>
      </w:r>
    </w:p>
    <w:p>
      <w:r>
        <w:t>And that is Superman in this movie.</w:t>
      </w:r>
    </w:p>
    <w:p>
      <w:r>
        <w:t>As bad as the world gets, as horrible as humanity becomes—and trust me, in this film, we see some of the worst of humanity—he still chooses to rise. This movie gets dark. Surprisingly dark for a film that’s being sold as more hopeful. And it is hopeful. But it doesn’t shy away from the pain. It leans into it.</w:t>
      </w:r>
    </w:p>
    <w:p>
      <w:r>
        <w:t>That’s what makes the hope earned.</w:t>
      </w:r>
    </w:p>
    <w:p>
      <w:r>
        <w:t>Gunn’s Masterstroke</w:t>
      </w:r>
    </w:p>
    <w:p>
      <w:r>
        <w:t>And James Gunn? Wow. He wove something so intricate, so powerful, and yet so seamless. I was scared it would be too convoluted. Too many characters. Too many subplots. Just a chaotic mess of Superman lore. And yes, it does throw you straight into the deep end. But somehow, Gunn makes it flow. It doesn’t feel overwhelming. It doesn’t feel like characters are competing for screen time. Everything fits. Everything has a purpose.</w:t>
      </w:r>
    </w:p>
    <w:p>
      <w:r>
        <w:t>And Guy Gardner? One of the coolest characters ever. He’s hilarious, badass, and somehow anchors the ensemble in his own way. He carries that team. It’s so awesome to watch.</w:t>
      </w:r>
    </w:p>
    <w:p>
      <w:r>
        <w:t>But the focus, where it belongs, is on Superman. And not just on his powers—though we get incredible moments showcasing that strength—but on what he does with that power. It’s about his intention, his integrity. It’s about how deeply he wants to do right. Not just by individuals, but by humanity. To save humanity, yes, but also to inspire it. To show them what they can aspire to be.</w:t>
      </w:r>
    </w:p>
    <w:p>
      <w:r>
        <w:t>That message? That’s the soul of the film.</w:t>
      </w:r>
    </w:p>
    <w:p>
      <w:r>
        <w:t>It’s not flashy optimism. It’s not cheesy inspiration. It’s earned, lived-in, fought for hope. And I’m so overjoyed that James Gunn brought that vision to life.</w:t>
      </w:r>
    </w:p>
    <w:p>
      <w:r>
        <w:t>You can feel his style in the movie—the humor, the pacing, the emotional beats. There are definitely echoes of Guardians of the Galaxy in how characters relate, how music is used, and in how even the saddest moments are wrapped in something human and warm. But this isn’t Guardians in a cape. This is a Superman story, first and foremost. It feels like a Superman film. One rooted in legacy, mythology, and moral clarity. Even the ending—with its incredible music and emotional resonance—just lifts you.</w:t>
      </w:r>
    </w:p>
    <w:p>
      <w:r>
        <w:t>A Comic Book Come to Life</w:t>
      </w:r>
    </w:p>
    <w:p>
      <w:r>
        <w:t>And I walked away with more than just memories. I got this awesome Superman comic too! Nu Metro was giving them away to the first 200 fans who bought tickets. It’s based on All-Star Superman, the same comic James Gunn said inspired this movie. And just holding that comic, man… it felt like holding a piece of what this film stands for.</w:t>
      </w:r>
    </w:p>
    <w:p>
      <w:r>
        <w:t>Now I’m back in my room. Poster on the wall. Comic in hand. Still smiling.</w:t>
      </w:r>
    </w:p>
    <w:p>
      <w:r>
        <w:t>Still moved.</w:t>
      </w:r>
    </w:p>
    <w:p>
      <w:r>
        <w:t>Because for the first time in years, maybe decades, I feel like the fanboy in me was seen. This film didn’t just check boxes or deliver Easter eggs. It understood what Superman means. And it gave me, finally, the Superman I’ve always dreamed of.</w:t>
      </w:r>
    </w:p>
    <w:p>
      <w:r>
        <w:t>I give this a 9/10, only because of those personal frustrations but those all serve the story so overall its one of the best comic book films we’ve ever gotten. It gives all the vibes we were promised, sets up for more and brings hope back to superhero movies. Trust me, you need to see this movie.</w:t>
      </w:r>
    </w:p>
    <w:p>
      <w:r>
        <w:t>There’s so much more I want to explore. So much I want to talk about. But these are my raw, unfiltered, heart-on-the-sleeve thoughts. This movie is one of the best comic book films I’ve ever seen.</w:t>
      </w:r>
    </w:p>
    <w:p>
      <w:r>
        <w:t>It brought joy. It brought pain. It brought truth.</w:t>
      </w:r>
    </w:p>
    <w:p>
      <w:r>
        <w:t>It brought Superman to life—not just as a hero, but as a symbol.</w:t>
      </w:r>
    </w:p>
    <w:p>
      <w:r>
        <w:t>And that symbol? It still means something.</w:t>
      </w:r>
    </w:p>
    <w:p>
      <w:r>
        <w:t>Director: James Gunn</w:t>
      </w:r>
    </w:p>
    <w:p>
      <w:r>
        <w:t>Screenplay: James Gunn</w:t>
      </w:r>
    </w:p>
    <w:p>
      <w:r>
        <w:t>Cast: David Corenswet, Rachel Brosnahan, Nicholas Hoult, Edi Gathegi, Anthony Carrigan, Nathan Fillion, Isabela Merced, Skyler Gisondo, Sara Sampaio, María Gabriela de Faría, Wendell Pierce, Alan Tudyk, Pruitt Taylor Vince, Neva Howell Producers: Peter Safran, James Gunn</w:t>
      </w:r>
    </w:p>
    <w:p>
      <w:r>
        <w:t>Rating: 13 L PPS V</w:t>
      </w:r>
    </w:p>
    <w:p>
      <w:r>
        <w:t>Distributor(s): Warner Bros. Pictures Get Your Tickets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