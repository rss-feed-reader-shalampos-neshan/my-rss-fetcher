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 Annapurna Published Games Are Getting Switch 2 Versions, And 2 Are Available Now</w:t>
      </w:r>
    </w:p>
    <w:p>
      <w:r>
        <w:t>منبع: https://gameinformer.com/2026/04/23/5-annapurna-published-games-are-getting-switch-2-versions-and-2-are-available-now</w:t>
      </w:r>
    </w:p>
    <w:p>
      <w:r>
        <w:t>نویسنده: Senior Associate Editor, Marcus Is An Avid Gamer, Giant Wrestling Nerd, A Connoisseur Of Cartoon References. The Cat'S Out Of The Bagel Now</w:t>
      </w:r>
    </w:p>
    <w:p>
      <w:r>
        <w:t>تاریخ انتشار: 2026-04-23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Annapurna Interactive is bringing five well-received games from its catalog to Switch 2. Best of all, two are available to purchase right now.</w:t>
      </w:r>
    </w:p>
    <w:p>
      <w:r>
        <w:t>Today, you can pick up developer Simogo’s high-speed rhythm game Sayonara Wild Hearts and its acclaimed puzzle adventure Lorelei and the Laser Eyes on Switch 2 (digital only). Both games now support 120Hz and 4K resolution. Sayonara Wild Hearts also includes its Remix Arcade Mode (originally excluded from the Switch 1 version) and is being sold for $12.99; Lorelei runs for $24.99. However, if you already own the Switch versions of these games, the Switch 2 upgrade is free.</w:t>
      </w:r>
    </w:p>
    <w:p>
      <w:r>
        <w:t>On May 28, Stray, the 2022 adventure about a stray cat exploring a decaying world inhabited by robots, will come to Switch 2 digitally for $29.99. This version boasts upgraded visuals, an improved framerate, 4K, and supports Joy-Con 2 mouse controls.</w:t>
      </w:r>
    </w:p>
    <w:p>
      <w:r>
        <w:t>In June, To a T and Wanderstop will make the jump. To a T, the latest game from Katamari creator Keita Takahashi about a child who lives life stuck in a T-pose, will come to Switch 2 digitally on June 11 for $19.99. Wanderstop, a narrative-focused cozy shop simulator by the creator of The Stanley Parable, is coming to Switch 2 and Switch on June 23 for $24.99.</w:t>
      </w:r>
    </w:p>
    <w:p>
      <w:r>
        <w:t>To read more about upcoming Annapurna Interactive-published games arriving this year, subscribers can check out our in-depth preview of the narrative music adventure game Mixtape. You can also check out the debut trailer for Silent Hill: Townfall.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