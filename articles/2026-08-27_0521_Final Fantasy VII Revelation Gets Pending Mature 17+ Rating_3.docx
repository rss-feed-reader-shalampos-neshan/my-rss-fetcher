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Gets Pending Mature 17+ Rating</w:t>
      </w:r>
    </w:p>
    <w:p>
      <w:r>
        <w:t>منبع: https://www.ign.com/articles/final-fantasy-vii-revelation-gets-pending-mature-17-rating-and-fan-theories-are-already-going-wild</w:t>
      </w:r>
    </w:p>
    <w:p>
      <w:r>
        <w:t>نویسنده: Virginia Glaze</w:t>
      </w:r>
    </w:p>
    <w:p>
      <w:r>
        <w:t>تاریخ انتشار: 2026-08-26 18:22</w:t>
      </w:r>
    </w:p>
    <w:p>
      <w:r>
        <w:t>──────────────────────────────────────────────────</w:t>
      </w:r>
    </w:p>
    <w:p>
      <w:r>
        <w:t>Final Fantasy VII Revelation is available to wishlist on all major platforms, and fans have noticed that its pending rating on the Xbox store is a bit more intense than they expected.</w:t>
      </w:r>
    </w:p>
    <w:p>
      <w:r>
        <w:t>Set to release in Spring 2027, the last entry in the Final Fantasy VII Remake Trilogy wraps up the saga for Cloud and company in their quest to protect the planet from the incoming Meteor.</w:t>
      </w:r>
    </w:p>
    <w:p>
      <w:r>
        <w:t>We’ve gotten a few glimpses at gameplay over the last few months, showing off submarine combat, traversal via the Highwind, and an explanation of the new FITS system — but none of these point to a Mature rating.</w:t>
      </w:r>
    </w:p>
    <w:p>
      <w:r>
        <w:t>Final Fantasy VII Revelation Screenshots View 22 Images</w:t>
      </w:r>
    </w:p>
    <w:p>
      <w:r>
        <w:t>That’s the current predicted rating that’s listed on the game’s Xbox page , which says, “Rating pending, likely Mature 17+.” As clarified by the ESRB’s rating system , the Mature rating is given to games that may contain “intense violence, blood and gore, sexual content and/or strong language.”</w:t>
      </w:r>
    </w:p>
    <w:p>
      <w:r>
        <w:t>For now, the game’s rating is still pending, and the Mature prediction is simply a placeholder implemented by the ESRB likely based on many publicly unknown factors prior to its official rating. But why would Revelation be rated Mature, when the first two games in the trilogy were rated T for Teen?</w:t>
      </w:r>
    </w:p>
    <w:p>
      <w:r>
        <w:t>There’s a couple possible explanations for this. The first could be that the ESRB is using the placeholder out of an abundance of caution due to Final Fantasy XVI, which was notably rated Mature due to its sexual themes, language, and overall violence.</w:t>
      </w:r>
    </w:p>
    <w:p>
      <w:r>
        <w:t>The other explanation is that there could be a lot more violence, language, and sexual themes in this particular game… and that possibility is sending fans into a tizzy.</w:t>
      </w:r>
    </w:p>
    <w:p>
      <w:r>
        <w:t>Most can’t help but bring up that saucy scene between Clive and Jill in FF16, wondering if the famous "Highwind scene" between Cloud and Tifa might get a bit more heated than was originally portrayed in the 1997 game.</w:t>
      </w:r>
    </w:p>
    <w:p>
      <w:r>
        <w:t>“I BEG YOUR FINEST PARDON?” one fan wrote on X. “Mature 17+?! Spicy Highwind scene confirmed??? Hello?!”</w:t>
      </w:r>
    </w:p>
    <w:p>
      <w:r>
        <w:t>I BEG YOUR FINEST PARDON</w:t>
      </w:r>
    </w:p>
    <w:p>
      <w:r>
        <w:t>Mature 17+?!</w:t>
      </w:r>
    </w:p>
    <w:p>
      <w:r>
        <w:t>Spicy Highwind scene confirmed????</w:t>
      </w:r>
    </w:p>
    <w:p>
      <w:r>
        <w:t>Hello?! pic.twitter.com/qVJJ4aHjMB — ✨🌙✨ (@TifaTheMonk) August 26, 2026</w:t>
      </w:r>
    </w:p>
    <w:p>
      <w:r>
        <w:t>“FFVII Revelation may go M rated? This would make it the second mainline game to do so, and I welcome it,” another said. “I want Final Fantasy to embrace that mature rating to explore their heavy, more darker themes with a grace and gravitas that gets muddied by having to compromise.”</w:t>
      </w:r>
    </w:p>
    <w:p>
      <w:r>
        <w:t>FFVII Revelation may go M rated? This would make it the second mainline game to do so and I welcome it.</w:t>
      </w:r>
    </w:p>
    <w:p>
      <w:r>
        <w:t>I want Final Fantasy to embrace that mature rating to explore their heavy, more darker themes with a grace and gravitas that gets muddied by having to compromise.</w:t>
      </w:r>
    </w:p>
    <w:p>
      <w:r>
        <w:t>FFXVI was… pic.twitter.com/QJMuJqRsoy — Limitless (@MoreLimitless) August 26, 2026</w:t>
      </w:r>
    </w:p>
    <w:p>
      <w:r>
        <w:t>For now, it’s anyone’s guess as to whether or not this pending rating will actually stick. In the meantime, you can check out the most recent reveals for the game, which were shown off at Gamescom’s Opening Night Live showcase along with several other significant gaming announcements.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