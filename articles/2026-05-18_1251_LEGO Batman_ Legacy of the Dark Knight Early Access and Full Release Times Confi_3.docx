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LEGO Batman: Legacy of the Dark Knight Early Access and Full Release Times Confirmed</w:t>
      </w:r>
    </w:p>
    <w:p>
      <w:r>
        <w:t>منبع: https://www.ign.com/articles/lego-batman-legacy-of-the-dark-knight-early-access-and-full-release-times-confirmed</w:t>
      </w:r>
    </w:p>
    <w:p>
      <w:r>
        <w:t>نویسنده: Vikki Blake</w:t>
      </w:r>
    </w:p>
    <w:p>
      <w:r>
        <w:t>تاریخ انتشار: 2026-05-18 12:10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LEGO Batman: Legacy of the Dark Knight sees you rise as the Dark Knight and experience the essential Batman story in a bold, action-packed adventure with hard-hitting combat, an open-world Gotham City, and the signature LEGO charm that fans know and love.</w:t>
      </w:r>
    </w:p>
    <w:p>
      <w:r>
        <w:t>It draws on everything in the world of Batman: the movies, the 1960's TV show, and of course the comics, including the LEGO Batman version of the Batsuit from Gotham by Gaslight , the beloved steampunk-themed Elsewords comic from 1989.</w:t>
      </w:r>
    </w:p>
    <w:p>
      <w:r>
        <w:t>LEGO Batman: Legacy of the Dark Knight is coming to Nintendo Switch 2, PC, PS5, and Xbox Series X/S. PC players will be able to log in from 10am PT on May 22, and console players can expect a rolling midnight launch. Those who've paid for the deluxe early access version, however, can jump in three days early.</w:t>
      </w:r>
    </w:p>
    <w:p>
      <w:r>
        <w:t>The 10 Best LEGO Games View 11 Images</w:t>
      </w:r>
    </w:p>
    <w:p>
      <w:r>
        <w:t>IGN's Lego Batman: Legacy of the Dark Knight review returned an 8/10. We said: "A strong open-world Gotham and trademark Lego slapstick humour powers a fantastic plastic parody of Batman’s greatest hits."</w:t>
      </w:r>
    </w:p>
    <w:p>
      <w:r>
        <w:t>LEGO Batman: Legacy of the Dark Knight early access release times</w:t>
      </w:r>
    </w:p>
    <w:p>
      <w:r>
        <w:t>Depending on where you are in the world, LEGO Batman: Legacy of the Dark Knight is set to go live at the following times for early access players:</w:t>
      </w:r>
    </w:p>
    <w:p>
      <w:r>
        <w:t>LEGO Batman: Legacy of the Dark Knight release times map. Image credit: Warner Bros. Games.</w:t>
      </w:r>
    </w:p>
    <w:p>
      <w:r>
        <w:t>LEGO Batman: Legacy of the Dark Knight early access release times on console:</w:t>
      </w:r>
    </w:p>
    <w:p>
      <w:r>
        <w:t>Monday, May 18, 2026:</w:t>
      </w:r>
    </w:p>
    <w:p>
      <w:r>
        <w:t>PDT (San Francisco):</w:t>
      </w:r>
    </w:p>
    <w:p>
      <w:r>
        <w:t>9pm</w:t>
      </w:r>
    </w:p>
    <w:p>
      <w:r>
        <w:t>CST (Mexico City):</w:t>
      </w:r>
    </w:p>
    <w:p>
      <w:r>
        <w:t>10pm</w:t>
      </w:r>
    </w:p>
    <w:p>
      <w:r>
        <w:t>CDT (Chicago):</w:t>
      </w:r>
    </w:p>
    <w:p>
      <w:r>
        <w:t>11pm</w:t>
      </w:r>
    </w:p>
    <w:p>
      <w:r>
        <w:t>Tuesday, May 19, 2026:</w:t>
      </w:r>
    </w:p>
    <w:p>
      <w:r>
        <w:t>EDT (New York):</w:t>
      </w:r>
    </w:p>
    <w:p>
      <w:r>
        <w:t>12am midnight</w:t>
      </w:r>
    </w:p>
    <w:p>
      <w:r>
        <w:t>BST (London):</w:t>
      </w:r>
    </w:p>
    <w:p>
      <w:r>
        <w:t>12am midnight</w:t>
      </w:r>
    </w:p>
    <w:p>
      <w:r>
        <w:t>CEST (Paris):</w:t>
      </w:r>
    </w:p>
    <w:p>
      <w:r>
        <w:t>12am midnight</w:t>
      </w:r>
    </w:p>
    <w:p>
      <w:r>
        <w:t>CST (Beijing):</w:t>
      </w:r>
    </w:p>
    <w:p>
      <w:r>
        <w:t>12am midnight</w:t>
      </w:r>
    </w:p>
    <w:p>
      <w:r>
        <w:t>JST (Tokyo):</w:t>
      </w:r>
    </w:p>
    <w:p>
      <w:r>
        <w:t>12am midnight</w:t>
      </w:r>
    </w:p>
    <w:p>
      <w:r>
        <w:t>AEST (Sydney):</w:t>
      </w:r>
    </w:p>
    <w:p>
      <w:r>
        <w:t>12am midnight</w:t>
      </w:r>
    </w:p>
    <w:p>
      <w:r>
        <w:t>NZST (Wellington):</w:t>
      </w:r>
    </w:p>
    <w:p>
      <w:r>
        <w:t>12am midnight</w:t>
      </w:r>
    </w:p>
    <w:p>
      <w:r>
        <w:t>LEGO Batman: Legacy of the Dark Knight early access release times on PC:</w:t>
      </w:r>
    </w:p>
    <w:p>
      <w:r>
        <w:t>Depending on where you are in the world, LEGO Batman: Legacy of the Dark Knight is set to go live at the following times for early access players on PC:</w:t>
      </w:r>
    </w:p>
    <w:p>
      <w:r>
        <w:t>Tuesday, May 19, 2026:</w:t>
      </w:r>
    </w:p>
    <w:p>
      <w:r>
        <w:t>PDT (San Francisco):</w:t>
      </w:r>
    </w:p>
    <w:p>
      <w:r>
        <w:t>10am</w:t>
      </w:r>
    </w:p>
    <w:p>
      <w:r>
        <w:t>CST (Mexico City):</w:t>
      </w:r>
    </w:p>
    <w:p>
      <w:r>
        <w:t>11am</w:t>
      </w:r>
    </w:p>
    <w:p>
      <w:r>
        <w:t>CDT (Chicago):</w:t>
      </w:r>
    </w:p>
    <w:p>
      <w:r>
        <w:t>12pm noon</w:t>
      </w:r>
    </w:p>
    <w:p>
      <w:r>
        <w:t>EDT (New York):</w:t>
      </w:r>
    </w:p>
    <w:p>
      <w:r>
        <w:t>1pm</w:t>
      </w:r>
    </w:p>
    <w:p>
      <w:r>
        <w:t>BST (London):</w:t>
      </w:r>
    </w:p>
    <w:p>
      <w:r>
        <w:t>6pm</w:t>
      </w:r>
    </w:p>
    <w:p>
      <w:r>
        <w:t>CEST (Paris):</w:t>
      </w:r>
    </w:p>
    <w:p>
      <w:r>
        <w:t>7pm</w:t>
      </w:r>
    </w:p>
    <w:p>
      <w:r>
        <w:t>Wednesday, May 20, 2026:</w:t>
      </w:r>
    </w:p>
    <w:p>
      <w:r>
        <w:t>CST (Beijing):</w:t>
      </w:r>
    </w:p>
    <w:p>
      <w:r>
        <w:t>1am</w:t>
      </w:r>
    </w:p>
    <w:p>
      <w:r>
        <w:t>JST (Tokyo):</w:t>
      </w:r>
    </w:p>
    <w:p>
      <w:r>
        <w:t>2am</w:t>
      </w:r>
    </w:p>
    <w:p>
      <w:r>
        <w:t>AEST (Sydney):</w:t>
      </w:r>
    </w:p>
    <w:p>
      <w:r>
        <w:t>3am</w:t>
      </w:r>
    </w:p>
    <w:p>
      <w:r>
        <w:t>NZST (Wellington):</w:t>
      </w:r>
    </w:p>
    <w:p>
      <w:r>
        <w:t>5am</w:t>
      </w:r>
    </w:p>
    <w:p>
      <w:r>
        <w:t>LEGO Batman: Legacy of the Dark Knight full access release times on console:</w:t>
      </w:r>
    </w:p>
    <w:p>
      <w:r>
        <w:t>Depending on where you are in the world, LEGO Batman: Legacy of the Dark Knight is set to go live at the following times for all players on console:</w:t>
      </w:r>
    </w:p>
    <w:p>
      <w:r>
        <w:t>Thursday, May 21, 2026</w:t>
      </w:r>
    </w:p>
    <w:p>
      <w:r>
        <w:t>PDT (San Francisco):</w:t>
      </w:r>
    </w:p>
    <w:p>
      <w:r>
        <w:t>9pm</w:t>
      </w:r>
    </w:p>
    <w:p>
      <w:r>
        <w:t>CST (Mexico City):</w:t>
      </w:r>
    </w:p>
    <w:p>
      <w:r>
        <w:t>10pm</w:t>
      </w:r>
    </w:p>
    <w:p>
      <w:r>
        <w:t>CDT (Chicago):</w:t>
      </w:r>
    </w:p>
    <w:p>
      <w:r>
        <w:t>11pm</w:t>
      </w:r>
    </w:p>
    <w:p>
      <w:r>
        <w:t>Friday, May 22, 2026</w:t>
      </w:r>
    </w:p>
    <w:p>
      <w:r>
        <w:t>EDT (New York):</w:t>
      </w:r>
    </w:p>
    <w:p>
      <w:r>
        <w:t>12am midnight</w:t>
      </w:r>
    </w:p>
    <w:p>
      <w:r>
        <w:t>BST (London):</w:t>
      </w:r>
    </w:p>
    <w:p>
      <w:r>
        <w:t>12am midnight</w:t>
      </w:r>
    </w:p>
    <w:p>
      <w:r>
        <w:t>CEST (Paris):</w:t>
      </w:r>
    </w:p>
    <w:p>
      <w:r>
        <w:t>12am midnight</w:t>
      </w:r>
    </w:p>
    <w:p>
      <w:r>
        <w:t>CST (Beijing):</w:t>
      </w:r>
    </w:p>
    <w:p>
      <w:r>
        <w:t>12am midnight</w:t>
      </w:r>
    </w:p>
    <w:p>
      <w:r>
        <w:t>JST (Tokyo):</w:t>
      </w:r>
    </w:p>
    <w:p>
      <w:r>
        <w:t>12am midnight</w:t>
      </w:r>
    </w:p>
    <w:p>
      <w:r>
        <w:t>AEST (Sydney):</w:t>
      </w:r>
    </w:p>
    <w:p>
      <w:r>
        <w:t>12am midnight</w:t>
      </w:r>
    </w:p>
    <w:p>
      <w:r>
        <w:t>NZST (Wellington):</w:t>
      </w:r>
    </w:p>
    <w:p>
      <w:r>
        <w:t>12am midnight</w:t>
      </w:r>
    </w:p>
    <w:p>
      <w:r>
        <w:t>LEGO Batman: Legacy of the Dark Knight full release times on PC:</w:t>
      </w:r>
    </w:p>
    <w:p>
      <w:r>
        <w:t>Depending on where you are in the world, LEGO Batman: Legacy of the Dark Knight is set to go live at the following times for all players on PC:</w:t>
      </w:r>
    </w:p>
    <w:p>
      <w:r>
        <w:t>Friday, May 22, 2026:</w:t>
      </w:r>
    </w:p>
    <w:p>
      <w:r>
        <w:t>PDT (San Francisco):</w:t>
      </w:r>
    </w:p>
    <w:p>
      <w:r>
        <w:t>10am</w:t>
      </w:r>
    </w:p>
    <w:p>
      <w:r>
        <w:t>CST (Mexico City):</w:t>
      </w:r>
    </w:p>
    <w:p>
      <w:r>
        <w:t>11am</w:t>
      </w:r>
    </w:p>
    <w:p>
      <w:r>
        <w:t>CDT (Chicago):</w:t>
      </w:r>
    </w:p>
    <w:p>
      <w:r>
        <w:t>12pm noon</w:t>
      </w:r>
    </w:p>
    <w:p>
      <w:r>
        <w:t>EDT (New York):</w:t>
      </w:r>
    </w:p>
    <w:p>
      <w:r>
        <w:t>1pm</w:t>
      </w:r>
    </w:p>
    <w:p>
      <w:r>
        <w:t>BST (London):</w:t>
      </w:r>
    </w:p>
    <w:p>
      <w:r>
        <w:t>6pm</w:t>
      </w:r>
    </w:p>
    <w:p>
      <w:r>
        <w:t>CEST (Paris):</w:t>
      </w:r>
    </w:p>
    <w:p>
      <w:r>
        <w:t>7pm</w:t>
      </w:r>
    </w:p>
    <w:p>
      <w:r>
        <w:t>Saturday, May 23, 2026:</w:t>
      </w:r>
    </w:p>
    <w:p>
      <w:r>
        <w:t>CST (Beijing):</w:t>
      </w:r>
    </w:p>
    <w:p>
      <w:r>
        <w:t>12am midnight</w:t>
      </w:r>
    </w:p>
    <w:p>
      <w:r>
        <w:t>JST (Tokyo):</w:t>
      </w:r>
    </w:p>
    <w:p>
      <w:r>
        <w:t>2am</w:t>
      </w:r>
    </w:p>
    <w:p>
      <w:r>
        <w:t>AEST (Sydney):</w:t>
      </w:r>
    </w:p>
    <w:p>
      <w:r>
        <w:t>3am</w:t>
      </w:r>
    </w:p>
    <w:p>
      <w:r>
        <w:t>NZST (Wellington):</w:t>
      </w:r>
    </w:p>
    <w:p>
      <w:r>
        <w:t>5am</w:t>
      </w:r>
    </w:p>
    <w:p>
      <w:r>
        <w:t>Vikki Blake is a reporter for IGN, as well as a critic, columnist, and consultant with 15+ years experience working with some of the world's biggest gaming sites and publications. She's also a Guardian, Spartan, Silent Hillian, Legend, and perpetually High Chaos. Find her at BlueSky.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