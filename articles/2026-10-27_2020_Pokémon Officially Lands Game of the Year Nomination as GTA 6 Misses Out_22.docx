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Officially Lands Game of the Year Nomination as GTA 6 Misses Out</w:t>
      </w:r>
    </w:p>
    <w:p>
      <w:r>
        <w:t>منبع: https://www.cbr.com/pokemon-pokopia-goty-golden-joystick-awards-gta-6/</w:t>
      </w:r>
    </w:p>
    <w:p>
      <w:r>
        <w:t>نویسنده: Kyle Gratton</w:t>
      </w:r>
    </w:p>
    <w:p>
      <w:r>
        <w:t>تاریخ انتشار: 2026-10-27 20:08</w:t>
      </w:r>
    </w:p>
    <w:p>
      <w:r>
        <w:t>──────────────────────────────────────────────────</w:t>
      </w:r>
    </w:p>
    <w:p>
      <w:r>
        <w:t>Pokémon has landed a major Game of the Year nomination, but as this year's behemoth, Grand Theft Auto 6, is left off the short list, an oddity of such awards seasons becomes glaring. While Pokémon's mainline releases are always mega hits, cozy habitat builder spin-off Pokémon Pokopia has emerged as a must-play Switch 2 game and one of this year's best. After an incredible reception both critically and commercially, it'll have stiff competition in one GOTY 2026 race, though the field isn't as strong as it could have been.</w:t>
      </w:r>
    </w:p>
    <w:p>
      <w:r>
        <w:t>Pokémon Pokopia is one of 12 titles nominated for the Golden Joystick Awards' Ultimate Game of the Year honors. The awards slate is handed out every year by GamesRadar, but is crucially decided by votes submitted by players in the millions. Having handed out its first awards in 1983, the Golden Joystick Awards is one of the longest-running and most prestigious awards ceremonies in gaming, but despite its crowdsourcing methodology, it is not immune to strangeness stemming from its qualification rules.</w:t>
      </w:r>
    </w:p>
    <w:p>
      <w:r>
        <w:t>GTA 6 Misses Cutoff for Some GOTY Awards, Qualifies for Others</w:t>
      </w:r>
    </w:p>
    <w:p>
      <w:r>
        <w:t>GTA 6 artwork of fictional rap duo Real Dimez.</w:t>
      </w:r>
    </w:p>
    <w:p>
      <w:r>
        <w:t>Grand Theft Auto 6, the most anticipated game of 2026, is the most notable omission from the Golden Joystick Awards' GOTY nominees:</w:t>
      </w:r>
    </w:p>
    <w:p>
      <w:r>
        <w:t>Pokémon Pokopia</w:t>
      </w:r>
    </w:p>
    <w:p>
      <w:r>
        <w:t>Dispatch</w:t>
      </w:r>
    </w:p>
    <w:p>
      <w:r>
        <w:t>The Blood of Dawnwalker</w:t>
      </w:r>
    </w:p>
    <w:p>
      <w:r>
        <w:t>007 First Light</w:t>
      </w:r>
    </w:p>
    <w:p>
      <w:r>
        <w:t>Resident Evil Requiem</w:t>
      </w:r>
    </w:p>
    <w:p>
      <w:r>
        <w:t>Big Walk</w:t>
      </w:r>
    </w:p>
    <w:p>
      <w:r>
        <w:t>Forza Horizon 6</w:t>
      </w:r>
    </w:p>
    <w:p>
      <w:r>
        <w:t>Star Wars: Galactic Racer</w:t>
      </w:r>
    </w:p>
    <w:p>
      <w:r>
        <w:t>Crimson Desert</w:t>
      </w:r>
    </w:p>
    <w:p>
      <w:r>
        <w:t>Pragmata</w:t>
      </w:r>
    </w:p>
    <w:p>
      <w:r>
        <w:t>Control Resonant</w:t>
      </w:r>
    </w:p>
    <w:p>
      <w:r>
        <w:t>Phantom Blade Zero</w:t>
      </w:r>
    </w:p>
    <w:p>
      <w:r>
        <w:t>A game missing the eligibility window wouldn't normally be that noteworthy, but there are a couple nominees whose release dates make it an interesting conversation. At the time of writing, Phantom Blade Zero is not out yet; it releases tomorrow, October 28. Just like GTA 6, Phantom Blade Zero has missed the eligibility window, having not released between November 8, 2025, and October 25, 2026. Phantom Blade Zero's exception has been granted seemingly because the GamesRadar judges have played it extensively pre-release (most likely for review).</w:t>
      </w:r>
    </w:p>
    <w:p>
      <w:r>
        <w:t>Perhaps more odd is Dispatch's route to inclusion. Its episodic release schedule began on October 22, 2025, but the game was arguably not complete until its last two installments were out on November 12, 2025. All told, two games have snuck in on technicalities (not unfairly), and GTA 6 will have to wait for next year to compete for a Golden Joystick Award. An unexpected flop aside, this likely means the judges have not had sufficient time with GTA 6, if any at all at this point.</w:t>
      </w:r>
    </w:p>
    <w:p>
      <w:r>
        <w:t>Pokémon Could Secure a Rare Game of the Year Win</w:t>
      </w:r>
    </w:p>
    <w:p>
      <w:r>
        <w:t>On the other side of the Ultimate Game of the Year debate is a counterintuitive underdog in Pokémon Pokopia. A game from one of the world's most successful media franchises wouldn't usually qualify as an underdog, but Pokémon isn't necessarily known for its awards season prowess. Pokémon GO secured the Still Playing Award at last year's GJAs, but the series only appeared on the winners sheet sparingly prior.</w:t>
      </w:r>
    </w:p>
    <w:p>
      <w:r>
        <w:t>Pokémon has similarly never been nominated for The Game Awards' Game of the Year, another one of the industry's most prestigious awards. (As a side note, GTA 6 just narrowly made TGA's eligibility window this year). That said, Pokopia has emerged as one of the most beloved games of 2026—it's just surprising that a potential GOTY win isn't coming from a transformative mainline entry.</w:t>
      </w:r>
    </w:p>
    <w:p>
      <w:r>
        <w:t>Pokopia's major hurdle to victory could potentially be its platform exclusivity. Releasing only on the Nintendo Switch 2, Pokopia doesn't have as far a reach as most other games on the list, and Ultimate Game of the Year is something of a popularity contest. Because what's likely to be the year's bestseller—Grand Theft Auto 6—is not eligible, this particular Game of the Year race is wide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