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Highest-Grossing Zombie Movie of All Time Explodes on Streaming 13 Years Later</w:t>
      </w:r>
    </w:p>
    <w:p>
      <w:r>
        <w:t>منبع: https://www.cbr.com/world-war-z-streaming-success-paramount-plus-september-2026/</w:t>
      </w:r>
    </w:p>
    <w:p>
      <w:r>
        <w:t>نویسنده: Lee Freitag</w:t>
      </w:r>
    </w:p>
    <w:p>
      <w:r>
        <w:t>تاریخ انتشار: 2026-09-16 19:01</w:t>
      </w:r>
    </w:p>
    <w:p>
      <w:r>
        <w:t>──────────────────────────────────────────────────</w:t>
      </w:r>
    </w:p>
    <w:p>
      <w:r>
        <w:t>As Halloween approaches, more and more horror movies are exploding in popularity on streaming. The latest to find success is the 2013 zombie movie World War Z starring Brad Pitt.</w:t>
      </w:r>
    </w:p>
    <w:p>
      <w:r>
        <w:t>According to FlixPatrol, World War Z has seen increased viewership on Paramount+ around the world this past week. It is currently No. 6 on the streamer's Top 10 Movies chart in countries like Argentina, Brazil, Mexico, Peru, Salvador, and Venezuela.</w:t>
      </w:r>
    </w:p>
    <w:p>
      <w:r>
        <w:t>World War Z is also blowing up in the United States, just not on Paramount+. MGM+ subscribers accessing the streaming service through Amazon Channels have made the zombie blockbuster rise into the Top 10 Overall chart. It is currently at No. 9.</w:t>
      </w:r>
    </w:p>
    <w:p>
      <w:r>
        <w:t>World War Z Broke Box Office Records in the Zombie Genre</w:t>
      </w:r>
    </w:p>
    <w:p>
      <w:r>
        <w:t>World War Z's streaming success comes just over 13 years after the movie was a major box office hit for Paramount. Despite receiving a somewhat mixed critical reception (67% on Rotten Tomatoes), World War Z managed to gross over $540 million worldwide. This made it the highest-grossing zombie movie of all time, a record it holds to this day.</w:t>
      </w:r>
    </w:p>
    <w:p>
      <w:r>
        <w:t>Marc Forster directed World War Z, serving as his return to the blockbuster genre after the divisive Quantum of Solace. Matthew Michael Carnahan, Drew Goddard, and Damon Lindelof wrote the movie's screenplay, which was based on Max Brooks' 2006 novel of the same name.</w:t>
      </w:r>
    </w:p>
    <w:p>
      <w:r>
        <w:t>Pitt leads the cast of the disaster action horror film as a former United Nations investigator who travels the world seeking a solution to a sudden zombie apocalypse. Mireille Enos, James Badge Dale, Peter Capaldi, Ruth Negga, and Matthew Fox round out the ensemble.</w:t>
      </w:r>
    </w:p>
    <w:p>
      <w:r>
        <w:t>Following World War Z's strong opening, Paramount announced a sequel. J. A. Bayona was soon tapped to direct, with Steven Knight writing the screenplay. The studio also set a June 2017 release date.</w:t>
      </w:r>
    </w:p>
    <w:p>
      <w:r>
        <w:t>Paramount Has Struggled to Get a World War Z Sequel Off the Ground</w:t>
      </w:r>
    </w:p>
    <w:p>
      <w:r>
        <w:t>Brad Pitt sits down and looks up in World War Z Image via Paramount Pictures</w:t>
      </w:r>
    </w:p>
    <w:p>
      <w:r>
        <w:t>However, production difficulties soon befell World War Z 2. Bayona departed as director, leading to the sequel losing its filming window. While David Fincher did sign on in 2017 to direct, with Pitt's involvement confirmed at the same time, Paramount ultimately canceled the sequel two years later. The Chinese government's ban on films featuring zombies or ghosts was reported to be the single major reason Paramount scrapped World War Z 2.</w:t>
      </w:r>
    </w:p>
    <w:p>
      <w:r>
        <w:t>Seven years later, a new World War Z movie was announced by Paramount at CinemaCon 2026. It is unclear if it will be a reboot of the franchise, a new adaptation of the book, or the long-awaited sequel starring Pitt. In the meantime, audiences can get their fill of Pitt in an entirely different sequel: Netflix's The Further Mis-Adventures of Cliff Booth.</w:t>
      </w:r>
    </w:p>
    <w:p>
      <w:r>
        <w:t>Cliff Booth is a sequel to Quentin Tarantino's Once Upon a Time in Hollywood. Like the scrapped World War Z 2, it is directed by Fincher, reuniting the filmmaker with Pitt for the first time since The Curious Case of Benjamin Button. The sequel picks up in 1977 Los Angeles, following Cliff Booth, who has retired as a stuntman to become a Hollywood studio fixer.</w:t>
      </w:r>
    </w:p>
    <w:p>
      <w:r>
        <w:t>World War Z is available to stream on MGM+ and Paramount+, while Cliff Booth hits theaters on Nov. 25, before arriving on Netflix the following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