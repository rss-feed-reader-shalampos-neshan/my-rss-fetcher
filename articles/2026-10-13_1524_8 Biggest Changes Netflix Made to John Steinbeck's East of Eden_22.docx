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Biggest Changes Netflix Made to John Steinbeck's East of Eden</w:t>
      </w:r>
    </w:p>
    <w:p>
      <w:r>
        <w:t>منبع: https://www.cbr.com/netflix-east-of-eden-john-steinbeck-book-differences-list/</w:t>
      </w:r>
    </w:p>
    <w:p>
      <w:r>
        <w:t>نویسنده: Charlie Boyle</w:t>
      </w:r>
    </w:p>
    <w:p>
      <w:r>
        <w:t>تاریخ انتشار: 2026-10-13 14:00</w:t>
      </w:r>
    </w:p>
    <w:p>
      <w:r>
        <w:t>──────────────────────────────────────────────────</w:t>
      </w:r>
    </w:p>
    <w:p>
      <w:r>
        <w:t>John Steinbeck is one of the most famous American authors of the 20th century. With sixteen novels under his belt, his books have been beloved for years and are often taught in many school curricula. Part of this is because his stories are compact, not wasting pages on unnecessary prose, but it also has to do with his themes, which explore morality, poverty and struggle, hope versus reality, and connection to others and to nature.</w:t>
      </w:r>
    </w:p>
    <w:p>
      <w:r>
        <w:t>Due to his popularity, many of his books have been adapted. East of Eden is one of them, with a famous 1955 movie starring James Dean, a 1981 miniseries, and, most recently, another miniseries in 2026 released by Netflix. Each interprets the story differently, but it's undeniable that changes had to be made to adapt the work from book to screen, especially for the 2026 miniseries. Some changes are small, and others alter the content enough to even be considered controversial.</w:t>
      </w:r>
    </w:p>
    <w:p>
      <w:r>
        <w:t>Flashbacks Are Used To Give More Context</w:t>
      </w:r>
    </w:p>
    <w:p>
      <w:r>
        <w:t>When adapting books for television, filmmakers use typical techniques to fill the gaps between the written word and the screen. One is flashbacks, which are often used to replace the information that written thoughts provide in books. Thoughts can not be displayed the same way unless narration features internal dialogue, so flashbacks are an excellent way to both relay information and give a sense of scale and setting.</w:t>
      </w:r>
    </w:p>
    <w:p>
      <w:r>
        <w:t>East of Eden's 2026 miniseries takes this technique a step further. The book doesn't rely on flashbacks; instead, characters recall memories. But the miniseries changed the narration from a third party to Cathy's voice, thus placing her at the center of the show. Her flashbacks are the primary ones the audience sees, which helps cement that this version of Cathy is different. And, as seen from the flashbacks, she has more than a little trauma.</w:t>
      </w:r>
    </w:p>
    <w:p>
      <w:r>
        <w:t>Charles as a Tangible Ghost Versus a Haunting Presence</w:t>
      </w:r>
    </w:p>
    <w:p>
      <w:r>
        <w:t>Charles appears to Cathy as a ghost in East of Eden. Image via Netflix</w:t>
      </w:r>
    </w:p>
    <w:p>
      <w:r>
        <w:t>The miniseries gave Charles a smaller role than his book counterpart. This is simply because of how much content was left out. But perhaps creator Zoe Kazan realized this and wanted to bring the character back in a more visible way. So, after the audience hears about his death, his presence as a ghost soon appears around Cathy.</w:t>
      </w:r>
    </w:p>
    <w:p>
      <w:r>
        <w:t>In the book, Charles's haunting nature does appear. But it's more of an idea, or a faint feeling, that settles around Cathy. There is no visible ghost. The miniseries changes this, with Charles haunting Cathy both visibly and not. Eventually, she starts having conversations with him and seems to enjoy his presence. From this, fans of the miniseries believe Cathy and Charles should have been paired, and maybe the result would have been happier.</w:t>
      </w:r>
    </w:p>
    <w:p>
      <w:r>
        <w:t>The Pacing Is Dramatically Different</w:t>
      </w:r>
    </w:p>
    <w:p>
      <w:r>
        <w:t>Cathy is pregnant and standing in nature in East of Eden. Image via Netflix</w:t>
      </w:r>
    </w:p>
    <w:p>
      <w:r>
        <w:t>This difference comes up more than once, but here are the specifics. The book opens with a beautifully written description of California's Salinas Valley and the Hamilton family living there. In contrast, the show opens with the start of Cathy's abuse as a child, introduces an Alice in Wonderland motif, and doesn't mention the Hamilton family until episodes later.</w:t>
      </w:r>
    </w:p>
    <w:p>
      <w:r>
        <w:t>The book is told chronologically, but the show bounces back and forth, adding new storylines and cutting existing ones. The early part of the book focuses entirely on how Charles and Adam grow and develop, but the show condenses this. The latter half of the book focuses on how the twins Cal and Aron develop, which the show condenses to the point of removing most of their childhood.</w:t>
      </w:r>
    </w:p>
    <w:p>
      <w:r>
        <w:t>Lee Has Time To Shine</w:t>
      </w:r>
    </w:p>
    <w:p>
      <w:r>
        <w:t>Lee smiles in East of Eden. Image via Netflix</w:t>
      </w:r>
    </w:p>
    <w:p>
      <w:r>
        <w:t>Overall, the 2026 miniseries gives Lee much more time and attention. The James Dean movie doesn't portray him at all, so any screen time is better than that, but the show expands on Lee's life and feelings far more than the book does. Although he's introduced later in the series, he quickly becomes a main character, starting as domestic help and evolving into a surrogate parent and business partner.</w:t>
      </w:r>
    </w:p>
    <w:p>
      <w:r>
        <w:t>One of the biggest changes in Lee's storyline is his trip to San Francisco. In the book, this trip exists, but the story doesn't follow Lee. The miniseries does, showing his time in the big city and his struggles trying to establish himself in a racist city that very clearly doesn't want him. As in the book, he eventually returns, but afterward, his thoughts and feelings are heard more as a family member of the Trask family, rather than just one of the help.</w:t>
      </w:r>
    </w:p>
    <w:p>
      <w:r>
        <w:t>Period-Accurate Gender Roles Are Judged Through a Modern Lens</w:t>
      </w:r>
    </w:p>
    <w:p>
      <w:r>
        <w:t>Cathy looks injured in East of Eden. Image via Netflix</w:t>
      </w:r>
    </w:p>
    <w:p>
      <w:r>
        <w:t>Both the book and the 2026 miniseries share the same historical period, moving from the end of the 19th century to the beginning of the 20th. In the book, matters about gender roles, sexism, and racism are looked at in a matter-of-fact air, as was the fashion at the time. But the 2026 miniseries, created and written by a woman, uses modern sensibilities to reexamine the characterization of a few individuals and judge period-accurate bigotry.</w:t>
      </w:r>
    </w:p>
    <w:p>
      <w:r>
        <w:t>The miniseries shows women in a more favorable light, centering Cathy as the core of the story and showing that her evil, which is still very much present, comes from a cause. The agency of women is discussed, with Cathy recounting that the only way to have significant money in her name is to inherit it, or work as a madame in a brothel. Then there's the blurring of gender lines. Lee is practically the twins' surrogate mother, and when it comes to "typical" masculine and feminine traits, Adam veers feminine and Cathy veers masculine.</w:t>
      </w:r>
    </w:p>
    <w:p>
      <w:r>
        <w:t>Where Did the Hamilton Family Content Go?</w:t>
      </w:r>
    </w:p>
    <w:p>
      <w:r>
        <w:t>Lee and Samuel Hamilton talk next to a horse in East of Eden. Image via Netflix</w:t>
      </w:r>
    </w:p>
    <w:p>
      <w:r>
        <w:t>If you've only seen the miniseries, Samuel Hamilton may seem like a side character. An important one, but a side character nonetheless due to a lack of screen time. But the truth is even more dramatic than many think: almost half of the book's content includes the Hamilton family, and not just Samuel. The book often shows the entire Hamilton family, meant to show the good in East of Eden and contrast the badin the Trask family and their past.</w:t>
      </w:r>
    </w:p>
    <w:p>
      <w:r>
        <w:t>So, where did their screen time go? The miniseries dedicates less than a quarter of its content to them. Samuel shows up at key moments, delivering and naming the twins and giving Adam some tough love, but his wife gets only one full scene. Perhaps their screen time went to Lee, Cathy, or flashback scenes. But, in any case, the most beloved family in Salinas is largely missing.</w:t>
      </w:r>
    </w:p>
    <w:p>
      <w:r>
        <w:t>The Relationship Between Charles and Adam Is Explored Less</w:t>
      </w:r>
    </w:p>
    <w:p>
      <w:r>
        <w:t>Adam gets his hair cut by Charles in East of Eden. Image via Netflix</w:t>
      </w:r>
    </w:p>
    <w:p>
      <w:r>
        <w:t>Like the Hamiltons, Charles also saw a major reduction in his role. This is probably one of the show's biggest criticisms, because the relationship between both sets of brothers is supposed to carry equal weight and reflect on each other. Instead, the show condenses Charles and Adam's early years, as well as their time together after reconciliation.</w:t>
      </w:r>
    </w:p>
    <w:p>
      <w:r>
        <w:t>As a result, Charles doesn't feel as fully fleshed out as many would like. His anger is clear, but the grip it has on him isn't. He does beat Adam up badly, but in the book he beats him to the point of near-death. He's shown as the "bad" one, but the series doesn't make that clear enough. The series does, however, portray Adam as the "good" one, omitting the criminal behavior the book details after his time in the army.</w:t>
      </w:r>
    </w:p>
    <w:p>
      <w:r>
        <w:t>Florence Pugh Brings a Complexity to Cathy That Is Lacking in the Book</w:t>
      </w:r>
    </w:p>
    <w:p>
      <w:r>
        <w:t>Florence Pugh in East of Eden Image via Netflix</w:t>
      </w:r>
    </w:p>
    <w:p>
      <w:r>
        <w:t>John Steinbeck's version of Cathy is evil. No questions asked. He calls her a monster, and it's clear that she's born that way and has only ever hurt the people in her life. Based on this and her actions, she's a psychopath. However, the miniseries changes things slightly, framing her as a sociopath who is dissociative, cruel, and manipulative as a response to early childhood trauma.</w:t>
      </w:r>
    </w:p>
    <w:p>
      <w:r>
        <w:t>For Steinbeck, this version of Cathy is unfathomable, as he even wrote her as having a malformed soul. But Florence Pugh carefully portrays her version of Cathy as still monstrous, just in a different way. Cathy isn't softened here, nor is she an antihero, but she makes more sense, adding a complexity to her character that is far more fascinating than her portrayal in the book.</w:t>
      </w:r>
    </w:p>
    <w:p>
      <w:r>
        <w:t>Quiz 5 Questions East of Eden: Families, Fate, and Free Will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