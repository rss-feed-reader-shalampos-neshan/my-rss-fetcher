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Hunger Games Officially Confirms Katniss Everdeen's Replacement</w:t>
      </w:r>
    </w:p>
    <w:p>
      <w:r>
        <w:t>منبع: https://www.cbr.com/the-hunger-games-sunrise-on-the-reaping-haymitch-featurette/</w:t>
      </w:r>
    </w:p>
    <w:p>
      <w:r>
        <w:t>نویسنده: Monica Coman</w:t>
      </w:r>
    </w:p>
    <w:p>
      <w:r>
        <w:t>تاریخ انتشار: 2026-07-04 16:03</w:t>
      </w:r>
    </w:p>
    <w:p>
      <w:r>
        <w:t>──────────────────────────────────────────────────</w:t>
      </w:r>
    </w:p>
    <w:p>
      <w:r>
        <w:t>The Hunger Games premiered in 2012, becoming one of the most popular and recognizable franchises of all time. Almost a decade and a half later, it continues with a new addition.</w:t>
      </w:r>
    </w:p>
    <w:p>
      <w:r>
        <w:t>The original film series adapted Suzanne Collins' trilogy into four films. In 2023, it returned with a new prequel, The Ballad of Songbirds &amp; Snakes, also based on Collins' novel. Later this year, the franchise continues with another prequel, Sunrise on the Reaping, and Lionsgate shared a new featurette on the new protagonist: fan-favorite character Haymitch Abernathy.</w:t>
      </w:r>
    </w:p>
    <w:p>
      <w:r>
        <w:t>The Hunger Games: Sunrise on the Reaping Officially Introduces Haymitch</w:t>
      </w:r>
    </w:p>
    <w:p>
      <w:r>
        <w:t>Longtime fans of the franchise are well aware of Haymitch, who was a big part of the original series. In the trilogy (and four films), the character was a mentor to Katniss Everdeen and Peeta Mellark, and was played by Woody Harrelson.</w:t>
      </w:r>
    </w:p>
    <w:p>
      <w:r>
        <w:t>The younger version of the character will be played by Joseph Zada, who most recently became popular thanks to his role as Johnny Sinclair in Prime Video's adaptation of We Were Liars. The featurette celebrates Haymitch's birthday, and details the iconic character's origin story.</w:t>
      </w:r>
    </w:p>
    <w:p>
      <w:r>
        <w:t>​​​</w:t>
      </w:r>
    </w:p>
    <w:p>
      <w:r>
        <w:t>Sunrise on the Reaping officially puts Haymitch in Katniss' place, as the new prequel feature film follows his time in the Games. The film is based on the 2025 novel of the same name, which tackles one of the bloodiest Games, set for the 50th anniversary of the Hunger Games, also known as the Second Quarter Quell.</w:t>
      </w:r>
    </w:p>
    <w:p>
      <w:r>
        <w:t>Every 25 years, the people behind the Games decided to be even more ruthless and, for the Second Quarter Quell, they decided to double the number of tributes sent to the Capitol. Regularly, there are two tributes from each of the 12 Districts, but the 50th Hunger Games doubled that. Haymitch is among the tributes.</w:t>
      </w:r>
    </w:p>
    <w:p>
      <w:r>
        <w:t>Who Stars in The Hunger Games: Sunrise on the Reaping?</w:t>
      </w:r>
    </w:p>
    <w:p>
      <w:r>
        <w:t>The upcoming prequel film will bring back franchise director Francis Lawrence, who directed all the entries but the 2012 film, which had Gary Ross at the helm, who had co-written the script with author Suzanne Collins and Billy Ray. Over 14 years later, Ray returned to pen the script for Sunrise on the Reaping.</w:t>
      </w:r>
    </w:p>
    <w:p>
      <w:r>
        <w:t>As expected from such a high-profile movie, it will have a star-studded cast, and it will include many characters who had an impact on the original trilogy. President Snow returns, this time, played by villain expert Ralph Fiennes (Harry Potter). Jesse Plemons plays Plutarch Heavensbee, Elle Fanning becomes Effie Trinket, Kieran Culkin is Caesar Flickerman, alongside Glenn Close as Drusilla Sickle, Billy Porter as Magno Stift, Iris Apatow as Proserpina Trinket, Edvin Ryding as Vitus, Maya Hawke as Wiress, Mckenna Grace as Maysilee Donner, Ben Wang as Wyatt Callow, and Whitney Peak as Lenore Dove Baird.</w:t>
      </w:r>
    </w:p>
    <w:p>
      <w:r>
        <w:t>The upcoming Sunrise on the Reaping will also bring back Jennifer Lawrence and Josh Hutcherson as Katniss and Peeta, likely in a cameo in the present day.</w:t>
      </w:r>
    </w:p>
    <w:p>
      <w:r>
        <w:t>The Hunger Games: Sunrise on the Reaping premieres in theaters on Nov.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