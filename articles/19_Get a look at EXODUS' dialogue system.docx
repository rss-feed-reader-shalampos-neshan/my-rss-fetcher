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a look at EXODUS' dialogue system</w:t>
      </w:r>
    </w:p>
    <w:p>
      <w:r>
        <w:t>منبع: https://gamingtrend.com/news/get-a-look-at-exodus-dialogue-system/</w:t>
      </w:r>
    </w:p>
    <w:p>
      <w:r>
        <w:t>نویسنده: ناشناس</w:t>
      </w:r>
    </w:p>
    <w:p>
      <w:r>
        <w:t>تاریخ انتشار: 2026-05-01 13:15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Speak with your companions on the fly during gameplay.</w:t>
      </w:r>
    </w:p>
    <w:p>
      <w:r>
        <w:t>Yesterday, Archetype Entertainment revealed the dialogue system for their upcoming sci-fi RPG, EXODUS. This video showcases a conversation between Jun and Phaedra, happening in real time during a mission instead of pulling the player into a separate dialogue mode.</w:t>
      </w:r>
    </w:p>
    <w:p>
      <w:r>
        <w:t>Choices you make in these moments will influence your relationships with the characters and longer-term narrative outcomes. Additionally, Archetype announced a limited-time promotion tied to a novel by Peter F. Hammilton titled EXODUS: The Helium Sea.</w:t>
      </w:r>
    </w:p>
    <w:p>
      <w:r>
        <w:t>For more on all things EXODUS,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