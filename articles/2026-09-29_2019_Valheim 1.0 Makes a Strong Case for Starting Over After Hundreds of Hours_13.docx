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Valheim 1.0 Makes a Strong Case for Starting Over After Hundreds of Hours</w:t>
      </w:r>
    </w:p>
    <w:p>
      <w:r>
        <w:t>منبع: https://gamerant.com/valheim-1-0-start-over-new-world-fresh-playthrough/</w:t>
      </w:r>
    </w:p>
    <w:p>
      <w:r>
        <w:t>نویسنده: Anthony Bussing, Jane Vincent</w:t>
      </w:r>
    </w:p>
    <w:p>
      <w:r>
        <w:t>تاریخ انتشار: 2026-09-29 19:15</w:t>
      </w:r>
    </w:p>
    <w:p>
      <w:r>
        <w:t>──────────────────────────────────────────────────</w:t>
      </w:r>
    </w:p>
    <w:p>
      <w:r>
        <w:t>After years in Early Access, Valheim is finally here. But for players with hundreds of hours behind them, the biggest question isn't what's new. It's whether they should throw all that progress away. Starting over after building a massive base, defeating bosses, exploring the world, and collecting gear almost sounds painful. Why return to square one when there's a perfectly good save waiting?</w:t>
      </w:r>
    </w:p>
    <w:p>
      <w:r>
        <w:t>That's exactly what makes Valheim 1.0 so interesting. After such a long Early Access journey, Iron Gate is actually recommending that players start fresh to experience the full release. Even a PC Gamer writer with more than 400 hours in Early Access came away feeling that the progression works better from the beginning. So, is starting over really worth it? For Valheim veterans, 1.0 might make the answer surprisingly complicated.</w:t>
      </w:r>
    </w:p>
    <w:p>
      <w:r>
        <w:t>Related Valheim: Why You Should Start Over in 2025 Although Valheim’s journey in early access isn’t over yet, it’s still worth revisiting in 2025 with a fresh playthrough ahead of its full release.</w:t>
      </w:r>
    </w:p>
    <w:p>
      <w:r>
        <w:t>Starting Over Sounds Terrible After Hundreds of Hours</w:t>
      </w:r>
    </w:p>
    <w:p>
      <w:r>
        <w:t>Close</w:t>
      </w:r>
    </w:p>
    <w:p>
      <w:r>
        <w:t>Starting over after hundreds of hours in Valheim is a brutal proposition. Veterans may have massive bases, powerful gear, stocked chests, and entire regions of the world already mapped out. All that time was spent building something, so why would anyone willingly leave it behind?</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There is also something satisfying about having a world that feels like home. That first impressive base may have taken hours to build, while every new piece of equipment represents another step forward. Even the resources sitting in a chest can remind players of how much work went into collecting them. Throwing all of that away just to start with a crude weapon and an empty inventory sounds a lot like punishment.</w:t>
      </w:r>
    </w:p>
    <w:p>
      <w:r>
        <w:t>Starting From Nothing Hits Differently</w:t>
      </w:r>
    </w:p>
    <w:p>
      <w:r>
        <w:t>But Valheim is at its most satisfying when everything has to be earned. Finding better equipment matters more when there is nothing better waiting in a chest. Building a small shelter feels more meaningful when there isn't already a huge base somewhere nearby. Even familiar enemies can feel dangerous again when a player doesn't have the gear to steamroll them.</w:t>
      </w:r>
    </w:p>
    <w:p>
      <w:r>
        <w:t>With Valheim having entered Early Access in February 2021, it may have been years since players encountered initial challenges, and after hundreds of hours, it can be easy to forget how rewarding those early milestones were. Starting from nothing brings that feeling back. Suddenly, every new resource matters, every upgrade feels useful, and every trip into the wilderness carries a little more risk.</w:t>
      </w:r>
    </w:p>
    <w:p>
      <w:r>
        <w:t>Valheim 1.0 Is Built Around the Journey Again</w:t>
      </w:r>
    </w:p>
    <w:p>
      <w:r>
        <w:t>After more than five years in Early Access, many longtime Valheim players probably know the early game almost too well. They know which resources to grab, which enemies to avoid, and roughly what they need to do to get their first decent base up and running. Starting fresh changes that routine. Instead of rushing through familiar steps to get back to the good stuff, players have a reason to actually experience them again. A basic weapon feels useful. A new piece of equipment feels like a genuine upgrade. Even setting up a temporary shelter can feel useful when there is no established home to fall back on. And for veterans, that could make the opening hours feel like part of an adventure worth appreciating all over again.</w:t>
      </w:r>
    </w:p>
    <w:p>
      <w:r>
        <w:t>The Progression is Part of the Fun</w:t>
      </w:r>
    </w:p>
    <w:p>
      <w:r>
        <w:t>Valheim works because progress feels earned. Players start with very little and gradually turn themselves into capable Vikings through exploration, crafting, combat, and building. The further they go, the more the world opens up and the more ambitious their goals become. That progression can lose some of its impact when an existing save already has everything waiting for it. Why get excited about finding a new weapon when a better one is sitting in a chest? Why struggle to gather materials when the resources have already been stockpiled?</w:t>
      </w:r>
    </w:p>
    <w:p>
      <w:r>
        <w:t>The biggest question left for Valheim veterans is whether starting fresh will actually make 1.0 feel different enough to justify leaving hundreds of hours behind.</w:t>
      </w:r>
    </w:p>
    <w:p>
      <w:r>
        <w:t>A fresh playthrough puts those little milestones back where they belong. Every upgrade matters because it moves the player forward, and every new area represents another step into the unknown. After spending years watching Valheim evolve, 1.0 may be the perfect excuse to experience that progression of a beginner Viking all over again.</w:t>
      </w:r>
    </w:p>
    <w:p>
      <w:r>
        <w:t>Iron Gate Is Basically Telling Veterans to Start Fresh</w:t>
      </w:r>
    </w:p>
    <w:p>
      <w:r>
        <w:t>For a veteran with a fully upgraded Viking, starting over means going back to flint weapons, crude shelters, and the first trip back into the Black Forest. There is no comfortable stockpile of iron waiting in a chest, no fully upgraded forge, and no long-established base to return to after a dangerous expedition. That sounds like a massive downgrade after hundreds of hours.</w:t>
      </w:r>
    </w:p>
    <w:p>
      <w:r>
        <w:t>But that is also why Iron Gate recommends a fresh playthrough. A veteran who loads an old save can jump straight back into late-game gear and established systems, potentially skipping the progression that 1.0 is designed to bring together. Starting from scratch means experiencing the journey through Valheim's biomes, bosses, crafting tiers, and exploration instead of simply using an old character to reach whatever is new.</w:t>
      </w:r>
    </w:p>
    <w:p>
      <w:r>
        <w:t>Valheim 1.0 Wasn’t Designed To Be Rushed</w:t>
      </w:r>
    </w:p>
    <w:p>
      <w:r>
        <w:t>Iron Gate's recommendation suggests that 1.0 isn't simply about giving veteran players another biome or a new season to return to an existing world. The studio wants players to experience how the pieces fit together from the beginning, from gathering wood and stone in the Meadows to preparing for dangerous biomes and bosses.</w:t>
      </w:r>
    </w:p>
    <w:p>
      <w:r>
        <w:t>That matters because Valheim's progression is closely tied to exploration. Defeating one boss opens the door to stronger materials and better equipment, which makes the next biome more manageable. Starting with nothing lets that loop build naturally again. Instead of rushing toward the new content with a character who has already conquered the world, veterans get to see how much the entire journey has changed.</w:t>
      </w:r>
    </w:p>
    <w:p>
      <w:r>
        <w:t>Sometimes the Best Part of Valheim Is Getting Lost Again</w:t>
      </w:r>
    </w:p>
    <w:p>
      <w:r>
        <w:t>Close Image via Iron Gate.</w:t>
      </w:r>
    </w:p>
    <w:p>
      <w:r>
        <w:t>Image via Iron Gate.</w:t>
      </w:r>
    </w:p>
    <w:p>
      <w:r>
        <w:t>Image via Iron Gate.</w:t>
      </w:r>
    </w:p>
    <w:p>
      <w:r>
        <w:t>Image via Iron Gate.</w:t>
      </w:r>
    </w:p>
    <w:p>
      <w:r>
        <w:t>There is something special about the first time Valheim makes you feel completely unprepared. The Meadows seem harmless until a troll appears between the trees, a simple trip for copper turns into an unexpected detour, and sailing to a new shore can leave you wondering what you have stumbled into. Those moments stick because Valheim makes players earn their confidence. The first time reaching the Black Forest feels like an achievement, while the first expedition into the Swamp can make a player question whether they are prepared at all. Eventually, veterans learn the safest routes, build better gear, and know exactly what each biome has waiting for them. Starting again gives those familiar places to feel dangerous and exciting once more.</w:t>
      </w:r>
    </w:p>
    <w:p>
      <w:r>
        <w:t>400 Hours Later, The Journey Still Works</w:t>
      </w:r>
    </w:p>
    <w:p>
      <w:r>
        <w:t>PC Gamer's Andrea Shearon found that starting over after more than 400 hours in Early Access brought back that feeling. Shearon describes returning to Valheim with "nothing but a wooden club and tattered leather loincloth" and says the decision to start fresh was something they "don't regret … one bit." The new playthrough also highlighted how small changes, boss reworks, and new content make the progression to the endgame feel different from their previous experience. That is what makes rediscovery so personal in Valheim. Veterans aren’t simply seeing the Meadows, Black Forest, or Swamp again: they're revisiting the places where their first adventures happened.</w:t>
      </w:r>
    </w:p>
    <w:p>
      <w:r>
        <w:t>There is something special about the first time Valheim makes you feel completely unprepared.</w:t>
      </w:r>
    </w:p>
    <w:p>
      <w:r>
        <w:t>That matters for veterans who could probably sleepwalk through Valheim's early game by now. Starting fresh makes the basics exciting again. A new recipe feels like a win, better gear feels earned, and finding enough materials to brave the next biome suddenly feels like an adventure instead of a checklist.</w:t>
      </w:r>
    </w:p>
    <w:p>
      <w:r>
        <w:t>Valheim 1.0 Could Be the Perfect Excuse to Start Again</w:t>
      </w:r>
    </w:p>
    <w:p>
      <w:r>
        <w:t>Image via Iron Gate.</w:t>
      </w:r>
    </w:p>
    <w:p>
      <w:r>
        <w:t>Starting a new Valheim world doesn’t mean those hundreds of hours have to disappear. That old base is still there, along with the memories of the first boss fight, the disastrous sailing trips, and all the resources that took far too long to collect. Veterans can always return to that world when they want to see how much they've built. The old save can remain a reminder of everything a player has already accomplished, while a new world becomes a chance to experience 1.0 without immediately relying on everything that came before.</w:t>
      </w:r>
    </w:p>
    <w:p>
      <w:r>
        <w:t>Valheim 1.0 Makes a Strong Case for Starting Over After Hundreds of Hours New Open-World Co-Op Game with 100K Steam Wishlists Has Serious Valheim Vibes How to Get the Crown of Roots in Valheim How to Get &amp; Use Flax in Valheim</w:t>
      </w:r>
    </w:p>
    <w:p>
      <w:r>
        <w:t>After more than five years of Early Access, Valheim 1.0 gives veterans a rare opportunity to forget what they already know. There is something satisfying about picking up the first crude weapon again, building a small shelter, and slowly working toward the gear that felt impossible to obtain. For players who have spent hundreds of hours mastering Valheim, that might be the biggest reason to start again. The old world represents everything they have already achieved. A fresh one offers something they haven’t experienced yet: the journey all over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