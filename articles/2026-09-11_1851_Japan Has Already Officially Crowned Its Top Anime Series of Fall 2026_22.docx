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Has Already Officially Crowned Its Top Anime Series of Fall 2026</w:t>
      </w:r>
    </w:p>
    <w:p>
      <w:r>
        <w:t>منبع: https://www.cbr.com/apothecary-diaries-anime-fall-2026-crown/</w:t>
      </w:r>
    </w:p>
    <w:p>
      <w:r>
        <w:t>نویسنده: Renee Senzatimore</w:t>
      </w:r>
    </w:p>
    <w:p>
      <w:r>
        <w:t>تاریخ انتشار: 2026-09-11 17:20</w:t>
      </w:r>
    </w:p>
    <w:p>
      <w:r>
        <w:t>──────────────────────────────────────────────────</w:t>
      </w:r>
    </w:p>
    <w:p>
      <w:r>
        <w:t>The Fall 2026 anime season is slated to start in less than a month. Recently, a popular media ranking site asked Japanese fans to weigh in on which shows they are looking forward to the most -- and the results are relatively surprising.</w:t>
      </w:r>
    </w:p>
    <w:p>
      <w:r>
        <w:t>On Sept. 9, Rankingoo unveiled its "2026 Fall Anime Anticipation Ranking" conducted by Japanese media company CM Site Co., Ltd., which tallied responses from 3,864 individuals of "all ages." While Dragon Ball Super: Beerus -- the highly anticipated remake of Super's "God of Destruction" arc -- was a major favorite to win, the series was defeated by OLM and Toho Animation's hit mystery-drama series The Apothecary Diaries.</w:t>
      </w:r>
    </w:p>
    <w:p>
      <w:r>
        <w:t>The top 10 winners and their respective vote counts can be viewed below.</w:t>
      </w:r>
    </w:p>
    <w:p>
      <w:r>
        <w:t>Japan Ranks Its Top 10 Most Anticipated Anime for Fall 2026 in New Survey</w:t>
      </w:r>
    </w:p>
    <w:p>
      <w:r>
        <w:t>Maomao declares the food is poisoned in The Apothecary Diaries Image via OLM</w:t>
      </w:r>
    </w:p>
    <w:p>
      <w:r>
        <w:t>The Apothecary Diaries Season 3, Cour 1 — 515 votes Dragon Ball Super: Beerus -- 303 votes Ranma 1/2 Season 3 -- 214 votes Tokyo Revengers: Three Deities Arc — 205 votes Blue Box Season 2 — 168 votes Uncle's Obsession With Cute Things — 147 votes Firefly Wedding (tied with #8) — 140 votes As a Reincarnated Aristocrat, I'll Use My Appraisal Skill to Rise in the World Season 3 -- 140 votes Reborn As A Space Mercenary: I Woke Up Piloting the Strongest Starship! — 138 votes Mission: Yozakura Family Season 2, Cour 2 — 137 votes</w:t>
      </w:r>
    </w:p>
    <w:p>
      <w:r>
        <w:t>Based on the bestselling light novel series by Natsu Hyuga, The Apothecary Diaries revolves around Maomao, a young woman with an obsessive passion for medicine and poison. While working as a healer in her nation's red-light district, she is kidnapped and taken to work in the Rear Palace -- a luxurious estate where the emperor's favorite concubines reside.</w:t>
      </w:r>
    </w:p>
    <w:p>
      <w:r>
        <w:t>While trying to keep a low profile, Maomao unwittingly uncovers an elaborate assassination plot targeted towards the emperor's children. Consequently, Maomao is promoted to the rank of poison taster by a 'eunuch' named Jinshi. In her new position, Maomao is called upon to solve even more mysteries that unfold within the imperial court.</w:t>
      </w:r>
    </w:p>
    <w:p>
      <w:r>
        <w:t>Maomao and Jinshi in The Apothecary Diaries Image via OLM</w:t>
      </w:r>
    </w:p>
    <w:p>
      <w:r>
        <w:t>Based on various comments left by voters, The Apothecary Diaries has attracted a dedicated viewership thanks to its "beautiful visuals" and "intricate story." The narrative of Season 2 left several loose ends untied, including one involving the fate of a major character. The series' adept balance of suspense, drama and romance sets it leagues above many competitors in the eyes of viewers.</w:t>
      </w:r>
    </w:p>
    <w:p>
      <w:r>
        <w:t>The Apothecary Diaries' third season has been split into two cours, the first of which is scheduled to begin airing on Oct. 2, 2026. Additionally, a new animated feature film is scheduled to premiere in Japan this December.</w:t>
      </w:r>
    </w:p>
    <w:p>
      <w:r>
        <w:t>Super Saiyan Blue Goku as he appears in the upcoming Dragon Ball Super: Beerus TV anime series. Image via Toei Animation</w:t>
      </w:r>
    </w:p>
    <w:p>
      <w:r>
        <w:t>Dragon Ball fans have been waiting nearly eight years for Dragon Ball Super's return to the airwaves. The upcoming TV series Dragon Ball Super: Beerus will present a condensed, remastered version of the original's opening storyline. As shown in a recent trailer, the new version also suggests a potential revival of Goku's original DBZ-era personality, which is less immature and exemplifies more strategic thinking on the battlefield.</w:t>
      </w:r>
    </w:p>
    <w:p>
      <w:r>
        <w:t>According to Rankingoo, one of the new show's other major goals is to "enhance the power and realism of the battle scenes." Excitement for Beerus' improved animation is reflected in several comments left by voters. "It's like a dream to be able to enjoy a masterpiece with the latest technology," one survey participant wrote. Dragon Ball Super: Beerus is scheduled to premiere in Japan on Oct. 11, 2026.</w:t>
      </w:r>
    </w:p>
    <w:p>
      <w:r>
        <w:t>The Apothecary Diaries and the original Dragon Ball Super anime series are both streaming on Hulu and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