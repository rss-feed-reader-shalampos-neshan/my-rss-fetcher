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 Meets Rambo in Netflix's New Gritty Action Thriller</w:t>
      </w:r>
    </w:p>
    <w:p>
      <w:r>
        <w:t>منبع: https://www.cbr.com/sniper-no-nation-john-wick-meets-rambo/</w:t>
      </w:r>
    </w:p>
    <w:p>
      <w:r>
        <w:t>نویسنده: Amber Frost</w:t>
      </w:r>
    </w:p>
    <w:p>
      <w:r>
        <w:t>تاریخ انتشار: 2026-09-10 10:00</w:t>
      </w:r>
    </w:p>
    <w:p>
      <w:r>
        <w:t>──────────────────────────────────────────────────</w:t>
      </w:r>
    </w:p>
    <w:p>
      <w:r>
        <w:t>Sniper: No Nation is a direct-to-video action thriller film that was released on April 7, 2026. Sadly, since this film was direct-to-video rather than an original movie on a specific streaming platform, it massively flew under everybody's radar. Sniper: No Nation is the 12th installment in the Sniper film series, which dates all the way back to 1993's Sniper.</w:t>
      </w:r>
    </w:p>
    <w:p>
      <w:r>
        <w:t>Clearly, there has been some significant demand for the Sniper series over the years. While many of the titles have been direct-to-video, a film series consisting of 12 movies is nothing to sneeze at. Sniper: No Nation feels like a modernized overhaul to the series and brings elements of action thriller legends like John Wick and Rambo into the fold.</w:t>
      </w:r>
    </w:p>
    <w:p>
      <w:r>
        <w:t>Sniper: No Nation Follows a U.S. Operative Who Goes AWOL</w:t>
      </w:r>
    </w:p>
    <w:p>
      <w:r>
        <w:t>As mentioned, Sniper: No Nation is the 12th film in the Sniper series and has become a smashing streaming success. The Sniper series follows Master Gunnery Sergeant Thomas Beckett (Tom Berenger). Thomas' son, Gunnery Sergeant Brandon Beckett (Chad Michael Collins), was introduced in the 2011 film, Sniper: Reloaded, the fourth installment in the series. Since Brandon's introduction, he has been a major focus of the series, sometimes alone, and sometimes alongside his father.</w:t>
      </w:r>
    </w:p>
    <w:p>
      <w:r>
        <w:t>Both Thomas and Brandon are Force Reconnaissance Scout Snipers in the United States Marine Corps, which gives the series a strong military foundation right from the start. Sniper: No Nation, however, changes all that by focusing on the harsh reality that, more frequently than anyone would like to believe, the U.S. government will find scapegoats when things go wrong rather than standing by their operatives.</w:t>
      </w:r>
    </w:p>
    <w:p>
      <w:r>
        <w:t>In this movie, a Costa Verde covert operation goes south. This eventually leads the U.S. government to not only disband the Global Response &amp; Intelligence Team (G.R.I.T.), but also label all members of G.R.I.T. as terrorists. Every operative who once dutifully served the United States of America now finds themselves to be public enemy number one. Forced to run from the very people they were sworn to serve, Brandon Beckett has no choice but to go AWOL if he wants to survive and maintain his freedom.</w:t>
      </w:r>
    </w:p>
    <w:p>
      <w:r>
        <w:t>Brandon soon learns that his remaining allies have been imprisoned by the Iron Legion, aka the mercenaries working for Costa Verde's Prime Minister. The Prime Minister plans to publicly execute these prisoners, leading Brandon to put together an unlikely group to stage a rescue mission. Brandon recruits his father, Thomas, his close ally, Agent Zero, and a few others who aren't afraid to get their hands dirty to do what's right.</w:t>
      </w:r>
    </w:p>
    <w:p>
      <w:r>
        <w:t>Sniper: No Nation tells the story of a highly trained soldier who is not only being hunted down by his own country, but forced into an impossible situation without backup. As Brandon sets out to save his allies from Costa Verde's Prime Minister, he must do it with a small group of rebels. He does not have the support or the power of the United States behind him anymore, which turns his rescue mission from terrifying to an intense and unyielding suicide mission. Sniper: No Nation flew under the radar, but drew in a large audience thanks to its ambitious and moving narrative.</w:t>
      </w:r>
    </w:p>
    <w:p>
      <w:r>
        <w:t>Sniper: No Nation Combines the Wronged Veteran Vibes of Rambo With John Wick's Relentlessness</w:t>
      </w:r>
    </w:p>
    <w:p>
      <w:r>
        <w:t>Sony Pictures</w:t>
      </w:r>
    </w:p>
    <w:p>
      <w:r>
        <w:t>Sniper: No Nation may not be an award-winning or tear-jerking movie, but it is an action-packed thriller that's sure to keep fans engaged for an hour and a half. Where it shines, however, is in the story of a loyal Marine who is wronged by his own country and compelled to do the right thing anyway. In this way, Brandon shares a lot of similarities to Rambo.</w:t>
      </w:r>
    </w:p>
    <w:p>
      <w:r>
        <w:t>When fans first met Rambo in his legendary action movie, First Blood, he had already received an honorable discharge from the U.S. Army, and he was living as a homeless veteran, drifting across the country. Rambo may not have gone AWOL or had the country declare him a terrorist, but we do see the immediate effects of a veteran the country has failed. Rambo is suffering from PTSD after his time in the Army, and rather than coming home and finding the support he needs, he ends up homeless. He also doesn't have the resources he needs to properly take care of his PTSD, leading to the events of First Blood.</w:t>
      </w:r>
    </w:p>
    <w:p>
      <w:r>
        <w:t>The John Wick influence can also be felt by the sheer audacity that Brandon displays after he is declared a terrorist and forced to go AWOL. Admittedly, John Wick isn't a soldier. In fact, he is the furthest thing from a military operative, because he's actually an assassin from an underground global criminal network known as the Underworld. John Wick also happens to be one of the most fearsome and proficient assassins the Underworld has ever seen.</w:t>
      </w:r>
    </w:p>
    <w:p>
      <w:r>
        <w:t>In the original John Wick, John has left the Underworld life behind to settle down with his wife. After the death of his wife, he is pulled back into the life when the son of his former employer steals his car and murders his dog right in front of him. Eventually, John finds himself breaking one of the few cardinal rules that exist within the Underworld, which leads to John being declared excommunicado. In Underworld terms, that basically means that he no longer has the protections set in place for Underworld members, and no one is allowed to help him.</w:t>
      </w:r>
    </w:p>
    <w:p>
      <w:r>
        <w:t>After John is declared excommunicado, the entire force of the Underworld crashes down on him. Everyone wants to be the person who ended John Wick's life and cashed in on the massive bounty for his head. John becomes a one-man army, expertly taking out dozens of opponents who want his head on a platter. John has few allies, much like Brandon, who only has a handful of people to rely on. Still, both John and Brandon face impossible odds, refusing to back down or yield.</w:t>
      </w:r>
    </w:p>
    <w:p>
      <w:r>
        <w:t>Sniper: No Nation's mixture of a former soldier failed by his country with the raw and relentless power of a man with nothing to lose is what makes it a truly captivating film. This action thriller hits a lot of the stops fans of the genre expect. While it may not be a masterpiece like the John Wick series, or have the legacy of Rambo, it's still an enjoyable film with incredible action sequences. Fortunately, Sniper: No Nation can be found on Netflix for easy viewing.</w:t>
      </w:r>
    </w:p>
    <w:p>
      <w:r>
        <w:t>Quiz 5 Questions Rogue Operatives And Relentless Heroes: A Sniper: No Nation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