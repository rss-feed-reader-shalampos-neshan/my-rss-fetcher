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D&amp;D 5e Anthologies Of All Time</w:t>
      </w:r>
    </w:p>
    <w:p>
      <w:r>
        <w:t>منبع: https://www.cbr.com/greatest-dnd-5e-anthologies-all-time/</w:t>
      </w:r>
    </w:p>
    <w:p>
      <w:r>
        <w:t>نویسنده: Scott Baird</w:t>
      </w:r>
    </w:p>
    <w:p>
      <w:r>
        <w:t>تاریخ انتشار: 2026-08-23 22:15</w:t>
      </w:r>
    </w:p>
    <w:p>
      <w:r>
        <w:t>──────────────────────────────────────────────────</w:t>
      </w:r>
    </w:p>
    <w:p>
      <w:r>
        <w:t>Wizards of the Coast has released several Dungeons &amp; Dragons adventure anthologies in the 5e era, giving groups easy access to quick quests and short treasure hunts. The best official adventure anthologies are the ones with the strongest individual stories, the kind that can be enjoyed in one or two sessions, without the burden of needing to tell a cohesive narrative over months or even years.</w:t>
      </w:r>
    </w:p>
    <w:p>
      <w:r>
        <w:t>While many Dungeons &amp; Dragons Dungeon Masters love to create their own homebrew settings, these require free time and creativity to bring to life. Those who want a campaign setting fresh out of the box will often use the official ones, like the Forgotten Realms, which players might already be familiar with, thanks to Baldur's Gate 3. The purpose of an adventure anthology is to give DMs quick content to use in familiar settings with minimal preparation, so that the group can have a good time without the pressure of a long-running narrative.</w:t>
      </w:r>
    </w:p>
    <w:p>
      <w:r>
        <w:t>Quests From The Infinite Staircase Revives Classic Adventures From D&amp;D's Past</w:t>
      </w:r>
    </w:p>
    <w:p>
      <w:r>
        <w:t>Image Via Wizards of the Coast</w:t>
      </w:r>
    </w:p>
    <w:p>
      <w:r>
        <w:t>A major aspect of many D&amp;D adventure anthologies is a running theme, such as a shared setting or genre. Quests from the Infinite Staircase has no connectivity between its adventures, save for the fact that they're updated versions of classic quests from the history of Dungeons &amp; Dragons.</w:t>
      </w:r>
    </w:p>
    <w:p>
      <w:r>
        <w:t>Quests from the Infinite Staircase easily has the most unique adventures of the anthologies on this list, with players exploring ancient Egyptian-inspired tombs in "Pharaoh", bantering with faeries in the Shakespeare-inspired "Beyond the Crystal Caves", and even stumbling upon a crashed alien starship in "Expedition to the Barrier Peaks."</w:t>
      </w:r>
    </w:p>
    <w:p>
      <w:r>
        <w:t>The strangeness of the adventures in Quests from the Infinite Staircase is a huge point in its favor, as it's the ideal book for groups that want to experience something different from the standard Dungeons &amp; Dragons fare. There's a lot of bizarre and memorable content in Quests from the Infinite Staircase, which also makes it ideal for convention one-shots, with moments that will stick with the player after they have left the table.</w:t>
      </w:r>
    </w:p>
    <w:p>
      <w:r>
        <w:t>It's much more difficult to stitch the adventures in Quests from the Infinite Staircase together into a campaign than the other entries on this list, barring a literal multiverse jaunt that puts the party on the doorstep of each problem. That being said, the individual pieces of Quests of the Infinite Staircase are stellar, and make for some unforgettable Dungeons &amp; Dragons battles.</w:t>
      </w:r>
    </w:p>
    <w:p>
      <w:r>
        <w:t>Dragon Delves Pits Players Against Many Wyrms</w:t>
      </w:r>
    </w:p>
    <w:p>
      <w:r>
        <w:t>Image Via Wizards of the Coast</w:t>
      </w:r>
    </w:p>
    <w:p>
      <w:r>
        <w:t>Dragons are usually reserved for climactic encounters in Dungeons &amp; Dragons, seeing as they're among the biggest and nastiest creatures in each campaign setting. It's entirely possible to use dragons at every level of play, considering they appear in many forms and power levels, depending on their age, meaning it's possible for a party of adventurers to meet a wyrm anytime they leave the house.</w:t>
      </w:r>
    </w:p>
    <w:p>
      <w:r>
        <w:t>The purpose of Dragon Delves is to give DMs the chance to give players the chance to meet wyrms in a wide variety of circumstances, and not necessarily as enemies. The adventures in Dragon Delves only go up to level 12, so don't expect any battles with the avatar of Tiamat, as the book is smaller in scope, and more focused on short adventures that can be done in one or two sessions.</w:t>
      </w:r>
    </w:p>
    <w:p>
      <w:r>
        <w:t>While many adventure anthologies can be loosely tied together as a campaign, Dragon Delves has an interesting thread that can be used. There's a mysterious egg in the final adventure that can be used as the reason why players need to seek out dragon hoards, as it must be contained within them to gain the energy to hatch, kind of like the GS Ball from the Pokémon anime, only with a potentially satisfying conclusion to the story.</w:t>
      </w:r>
    </w:p>
    <w:p>
      <w:r>
        <w:t>Dragon Delves is great for surprising groups, as most Dungeons &amp; Dragons players don't expect to run into a mighty scaled lizard in a standalone adventure. If the DM is going to be running a game for a group that they know isn't going to have longevity, then it'll be fun to throw something truly memorable at them, and leave them panicking when they're facing down a breath weapon.</w:t>
      </w:r>
    </w:p>
    <w:p>
      <w:r>
        <w:t>Journeys Through The Radiant Citadel Is Full Of Quests Based On Distinct Mythologies</w:t>
      </w:r>
    </w:p>
    <w:p>
      <w:r>
        <w:t>Image Via Wizards of the Coast</w:t>
      </w:r>
    </w:p>
    <w:p>
      <w:r>
        <w:t>The vast majority of Dungeons &amp; Dragons worlds are heavily inspired by the same pool of sources: Medieval Europe, the works of J.R.R. Tolkien and Robert E. Howard, and a sprinkling of video games and anime for good measure. This isn't necessarily a bad thing, but it can make each world feel similar, especially for people who bounce between different groups.</w:t>
      </w:r>
    </w:p>
    <w:p>
      <w:r>
        <w:t>Journeys Through the Radiant Citadel is the perfect book for anyone bored with the standard fantasy fare. Each adventure in the book is based on mythologies from real-world cultures that are seldom seen in fantasy books, with quests inspired by stories from Thailand, India, South Korea, and Nigerian folklore.</w:t>
      </w:r>
    </w:p>
    <w:p>
      <w:r>
        <w:t>It's easy to turn Journeys Through the Radiant Citadel into a full campaign, as it provides information about a multiverse hub, called the Radiant Citadel, which has portals to different realities. The Radiant Citadel can act as a base for the players, who are dispatched to different corners of the multiverse to solve mysteries and resolve any crisis before it threatens to get out of control.</w:t>
      </w:r>
    </w:p>
    <w:p>
      <w:r>
        <w:t>Journeys Through the Radiant Citadel had a ton of care put into its design, with some of the most vibrant and colorful artwork put onto its pages. It's the perfect remedy for people weary of drab fortresses and rote villains, and want something different from their Dungeons &amp; Dragons games.</w:t>
      </w:r>
    </w:p>
    <w:p>
      <w:r>
        <w:t>Keys From The Golden Vault Turns D&amp;D Into Ocean's Eleven</w:t>
      </w:r>
    </w:p>
    <w:p>
      <w:r>
        <w:t>Image Via Wizards of the Coast</w:t>
      </w:r>
    </w:p>
    <w:p>
      <w:r>
        <w:t>Most Dungeons &amp; Dragons quests involve delving into a fortified location and slaying the monsters that reside there, taking any treasure they find along the way. Keys from the Golden Vault takes a different approach, as it's an anthology filled with adventures that are criminal heists, where the goal is to sneak and seduce their way past hazards, rather than blasting them with spells.</w:t>
      </w:r>
    </w:p>
    <w:p>
      <w:r>
        <w:t>Keys from the Golden Vault is a collection of quests where violence is a last resort, at least if the players want to actually succeed in their goals. Each adventure involves careful planning and forces the party to use every skill and spell at their disposal, as gathering information and neutralizing enemies without bloodshed is encouraged. The end result is quests that feel distinct from what the average player is used to.</w:t>
      </w:r>
    </w:p>
    <w:p>
      <w:r>
        <w:t>It's easy to use Keys from the Golden Vault as a campaign, with the players being members of a secretive organization that is hired for dangerous jobs. This means the players can turn their party into a Dungeons &amp; Dragons version of Ocean's Eleven, with each character being a specialist, with powers that are needed to ensure the group can finish the job.</w:t>
      </w:r>
    </w:p>
    <w:p>
      <w:r>
        <w:t>Subscribe to the newsletter for D&amp;D anthology picks When you subscribe to the newsletter, access curated D&amp;D anthology recommendations, DM-ready one-shot hooks, and adaptation tips that turn standout adventures into playable sessions—from multiverse oddities to cinematic heists—so you can use anthologies confidently at the table. Get Updates By subscribing, you agree to receive newsletter and marketing emails, and accept our Terms of Use and Privacy Policy . You can unsubscribe anytime.</w:t>
      </w:r>
    </w:p>
    <w:p>
      <w:r>
        <w:t>Keys from the Golden Vault works on multiple levels, as it provides unique and memorable standalone adventures that can be run for new groups, and as a loose campaign with varied settings and goals, without the need to throw a world-ending plot or high-level monster at the end.</w:t>
      </w:r>
    </w:p>
    <w:p>
      <w:r>
        <w:t>Candlekeep Mysteries Sends Players Across The Forgotten Realms</w:t>
      </w:r>
    </w:p>
    <w:p>
      <w:r>
        <w:t>Image Via Wizards of the Coast</w:t>
      </w:r>
    </w:p>
    <w:p>
      <w:r>
        <w:t>Candlekeep is a castle/library in the Forgotten Realms campaign setting, being one of the greatest bastions of knowledge of its world. Protected by powerful mages, Candlekeep is home to forbidden knowledge, and entry to its halls is strictly monitored by its guardians. This might be why the protagonist of the first two Baldur's Gate games was raised there, as few places in the Forgotten Realms are more secure than Candlekeep.</w:t>
      </w:r>
    </w:p>
    <w:p>
      <w:r>
        <w:t>The greatest library in Faerun was chosen as the setting of Candlekeep Mysteries, an adventure anthology where each quest is tied to a strange book, sending players off on jaunts across the world, or in some cases, different planes of existence.</w:t>
      </w:r>
    </w:p>
    <w:p>
      <w:r>
        <w:t>Each adventure in Candlekeep Mysteries is well-thought-out, with a diverse mixture of locations to visit and opponents to face. It's also really easy to turn the book into a single campaign, by framing the group as adventurers who work for the owners of Candlekeep, and are dispatched to resolve any problems that might threaten its safety.</w:t>
      </w:r>
    </w:p>
    <w:p>
      <w:r>
        <w:t>The quests in Candlekeep Mysteries are ideal for newcomers to Dungeons &amp; Dragons 5e, as they offer adventures with simple premises, but memorable characters and dungeons. Candlekeep works as a home base, as it's seeped in the kind of fantasy literature and movies that new players will have experienced, but is restricted enough to prevent them from trying to turn Dungeons &amp; Dragons into Grand Theft Auto, with a framework that acts as the perfect setup for going on adventures without distraction.</w:t>
      </w:r>
    </w:p>
    <w:p>
      <w:r>
        <w:t>Dungeons and Dragons Franchise Dungeons &amp; Dragons Original Release Date January 26, 1974 Publisher Wizards of the Coast, TSR Inc. Designer E. Gary Gygax, Dave Arneson Player Count 4-8 Players Recommended Age Recommendation 12+ A fantasy roleplaying tabletop game designed for adventure-seekers, the original incarnation of Dungeons &amp; Dragons was created by Gary Gygax in 1974.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