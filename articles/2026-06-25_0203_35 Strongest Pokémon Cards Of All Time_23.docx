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35 Strongest Pokémon Cards Of All Time</w:t>
      </w:r>
    </w:p>
    <w:p>
      <w:r>
        <w:t>منبع: https://www.cbr.com/strongest-pokemon-cards-of-all-time/</w:t>
      </w:r>
    </w:p>
    <w:p>
      <w:r>
        <w:t>نویسنده: Viviana Perez</w:t>
      </w:r>
    </w:p>
    <w:p>
      <w:r>
        <w:t>تاریخ انتشار: 2022-05-26 22:15</w:t>
      </w:r>
    </w:p>
    <w:p>
      <w:r>
        <w:t>──────────────────────────────────────────────────</w:t>
      </w:r>
    </w:p>
    <w:p>
      <w:r>
        <w:t>The Pokémon TCG is among the top-rated trading card games of all time. With players competing both locally and globally, many build their decks around incredibly powerful cards. As with any TCG, the most powerful cards quickly become sought-after by casual fans and competitive players.</w:t>
      </w:r>
    </w:p>
    <w:p>
      <w:r>
        <w:t>Many of the most powerful Pokémon TCG cards wrought such havoc, they wound up getting banned from competitive play, which often leads to a card being more expensive for players seeking to collect it.</w:t>
      </w:r>
    </w:p>
    <w:p>
      <w:r>
        <w:t>Arceus &amp; Dialga &amp; Palkia GX Is as Strong as It Sounds</w:t>
      </w:r>
    </w:p>
    <w:p>
      <w:r>
        <w:t>Pokemon TCG Marketplace Arceus and Dialga and Palkia GX Cosmic Eclipse Weakness Yx2 Retreat Cost 3 HP 280 Stage Basic Attack 1 [1WM] Ultimate Ray (150)</w:t>
      </w:r>
    </w:p>
    <w:p>
      <w:r>
        <w:t>Search your deck for up to 3 basic Energy cards and attach them to your Pokemon in any way you like. Then, shuffle your deck. [1WM] Ultimate Ray (150)</w:t>
      </w:r>
    </w:p>
    <w:p>
      <w:r>
        <w:t>Search your deck for up to 3 basic Energy cards and attach them to your Pokemon in any way you like. Then, shuffle your deck. Attack 2 [M+] Altered Creation GX</w:t>
      </w:r>
    </w:p>
    <w:p>
      <w:r>
        <w:t>For the rest of this game, your Pokemon's attacks do 30 more damage to your opponent's Active Pokemon (before applying Weakness and Resistance). If this Pokemon has at least 1 extra Water Energy attached to it in addition to this attack's cost, when your opponent's Active Pokemon is Knocked Out by damage from those attacks, take 1 more Prize card. (You can't use more than 1 GX attack in a game.) [M+] Altered Creation GX</w:t>
      </w:r>
    </w:p>
    <w:p>
      <w:r>
        <w:t>For the rest of this game, your Pokemon's attacks do 30 more damage to your opponent's Active Pokemon (before applying Weakness and Resistance). If this Pokemon has at least 1 extra Water Energy attached to it in addition to this attack's cost, when your opponent's Active Pokemon is Knocked Out by damage from those attacks, take 1 more Prize card. (You can't use more than 1 GX attack in a game.) $15.92 90 Days Low $18.49 Daily Low $26.08 Market Price</w:t>
      </w:r>
    </w:p>
    <w:p>
      <w:r>
        <w:t>Dialga and Palkia are Pokémon Diamond and Pearl's mascots, respectively, and they have a fascinating place in the series' lore. They serve as the masters of Time and Space for their creator and deity, Arceus. That power level shows up in the striking Arceus &amp; Dialga &amp; Palkia GX card from the Sun &amp; Moon series' Cosmic Eclipse ​​​​​​expansion.</w:t>
      </w:r>
    </w:p>
    <w:p>
      <w:r>
        <w:t>This Dragon energy Pokémon card inflicts a massive 150 damage with its Ultimate Ray attack.This attack comes with the cost of a Metal, Water and Basic energy, and a hit allows the player to search their deck for up to three Basic energy cards to arrange as they see fit. But Arceus &amp; Dialga &amp; Palkia GX's highlight is the Altered Creation-GX attack and effect.</w:t>
      </w:r>
    </w:p>
    <w:p>
      <w:r>
        <w:t>This ability lets the card inflict an extra 30 damage for the rest of the game, and if it has an extra Water energy and knocks out an opponent's Active Pokémon with such a move, it takes an extra Prize Card. Pulling off this strategy to its fullest certainly (and rightfully) comes with a high Energy cost. But with careful setup, the user can end matches with frightening efficiency.</w:t>
      </w:r>
    </w:p>
    <w:p>
      <w:r>
        <w:t>Squawkabilly ex Gives Players an Early Second Chance</w:t>
      </w:r>
    </w:p>
    <w:p>
      <w:r>
        <w:t>Image via The Pokemon Company</w:t>
      </w:r>
    </w:p>
    <w:p>
      <w:r>
        <w:t>Squawkabilly ex is a relatively recent and powerful addition to the Pokémon TCG meta. The Colorless energy card debuted in the Scarlet &amp; Violet series' Paldea Evolved expansion, which is the second main set in the current ninth generation of the franchise. This Pokémon's Ability gives players an early chance to draw a better hand of cards.</w:t>
      </w:r>
    </w:p>
    <w:p>
      <w:r>
        <w:t>Squawkabilly's Squawk and Seize lets players discard their hand to draw six more cards once on their first turn. It's a powerful asset to have for getting a second chance at an optimal setup, and it's even more useful since Squawkabilly can be played immediately as a Basic card. While its damage potential is low, the Motivate attack's effect is excellent for setting up the player's next Pokémon on the bench. The fact that it has a stalwart 160 HP gives Squawkabilly the endurance in a battle to provide plenty of setup opportunities.</w:t>
      </w:r>
    </w:p>
    <w:p>
      <w:r>
        <w:t>Vileplume Could Back the Opponent Into a Corner</w:t>
      </w:r>
    </w:p>
    <w:p>
      <w:r>
        <w:t>Image via The Pokemon Company</w:t>
      </w:r>
    </w:p>
    <w:p>
      <w:r>
        <w:t>The Vileplume from Pokémon TCG's XY expansion Ancient Origins was a solid enough card. However, what made it such a threat to the opposition was when paired with a Trainer card from the same expansion set. The Forest of Giant Plants card worked in tandem with this Vileplume's ability to shocking success.</w:t>
      </w:r>
    </w:p>
    <w:p>
      <w:r>
        <w:t>Vileplume could use the Irritating Pollen Ability to prevent either player from using more Item cards, enforcing a punishing card lock. Players could make early use of this by using the Forest of Giant Plants to instantly evolve their Oddish into Gloom and finally into Vileplume, all in one turn. This strategy massively favored Grass energy decks, so much so that the Forest of Giant Plants was eventually banned.</w:t>
      </w:r>
    </w:p>
    <w:p>
      <w:r>
        <w:t>Sneasel Was an Early Card Too Powerful For Competitive Play</w:t>
      </w:r>
    </w:p>
    <w:p>
      <w:r>
        <w:t>Image via The Pokemon Company</w:t>
      </w:r>
    </w:p>
    <w:p>
      <w:r>
        <w:t>Delving back into the classic days of the Pokémon TCG, the Gen II Neo Genesis introduced a card that was too strong for the game's good. Competitions banned this Sneasel card in this Wizards of the Coast-era expansion set for the absurd damage potential it could realize so early in a game. Fury Swipes only requires one Basic energy for 10x damage for every heads in three coin flips, but Beat Up was even worse.</w:t>
      </w:r>
    </w:p>
    <w:p>
      <w:r>
        <w:t>This move requires two Darkness energy cards and inflicts an astonishing 20x damage for each Pokémon in play, including Sneasel itself. These moves could allow Sneasel to sweep opponents as early as two turns into a game, so long as users build up the necessary cards to set up. Topping it all off is the fact that it had no minimum retreat cost or Type weakness.</w:t>
      </w:r>
    </w:p>
    <w:p>
      <w:r>
        <w:t>Slowking Would Soon Go the Way of Sneasel</w:t>
      </w:r>
    </w:p>
    <w:p>
      <w:r>
        <w:t>Pokemon TCG Marketplace Slowking Neo Genesis Weakness P Retreat Cost 3 HP 80 Stage Stage 1 Attack 1 [PPP] Mind Blast (20+)</w:t>
      </w:r>
    </w:p>
    <w:p>
      <w:r>
        <w:t>Flip a coin. If heads, this attack does 20 damage plus 10 more damage and the Defending Pokémon is now Confused. If tails, this attack does 20 damage. [PPP] Mind Blast (20+)</w:t>
      </w:r>
    </w:p>
    <w:p>
      <w:r>
        <w:t>Flip a coin. If heads, this attack does 20 damage plus 10 more damage and the Defending Pokémon is now Confused. If tails, this attack does 20 damage. $37.00 90 Days Low $43.00 Daily Low $59.12 Market Price</w:t>
      </w:r>
    </w:p>
    <w:p>
      <w:r>
        <w:t>Sneasel wasn't the only Pokémon card in the Neo Genesis expansion that would get banned. Slowking was also eventually banned after the set's release for some powerful exploits. Curiously, this card's overly strong potential stemmed from a misprint in its ability, Mind Games. This Pokémon Power allowed Slowking to prevent opponents from using a Trainer card they played and put it back on top of their deck on a successful coin flip.</w:t>
      </w:r>
    </w:p>
    <w:p>
      <w:r>
        <w:t>It's undoubtedly powerful but not game-breaking in the Japanese version of the card. The Japanese print of the Neo Genesis Slowking stated that it can only use this Pokémon Power when it's active in battle. However, a mistranslation in the English print cut out the point of being "Active," which allowed players to stack their benches with Slowkings until they stall their opponent into defeat while shielding the Pokémon from any damage.</w:t>
      </w:r>
    </w:p>
    <w:p>
      <w:r>
        <w:t>Coalossal VMAX Is a Powerful and Bulky Card</w:t>
      </w:r>
    </w:p>
    <w:p>
      <w:r>
        <w:t>Image via The Pokemon Company</w:t>
      </w:r>
    </w:p>
    <w:p>
      <w:r>
        <w:t>The first thing to note about the Coalossal VMAX card is the astonishing 330 HP the Fighting energy Pokémon marches into battle with. The card debuted in the Sword &amp; Shield series' Vivid Voltage ​​​​​​expansion set in 2020. It has a basic Eruption Shot attack that does 40 damage with an additional 90 damage on the table if the player successfully pulls an energy card from the top of the deck.</w:t>
      </w:r>
    </w:p>
    <w:p>
      <w:r>
        <w:t>That energy card is then attached to the Pokémon to help barrel the card towards the unbelievable G-Max Boulder attack. Doing a ridiculous 240 damage, it requires 3 fighting and 1 other type of energy to use. This card is arguably among the best introduced during the Pokémon TCG's Sword &amp; Shield generation.</w:t>
      </w:r>
    </w:p>
    <w:p>
      <w:r>
        <w:t>Black Kyurem EX Is a Powerful Basic Card</w:t>
      </w:r>
    </w:p>
    <w:p>
      <w:r>
        <w:t>Image via The Pokemon Company</w:t>
      </w:r>
    </w:p>
    <w:p>
      <w:r>
        <w:t>On the surface, deeming the Black Kyurem EX a formidable card might seem like an odd choice given its relatively low 180 HP and solid but not outstanding attack list. This is thanks to the Black &amp; White series' Legendary Treasures card being "basic." This means it can be used from the jump without evolving into this form first.</w:t>
      </w:r>
    </w:p>
    <w:p>
      <w:r>
        <w:t>Black Kyurem EX has two attacks, including Dragon Fang, which does 60 damage and has a chance to paralyze based on the flip of a coin. Its major attack is Freeze Shock, which has a chance to stun in addition to the 150 damage that it does. This is an immense level of power for players to have from the draw.</w:t>
      </w:r>
    </w:p>
    <w:p>
      <w:r>
        <w:t>Mega Rayquaza EX Is Daunting With a Single Attack</w:t>
      </w:r>
    </w:p>
    <w:p>
      <w:r>
        <w:t>Image via The Pokemon Company</w:t>
      </w:r>
    </w:p>
    <w:p>
      <w:r>
        <w:t>The Pokémon TCG X&amp; Y series' Roaring Skies expansion came shortly after Omega Ruby and Alpha Sapphire video games to capitalize on some new Mega Evolutions. Mega Rayquaza EX is a well-rounded card that offers attacking and defensive capabilities in relatively equal measure. It comes with 230 HP and is resistant to Water, Fire, Grass, and Electric attacks. Any incoming damage from those sources gets reduced by 20.</w:t>
      </w:r>
    </w:p>
    <w:p>
      <w:r>
        <w:t>The Dragon energy Mega Rayquaza EX has one attack, which can be awkward during play but deals devastating damage. Dragon Ascent costs five energy in total (including three fire, one electric, and one colorless), but it does a ridiculous 300 damage on hit. Even though two energy cards must be discarded after use, it's still powerful enough to take down opponents.</w:t>
      </w:r>
    </w:p>
    <w:p>
      <w:r>
        <w:t>Gyarados VMAX Is a Great Balance of Defense and Offense</w:t>
      </w:r>
    </w:p>
    <w:p>
      <w:r>
        <w:t>Pokemon TCG Marketplace Gyarados VMAX Secret SWSH07: Evolving Skies Weakness Lx2 Retreat Cost 4 HP 330 Stage VMAX Attack 1 [1WW] Hyper Beam (120)</w:t>
      </w:r>
    </w:p>
    <w:p>
      <w:r>
        <w:t>Discard an Energy from your opponent's Active Pokemon. [1WW] Hyper Beam (120)</w:t>
      </w:r>
    </w:p>
    <w:p>
      <w:r>
        <w:t>Discard an Energy from your opponent's Active Pokemon. Attack 2 [1WWW] Max Tyrant (240) [1WWW] Max Tyrant (240) $31.01 90 Days Low $47.87 Daily Low $43.69 Market Price</w:t>
      </w:r>
    </w:p>
    <w:p>
      <w:r>
        <w:t>Evolving for the Gyarados V card, the VMAX version is a very tanky option when sitting at 330 HP. In addition, both of its attacks are very potent and without any significant drawbacks that render the card less useful in battle. This Water energy Pokémon quickly cements its place among the Evolving Skies expansion's strongest cards during the Sword &amp; Shield era.</w:t>
      </w:r>
    </w:p>
    <w:p>
      <w:r>
        <w:t>The first of these is Hyper Beam (two water and one colorless energy required), an attack that does 120 damage and removes an energy card from the opponent's active Pokémon. Max Tyrant is the Pokémon's major attack, dealing 240 damage to its opponent.</w:t>
      </w:r>
    </w:p>
    <w:p>
      <w:r>
        <w:t>Cleffa Is Surprisingly Useful and Versatile</w:t>
      </w:r>
    </w:p>
    <w:p>
      <w:r>
        <w:t>Image via The Pokemon Company</w:t>
      </w:r>
    </w:p>
    <w:p>
      <w:r>
        <w:t>Cleffa may look cute, but its looks are certainly deceiving in certain Pokémon TCG situations. The iteration in the Call of Legends set from the early 2010s is a surprising nuisance. The Pokémon's typing is a contributing factor as a colorless card, meaning it's easy to fit it into essentially any deck without sacrificing too much.</w:t>
      </w:r>
    </w:p>
    <w:p>
      <w:r>
        <w:t>Cleffa's meager thirty HP might make it look fragile, but its moves are key to its staying power. "Eeeeeeek" allows players to shuffle their hand into their deck before drawing six cards, with Cleffa falling asleep afterward. The Poké-Body ability prevents Cleffa from taking damage while asleep.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