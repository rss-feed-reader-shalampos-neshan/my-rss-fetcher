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Grave Seasons Developer Says It’s An “Honour” To Be Compared To Stardew Valley, But “Horrifying To Imagine Living Up To Such A Titan”</w:t>
      </w:r>
    </w:p>
    <w:p>
      <w:r>
        <w:t>منبع: https://www.thegamer.com/grave-seasons-interview-emmett-nahil/</w:t>
      </w:r>
    </w:p>
    <w:p>
      <w:r>
        <w:t>نویسنده: Meg Pelliccio</w:t>
      </w:r>
    </w:p>
    <w:p>
      <w:r>
        <w:t>تاریخ انتشار: 2026-05-20 15:00</w:t>
      </w:r>
    </w:p>
    <w:p>
      <w:r>
        <w:t>──────────────────────────────────────────────────</w:t>
      </w:r>
    </w:p>
    <w:p>
      <w:r>
        <w:t>Grave Seasons was the game I was most determined to play when I recently attended LVL UP Expo in Las Vegas. After seeing all the hype about a Stardew Valley-like farming sim with the added twist of a serial killer you have to unmask, I was utterly sold. We’ve had enough quiet farming sims; it’s time to liven things up a little in our quaint little farms and get bloody.</w:t>
      </w:r>
    </w:p>
    <w:p>
      <w:r>
        <w:t>Shaking up the usual farming sim intro where you simply inherit a farm, in Grave Seasons you escape from jail and make your way to the little town of Ashenridge, where you decide to settle down into the quiet farm life. The game spans one year, from spring to winter, and before long, you’ll find that murders begin to occur, throwing your once sleepy town into chaos.</w:t>
      </w:r>
    </w:p>
    <w:p>
      <w:r>
        <w:t>When you’re not planting your veggies or romancing the pants off the local storekeeper, you’ll need to track down clues as to who the killer is, and more importantly, where they are going to strike next. But one of the best parts about Grave Seasons is that every time you play, the killer is randomised. While your friend might have identified their local ripper, it might be someone completely different for you.</w:t>
      </w:r>
    </w:p>
    <w:p>
      <w:r>
        <w:t>After the expo, I caught up with narrative designer and co-founder of Perfect Garbage, Emmett Nahil, to chat all things farming life, gruesome death, and love in Grave Seasons.</w:t>
      </w:r>
    </w:p>
    <w:p>
      <w:r>
        <w:t>Finding That Cosy Horror Balance</w:t>
      </w:r>
    </w:p>
    <w:p>
      <w:r>
        <w:t>x Your browser does not support the video tag.</w:t>
      </w:r>
    </w:p>
    <w:p>
      <w:r>
        <w:t>Nahil tells me that the farming sim meets horror mixture was the result of Perfect Garbage’s personal interests. “The studio internally is pretty much a perfect 50-50 split between horror fans and cosy sim players, and there's crossover between the two for sure. But for us, it came out of a really strong natural collision of those interests.”</w:t>
      </w:r>
    </w:p>
    <w:p>
      <w:r>
        <w:t>He also points out the crossover in the genres themselves. Horror games require management too, with a constant need to maintain your health and inventory. “The idea of combining a management sim with horror, not necessarily in a survival horror sense, but in the way that it reflects upon the genre, felt really organic to us, and it felt like a genuine blending of our interests as a studio.”</w:t>
      </w:r>
    </w:p>
    <w:p>
      <w:r>
        <w:t>Finding the perfect balance between the two genres was a challenge for the team, Nahil tells me. “It's always going to be difficult when you're doing a genre mash between two things that seem very disparate or have very different tones, so there was definitely some difficulty there in terms of balancing when we would crank up the dial on the horror versus when we would lean more into the more cosy farming sim nature of it.”</w:t>
      </w:r>
    </w:p>
    <w:p>
      <w:r>
        <w:t>Doing so involved considering the ideal players for both genres and understanding the crossover between the two. “What helped was thinking about what players would want from a given interaction. We obviously have a variety of cosy moments, and you can upgrade your farm, you can buy cows, sheep, and all sorts of little animals. You can do a lot of the farming sim things.</w:t>
      </w:r>
    </w:p>
    <w:p>
      <w:r>
        <w:t>“At the same time, we were thinking, if I'm a horror player who's picked up this game, how long should we wait before something a little bit creepy happens? How should we hint to these horror players that something else lies beneath the surface? And in the horrific moments, how do we bring in those cosy players?”</w:t>
      </w:r>
    </w:p>
    <w:p>
      <w:r>
        <w:t>Striking that balance was “a labour of love”, Nahil tells me, explaining the trickiness of keeping up a base level of cosiness while always having an edge of menace. “It was just something that we had never really tried to do as a studio and as a writing team, and so it was a very fun and unique thing to work out.”</w:t>
      </w:r>
    </w:p>
    <w:p>
      <w:r>
        <w:t>Nahil’s advice to any studio attempting to mix two different gaming genres is to “genuinely understand both audiences of the genre that you are blending”, but for Grave Seasons in particular, the team didn’t approach it as two separate ideas.</w:t>
      </w:r>
    </w:p>
    <w:p>
      <w:r>
        <w:t>“We really wanted this game to honour horror fans and cosy fans because we believe that there's a huge crossover between those. We didn't necessarily think that these are two completely separate groups of people, and never the twain shall meet. We created the game for people who have both interests. Understanding the audiences and the audience expectations of the genres that you're blending up and understanding why you're doing that mix of genres in your game can help point you in really fun and interesting directions as a developer.”</w:t>
      </w:r>
    </w:p>
    <w:p>
      <w:r>
        <w:t>A Killer Mechanic</w:t>
      </w:r>
    </w:p>
    <w:p>
      <w:r>
        <w:t>It’s not just the killer that changes with each cycle, but the overall arc and town design as well. Even the soundtrack changes, switching up based on which killer is active as well as by season and time of day. “The beauty of having different types of supernatural serial killers, each campaign is fully written with their own story arc and their own variables and different world states based on what you choose to do or not do.</w:t>
      </w:r>
    </w:p>
    <w:p>
      <w:r>
        <w:t>“Each of those killers has their own disparate set of inspirations, but there were a few overarching things that touched all of them. Folk horror and small-town horror were really influential for us, just in the general vibe of the town overall. At the same time, for each killer, there is a distinct set of influences that I don't want to dig into too much because I don't want to spoil.”</w:t>
      </w:r>
    </w:p>
    <w:p>
      <w:r>
        <w:t>While playing at LVL UP Expo, I could tell that the murderer in this run was a vampire. Amongst the clues were an ashy handprint, a Vampira orchid, the body was drained of blood, and there was a photo from 200 years prior. We also saw a flash of the killer’s silhouette, and you could see clear Nosferatu German Expressionism vibes. These nods to pop culture are present in multiple runs.</w:t>
      </w:r>
    </w:p>
    <w:p>
      <w:r>
        <w:t>“Researching for our werewolf killer in this game, who will remain nameless for now, I found it interesting that especially in the medieval era, lycanthropy was seen as a form of punishment for transgression against God, which is a really dire and horrifying thing to think about.</w:t>
      </w:r>
    </w:p>
    <w:p>
      <w:r>
        <w:t>“But thinking about, okay, how do we bring in some of that pathos? Maybe not the gloom and doom, very Christian mythology exactly, but how do you bring that pathos into a creature that can sometimes be seen as a little bit goofy or a little bit silly or has been parodied to death? I think that was a really interesting one to poke at and to dig into the mythology for.”</w:t>
      </w:r>
    </w:p>
    <w:p>
      <w:r>
        <w:t>This is why it’s not just the clues that differ on each run, but the entire manner of the murder, alongside the impact it has on the town. “Each monster changes the world in their own way. We wanted it to feel really different. For example, the killer's homes change based on who's active and their potential victims' homes change. The world and the town itself, well, certain elements will change, or a certain piece of set dressing will be different based on who's active too.”</w:t>
      </w:r>
    </w:p>
    <w:p>
      <w:r>
        <w:t>Taking note of clues and exploring the town will be imperative to finding the killer and their next victim, so you can attempt to stop them, but you might not always be successful. Nahil tells me there isn’t necessarily any killer harder to figure out than others, but the more you play and replay, the easier it’ll be to pick up on what’s happening in town.</w:t>
      </w:r>
    </w:p>
    <w:p>
      <w:r>
        <w:t>“I think certain killers, once you play more and more, and if you restart a new year with a new killer, you are going to automatically be better equipped to understand what's going on because you've already gone through a year or two. You've seen some of the variations that can occur. It really depends on number one, how closely you're paying attention to a lot of the narrative context. If you're breaking and entering into places and digging into the mystery of the town itself, that will make it a little bit easier to figure out which monster is active and who they might attack next.</w:t>
      </w:r>
    </w:p>
    <w:p>
      <w:r>
        <w:t>“The crunchiest mechanic that we work with is not necessarily can you figure out who the killer is and what they're doing in town, but can you figure out who they're going to target next? And what connections interpersonally in town is the killer pulling at to find their new victim? How well you can figure that out is influenced by a lot of different things.”</w:t>
      </w:r>
    </w:p>
    <w:p>
      <w:r>
        <w:t>Effectively, your first murder is always going to be the most difficult, as you’re entirely new to the town, its inhabitants, and the game mechanics. Telling myself this now, in case I seriously mess up and can’t stop people getting killed on my first attempt.</w:t>
      </w:r>
    </w:p>
    <w:p>
      <w:r>
        <w:t>One thing that surprised the team during testing and when taking Grave Seasons to conventions was that players were not afraid to break and enter homes in their search for clues. Apparently, other people aren’t as scarred for life as me by games like Oblivion, where accidentally stealing had NPCs immediately turn on you.</w:t>
      </w:r>
    </w:p>
    <w:p>
      <w:r>
        <w:t>“We assumed that people would definitely want to break and enter, but they might not want to do it immediately. The first thing every single person does is try to bust out that crowbar and break and enter into the first house that they see. We knew that that would be a fun and attractive minigame for people, but we didn't know just how immediately people would try to do it.</w:t>
      </w:r>
    </w:p>
    <w:p>
      <w:r>
        <w:t>“That's affected how we treat the minigame, how we treat the consequences for being caught and kicked out and all that stuff. It's a surprise, but again, a fun surprise to see people really want to do crime in their farming sims.”</w:t>
      </w:r>
    </w:p>
    <w:p>
      <w:r>
        <w:t>We All Like A Bad Boy Though, Don’t We? Yes, Including A Serial Killer It Seems</w:t>
      </w:r>
    </w:p>
    <w:p>
      <w:r>
        <w:t>If the very clear attractiveness of the characters in Grave Seasons didn’t give it away, you can, of course, romance several of the residents of Ashenridge - even the killers themselves. Nahil explains that the supernatural characters will always be supernatural, even when they’re not the murderer.</w:t>
      </w:r>
    </w:p>
    <w:p>
      <w:r>
        <w:t>“The romance mechanic generally is really what we saw as an opportunity to really dig into really juicy character writing. I'm coming from a narrative perspective, but I think art saw it as an opportunity to have really fun animated moments or interesting settings for these different things, too.</w:t>
      </w:r>
    </w:p>
    <w:p>
      <w:r>
        <w:t>“On the narrative side, it was an opportunity to stretch our legs a little bit and see, ‘Okay, this individual is always this supernatural creature, right? But in this particular playthrough, they're the killer, so how do we approach a romance route with a significant branching variance?’ Approaching it as they're still the same person technically, but this is maybe one or two of their worst personality traits cranked up to 11. For us, it was a really fun exercise in character writing, for sure.”</w:t>
      </w:r>
    </w:p>
    <w:p>
      <w:r>
        <w:t>Subscribe for deeper coverage of Grave Seasons and similar games Get the newsletter for focused coverage of indie games like Grave Seasons - subscribe to receive developer interviews, design breakdowns, and in-depth analysis of genre mashups, mechanics, and storytelling that matter to players and creators alike. Get Updates By subscribing, you agree to receive newsletter and marketing emails, and accept our Terms of Use and Privacy Policy . You can unsubscribe anytime.</w:t>
      </w:r>
    </w:p>
    <w:p>
      <w:r>
        <w:t>I’m sure no one out there needs an excuse to try to romance the local serial killer; however, I tried to get some clues from Nahil as to whether romancing the killer would help players in realising they’re the ones racking up the body count, but he was tight-lipped to avoid spoilers. “I don't want to dig too much into that. But I think knowing more about the killer, about who the killer is on that level, will always provide additional information, just generally in the world.”</w:t>
      </w:r>
    </w:p>
    <w:p>
      <w:r>
        <w:t>On Living Up To The Stardew Valley Comparison</w:t>
      </w:r>
    </w:p>
    <w:p>
      <w:r>
        <w:t>When Grave Seasons was first unveiled, it was immediately compared to Stardew Valley, and that comparison has stuck ever since. Nahil tells me it’s a “huge honour” as “Stardew Valley is such a beloved title that it can't not be a compliment really”.</w:t>
      </w:r>
    </w:p>
    <w:p>
      <w:r>
        <w:t>He admits that it can be a bit of a double-edged sword, especially as one of the biggest differences between the two is that you won’t be able to keep playing and managing your farm endlessly in Grave Seasons.</w:t>
      </w:r>
    </w:p>
    <w:p>
      <w:r>
        <w:t>“We are trying to make something that hearkens a little bit further back to the earlier Harvest Moon games, for example, so we have a slightly different ethos in how time moves in the game. For example, we give players a year of gameplay, and then the game will end. We aren't intending for players to have one farm that they just continue to play infinitely. We want to still cage everything that we're doing in a narrative throughline that essentially dictates an end to one campaign of the game.</w:t>
      </w:r>
    </w:p>
    <w:p>
      <w:r>
        <w:t>“There are a few tangible differences that have set us apart, and so it's been a little bit tricky navigating that in some ways. But overall it's a huge compliment, and it's horrifying to imagine that people are expecting us to live up to that because it's such a titan in the genre.”</w:t>
      </w:r>
    </w:p>
    <w:p>
      <w:r>
        <w:t>Given the premise of Grave Seasons, if the game continued on and on with killers appearing in the village one after the other, it would become a little bit like Midsomer Murders, and you’d think, ‘Why are all these people still living in this death-jinxed place?’</w:t>
      </w:r>
    </w:p>
    <w:p>
      <w:r>
        <w:t>“We always want there to be the potential for expansion in the game in the future. But we do have a core story that we want to tell on launch for our base game, and we want players to engage with that fully and understand that things must end, everything must come to an end.” Much like the lives of the victims that the Grave Seasons serial killers will take.</w:t>
      </w:r>
    </w:p>
    <w:p>
      <w:r>
        <w:t>If you can’t wait to get your hands on Grave Seasons to try and stop a killer, or even to romance a killer (there’s no judgment here), a demo will be coming in the near future so you can visit Ashenridge yourself. Don’t forget to wishlist the game, but more importantly, start crafting that wishlist of hotties you want to romance,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