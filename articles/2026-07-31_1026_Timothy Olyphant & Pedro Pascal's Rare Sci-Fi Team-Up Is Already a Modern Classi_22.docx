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Timothy Olyphant &amp; Pedro Pascal's Rare Sci-Fi Team-Up Is Already a Modern Classic</w:t>
      </w:r>
    </w:p>
    <w:p>
      <w:r>
        <w:t>منبع: https://www.cbr.com/the-mandalorian-timothy-olyphant-pedro-pascal-classic-sci-fi-team-up/</w:t>
      </w:r>
    </w:p>
    <w:p>
      <w:r>
        <w:t>نویسنده: Maxwell Pishny</w:t>
      </w:r>
    </w:p>
    <w:p>
      <w:r>
        <w:t>تاریخ انتشار: 2026-07-31 03:30</w:t>
      </w:r>
    </w:p>
    <w:p>
      <w:r>
        <w:t>──────────────────────────────────────────────────</w:t>
      </w:r>
    </w:p>
    <w:p>
      <w:r>
        <w:t>While the modern world of Star Wars has been somewhat divisive among fans, there's one corner of the iconic franchise that most viewers can agree is a modern highlight: The Mandalorian. The hit streaming series has become a pillar of modern Star Wars, and its signature blend of science fiction and Western iconography was never on display more than in its second-season premiere, "The Marshal."</w:t>
      </w:r>
    </w:p>
    <w:p>
      <w:r>
        <w:t>The episode brought the series' star, Pedro Pascal, and one of the most iconic Western stars of the modern age, Timothy Olyphant, together in glorious fashion, and franchise fans have still not been able to get over the incredible team-up. It has become one of the defining episodes of The Mandalorian, and it still stands as a modern classic.</w:t>
      </w:r>
    </w:p>
    <w:p>
      <w:r>
        <w:t>The Marshal Redefined The Mandalorian as a Series</w:t>
      </w:r>
    </w:p>
    <w:p>
      <w:r>
        <w:t>Image via Disney</w:t>
      </w:r>
    </w:p>
    <w:p>
      <w:r>
        <w:t>Though The Mandalorian's first season was an absolute hit across the board with Star Wars fans, it arguably hit its stride fully with the premiere of season two. Season 1 was smaller, more grounded, and more character-focused, and all of those are wonderful aspects.</w:t>
      </w:r>
    </w:p>
    <w:p>
      <w:r>
        <w:t>However, the second season saw the Mandalorian and his companions finally branching out into a wider universe, setting the stage for what was to come. The adventures got bigger, the supporting characters became more iconic, and the connections to the wider Star Wars galaxy grew at a rapid pace.</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Before iconic characters like Ahsoka Tano, Bo-Katan Kryze, and even Luke Skywalker appeared in the series' second season, however, legendary actor Timothy Olyphant brought a brand-new kind of Star Wars character to life: Cobb Vanth. Olyphant's Vanth felt like a sci-fi version of his most iconic Western characters, including Seth Bullock from Deadwood or Raylan Givens from Justified.</w:t>
      </w:r>
    </w:p>
    <w:p>
      <w:r>
        <w:t>Seeing Olyphant alongside Pedro Pascal's Din Djarin was supremely exciting for fans of both actors and their respective cinematic histories, and their charming dialogue, adventurous team-up, and Western-inspired setting all made "The Marshal" feel truly special.</w:t>
      </w:r>
    </w:p>
    <w:p>
      <w:r>
        <w:t>Cobb Vanth is also one of the best supporting Star Wars characters to pop up in The Mandalorian.</w:t>
      </w:r>
    </w:p>
    <w:p>
      <w:r>
        <w:t>He's a prime example of what the series' first two seasons did so well. Small-scale stories, interesting side characters, and inspired casting choices all led to isolated episodes like "The Marshal." They have continued to define what the series could be at its best.</w:t>
      </w:r>
    </w:p>
    <w:p>
      <w:r>
        <w:t>The Future of The Mandalorian Should Be Inspired By The Marshal</w:t>
      </w:r>
    </w:p>
    <w:p>
      <w:r>
        <w:t>The third season of The Mandalorian certainly wasn't nearly as groundbreaking or beloved as its first two, and The Mandalorian and Grogu will push the story of Din Djarin and Grogu even further into large-scale, galactic territory.</w:t>
      </w:r>
    </w:p>
    <w:p>
      <w:r>
        <w:t>The beauty of the series, and what made it feel so fresh and exciting, was that it was a smaller, isolated tale of a lone bounty hunter reconciling with his identity, his history, and the child he must watch over. Cobb Vanth's appearance in "The Marshal" was the perfect example of what could be done with this kind of story.</w:t>
      </w:r>
    </w:p>
    <w:p>
      <w:r>
        <w:t>It servedas a perfect introduction to a charming supporting player and played with the tropes of both Westerns and sci-fi. Timothy Olyphant and Pedro Pascal worked perfectly together, and their team-up episode was enough to get fans excited to see more of Cobb Vanth in later episodes and series.</w:t>
      </w:r>
    </w:p>
    <w:p>
      <w:r>
        <w:t>The Mandalorian and Grogu is hitting theaters soon, and it's sure to showcase the titular duo on an even larger-scale adventure than ever before. But if the franchise wants to keep fans excited for more stories about Din Djarin and his friends and allies, it should draw inspiration from "The Marshal."</w:t>
      </w:r>
    </w:p>
    <w:p>
      <w:r>
        <w:t>Small-scale stories, charming duos, and enticing genre-mashups are what made the show great in the first place, and that's where the franchise needs to go again. "The Marshal" is a modern classic, easily one of the best episodes of The Mandalorian, and the blueprint for where Star Wars as a whole should go.</w:t>
      </w:r>
    </w:p>
    <w:p>
      <w:r>
        <w:t>Quiz 5 Questions Blasters, Badlands, and Baby Yoda: A Mandalorian Chapter 9 Quiz Your Top Score -- Attempts -- Average 91% Users 28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