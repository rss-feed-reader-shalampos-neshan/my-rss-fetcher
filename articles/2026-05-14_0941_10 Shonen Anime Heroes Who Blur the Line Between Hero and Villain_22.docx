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Shonen Anime Heroes Who Blur the Line Between Hero and Villain</w:t>
      </w:r>
    </w:p>
    <w:p>
      <w:r>
        <w:t>منبع: https://www.cbr.com/shonen-anime-heroes-who-blur-lines-good-evil/</w:t>
      </w:r>
    </w:p>
    <w:p>
      <w:r>
        <w:t>نویسنده: Ajay Aravind, Cbr Staff, Katie Doll, Rachel Leishman, Grae Drake</w:t>
      </w:r>
    </w:p>
    <w:p>
      <w:r>
        <w:t>تاریخ انتشار: 2026-05-14 02:45</w:t>
      </w:r>
    </w:p>
    <w:p>
      <w:r>
        <w:t>──────────────────────────────────────────────────</w:t>
      </w:r>
    </w:p>
    <w:p>
      <w:r>
        <w:t>Shonen anime protagonists are classically associated with unwavering optimism and a strong moral compass, qualities that have defined generations of iconic characters. Heroes like Goku, Luffy, Ichigo, Tanjiro, and Yuji inspire audiences because they insistently fight for friendship, freedom, and justice. On the other hand, the shonen genre has also experimented with morally ambiguous characters who don't easily fit into the traditional hero mold.</w:t>
      </w:r>
    </w:p>
    <w:p>
      <w:r>
        <w:t>While these characters continue to occupy central roles, their actions, desires, and philosophies frequently push them into darker territory. Whether powered by revenge, obsession, ambition, outright hatred, or a taste for violence, these individuals exhibit various negative traits. In the end, viewers are forced to question the definition of heroism itself. From ruthless antiheroes to emotionally unstable warriors, these shonen heroes have always blurred the boundaries between heroism and villainy.</w:t>
      </w:r>
    </w:p>
    <w:p>
      <w:r>
        <w:t>Ichimaru Gin Hid Heroism Behind Cruelty in Bleach</w:t>
      </w:r>
    </w:p>
    <w:p>
      <w:r>
        <w:t>Gin Ichimaru on his deathbed in Bleach Image via Studio Pierrot</w:t>
      </w:r>
    </w:p>
    <w:p>
      <w:r>
        <w:t>Sporting a permanent smirk and unsettling mannerisms, Ichimaru Gin seems like a tailor-made shonen villain. His devotion to Sosuke Aizen culminates in Bleach's Soul Society arc, when he escapes the Gotei 13 for Hueco Mundo. Gin famously manipulates his allies and plays with his enemies, even seeming apathetic to the suffering around him. And yet, his ice-cold exterior camouflages a warm heart.</w:t>
      </w:r>
    </w:p>
    <w:p>
      <w:r>
        <w:t>Bleach wouldn't have changed much without Gin betraying Aizen as revenge for his beloved Rangiku: the villain immediately evolved and crushed him on the spot. And yet, Gin knowingly attempted a fatal endeavor for a truly heroic cause. Gin will always be a morally complicated character, using evil methods to further a goal rooted in love and sacrifice.</w:t>
      </w:r>
    </w:p>
    <w:p>
      <w:r>
        <w:t>Lelouch Lamperouge Became the Worst Villain for Peace in Code Geass</w:t>
      </w:r>
    </w:p>
    <w:p>
      <w:r>
        <w:t>One of shonen anime's clearest examples of a tyrant-liberator hybrid is Code Geass' Lelouch Lamperouge, who disguises himself as a revolutionary to wage war against the oppressive Britannian Empire. Lelouch genuinely wants to create a better world for his sister Nunally, although his motivations often stop with her. In other words, he gladly sacrifices people for his ambition, claiming their deaths to be part of the greater good.</w:t>
      </w:r>
    </w:p>
    <w:p>
      <w:r>
        <w:t>Using the mysterious Geass power, he repeatedly strips people of their free will, whether friends, enemies, or even random people, treating them as chess pieces on a board game. Lelouch keeps convincing himself that the ends justify the means, no matter how monstrous his methods become. While the masked Zero represents hope, Lelouch's path toward justice is paved with bloodshed and control. At least until the anime's closing moments.</w:t>
      </w:r>
    </w:p>
    <w:p>
      <w:r>
        <w:t>Sasuke Uchiha Nearly Let Revenge Devour Him in Naruto</w:t>
      </w:r>
    </w:p>
    <w:p>
      <w:r>
        <w:t>Sasuke and Naruto in the forest at night in Shippuden Image via Studio Pierrot</w:t>
      </w:r>
    </w:p>
    <w:p>
      <w:r>
        <w:t>Yet another shonen hero burdened by vengeance, Sasuke Uchiha begins Naruto as an emotionally scarred tween with a shattered sense of identity. The Uchiha massacre left him with nothing but hatred controlling his thoughts and actions, refusing even Naruto's attempts to bond with him. In fact, Sasuke takes the opposite journey in pursuit of pure power, with his heroic side emerging from his desire to restore the clan's honor.</w:t>
      </w:r>
    </w:p>
    <w:p>
      <w:r>
        <w:t>Despite recognizing the deception and exploitation built into the shinobi system, Sasuke embraces darkness to achieve his goals, from allying himself with criminals to conducting assassination attempts on world leaders. Even after Fourth Great Ninja War, Sasuke proposes ruling through raw power. Sasuke's villainy stems from his trauma rather than his malice, and his eventual redemption highlights the second-chances theme that Naruto is known for.</w:t>
      </w:r>
    </w:p>
    <w:p>
      <w:r>
        <w:t>Tokyo Ghoul's Ken Kaneki Slowly Fell Into the Darkness</w:t>
      </w:r>
    </w:p>
    <w:p>
      <w:r>
        <w:t>Tokyo Ghoul Ken Kaneki casts a ghoul shaped shadow in the Crunchyroll series banner Image via Crunchyroll</w:t>
      </w:r>
    </w:p>
    <w:p>
      <w:r>
        <w:t>Tokyo Ghoul pushes Ken Kaneki to unimaginable limits — molding him from a shy college student to a psychologically wrecked protagonist is central to the anime's exploration of justice and identity. Becoming a half-ghoul forces Kaneki into a savage world that thrives on violence and cannibalism, one that ultimately grinds him down into a violent killing machine.</w:t>
      </w:r>
    </w:p>
    <w:p>
      <w:r>
        <w:t>The longer Kaneki suffers, the more his innocence disappears, resulting in a survival mechanism hinged around brutality. The iconic white-haired version of the character symbolizes a radical shift in his moral compass, with his future actions darkly mirroring the same cruelty he once avoided and condemned. Still, the fact that Kaneki doesn't lose every single ounce of his empathy is a testament to his tragic heroism.</w:t>
      </w:r>
    </w:p>
    <w:p>
      <w:r>
        <w:t>Thorfinn Lived Exclusively for Revenge in Vinland Saga</w:t>
      </w:r>
    </w:p>
    <w:p>
      <w:r>
        <w:t>Thorfinn wielding a dagger in Vinland Saga Image via Wit Studio</w:t>
      </w:r>
    </w:p>
    <w:p>
      <w:r>
        <w:t>Vinland Saga begins with Thorfinn as an innocent child, a naive would-be warrior who plunges into the depths of hatred when his father is killed by Askelad. He doesn't get the opportunity to mature on his own terms, transforming the growing pains of adolescence into a self-inflicted nightmarescape of revenge. Unlike standard shonen heroes who fight for justice, young Thorfinn fights purely to kill.</w:t>
      </w:r>
    </w:p>
    <w:p>
      <w:r>
        <w:t>Thorfinn abandons the peaceful ideals his father tried to teach him, although his humanity isn't erased. Underneath all that simmering age lies a deeply wounded heart, still struggling to process grief and the futility of his actions. After years of emptiness and guilt, however, Thorfinn takes the first steps on the path toward atonement and dedicates the rest of his life to becoming someone worthy of respect and forgiveness.</w:t>
      </w:r>
    </w:p>
    <w:p>
      <w:r>
        <w:t>Gon Freecss Revealed a Glimpse of Pure Evil in Hunter x Hunter</w:t>
      </w:r>
    </w:p>
    <w:p>
      <w:r>
        <w:t>On the surface, Gon Freecss is the perfect embodiment of the classic shonen archetype: a determined and loyal protagonist with endless optimism, childlike curiosity, and an unwavering belief in the power of friendship. However, Hunter x Hunter reveals that Gon's sense of integrity is far more ominous than it appears. There's an emotional selfishness to him that overrules traditional ethics, as seen during the Chimera Ant arc.</w:t>
      </w:r>
    </w:p>
    <w:p>
      <w:r>
        <w:t>Gon's need to avenge Kite becomes a terrifying obsession, consuming him to the point of unnerving his closest friends. Rage issues aren't uncommon among anime protagonists, but Gon's anger borders on evil. At one point, he threatens to kill a helpless innocent to get what he wants, a character trait utterly alien to shonen heroism. While viewers can still sympathize with him, considering his fury comes from genuine grief, Gon seems practically unrecognizable in this mood.</w:t>
      </w:r>
    </w:p>
    <w:p>
      <w:r>
        <w:t>Light Yagami Became Drunk on the Power of the Death Note</w:t>
      </w:r>
    </w:p>
    <w:p>
      <w:r>
        <w:t>Light Yagami sits near Ryuk in his bedroom in Death Note. Image via Madhouse</w:t>
      </w:r>
    </w:p>
    <w:p>
      <w:r>
        <w:t>Light Yagami wasn't always the hateful monster he turned into. Without the Death Note, he would have never gained the absolute power necessary to become absolutely corrupted. But that was the point of Death Note, introducing anime fans to one of the most discussed series of the 21st century. Although Light Yagami's metamorphosis into Kira made him an immoral villain, factions within the world of Death Note worshiped him as a godlike savior.</w:t>
      </w:r>
    </w:p>
    <w:p>
      <w:r>
        <w:t>Even when the majority of viewers had turned against Kira, these zealots continued to support him. That doesn't change the fact, however, that Kira doesn't consider people as human beings anymore. And the worst part is that he never actually thinks of himself as a villain. In the end, Death Note cements him as a cautionary figure whose desire for godhood inevitably erodes the humanity he once possessed.</w:t>
      </w:r>
    </w:p>
    <w:p>
      <w:r>
        <w:t>Berserk's Guts Draws Uncomfortably Close to Self-Destruction</w:t>
      </w:r>
    </w:p>
    <w:p>
      <w:r>
        <w:t>Guts looking back to observe something offscreen in Berserk: The Golden Age Arc. Image via Studio 4°C</w:t>
      </w:r>
    </w:p>
    <w:p>
      <w:r>
        <w:t>Berserk is one of the darkest anime ever made, and it's not surprising that its protagonist, Guts, shoulders most of the narrative darkness. Shaped almost exclusively by survival instincts and a traumatic childhood, Guts navigates a merciless world that doesn't comprehend any language other than savagery. At his best, Guts can be a loving friend and ally; at his worst, however, he's emotionally detached and burning with anger.</w:t>
      </w:r>
    </w:p>
    <w:p>
      <w:r>
        <w:t>While Guts never commits to villainy, his anti-heroism takes him closer and closer to self-destruction. His rage alienates allies and causes collateral damage, making him a grim reflection of the monsters he hunts. The brilliance of Guts lies in Berserk's depiction of heroism as painful and sacrificial, implying that he's heroic because he continues fighting the darkness even when the darkness exists within him.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Hawks Chose Duty Over Morality and Mercy in My Hero Academia</w:t>
      </w:r>
    </w:p>
    <w:p>
      <w:r>
        <w:t>Hawks prepares for battle in My Hero Academia Image via Bones</w:t>
      </w:r>
    </w:p>
    <w:p>
      <w:r>
        <w:t>Keigo Takami, more popularly known as Hawks, represents the morally grey aspects of hero society in My Hero Academia. He would never put another person in the way of harm, let alone murder them in cold blood, but that doesn't matter when the stakes are too high. In order to weaken the Paranormal Liberation Front, Hawks infiltrates the organization and develops a friendship with the villain Twice.</w:t>
      </w:r>
    </w:p>
    <w:p>
      <w:r>
        <w:t>From their final battle, it's clear that Hawks genuinely believed in the potential for Twice's redemption. Unfortunately, the circumstances left him no choice but to end Twice's life before it was too late. It is this moment that harshly complicates Hawks' moral principles, highlighting how hero society demands ethically appalling choices from its protectors while expecting them to maintain a public image of perfection.</w:t>
      </w:r>
    </w:p>
    <w:p>
      <w:r>
        <w:t>Eren Yeager Ironically Fulfilled His Greatest Desire in Attack on Titan</w:t>
      </w:r>
    </w:p>
    <w:p>
      <w:r>
        <w:t>There's no anime hero-turned-villain more iconic than Attack on Titan's Eren Yeager. Much like Gon Freecss, Eren also personifies the conventional shonen protagonist. Anyone can relate to his burning wish to see all the Titans eradicated from the world, especially when the story gives him friends to love and people to save. Unfortunately, the discovery that a world existed beyond the island of Paradis sent Eren down a path of no return.</w:t>
      </w:r>
    </w:p>
    <w:p>
      <w:r>
        <w:t>Still insisting on saving the Eldians at any cost, Eren activates the Founding Titan and sends an army of Colossal Titans to trample the world. Mass genocide on a scale that has never been seen in the real world permanently paints Eren Yeager as an irredeemable villain. At the same time, Eren understands that he can never be forgiven for his crimes, and willingly sacrifices his righteousness for total freedom. No matter the stain on his name, Paradis was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