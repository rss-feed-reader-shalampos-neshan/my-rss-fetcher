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Cozy Animal Crossing Meets Slime Rancher Game Sold Me in 10 Minutes</w:t>
      </w:r>
    </w:p>
    <w:p>
      <w:r>
        <w:t>منبع: https://gamerant.com/new-cozy-game-like-animal-crossing-slime-rancher-lous-lagoon-demo-review/</w:t>
      </w:r>
    </w:p>
    <w:p>
      <w:r>
        <w:t>نویسنده: Josh Cotts, Noah Waterman, Casey David Muir-Taylor, Nick Rodriguez</w:t>
      </w:r>
    </w:p>
    <w:p>
      <w:r>
        <w:t>تاریخ انتشار: 2026-08-04 11:45</w:t>
      </w:r>
    </w:p>
    <w:p>
      <w:r>
        <w:t>──────────────────────────────────────────────────</w:t>
      </w:r>
    </w:p>
    <w:p>
      <w:r>
        <w:t>Indie game demos can feel like a bit of a lottery at times, or, as Forrest Gump would put it, a box of chocolates, simply because you really don't know what you're going to get once you launch them. However, I just stumbled upon one of the most charming, most promising indie demos I've played in recent memory, and after just 10 minutes with it, I was already sold and convinced that I needed more of Lou's Lagoon in my life. The upcoming cozy exploration-and-crafting adventure launches on August 27, 2026 for PC, PlayStation 5, Xbox Series X|S, Nintendo Switch, and Nintendo Switch 2, and takes the cozy crafting gameplay and whimsical personality of Animal Crossing, hinges its core gameplay loop on familiar Slime Rancher mechanics, and even throws in some Zelda: Wind Waker-style exploration to top it all off.</w:t>
      </w:r>
    </w:p>
    <w:p>
      <w:r>
        <w:t>The thing is, even after name-dropping those major titles, Lou's Lagoon is still incredibly unique and not at all what you'd expect if you're going off those comparisons alone. It's colorful, quirky, pleasant, and just the right amount of cozy, with characters that I'd say have a touch of that classic 3D platformer weirdness games like Banjo-Kazooie are known for. The tendency is to compare any game with a "life sim" tag to Stardew Valley—but Lou's Lagoon isn't anything like it—and being compared to Slime Rancher doesn't necessarily mean you'll be collecting adorable slimes in a Pokemon-style gameplay loop. Instead, Lou's Lagoon is doing its own weird, wonderful thing, using a vacuum-like tool called the Swirler to suck up materials and spit them directly into construction projects as you fly from island to island in a customizable seaplane.</w:t>
      </w:r>
    </w:p>
    <w:p>
      <w:r>
        <w:t>Related New Metroidvania Game on Steam Blends Silksong and Slime Rancher to Fix the Genre's Biggest Problem Dewdrop Dynasty looks like the rare Metroidvania that understands a ruined kingdom is not the only way to make exploration matter.</w:t>
      </w:r>
    </w:p>
    <w:p>
      <w:r>
        <w:t>Lou's Lagoon Has Its Own Thing Going On—And I Love It</w:t>
      </w:r>
    </w:p>
    <w:p>
      <w:r>
        <w:t>Close</w:t>
      </w:r>
    </w:p>
    <w:p>
      <w:r>
        <w:t>After a somewhat less-promising but brief cinematic introduction, I arrived on Lou's Island and was pleasantly surprised at the demo's visual quality and technical state. I've played plenty of indie game demos in the past that had me almost immediately exiting due to poor visuals or disruptive performance, but Lou's Lagoon proved in almost no time at all that it was worth continuing. This is, of course, not to mention the peaceful background music, reminiscent of Zora's Domain from Zelda: Ocarina of Time, that welcomed me onto the pleasant little island and beckoned me forward.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From there, Lou's Lagoon's satisfying but simple gameplay loop began to unfold, after a character named Hefti gave me a Swirler—which is essentially a glorified vacuum not unlike Slime Rancher's Vacpack that can break down objects for materials and then spit those materials back out again to build or repair things like stairs and, the piece de resistance of Lou's Lagoon, a customizable seaplane inherited from none other than Uncle Lou himself. Aboard that seaplane, I would be able to fly, not just between the game's beautiful locales, but around a sizable sea-filled zone where collectibles, challenges, and other surprises awaited me.</w:t>
      </w:r>
    </w:p>
    <w:p>
      <w:r>
        <w:t>Lou's Lagoon Key Features</w:t>
      </w:r>
    </w:p>
    <w:p>
      <w:r>
        <w:t>EXPLORE A TROPICAL ARCHIPELAGO – Visit colorful islands filled with wildlife, resources, secrets, and unusual residents.</w:t>
      </w:r>
    </w:p>
    <w:p>
      <w:r>
        <w:t>– Visit colorful islands filled with wildlife, resources, secrets, and unusual residents. VACUUM UP USEFUL MATERIALS – Use the Swirler to collect scrap, plants, and other resources.</w:t>
      </w:r>
    </w:p>
    <w:p>
      <w:r>
        <w:t>– Use the Swirler to collect scrap, plants, and other resources. BUILD BY FIRING MATERIALS – Spit collected resources directly into bridges, buildings, rafts, and repairs.</w:t>
      </w:r>
    </w:p>
    <w:p>
      <w:r>
        <w:t>– Spit collected resources directly into bridges, buildings, rafts, and repairs. FLY BETWEEN ISLANDS – Pilot and customize a seaplane while completing aerial challenges.</w:t>
      </w:r>
    </w:p>
    <w:p>
      <w:r>
        <w:t>– Pilot and customize a seaplane while completing aerial challenges. CRAFT AND DELIVER GOODS – Create valuable items and transport them throughout the archipelago.</w:t>
      </w:r>
    </w:p>
    <w:p>
      <w:r>
        <w:t>– Create valuable items and transport them throughout the archipelago. RESTORE ISLAND COMMUNITIES – Repair storm-damaged settlements and help their residents get back on their feet.</w:t>
      </w:r>
    </w:p>
    <w:p>
      <w:r>
        <w:t>– Repair storm-damaged settlements and help their residents get back on their feet. BUILD AND PERSONALIZE YOUR HOME – Create your own island base and decorate it your way.</w:t>
      </w:r>
    </w:p>
    <w:p>
      <w:r>
        <w:t>– Create your own island base and decorate it your way. SOLVE UNCLE LOU'S DISAPPEARANCE – Follow clues and uncover the mystery hidden across the islands.</w:t>
      </w:r>
    </w:p>
    <w:p>
      <w:r>
        <w:t>Close</w:t>
      </w:r>
    </w:p>
    <w:p>
      <w:r>
        <w:t>The premise tying all of this together is that Uncle Lou has mysteriously disappeared, leaving behind his seaplane, delivery business, and an archipelago still recovering from a devastating storm. As his niece or nephew, depending on which character you choose, it's up to you to pick up where he left off by gathering resources, repairing damaged structures, crafting and delivering goods, and helping each island's residents get back on their feet. All the while, you'll be following the trail Uncle Lou left behind and gradually piecing together what happened to him, which gives Lou's Lagoon's otherwise relaxing gameplay loop just enough mystery to keep pulling you toward the next island.</w:t>
      </w:r>
    </w:p>
    <w:p>
      <w:r>
        <w:t>I've played plenty of indie game demos in the past that had me almost immediately exiting due to poor visuals or disruptive performance, but Lou's Lagoon proved in almost no time at all that it was worth continuing.</w:t>
      </w:r>
    </w:p>
    <w:p>
      <w:r>
        <w:t>I didn't get to see much of the story in the demo for Lou's Lagoon, as there wasn't much there to begin with. However, there's a lot more going on in the game than its story anyway, so long as you're willing to break off the main path and explore a bit. Exploring each island is fulfilling enough, though I spent more time on Lou's Island, the starting zone, than any other. Initially, the islands look small, but there's a surprising amount of verticality to each one, as you can climb vines to reach higher platforms or use driftwood you gather with the Swirler to repair stairways that were damaged in the storm. Reaching those areas can then lead to valuable discoveries like chests filled with cosmetic items, money, or upgrades for your Swirler and Zipper (inventory).</w:t>
      </w:r>
    </w:p>
    <w:p>
      <w:r>
        <w:t>The Swirler is, of course, your primary tool for doing just about anything required or asked of you, although it needs to be upgraded for more demanding tasks. For example, right off the bat, you can use the Swirler to collect basic materials like driftwood and scrap, but if you're looking to gather ore or fight certain creatures, it'll need to be more powerful. That's where exploring each island can really pay off, because many of those upgrades can be found for free rather than being locked behind quests or an in-game currency paywall. Plus, exploration in Lou's Lagoon is a relaxing endeavor anyway, especially once you get the seaplane repaired.</w:t>
      </w:r>
    </w:p>
    <w:p>
      <w:r>
        <w:t>The Seaplane Could Have Easily Been a Loading Screen, But You Can Actually Fly It Instead</w:t>
      </w:r>
    </w:p>
    <w:p>
      <w:r>
        <w:t>What really surprised me about Lou's Lagoon, as I didn't know too much about it going in, is that the customizable seaplane in the game can actually be flown. This is one of those things that could have easily been a loading screen—looking at you, Bethesda—but instead, Lou's Lagoon makes the space between islands its own activity, giving you plenty of things to do and square mileage to explore. There are mini-games that require you to fly your plane through rings in order to obtain Style Points (whatever those are), cosmetics and materials that can be acquired by simply running over them, and a massive storm in the middle of the map to avoid.</w:t>
      </w:r>
    </w:p>
    <w:p>
      <w:r>
        <w:t>Close</w:t>
      </w:r>
    </w:p>
    <w:p>
      <w:r>
        <w:t>Beyond all of that, Lou's Lagoon has plenty of smaller touches that helped sell me on it just as much as its bigger ideas did. The character creator offers a decent selection of hairstyles, outfits, accessories, and other options right from the beginning, while the map lets you place waypoints so you're not left wandering aimlessly when you're searching for a specific objective or material. There are also blueprints to collect, items to craft, residents to help, and a day-night cycle that gives the islands a slightly different atmosphere as time passes. Best of all, Lou's Lagoon doesn't appear interested in constantly nagging you with hunger, stamina, or sleep meters, so I was free to explore, gather materials, and fly around at my own pace without the game turning its cozy island adventure into a list of chores.</w:t>
      </w:r>
    </w:p>
    <w:p>
      <w:r>
        <w:t>New Anime Stardew Valley Might Finally Be Worth Playing on August 18 Brand-New $30 Open-World RPG's 92% Steam Rating Is Bad News for AAA Games New Cozy Game Took 10 Minutes to Prove Stardew Valley Doesn't Define the Genre Say Hello To One Piece's New Power Stronger Than Devil Fruits</w:t>
      </w:r>
    </w:p>
    <w:p>
      <w:r>
        <w:t>By the time I finally pulled myself away from the demo, I still hadn't seen enough of Lou's Lagoon to know how deep its crafting, delivery, customization, or mystery systems will ultimately go, but I had seen more than enough to know that I absolutely want to find out. Plenty of indie demos struggle to communicate what makes their games special, whereas Lou's Lagoon needed only a few minutes to show me a colorful world I wanted to explore, a satisfying gameplay loop I wanted to continue, and a seaplane I could have happily flown around for hours. Whether the full game can maintain that momentum remains to be seen, but as far as first impressions go, Lou's Lagoon has effectively won me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