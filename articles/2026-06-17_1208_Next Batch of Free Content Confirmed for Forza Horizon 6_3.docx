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Next Batch of Free Content Confirmed for Forza Horizon 6</w:t>
      </w:r>
    </w:p>
    <w:p>
      <w:r>
        <w:t>منبع: https://www.ign.com/articles/next-batch-of-free-cars-confirmed-for-forza-horizon-6</w:t>
      </w:r>
    </w:p>
    <w:p>
      <w:r>
        <w:t>نویسنده: Luke Reilly</w:t>
      </w:r>
    </w:p>
    <w:p>
      <w:r>
        <w:t>تاریخ انتشار: 2026-06-17 08:07</w:t>
      </w:r>
    </w:p>
    <w:p>
      <w:r>
        <w:t>──────────────────────────────────────────────────</w:t>
      </w:r>
    </w:p>
    <w:p>
      <w:r>
        <w:t>Forza Horizon 6 developer Playground Games has revealed the next salvo of free content coming to the game in the Horizon Playlist Series 2.</w:t>
      </w:r>
    </w:p>
    <w:p>
      <w:r>
        <w:t>Series 2, dubbed ‘Horizon Decades’, will run from June 18 to July 16. Playground has confirmed 10 cars that will be available to collect over the next four weeks, listed below.</w:t>
      </w:r>
    </w:p>
    <w:p>
      <w:r>
        <w:t>1989 Volkswagen Rallye Golf (earn 20 points during the Summer Season)</w:t>
      </w:r>
    </w:p>
    <w:p>
      <w:r>
        <w:t>1988 Lamborghini Countach LP5000 QV (earn 40 points during the Summer Season)</w:t>
      </w:r>
    </w:p>
    <w:p>
      <w:r>
        <w:t>1998 TVR Cerbera Speed 12 (earn 20 points during the Autumn Season)</w:t>
      </w:r>
    </w:p>
    <w:p>
      <w:r>
        <w:t>1993 Schuppan 962CR (earn 40 points during the Autumn Season)</w:t>
      </w:r>
    </w:p>
    <w:p>
      <w:r>
        <w:t>2006 Dodge Ram SRT-10 (earn 20 points during the Winter Season)</w:t>
      </w:r>
    </w:p>
    <w:p>
      <w:r>
        <w:t>2003 Ford F-150 SVT (earn 40 points during the Winter Season)</w:t>
      </w:r>
    </w:p>
    <w:p>
      <w:r>
        <w:t>2017 Mercedes-AMG GT R (earn 20 points during the Spring Season)</w:t>
      </w:r>
    </w:p>
    <w:p>
      <w:r>
        <w:t>2017 Saleen S7 LM (earn 40 points during the Spring Season)</w:t>
      </w:r>
    </w:p>
    <w:p>
      <w:r>
        <w:t>1993 Porsche 911 Turbo S Leichtbau (earn 80 points over the course of the whole ‘Horizon Decades’ series)</w:t>
      </w:r>
    </w:p>
    <w:p>
      <w:r>
        <w:t>2018 Lotus Exige Cup 430 (earn 160 points over the course of the whole ‘Horizon Decades’ series)</w:t>
      </w:r>
    </w:p>
    <w:p>
      <w:r>
        <w:t>It should be noted that the Countach, the 962CR, the F-150, and the S7 have already been made available in the Series 1 Playlist as reward cars for completing specific events, so it’s likely many players will already have these in their garages. If you missed any, however, you may find their rapid reappearance handy.</w:t>
      </w:r>
    </w:p>
    <w:p>
      <w:r>
        <w:t>If Series 1 was any indication, it’s possible there’ll be a number of additional cars (beyond the 10 listed above) that are making their way into Forza Horizon 6.</w:t>
      </w:r>
    </w:p>
    <w:p>
      <w:r>
        <w:t>Series 2 will also add a new open-world Car Meet at the Hokubu Time Attack Circuit.</w:t>
      </w:r>
    </w:p>
    <w:p>
      <w:r>
        <w:t>Playground has also confirmed that Series 3 of the Horizon Playlist will be called ‘Italian Exotics.’ A DLC car pack (the Italian Passion Car Pack) will accompany this series, included at no additional cost for players who have the Premium Edition and sold separately.</w:t>
      </w:r>
    </w:p>
    <w:p>
      <w:r>
        <w:t>If you haven’t already, you can check out IGN’s review for a deep dive into what makes this 10 out of 10 speedster the best open-world racer in the business and, if you’re already laying rubber all over Japan but need some pointers on where to find its pesky treasure cars and barn finds, we’ve got you covered there, too.</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