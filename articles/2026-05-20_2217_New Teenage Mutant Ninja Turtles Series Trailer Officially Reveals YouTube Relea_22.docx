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Teenage Mutant Ninja Turtles Series Trailer Officially Reveals YouTube Release Date</w:t>
      </w:r>
    </w:p>
    <w:p>
      <w:r>
        <w:t>منبع: https://www.cbr.com/tmnt-teeny-mutant-ninja-turtles-trailer-release-date-youtube/</w:t>
      </w:r>
    </w:p>
    <w:p>
      <w:r>
        <w:t>نویسنده: Jamie Lovett, Jamie Parker, Grae Drake, Cbr Staff</w:t>
      </w:r>
    </w:p>
    <w:p>
      <w:r>
        <w:t>تاریخ انتشار: 2026-05-20 21:03</w:t>
      </w:r>
    </w:p>
    <w:p>
      <w:r>
        <w:t>──────────────────────────────────────────────────</w:t>
      </w:r>
    </w:p>
    <w:p>
      <w:r>
        <w:t>The Teenage Mutant Ninja Turtles are back, but fans likely haven't seen them like this before. Paramount has revealed the first look at Teeny Mutant Ninja Turtles, a new TMNT series aimed at preschoolers, now confirmed to hit the Nick Jr. YouTube channel on July 24.</w:t>
      </w:r>
    </w:p>
    <w:p>
      <w:r>
        <w:t>Polygon was first to share the news that four 30-minute episodes of Teeny Mutant Ninja Turtles will land on YouTube on July 24, streaming for free. They also revealed first-look images from the show, revealing the new designs for Leonardo, Donatello, Michelangelo, and Raphael.</w:t>
      </w:r>
    </w:p>
    <w:p>
      <w:r>
        <w:t>Teeny Mutant Ninja Turtles Comes to YouTube In July</w:t>
      </w:r>
    </w:p>
    <w:p>
      <w:r>
        <w:t>The release of a TMNT YouTube series aimed at pre-schoolers is part of a larger trend in franchise animation, and one that Paramount previously tapped into. Last September, the company launched Star Trek: Scouts, a computer-animated Star Trek YouTube series aimed at preschoolers. The move followed Disney targeting the preschool demographic with its long-running properties via Star Wars: Young Jedi Adventures and Spidey and His Amazing Friends (though those were on Disney+).</w:t>
      </w:r>
    </w:p>
    <w:p>
      <w:r>
        <w:t>Teenage Mutant Ninja Turtles has a long history in animation, with reboots and reimagings practically being baked into the franchise's DNA. The TMNT have also attempted a similar premise to Teeny Mutant Ninja Turtles with Rise of the Teenage Mutant Ninja Turtles. That animated series showed the Turtles during their early days as ninjas. However, while the 2018 animated series skewed a bit younger than previous animated shows from 2003 and 2012, it wasn't targeted at preschoolers.</w:t>
      </w:r>
    </w:p>
    <w:p>
      <w:r>
        <w:t>The most recent TMNT animated series, Tales of the Teenage Mutant Ninja Turtles, tied into the Teenage Mutant Ninja Turtles: Mutant Mayhem movie. It was canceled following the Paramount Skydance merger despite having already been renewed.</w:t>
      </w:r>
    </w:p>
    <w:p>
      <w:r>
        <w:t>Teenage Mutant Ninja Turtles Mutates Again</w:t>
      </w:r>
    </w:p>
    <w:p>
      <w:r>
        <w:t>Michelangelo and Donatello in Teeny Mutant Ninja Turtles Image via Paramount</w:t>
      </w:r>
    </w:p>
    <w:p>
      <w:r>
        <w:t>The announcement of Teeny Mutant Ninja Turtles was one part of Paramount's larger reveal about TMNT's future. That news also included new book market products, restaurants, and a toy deal with Mattel.</w:t>
      </w:r>
    </w:p>
    <w:p>
      <w:r>
        <w:t>“‘Teenage Mutant Ninja Turtles’ is full of action, humor and heart, and showcases relationships that have resonated with generations of fans worldwide,” Paramount president of global products and experiences Josh Silverman said in a press release at the time. “Continuing the Turtles’ adventures through products and experiences enables consumers to embark on their own journey. Whether it’s watching a movie, wearing a costume, playing with action figures or reading a book, ‘Teenage Mutant Ninja Turtles’ has made an impact not only on people’s lives but on pop culture in ways that few franchises can claim. Our new offerings continue the growth of this incredible property and demonstrate new ways for global audiences of all ages to relate to these stories and characters.”</w:t>
      </w:r>
    </w:p>
    <w:p>
      <w:r>
        <w:t>Along with Teeny Mutant Ninja Turtles, Paramount Skydance also confirmed news that had already been circulating, including that it is opening Teenage Mutant Ninja Turtles-themed pizzerias in select cities (Santa Monica, Monterrey, Mexico, and Sao Paulo, Brazil), and that Erik Burnham is writing a novelization of the popular Teenage Mutant Ninja Turtles: The Last Ronin comic book series. There had been an R-rated film adaptation of The Last Ronin in the works at Skydance, but that project was scrapped. There's been no recent word on the long-gestating video game adaptation of The Last Ronin​​​​.</w:t>
      </w:r>
    </w:p>
    <w:p>
      <w:r>
        <w:t>Another book project is Teenage Mutant Ninja Turtles: Splinter's Dojo, a middle-grade illustrated novel coming from Scholastic in September. The TMNT toy license is a huge win for Mattel, as collectibles based on the TMNT franchise remain popular even 40 years after the heroes' debut.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