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Commanders In MTG</w:t>
      </w:r>
    </w:p>
    <w:p>
      <w:r>
        <w:t>منبع: https://www.thegamer.com/magic-gathering-best-jeskai-commanders/</w:t>
      </w:r>
    </w:p>
    <w:p>
      <w:r>
        <w:t>نویسنده: Paul Disalvo</w:t>
      </w:r>
    </w:p>
    <w:p>
      <w:r>
        <w:t>تاریخ انتشار: 2022-01-08 20:15</w:t>
      </w:r>
    </w:p>
    <w:p>
      <w:r>
        <w:t>──────────────────────────────────────────────────</w:t>
      </w:r>
    </w:p>
    <w:p>
      <w:r>
        <w:t>Magic: The Gathering isn't short on fast-paced deck archetypes, but Jeskai is the go-to for Commander players who want speed, power, and adaptability in one package.</w:t>
      </w:r>
    </w:p>
    <w:p>
      <w:r>
        <w:t>Add TheGamer on Google Add as Preferred Source</w:t>
      </w:r>
    </w:p>
    <w:p>
      <w:r>
        <w:t>Whether you want huge group decks, extreme counter proliferation, nuanced spell-focused play, or creature armies, Jeskai has something for everyone, and you can even find ways to get multiple strategies into one deck.</w:t>
      </w:r>
    </w:p>
    <w:p>
      <w:r>
        <w:t>In this list, we'll cover the best and most popular Jeskai Commanders in Magic right now, and offer a little insight into how they work.</w:t>
      </w:r>
    </w:p>
    <w:p>
      <w:r>
        <w:t>Updated October 29, 2026, by Niall Walsh: It's been a long time since we revisited this list, with over ten sets released in that time. As such, we've revisited this list to give it a proper update, adding in any popular, powerful Jeskai Commanders that have released in the meantime.</w:t>
      </w:r>
    </w:p>
    <w:p>
      <w:r>
        <w:t>21 Sevinne, The Chronoclasm</w:t>
      </w:r>
    </w:p>
    <w:p>
      <w:r>
        <w:t>Time Waits For No One</w:t>
      </w:r>
    </w:p>
    <w:p>
      <w:r>
        <w:t>Sevinne, the Chronoclasm is a 2/2 Human Wizard for five mana that can't be dealt damage and synergizes with Flashback. Sevinne's selling point is that whenever its controller casts their first instant or sorcery from their graveyard each turn, that spell is copied.</w:t>
      </w:r>
    </w:p>
    <w:p>
      <w:r>
        <w:t>This can provide impressive value, especially when you cast spells from your graveyard that draw cards or deal direct damage to an opponent.</w:t>
      </w:r>
    </w:p>
    <w:p>
      <w:r>
        <w:t>Cards like Snapcaster Mage, Mission Briefing, and Torrential Gearhulk all let you cast spells from your graveyard and can turn all your spells into two-for-one by doubling them up. If you build your deck like your graveyard as a second hand, you'll have access to all sorts of spells throughout the game.</w:t>
      </w:r>
    </w:p>
    <w:p>
      <w:r>
        <w:t>Related Magic: The Gathering - The 26 Best Esper Commanders Take a trip through the best white, blue, and black legendary creatures (or eligible Planeswalkers) worthy of leading your next Commander deck.</w:t>
      </w:r>
    </w:p>
    <w:p>
      <w:r>
        <w:t>20 Shu Yun, The Silent Tempest</w:t>
      </w:r>
    </w:p>
    <w:p>
      <w:r>
        <w:t>Strike Hard, Strike Quiet</w:t>
      </w:r>
    </w:p>
    <w:p>
      <w:r>
        <w:t>While Shu Yun, the Silent Tempest is a blue creature, its triggered ability's Boros hybrid mana cost makes it function as a Jeskai commander. For the low cost of three mana, Shu Yun is a 3/2 with prowess, meaning its power and toughness increase until the end of the turn whenever its controller plays a noncreature spell.</w:t>
      </w:r>
    </w:p>
    <w:p>
      <w:r>
        <w:t>This synergizes impressively with its triggered ability, letting its controller pay two mana to give a creature double strike until the end of the turn whenever they cast a noncreature spell.</w:t>
      </w:r>
    </w:p>
    <w:p>
      <w:r>
        <w:t>When chaining several noncreature spells together, if Shu Yun is given Double Strike, it can grow large enough to take out a player in a single attack via Commander Damage.</w:t>
      </w:r>
    </w:p>
    <w:p>
      <w:r>
        <w:t>19 Zedruu The Greathearted</w:t>
      </w:r>
    </w:p>
    <w:p>
      <w:r>
        <w:t>More Like The GOAThearted</w:t>
      </w:r>
    </w:p>
    <w:p>
      <w:r>
        <w:t>A commander synonymous with the Group Hug archetype, Zedruu the Greathearted can gift one of your permanents to an opponent. With a strange three-mana ability, Zedruu lets you give a permanent you control to another player of your choice.</w:t>
      </w:r>
    </w:p>
    <w:p>
      <w:r>
        <w:t>It can seem counterintuitive to give away your hard-cast spells, but there are plenty of bad cards you can give away too.</w:t>
      </w:r>
    </w:p>
    <w:p>
      <w:r>
        <w:t>Group hug is a deck theme that has you giving advantages to your opponents such as extra lands or cards to draw, in exchange for either greater advantages for yourself or temporary truces among your opponents until you have enough of an advantage to win.</w:t>
      </w:r>
    </w:p>
    <w:p>
      <w:r>
        <w:t>You can give opponents cards that hinder them, like Nine Lives, Steel Golem, and Aggressive Mining, to put a wrench in their plans. The payoff for all this work is that at the beginning of your turn, you draw cards and gain life equal to the number of permanents you own but other players control.</w:t>
      </w:r>
    </w:p>
    <w:p>
      <w:r>
        <w:t>18 Vadrok, Apex Of Thunder</w:t>
      </w:r>
    </w:p>
    <w:p>
      <w:r>
        <w:t>Any Creature Can Be Your Commander</w:t>
      </w:r>
    </w:p>
    <w:p>
      <w:r>
        <w:t>Vadrok, Apex of Thunder is a commander that uses the Mutate mechanic to cast spells from its owner's graveyard for free. A 3/3 with flying and first strike for three mana, Vadrok notably has access to a mutate cost of four mana.</w:t>
      </w:r>
    </w:p>
    <w:p>
      <w:r>
        <w:t>While mutate and keywords are nice, Vadrok's main appeal is its ability. It states that whenever it mutates, its controller may cast a noncreature spell with a mana value of three or less from their graveyard without paying its mana cost.</w:t>
      </w:r>
    </w:p>
    <w:p>
      <w:r>
        <w:t>Being able to cast spells from your graveyard lets you recast powerful removal spells like Swords to Plowshares repeatedly to keep your opponents off the board.</w:t>
      </w:r>
    </w:p>
    <w:p>
      <w:r>
        <w:t>17 Gavi, Nest Warden</w:t>
      </w:r>
    </w:p>
    <w:p>
      <w:r>
        <w:t>Draw It All</w:t>
      </w:r>
    </w:p>
    <w:p>
      <w:r>
        <w:t>While cycling is a useful ability within any Commander deck, Gavi, Nest Warden is a Jeskai commander that puts this mechanic front and center. A 2/5 for five mana, Gavi lets you cycle the first card its controller would cycle each turn for free.</w:t>
      </w:r>
    </w:p>
    <w:p>
      <w:r>
        <w:t>Because Commander is a multiplayer format, you can use this ability on each player's turn, providing significant value and letting you easily dig through your deck for key cards and answers.</w:t>
      </w:r>
    </w:p>
    <w:p>
      <w:r>
        <w:t>Gavi even rewards its controller for drawing several cards on their turn (or on other players' turns), creating an adorable 2/2 dinosaur cat token whenever they draw their second card during a turn.</w:t>
      </w:r>
    </w:p>
    <w:p>
      <w:r>
        <w:t>16 Pramikon, Sky Rampart</w:t>
      </w:r>
    </w:p>
    <w:p>
      <w:r>
        <w:t>Insurmountable Defenses</w:t>
      </w:r>
    </w:p>
    <w:p>
      <w:r>
        <w:t>A legendary 1/5 Wall with flying and defender, Pramikon, Sky Rampart is a unique commander that lets its controller prevent significant damage. This is because upon entering the battlefield, Pramikon's controller chooses left or right, allowing players to only attack the nearest opponent in the chosen direction.</w:t>
      </w:r>
    </w:p>
    <w:p>
      <w:r>
        <w:t>Pramikon effectively prevents two of your three opponents from attacking you in a Commander game while forcing the others to direct their offense elsewhere. You can fill your deck with other pillowfort effects like Ghostly Prison, Propaganda, and Sphere of Safety to make sure you're never attacked again.</w:t>
      </w:r>
    </w:p>
    <w:p>
      <w:r>
        <w:t>15 Commodore Guff</w:t>
      </w:r>
    </w:p>
    <w:p>
      <w:r>
        <w:t>Bust Out The Cake, It's A Planeswalker Party</w:t>
      </w:r>
    </w:p>
    <w:p>
      <w:r>
        <w:t>Coming from the Planeswalker-centric preconstructed deck in Commander Masters, Commodore Guff is a special Planeswalker, one that can be your commander, and empowers all your other Planeswalkers in play while he's at it.</w:t>
      </w:r>
    </w:p>
    <w:p>
      <w:r>
        <w:t>He has a static ability that lets you put a loyalty counter on another Planeswalker you control at the end of your turn. While not hugely impactful, it can help save a targeted Planeswalker from being removed, or get to you faster so you can pop their powerful abilities on your next turn.</w:t>
      </w:r>
    </w:p>
    <w:p>
      <w:r>
        <w:t>If you're struggling to find the mana to cast your Planeswalkers while keeping up protective spells and creatures, Guff has you covered too, creating 1/1 Wizard tokens that can tap to add red mana, with the stipulation that the mana can only be used on Planeswalker spells.</w:t>
      </w:r>
    </w:p>
    <w:p>
      <w:r>
        <w:t>Guff also helps refill your hand when you start running low, drawing you cards for each Planeswalker you control, then damaging your opponents for the same amount.</w:t>
      </w:r>
    </w:p>
    <w:p>
      <w:r>
        <w:t>14 Elsha Of The Infinite</w:t>
      </w:r>
    </w:p>
    <w:p>
      <w:r>
        <w:t>Give Yourself A Second Hand</w:t>
      </w:r>
    </w:p>
    <w:p>
      <w:r>
        <w:t>A 3/3 with prowess for five mana, Elsha of the Infinite lets you look at the top card of your library at any time. Most notably, Elsha lets you cast noncreature spells from the top of your library and gives them flash.</w:t>
      </w:r>
    </w:p>
    <w:p>
      <w:r>
        <w:t>This means you cannot only access additional cards, but also reactively play most of the spells in your deck during an opponent's turn.</w:t>
      </w:r>
    </w:p>
    <w:p>
      <w:r>
        <w:t>You'll want some way to manipulate the top card of your library with cards like Sensei's Diving Top or with repeatable ways to shuffle your library to keep cycling through new cards. Cards like Brainstorm can even take cards from your hand and put them on top of your library, letting you swap out spells at instant speed.</w:t>
      </w:r>
    </w:p>
    <w:p>
      <w:r>
        <w:t>13 Kasla, The Broken Halo</w:t>
      </w:r>
    </w:p>
    <w:p>
      <w:r>
        <w:t>Gather Around, We're Casting Spells</w:t>
      </w:r>
    </w:p>
    <w:p>
      <w:r>
        <w:t>As a commander that provides tons of value for casting convoke cards, Kasla, the Broken Halo rewards you with extra cards every time you cast a spell with the convoke ability. You don't even have to pay the convoke cost; the card just needs the convoke keyword to activate Kasla's ability.</w:t>
      </w:r>
    </w:p>
    <w:p>
      <w:r>
        <w:t>When you cast a spell with convoke, you get to scry two, picking whatever card you want most to leave on top, or even tuck both to the bottom of your deck if you don't like either. Then, you get to draw the card you leave on top. Since Kasla also has Convoke, you can cast it much earlier in the game by tapping your early-game creatures.</w:t>
      </w:r>
    </w:p>
    <w:p>
      <w:r>
        <w:t>12 Narset, Enlightened Exile</w:t>
      </w:r>
    </w:p>
    <w:p>
      <w:r>
        <w:t>Desparked, Not Depowered</w:t>
      </w:r>
    </w:p>
    <w:p>
      <w:r>
        <w:t>A uniquely powerful commander, Narset, Enlightened Exile encourages you to jam lots of spells into your deck while keeping plenty of creatures out to give them all a boon. Narset has a very impactful ability that gives all creatures you control prowess, giving them a temporary +1/+1 boost every time you cast a noncreature spell.</w:t>
      </w:r>
    </w:p>
    <w:p>
      <w:r>
        <w:t>Narset fuels this by letting you exile a noncreature, nonland card with mana value less than Narset's power, giving you a copy you can cast for free. This ability effectively lets you Flashback one card from your graveyard for the turn, while also triggering all your prowess effects for a powerful combo.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