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 2077's new update just made it the anti-GTA 6</w:t>
      </w:r>
    </w:p>
    <w:p>
      <w:r>
        <w:t>منبع: https://www.gamesradar.com/games/cyberpunk/cyberpunk-2077s-new-update-just-made-it-the-anti-gta-6/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2026-10-22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