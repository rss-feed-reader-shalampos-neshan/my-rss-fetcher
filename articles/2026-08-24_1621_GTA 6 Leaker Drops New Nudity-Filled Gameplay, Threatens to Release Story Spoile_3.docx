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Drops New Nudity-Filled Gameplay, Threatens to Release Story Spoilers</w:t>
      </w:r>
    </w:p>
    <w:p>
      <w:r>
        <w:t>منبع: https://www.ign.com/articles/gta-6-leaker-drops-new-nudity-filled-gameplay-polls-people-on-whether-to-release-story-spoilers</w:t>
      </w:r>
    </w:p>
    <w:p>
      <w:r>
        <w:t>نویسنده: Tom Phillips</w:t>
      </w:r>
    </w:p>
    <w:p>
      <w:r>
        <w:t>تاریخ انتشار: 2026-08-24 14:31</w:t>
      </w:r>
    </w:p>
    <w:p>
      <w:r>
        <w:t>──────────────────────────────────────────────────</w:t>
      </w:r>
    </w:p>
    <w:p>
      <w:r>
        <w:t>The past week's extraordinary set of GTA 6 leaks appear to have continued today with a significant new release of footage that depicts mass nudity. Meanwhile, the leaker has suggested story spoilers could be posted next, and has called on fans to protest outside the offices of Rockstar and Take-Two Interactive.</w:t>
      </w:r>
    </w:p>
    <w:p>
      <w:r>
        <w:t>Today's newly-posted footage from the 'CyberLeek' person or group depicts GTA 6 main character Jason exploring a "nudist town" area filled with naked characters. Male and female genitalia are both fully exposed. Explicit dialogue can be heard as the NPCs party, while the player uses binoculars to zoom in on character models. This action eventually results in a fight breaking out, leading to the player ultimately gunning numerous civilians down.</w:t>
      </w:r>
    </w:p>
    <w:p>
      <w:r>
        <w:t>While the amount of nudity on screen is surprising, the footage is perhaps even more notable for its watermarked message, which claims that footage of a "Lucia-led prologue" could be released next. Once again, the leaker calls for fans to vote on what they should release — cast by spending cryptocurrency that earns the leaker(s) money, it's important to note, something that is widely believed to be a crypto scheme.</w:t>
      </w:r>
    </w:p>
    <w:p>
      <w:r>
        <w:t>Every Detail in the GTA 6 Cover Art Explained View 10 Images</w:t>
      </w:r>
    </w:p>
    <w:p>
      <w:r>
        <w:t>Bizarrely, the leaker also calls for a physical show of support from those watching, and states that they want "gamers" dressed up as leeks to hold up game discs while standing outside Rockstar offices in protest.</w:t>
      </w:r>
    </w:p>
    <w:p>
      <w:r>
        <w:t>This marks another significant escalation by those responsible for the leaks, who have called for real-world action for the first time. Additionally, it's worth stating that the gameplay released to date has included two snippets of cutscenes that feature no significant story details, and mostly focus on open-world gameplay of Jason. It seems far more significant footage of the game may leak next.</w:t>
      </w:r>
    </w:p>
    <w:p>
      <w:r>
        <w:t>The leaker also seems to be attempting to highlight their initially-stated reason for the leaks, as a form of protest against the decision not to offer GTA 6 via a physical disc, something that was announced just days before PlayStation revealed it would kill PS5 game discs for new games released from January 2028 onwards.</w:t>
      </w:r>
    </w:p>
    <w:p>
      <w:r>
        <w:t>All of this comes just ahead of Netflix's exclusive "reveal" of GTA 6 gameplay footage via its Grand Theft Auto 6: An Extended Look , which is set for Thursday, August 27, and will remain exclusive on the streaming platform for six hours before it makes its way to other platforms such as YouTube.</w:t>
      </w:r>
    </w:p>
    <w:p>
      <w:r>
        <w:t>According to Bloomberg , Rockstar still doesn’t know how these leaks happened, nor who is behind them. And while there are no plans to shift this week’s big Netflix reveal, Bloomberg reported that there is frustration and anger internally at recent events, with management sending morale-boosting emails to staff. Former Rockstar Games technical director Obbe Vermeij, however, downplayed the damage caused by the leaks.</w:t>
      </w:r>
    </w:p>
    <w:p>
      <w:r>
        <w:t>GTA 6 is due out on PlayStation 5 and Xbox Series X and S on November 19, 2026. Take-Two has subpoenaed Microsoft, Discord, and even X / Twitter, but the leaker appears undeterred. IGN has asked Take-Two and Rockstar for comment.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