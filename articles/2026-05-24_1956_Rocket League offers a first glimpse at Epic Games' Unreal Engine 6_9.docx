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Rocket League offers a first glimpse at Epic Games' Unreal Engine 6</w:t>
      </w:r>
    </w:p>
    <w:p>
      <w:r>
        <w:t>منبع: https://www.polygon.com/unreal-engine-6-announcement-rocket-league/</w:t>
      </w:r>
    </w:p>
    <w:p>
      <w:r>
        <w:t>نویسنده: Tomas Franzese</w:t>
      </w:r>
    </w:p>
    <w:p>
      <w:r>
        <w:t>تاریخ انتشار: 2026-05-24 17:45</w:t>
      </w:r>
    </w:p>
    <w:p>
      <w:r>
        <w:t>──────────────────────────────────────────────────</w:t>
      </w:r>
    </w:p>
    <w:p>
      <w:r>
        <w:t>Epic Games has revealed Unreal Engine 6 with a trailer featuring an updated version of Rocket League. Given how ubiquitous Unreal Engine 5 has become, this announcement is a big deal for the video game industry.</w:t>
      </w:r>
    </w:p>
    <w:p>
      <w:r>
        <w:t>This weekend, Epic Games hosted the 2026 Rocket League Paris Major and showcased what it's touting as a "new era of Rocket League." The short teaser features real-time in-game footage with more detailed car models and dynamic lighting reflections than the current game. It ends by revealing a purple logo for Unreal Engine 6.</w:t>
      </w:r>
    </w:p>
    <w:p>
      <w:r>
        <w:t>While Epic Games CEO Tim Sweeney teased the new engine in a 2025 interview, this is the first time we've publicly seen Unreal Engine 6 in action. An image briefly shown in the teaser also suggests that Fortnite will receive Unreal Engine 6 support. That makes sense, as Fortnite is Epic Games' flagship title and serves as a platform for other games. As of now, that's about all we know about the updated version of Rocket League and Unreal Engine 6, as even the official Unreal Engine X account hasn't acknowledged the announcement at the time of publishing.</w:t>
      </w:r>
    </w:p>
    <w:p>
      <w:r>
        <w:t>Regardless, the reveal and eventual launch of Unreal Engine 6 will have ramifications for the video game industry. Many high-profile games already utilize Unreal Engine 5, including Black Myth: Wukong, Clair Obscur: Expedition 33, and the recently released Lego Batman: Legacy of the Dark Knight. Upcoming games like The Witcher 4 and Marvel 1943: Rise of Hydra are also confirmed to use Unreal Engine 5, although the announcement of its successor raises the question of whether those games will upgrade.</w:t>
      </w:r>
    </w:p>
    <w:p>
      <w:r>
        <w:t>Subscribe to our newsletter for Unreal Engine 6 insights Get deeper context by subscribing to our newsletter for expert breakdowns of Unreal Engine 6 reveals, analysis of how it could affect major games and developers, and clear explanations of the technical and industry implications. Get Updates By subscribing, you agree to receive newsletter and marketing emails, and accept our Terms of Use and Privacy Policy . You can unsubscribe anytime.</w:t>
      </w:r>
    </w:p>
    <w:p>
      <w:r>
        <w:t>Unreal Engine 5 entered early access around a year after its initial reveal, and received a wide release a year after that, so it's possible that Unreal Engine 6 could follow a similar timeline. We'll just have to wait to learn more about Unreal Engine 6 from Epic Games to better understand what improvements the next iteration of this game engine will bring.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