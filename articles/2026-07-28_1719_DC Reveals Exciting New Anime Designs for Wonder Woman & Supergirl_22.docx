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Reveals Exciting New Anime Designs for Wonder Woman &amp; Supergirl</w:t>
      </w:r>
    </w:p>
    <w:p>
      <w:r>
        <w:t>منبع: https://www.cbr.com/justice-league-unlimited-24-variant-wonder-woman-supergirl-anime-designs/</w:t>
      </w:r>
    </w:p>
    <w:p>
      <w:r>
        <w:t>نویسنده: Jason Wiese</w:t>
      </w:r>
    </w:p>
    <w:p>
      <w:r>
        <w:t>تاریخ انتشار: 2026-07-28 16:00</w:t>
      </w:r>
    </w:p>
    <w:p>
      <w:r>
        <w:t>──────────────────────────────────────────────────</w:t>
      </w:r>
    </w:p>
    <w:p>
      <w:r>
        <w:t>Out of all the great female heroes in the DC Comics Universe, Wonder Woman and Supergirl are easily among the most iconic. In fact, while both have gone through various changes, including in terms of aesthetic, it would not be much of a challenge to point the characters out in a crowd.</w:t>
      </w:r>
    </w:p>
    <w:p>
      <w:r>
        <w:t>The Amazonian warrior and the Kryptonian each boast a distinct enough look to be easily recognized, even if an artist were to reimagine them in a wildly different style, such as for a Japanese manga book or anime series. Take, for example, a recently revealed variant cover that depicts Wonder Woman and Supergirl unlike how they have ever been seen before.</w:t>
      </w:r>
    </w:p>
    <w:p>
      <w:r>
        <w:t>Wonder Woman &amp; Supergirl Go Anime In Justice League Unlimited #24 Variant Cover</w:t>
      </w:r>
    </w:p>
    <w:p>
      <w:r>
        <w:t>Along with the official solicitation for the upcoming 24th issue of Justice League Unlimited came the unveiling of its cover art, including a series of striking variant covers. One of these designs introduces a whole new look for two of DC's most iconic female superheroes that is sure to make manga and anime fans happy.</w:t>
      </w:r>
    </w:p>
    <w:p>
      <w:r>
        <w:t>Said image reimagines Supergirl and Wonder Woman as if they are characters from the popular Japanese fantasy franchise, Sailor Moon. Created by the original manga's writer and illustrator Naoko Takeuchi, the story follows a group of young women who fight otherworldly evil with their special powers and who are also noted for their signature, short-skirted schoolgirl uniforms.</w:t>
      </w:r>
    </w:p>
    <w:p>
      <w:r>
        <w:t>Indeed, short skirts and thigh-high boots are a prominent feature of the illustration, as well as many other stylistic staples of the manga medium, including Kara Zor-El and Diana of Themyscira's large eyes and heart-shaped faces. While the latter's new costume is relatively familiar — with the red top, gold bustier, and blue skirt — the former's get-up is especially unique with a golden House of El crest, white accents on her torso, exposed shoulders above frilled sleeve tops, and a gold lining at the bottom of her skirt.</w:t>
      </w:r>
    </w:p>
    <w:p>
      <w:r>
        <w:t>The cover comes courtesy of artist Rachta Lin, who also applied her manga-inspired style to a redesign of Absolute Catwoman for an NYCC-exclusive variant cover for Absolute Batman #13. The Singaporean illustrator also recently designed a notable variant for Green Lantern #28 in 2025.</w:t>
      </w:r>
    </w:p>
    <w:p>
      <w:r>
        <w:t>Justice League Unlimited #24 Sees The DC Heroes At A Disconnect</w:t>
      </w:r>
    </w:p>
    <w:p>
      <w:r>
        <w:t>Justice League Unlimited 24 main cover Image via DC Comics</w:t>
      </w:r>
    </w:p>
    <w:p>
      <w:r>
        <w:t>Rachta Lin's variant cover for Justice League Unlimited #24 appears to suggest that Wonder Woman and Supergirl have engaged in a stronger partnership than ever before and are willing to show the world how teamwork gets the job done. However, that is not an applicable description for the eponymous superhero collective at this time.</w:t>
      </w:r>
    </w:p>
    <w:p>
      <w:r>
        <w:t>The issue's official solicitation reveals that, following the events of Justice League Unlimited #23 that saw Batman and Lex Luthor in a quarrel that created more harm than good, things are tense between the teammates. Apparently, the only hope left for the crew is to see that none other than the Man of Steel comes back.</w:t>
      </w:r>
    </w:p>
    <w:p>
      <w:r>
        <w:t>"The disastrous war between Lex Luthor and Batman has left the Justice League less united than ever... but change is brewing on the horizon, and one threat is destined to bring the JLU together again: the future. Dreamer, Brainiac Queen, Red Tornado, and more vie for the fate of tomorrow — and only the return of Superman himself can hope to sort out the chaos!"</w:t>
      </w:r>
    </w:p>
    <w:p>
      <w:r>
        <w:t>Justice League Unlimited #24, the latest chapter of the series launched as part of the All-In initiative, is co-written by the legendary Mark Waid, who is most revered for his 1996 Elseworlds series Kingdom Come, and Nicole Maines, who played Nia "Dreamer" Nal on The CW's Arrowverse before becoming a comic book writer herself. Another comic book creator of great esteem, Dan Mora of World's Finest fame, provides the artwork.</w:t>
      </w:r>
    </w:p>
    <w:p>
      <w:r>
        <w:t>Justice League Unlimited #24 flies onto the shelves on Oct. 28,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