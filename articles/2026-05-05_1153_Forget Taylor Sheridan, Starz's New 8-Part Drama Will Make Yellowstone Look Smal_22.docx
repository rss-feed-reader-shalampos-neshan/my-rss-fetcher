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Taylor Sheridan, Starz's New 8-Part Drama Will Make Yellowstone Look Small</w:t>
      </w:r>
    </w:p>
    <w:p>
      <w:r>
        <w:t>منبع: https://www.cbr.com/starz-black-rodeo-series-yellowstone-comparison/</w:t>
      </w:r>
    </w:p>
    <w:p>
      <w:r>
        <w:t>نویسنده: Fawzia Khan, Rachel Leishman, Sean O'Connell, Grae Drake</w:t>
      </w:r>
    </w:p>
    <w:p>
      <w:r>
        <w:t>تاریخ انتشار: 2026-05-05 10:00</w:t>
      </w:r>
    </w:p>
    <w:p>
      <w:r>
        <w:t>──────────────────────────────────────────────────</w:t>
      </w:r>
    </w:p>
    <w:p>
      <w:r>
        <w:t>Taylor Sheridan can't be credited with the invention of the neo-Western, but he certainly skyrocketed the genre into a different stratosphere, bringing it to the mainstream with Yellowstone. Ranching, cowboy hats, and authentic heartland stories surprisingly resonated with people worldwide, and Starz is jumping on the bandwagon with their version of the Western, which has been officially greenlit and will have an 8-episode run.</w:t>
      </w:r>
    </w:p>
    <w:p>
      <w:r>
        <w:t>The Starz drama is still untitled, but Yellowstone fans, who were captivated on several fronts by the show, will find plenty to love about this one, too. Fronted by showrunner Kirk A. Moore (Demascus), executive producer Mark Johnson (Breaking Bad), and Counterpart Studios, this Western Starz drama jumps into Black rodeo culture — something that has never been done before.</w:t>
      </w:r>
    </w:p>
    <w:p>
      <w:r>
        <w:t>What Is Starz's New Western Drama About?</w:t>
      </w:r>
    </w:p>
    <w:p>
      <w:r>
        <w:t>Set in Southeast Texas, the untitled neo-Western TV show will fuse a country aesthetic with hip-hop swagger, according to its official logline. The rodeo is the heart and soul of the show, and much like Yellowstone, this series also revolves around a family that finds itself bound to each other by legacy, the promises they made to their parents, and a commitment to the land.</w:t>
      </w:r>
    </w:p>
    <w:p>
      <w:r>
        <w:t>Three siblings try to build on the traditions their mother established (likely on the rodeo circuit) and on their late father's "unfinished business" they have to shoulder. However, these siblings also have their own cutthroat ambitions, which lead to all kinds of complications for them. "...Alliances shift, relationships tangle, and nothing stays private for long," reads the logline.</w:t>
      </w:r>
    </w:p>
    <w:p>
      <w:r>
        <w:t>While Yellowstone was a tussle between the Dutton family, local Native Americans, and big corporations who wanted to destroy the land, Starz offers a Black cultural perspective in this neo-Western. While some things may follow the same formula, it will undoubtedly create its own unique plotlines and challenges.</w:t>
      </w:r>
    </w:p>
    <w:p>
      <w:r>
        <w:t>The series will also showcase a unique community that has historically been marginalized, and a fictionalized retelling might just be what television needs. Of course, there will be similar themes to Yellowstone, especially with family politics involved, making it the perfect show to scratch that Taylor Sheridan itch.</w:t>
      </w:r>
    </w:p>
    <w:p>
      <w:r>
        <w:t>Starz Is Reshaping Yellowstone's Influence Into Something Even Bigger</w:t>
      </w:r>
    </w:p>
    <w:p>
      <w:r>
        <w:t>Luke Grimes as Kayce Dutton and Kelsey Asbille as Monica Long in Yellowstone Season 5 Image via Paramount+</w:t>
      </w:r>
    </w:p>
    <w:p>
      <w:r>
        <w:t>Yellowstone was originally planned for 6 seasons, but Sheridan's feud with Kevin Costner, which led to his early departure in Season 5, caused the show to end prematurely. Along with this and numerous scheduling conflicts, Yellowstone had, anyway, shifted its focus to the rest of the universe, including the spin-offs.</w:t>
      </w:r>
    </w:p>
    <w:p>
      <w:r>
        <w:t>With 1883 and 1923 done and dusted, the franchise has now trained its eyes on fan-favorite couple Beth Dutton and Rip Wheeler, who will be appearing in Dutton Ranch on May 15. Marshals and The Madison recently premiered, while 1944 and 6666 are still in development.</w:t>
      </w:r>
    </w:p>
    <w:p>
      <w:r>
        <w:t>The natural instinct for viewers to assume that Starz's new Black rodeo drama is a copy of Sheridan's ultra-famous show, but that couldn't be further from the truth. This new show is a natural evolution of what the Western genre should look likeafter Yellowstone. This means broadening horizons and showing other aspects of the American South, such as Black rodeo culture, which has a deep, documented history in the region.</w:t>
      </w:r>
    </w:p>
    <w:p>
      <w:r>
        <w:t>Subscribe to our newsletter for deeper neo-Western coverage Dive deeper with our newsletter for in-depth coverage of Starz's Black rodeo drama, including character breakdowns, cultural context, and how it reshapes the neo-Western for genre fans. Get Updates By subscribing, you agree to receive newsletter and marketing emails, and accept our Terms of Use and Privacy Policy . You can unsubscribe anytime.</w:t>
      </w:r>
    </w:p>
    <w:p>
      <w:r>
        <w:t>The landscape was a character in Yellowstone, and it will most likely be in this new show, but it will focus on culture and friction between people rather than the land itself. From the limited information released, the terrain might stay the same, but the story will question what these legacy and familial wars look like when the focus is on the competitive rodeo environment and on people with different cultures and histories in the same areas.</w:t>
      </w:r>
    </w:p>
    <w:p>
      <w:r>
        <w:t>While many shows follow a single Western template, Starz may completely redefine what a Western looks like. The West has been two-dimensional so far, where inheritance and loyalty are defined by white patriarchy. However, there are multiple facets to both the region and the genre, and Starz is making a network-wide decision to build a roster around them. Alongside P-Valley, this rodeo drama expands the network's slate of premium dramas rooted in Black Southern culture, a genre statement in itself.</w:t>
      </w:r>
    </w:p>
    <w:p>
      <w:r>
        <w:t>While fans will continue investing in the Yellowstone ​​​​​​franchise, as they should, neo-Westerns now have more perspectives to offer. Sheridan proved that Westerns can and do belong in the modern world, and aren't just a faded relic of the past. This Black rodeo drama carries the torch forward to develop it into a genre worth taking seriously, outside the prestige drama mold, and into a deeper exploration of identity over antiquated rules.</w:t>
      </w:r>
    </w:p>
    <w:p>
      <w:r>
        <w:t>Quiz 5 Questions Beyond the Ranch: Test Your Neo-Western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