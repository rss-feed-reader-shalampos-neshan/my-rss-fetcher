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'90s Anime Better Than Half the Seasonal Lineup Right Now</w:t>
      </w:r>
    </w:p>
    <w:p>
      <w:r>
        <w:t>منبع: https://www.cbr.com/forgotten-90s-anime-spring-2026-seasonal-lineup/</w:t>
      </w:r>
    </w:p>
    <w:p>
      <w:r>
        <w:t>نویسنده: Daniel Kurland</w:t>
      </w:r>
    </w:p>
    <w:p>
      <w:r>
        <w:t>تاریخ انتشار: 2026-06-06 16:15</w:t>
      </w:r>
    </w:p>
    <w:p>
      <w:r>
        <w:t>──────────────────────────────────────────────────</w:t>
      </w:r>
    </w:p>
    <w:p>
      <w:r>
        <w:t>Hundreds of anime are released every single year, and while it's true that it's important to watch all the best series coming out, it's equally vital to stay in touch with the past. This especially applies to series that struggled to find an audience during their original runs.</w:t>
      </w:r>
    </w:p>
    <w:p>
      <w:r>
        <w:t>2026 has already proven to be a banner year for anime, and the current Spring 2026 season features an eclectic roster of revolutionary titles, with series like Witch Hat Atelier and Daemons of the Shadow Realm standing out most. Despite the apparent quality of the Spring 2026 anime season, there are still some underrated and overlooked anime from all the way back in the ‘90s that can clear most of this year’s hits.</w:t>
      </w:r>
    </w:p>
    <w:p>
      <w:r>
        <w:t>Record Of Lodoss War Embraces Traditional RPG Tropes For An Epic Fantasy Experience</w:t>
      </w:r>
    </w:p>
    <w:p>
      <w:r>
        <w:t>Anime's Spring 2026 season is full of inventive takes on the high fantasy genre that have helped remind audiences of how much variety is possible in these types of stories. Record of Lodoss War is often singled out as an essential sword and sorcery fantasy series that's built upon foundational tabletop RPG tenets. In fact, before it was an anime, Record of Lodoss War's roots are in epic fantasy novels that were originally designed for a rules-free RPG world.</w:t>
      </w:r>
    </w:p>
    <w:p>
      <w:r>
        <w:t>Record of Lodoss War follows Parn, a knight, and his party of adventurers who set out to defeat an ancient evil. Record of Lodoss War truly feels like a traditional Dungeons &amp; Dragons campaign brought to life. This may be a little too simplistic for modern fantasy fans, but the anime's mix of gorgeous '90s visuals from Madhouse combined with an excellent exploration of genre staples makes the anime such a soothing, nostalgic experience.</w:t>
      </w:r>
    </w:p>
    <w:p>
      <w:r>
        <w:t>There are so many modern anime that try to recapture Record of Lodoss War's energy and either fall flat or it feels incredibly manufactured. Record of Lodoss War is a fun throwback to the past, albeit one that rises above clichés and still engages in rich character development that's juxtaposed against high-stakes drama and fantastical feats of strength.</w:t>
      </w:r>
    </w:p>
    <w:p>
      <w:r>
        <w:t>Every character in Parn's party gets something to do and never feels ancillary. There's also a wide range of engaging obstacles and threats, which culminate in the Grey Witch, who is a truly terrifying puppet master that keeps the world in endless conflict.</w:t>
      </w:r>
    </w:p>
    <w:p>
      <w:r>
        <w:t>Master Keaton Presents Exciting Mysteries &amp; Adventures That Are Approached With Heart &amp; Humanity</w:t>
      </w:r>
    </w:p>
    <w:p>
      <w:r>
        <w:t>Keaton is surprised while at a tiger's cage at the zoo in Master Keaton. Image via Madhouse</w:t>
      </w:r>
    </w:p>
    <w:p>
      <w:r>
        <w:t>Naoki Urasawa is a highly respected mangaka who is responsible for totemic texts like Monster, Pluto, and 20th Century Boys. Master Keaton, a manga that Urasawa illustrated and co-wrote with Takashi Nagasaki and Hokusei Katsushika, has an especially overlooked anime adaptation that slipped through the cracks during the late '90s.</w:t>
      </w:r>
    </w:p>
    <w:p>
      <w:r>
        <w:t>Master Keaton is such a revolutionary mystery, thriller, and adventure hybrid that's deeply indebted to signature detective and adventure series like Sherlock Holmes, Columbo, and Indiana Jones. Taichi Hiraga-Keaton is a deeply relatable hero who feels grounded in reality while still being incredibly competent at his work. He's a protagonist who's infinitely affable, and it's a welcome change of pace to have a '90s anime hero who is hopelessly optimistic and empathetic.</w:t>
      </w:r>
    </w:p>
    <w:p>
      <w:r>
        <w:t>Keaton's uplifting perspective allows for greater commentary on the human condition and what drives everyone in life. Keaton's compulsion to avoid fatalities whenever possible and to instead lean on disarming his target also makes for some suspenseful situations.</w:t>
      </w:r>
    </w:p>
    <w:p>
      <w:r>
        <w:t>Much like in Urasawa's other series, Master Keaton is dense in meticulous details that reflect intensive research so that the audience actually learns things about history, geography, and archaeology throughout Keaton's adventures. There's a satisfying sense of progression in Master Keaton. It's also an anime that's largely episodic in nature, which makes it easy to watch Master Keaton out of order.</w:t>
      </w:r>
    </w:p>
    <w:p>
      <w:r>
        <w:t>Gunsmith Cats Never Misses Its Mark With Bombastic “Girls With Guns” Action Excellence</w:t>
      </w:r>
    </w:p>
    <w:p>
      <w:r>
        <w:t>Rally Vincent is shocked in Gunsmith Cats. Image via OLM</w:t>
      </w:r>
    </w:p>
    <w:p>
      <w:r>
        <w:t>The '90s is a decade that had a lot of affection for confident and kick-ass female action heroes, with many of these characters fitting into the explosive "girls with guns" subgenre. Gunsmith Cats knocks it out of the park in this department, and feels like a progenitor to similar female-led action series like Black Lagoon, Noir, and Lycoris Recoil.</w:t>
      </w:r>
    </w:p>
    <w:p>
      <w:r>
        <w:t>Set in Chicago, Gunsmith Cats looks at two energetic bounty hunters, Rally Vincent and "Minnie" May Hopkins who fill their days working at a gun shop before they hunt down criminals at night. Gunsmith Cats is such a blast because it effortlessly captures the energy of a '70s buddy cop crime series.</w:t>
      </w:r>
    </w:p>
    <w:p>
      <w:r>
        <w:t>Rally and Minnie are the perfect team, and it's impressive how quickly Gunsmith Cats develops a comfortable chemistry between these two characters in only three episodes. Gunsmith Cats' short episode run is the worst thing about the anime, but it still covers a lot of ground in this time, and delivers some of the best crime stories of the decade.</w:t>
      </w:r>
    </w:p>
    <w:p>
      <w:r>
        <w:t>Gunsmith Cats is also heavily influenced by American culture, which translates to meticulous attention to detail regarding the anime's guns, technology, and muscle cars. Spring 2026’s Marriagetoxin taps into a slightly similar buddy-cop dynamic with its main characters, but it lacks Gunsmith Cats’ gritty realism.</w:t>
      </w:r>
    </w:p>
    <w:p>
      <w:r>
        <w:t>Ghost Sweeper Mikami Is Supernatural Shonen Silliness With A Subversive Edge</w:t>
      </w:r>
    </w:p>
    <w:p>
      <w:r>
        <w:t>Mikami and her team attack demons in Ghost Sweeper Mikami. Image via Toei Animation</w:t>
      </w:r>
    </w:p>
    <w:p>
      <w:r>
        <w:t>A compelling protagonist is sometimes all that it takes for an anime to take off and find fans. Ghost Sweeper Mikami is such a playful burst of energy that celebrates Reiko Mikami, a resourceful exorcist who is driven by opportunistic greed. Mikami has assembled a team of "Ghost Sweepers" who help exorcise rogue spirits that have become an increasing problem after mounting urban developments.</w:t>
      </w:r>
    </w:p>
    <w:p>
      <w:r>
        <w:t>Most Ghost Sweeper Mikami episodes are procedural stories that unpack actual Japanese folklore, urban legends, and shamanism. A wide range of yokai are on display, many of which are curiously contrasted with the anime's modern setting and storytelling. Ghost Sweeper Mikami finds the right energy for its silly, spooky storytelling.</w:t>
      </w:r>
    </w:p>
    <w:p>
      <w:r>
        <w:t>It's an anime that never takes itself too seriously, and Mikami has what it takes to be one of the all-time great shonen heroes. If nothing else, it’s appreciated that a strong female character gets to lead this shonen anime and eschew expectations in the process.</w:t>
      </w:r>
    </w:p>
    <w:p>
      <w:r>
        <w:t>The original Ghost Sweeper Mikami still holds up and can top many current anime that tackle comparable territory. That being said, it's easy to picture a new update on Ghost Sweeper Mikami connecting with a huge audience after the success of other modern anime reboots, like Hell Teacher Nube, Ranma ½, and Urusei Yatsura.</w:t>
      </w:r>
    </w:p>
    <w:p>
      <w:r>
        <w:t>Nadia: The Secret Of Blue Water Is A Touching Coming-Of-Age Steampunk Fantasy Adventure</w:t>
      </w:r>
    </w:p>
    <w:p>
      <w:r>
        <w:t>It's hard to go wrong with Nadia: The Secret of Blue Water, a dynamic steampunk fantasy that's inspired by the works of Jules Verne and created by Hideaki Anno, in collaboration with Hayao Miyazaki. Nadia: The Secret of Blue Water depicts the grand adventures of a circus acrobat, Nadia, and an optimistic boy-genius inventor, Jean, who are united over Nadia's magical blue pendant, which has the power to change the world.</w:t>
      </w:r>
    </w:p>
    <w:p>
      <w:r>
        <w:t>This 39-episode anime is the perfect hybrid between Anno and Miyazaki's contrasting, yet complimentary, thematic influences. The anime begins in a fairly light-hearted place that specializes in cozy coming-of-age storytelling, only for darker storytelling and graver stakes to slowly creep in and antagonize these innocent characters. Additionally, Nadia: The Secret of Blue Water digs deep into humanity's delicate relationship with technology, and how "innovation" is often at the expense of nature, something especially relevant today given the rise of AI.</w:t>
      </w:r>
    </w:p>
    <w:p>
      <w:r>
        <w:t>Nadia and Jean process heavy trauma and the effects of war, yet their pure emotions become the anime's heart. They're both complex characters who are given the room to evolve over the course of their adventures. Modern anime continue to experiment with the steampunk aesthetic and retro-futuristic dystopian worlds, but many ultimately come across as desperate to replicate Nadia's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