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One Sci-Fi Movie Has Better Fight Scenes Than The Matrix</w:t>
      </w:r>
    </w:p>
    <w:p>
      <w:r>
        <w:t>منبع: https://www.cbr.com/upgrade-better-fight-scene-than-the-matrix/</w:t>
      </w:r>
    </w:p>
    <w:p>
      <w:r>
        <w:t>نویسنده: Kai Young</w:t>
      </w:r>
    </w:p>
    <w:p>
      <w:r>
        <w:t>تاریخ انتشار: 2026-08-19 00:30</w:t>
      </w:r>
    </w:p>
    <w:p>
      <w:r>
        <w:t>──────────────────────────────────────────────────</w:t>
      </w:r>
    </w:p>
    <w:p>
      <w:r>
        <w:t>The Matrix deserves its place as one of the most iconic sci-fi action movies of all time, but its innovative fight sequences are rivaled by one other sci-fi flick. The Wachowski Sisters made history in 1999 with The Matrix, which saw Neo (Keanu Reeves) woken from a simulation to fight in an epic battle against artificially intelligent machines that have subjugated humanity. The Matrix includes some of the most iconic fight scenes of all time, but 2018's Upgrade has it beat.</w:t>
      </w:r>
    </w:p>
    <w:p>
      <w:r>
        <w:t>The Matrix revolutionized the sci-fi action genre by innovating new filming techniques to effectively depict its most exciting action sequences, including the now-iconic "bullet time" visual effect. The movie, which spawned a four-film series, has been celebrated as an inspiration for many subsequent sci-fi action movies, but some have taken its action sequences and made them even better. A cyberpunk action thriller by Leigh Whannell is one such movie, thanks to its reliance on practical action and high-octane thrills.</w:t>
      </w:r>
    </w:p>
    <w:p>
      <w:r>
        <w:t>Upgrade's Action Sequences are Better Than The Matrix's</w:t>
      </w:r>
    </w:p>
    <w:p>
      <w:r>
        <w:t>Neo bends backwards in slow motion to avoid bullets in The Matrix. Image via Warner Bros.</w:t>
      </w:r>
    </w:p>
    <w:p>
      <w:r>
        <w:t>Written and directed by Leigh Whannell and produced by Jason Blum under his Blumhouse Productions banner, Upgrade arguably has far stronger and more powerful fight sequences than The Matrix. Almost 20 years after The Matrix revolutionized the genre, Upgrade elevated it even further by prioritizing brutal, robotic kineticism over the artistic, gravity-defying "wire-fu" of the 1999 classic. Upgrade's action feels more jarring and effective by emphasizing technological body horror and taking Grey Trace (Logan Marshall-Green) out of the driver's seat.</w:t>
      </w:r>
    </w:p>
    <w:p>
      <w:r>
        <w:t>Upgrade follows Grey, an auto mechanic and technophobe, after he becomes paralyzed in an accident involving a self-driving car. His friend offers to implant a chip in him that allows him to regain control of his body, but this comes with an artificial intelligence, STEM, that begins using Grey for its own purposes. STEM's harsh control over Grey's body contrasts with the freedom Neo experiences when he is pulled out of the Matrix, making their fight sequences unique.</w:t>
      </w:r>
    </w:p>
    <w:p>
      <w:r>
        <w:t>While The Matrix uses poetic "wire-fu" and "bullet time," which slows down the action on-screen while the camera moves through the scene at normal speed, Upgrade uses an interesting new "lock-on" cinematography technique, in which the camera follows the action. This makes the fight sequences, especially when STEM takes full control of Grey's body, allowing him to move with speed and controlled grace, far more grounded and visceral, particularly when combined with the graphic violence and body horror that follows these moments.</w:t>
      </w:r>
    </w:p>
    <w:p>
      <w:r>
        <w:t>Seeing Neo and Trinity (Carrie-Anne Moss) fight Agent Smith (Hugo Weaving) and the other Agents in slow motion, particularly when dipping below flying bullets or leaping abnormally through the air, was remarkable. These scenes in The Matrix have gone down in history as some of the genre's greatest moments, but Upgrade rivals this with the robotic efficiency of Grey Trace's fighting. If anything, Upgrade's action makes The Matrix seem dated, proving that the 2018 action flick should be considered the genre's gold standard instead.</w:t>
      </w:r>
    </w:p>
    <w:p>
      <w:r>
        <w:t>Upgrade Sets a High Standard For Future Sci-Fi Action Movies (Including The Matrix 5)</w:t>
      </w:r>
    </w:p>
    <w:p>
      <w:r>
        <w:t>Logan Marshall-Green plays Grey Trace in a fight scene from Upgrade Image via Blumhouse Productions</w:t>
      </w:r>
    </w:p>
    <w:p>
      <w:r>
        <w:t>For almost three decades, The Matrix has been the gold standard of sci-fi action movies, but Upgrade is primed to replace it. The action genre has been facing huge CGI fatigue in recent years, and there has been a surge in desire for well-choreographed, practical action. Upgrade pulls this off perfectly, putting Marshall-Green's physicality and emotionally rich performance front and center, redefining how artificial intelligence is portrayed on-screen and setting new standards for the action genre.</w:t>
      </w:r>
    </w:p>
    <w:p>
      <w:r>
        <w:t>Upgrade's action sequences are unlike anything the genre has done before, completely immersing the audience in the scenes as the camera moves jarringly with each brutal and violent movement. This makes everything feel just that much more real, mimicking the motion of the AI controlling Grey Trace's body while creating a disorienting, intense, and intimate experience for the viewer. Upgrade is the prime example of what truly upgraded, pun intended, sci-fi combat looks like, which spells good news for the sci-fi action genre's future.</w:t>
      </w:r>
    </w:p>
    <w:p>
      <w:r>
        <w:t>There are some fantastic sci-fi action movies coming up, but one of the most exciting, which could take more inspiration from Upgrade, is the fifth installment in The Matrix franchise. Warner Bros. announced the development of a new The Matrix movie in April 2024, with Drew Goddard set to write and direct, while other projects set in the same universe are also in development. Upgrade has proven just how brutal and efficient The Matrix's action sequences could be as the franchise continues to grow.</w:t>
      </w:r>
    </w:p>
    <w:p>
      <w:r>
        <w:t>Quiz 5 Questions Beyond Bullet Time: The Matrix vs. Upgrade Action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