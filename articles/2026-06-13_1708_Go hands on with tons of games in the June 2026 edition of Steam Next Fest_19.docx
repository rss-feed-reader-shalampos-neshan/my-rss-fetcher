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 hands on with tons of games in the June 2026 edition of Steam Next Fest</w:t>
      </w:r>
    </w:p>
    <w:p>
      <w:r>
        <w:t>منبع: https://gamingtrend.com/news/go-hands-on-with-tons-of-games-in-the-june-2026-edition-of-steam-next-fest/</w:t>
      </w:r>
    </w:p>
    <w:p>
      <w:r>
        <w:t>نویسنده: ناشناس</w:t>
      </w:r>
    </w:p>
    <w:p>
      <w:r>
        <w:t>تاریخ انتشار: 2026-06-13 13:50</w:t>
      </w:r>
    </w:p>
    <w:p>
      <w:r>
        <w:t>──────────────────────────────────────────────────</w:t>
      </w:r>
    </w:p>
    <w:p>
      <w:r>
        <w:t>It's that time again, Steam Next Fest June 2026 edition starts June 15th and runs through June 22nd. Developers across the world are participating to put their games in front of you with free demos. Get a glimpse of some game demos in this trailer:</w:t>
      </w:r>
    </w:p>
    <w:p>
      <w:r>
        <w:t>Be sure to wishlist the ones you love so you can stay up to date on titles you're looking forward to and let Steam know more people should see that game. For more on Steam Next Fest and all things Valve,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