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Zelda Games of All Time, Ranked</w:t>
      </w:r>
    </w:p>
    <w:p>
      <w:r>
        <w:t>منبع: https://www.cbr.com/hardest-zelda-games-of-all-time-ranked/</w:t>
      </w:r>
    </w:p>
    <w:p>
      <w:r>
        <w:t>نویسنده: Shawn Wilken</w:t>
      </w:r>
    </w:p>
    <w:p>
      <w:r>
        <w:t>تاریخ انتشار: 2026-09-14 02:45</w:t>
      </w:r>
    </w:p>
    <w:p>
      <w:r>
        <w:t>──────────────────────────────────────────────────</w:t>
      </w:r>
    </w:p>
    <w:p>
      <w:r>
        <w:t>The Legend of Zelda franchise is universally celebrated for its sense of wonder, ingenious dungeon design, and timeless sense of adventure. However, across its four-decade history, the series has frequently tested players with punishing combat encounters, cryptic puzzle logic, and uncompromising world design.</w:t>
      </w:r>
    </w:p>
    <w:p>
      <w:r>
        <w:t>Evaluating the hardest entries in the franchise requires looking at enemy damage scaling, dungeon complexity, environmental hazards, and how heavily a game penalizes player error. While modern entries offer generous checkpoint systems, older titles forced players to master unforgiving controls and decipher obscure clues without hand-holding.</w:t>
      </w:r>
    </w:p>
    <w:p>
      <w:r>
        <w:t>The Legend of Zelda: Twilight Princess Features a Challenging Gauntlet</w:t>
      </w:r>
    </w:p>
    <w:p>
      <w:r>
        <w:t>Link on Epona in The Legend of Zelda: Twilight Princess Image via Nintendo</w:t>
      </w:r>
    </w:p>
    <w:p>
      <w:r>
        <w:t>Midna's dark, twilight-infused adventure across a shadowy Hyrule presents a remarkably accessible baseline experience for 3D action fans. While combat mechanics like hidden sword skills empower Link to effortlessly slice through basic mobs, The Legend of Zelda: Twilight Princess earns its place on this list through lengthy, intricate dungeon structures.</w:t>
      </w:r>
    </w:p>
    <w:p>
      <w:r>
        <w:t>Navigating complex multi-tiered chambers like the Lakebed Temple or the Temple of Time requires sharp spatial awareness and precise item usage. Combat damage scaling remains notoriously forgiving throughout the campaign, meaning experienced players rarely face a game-over screen during standard boss fights.</w:t>
      </w:r>
    </w:p>
    <w:p>
      <w:r>
        <w:t>However, the optional Cave of Ordeals presents a grueling 50-floor gauntlet that tests combat mastery and resource management to the absolute limit. Combined with intricate late-game puzzle rooms, The Legend of Zelda: Twilight Princess stands as a moderately challenging entry with specific high-difficulty spikes.</w:t>
      </w:r>
    </w:p>
    <w:p>
      <w:r>
        <w:t>The Legend of Zelda: The Minish Cap's Main Boss Was Anything But Miniscule</w:t>
      </w:r>
    </w:p>
    <w:p>
      <w:r>
        <w:t>Image Via Nintendo</w:t>
      </w:r>
    </w:p>
    <w:p>
      <w:r>
        <w:t>Capcom and Flagship collaborated on a vibrant Game Boy Advance adventure that challenged players to shrink down to the size of the microscopic Picori. Shifting between human and Minish scales introduced a dual-layer perspective to environmental exploration, requiring clever mental adjustments to solve overworld obstacles.</w:t>
      </w:r>
    </w:p>
    <w:p>
      <w:r>
        <w:t>The Legend of Zelda: The Minish Cap's difficulty stems from intricate dungeon navigation, where manipulating wind currents, ice blocks, and shrinking portals demands sharp puzzle-solving skills. While standard enemies deal minimal damage throughout the early journey, The Legend of Zelda: The Minish Cap features a surprisingly intense final boss encounter against the dark sorcerer Vaati.</w:t>
      </w:r>
    </w:p>
    <w:p>
      <w:r>
        <w:t>Fighting Vaati's multiple forms requires rapid sword technique, precise light arrow timing, and flawless dodging within cramped battle arenas. Combined with tedious Kinstone trading side quests, it offers a deceptive, punchy challenge beneath its charming pixel-art visual design.</w:t>
      </w:r>
    </w:p>
    <w:p>
      <w:r>
        <w:t>The Legend of Zelda: Phantom Hourglass Had Challenging New Mechanics</w:t>
      </w:r>
    </w:p>
    <w:p>
      <w:r>
        <w:t>Link sailing the waters in The Legend of Zelda: Phantom Hourglass Image via Nintendo</w:t>
      </w:r>
    </w:p>
    <w:p>
      <w:r>
        <w:t>Stylus-driven touch controls defined Link's nautical journey across the Great Sea on the Nintendo DS, creating a unique physical barrier to mastery. Swiping the screen to slash swords, drawing boomerang paths, and steering boats required players to adapt to an entirely non-traditional control scheme.</w:t>
      </w:r>
    </w:p>
    <w:p>
      <w:r>
        <w:t>The Legend of Zelda: Phantom Hourglass' central mechanical hurdle is the notorious Temple of the Ocean King, a timed, multi-floor dungeon players must repeatedly re-enter throughout the campaign. Navigating the central temple forces players to sneak past invincible Phantoms while managing a constantly ticking curse timer that drains health upon expiration.</w:t>
      </w:r>
    </w:p>
    <w:p>
      <w:r>
        <w:t>Memorizing stealth safe zones, drawing efficient routing paths on the lower screen map, and avoiding detection creates a tense, nerve-wracking environment. Its restrictive touch mechanics and repetitive, high-stakes stealth dungeon make The Legend of Zelda: Phantom Hourglass a distinct, highly polarizing test of player patience.</w:t>
      </w:r>
    </w:p>
    <w:p>
      <w:r>
        <w:t>The Legend of Zelda: Breath of the Wild's Master Mode Turned Up The Difficulty</w:t>
      </w:r>
    </w:p>
    <w:p>
      <w:r>
        <w:t>The cover for The Legend of Zelda: Breath of the Wild. Image via Nintendo</w:t>
      </w:r>
    </w:p>
    <w:p>
      <w:r>
        <w:t>Nintendo completely reinvented the franchise formula by dropping players into the open world of The Legend of Zelda: Breath of the Wild, governed by realistic physics and dynamic weather systems. Early-game survival poses a genuine threat, as Link starts with minimal health and fragile weapons that shatter after a few successful strikes.</w:t>
      </w:r>
    </w:p>
    <w:p>
      <w:r>
        <w:t>Environmental hazards like freezing mountain peaks, scorching volcanoes, and sudden lightning strikes can instantly kill an unprepared adventurer. High-tier enemies like Lynels, Guardians, and Hinox demand precise dodging, perfect shield parries, and creative environmental manipulation to overcome.</w:t>
      </w:r>
    </w:p>
    <w:p>
      <w:r>
        <w:t>While cooking stamina meals and upgrading armor eventually trivialize standard encounters, the optional Master Mode difficulty setting completely changes the survival dynamic. Master Mode introduces regenerating enemy health and higher monster tiers, transforming The Legend of Zelda: Breath of the Wild into a lethal, resource-draining survival gauntlet.</w:t>
      </w:r>
    </w:p>
    <w:p>
      <w:r>
        <w:t>The Legend of Zelda: Oracle of Ages Contained Extremely Challenging Dungeons</w:t>
      </w:r>
    </w:p>
    <w:p>
      <w:r>
        <w:t>Link plays the Harp of Ages in The Legend of Zelda: Oracle of Ages Nintendo</w:t>
      </w:r>
    </w:p>
    <w:p>
      <w:r>
        <w:t>Capcom crafted a dual-release Game Boy Color saga, intentionally designing Oracle of Ages as the puzzle-focused counterpart to Oracle of Seasons' action focus. Players manipulate time across a 400-year gap using the Harp of Ages, causing actions in the past to dynamically reshape the present overworld topology.</w:t>
      </w:r>
    </w:p>
    <w:p>
      <w:r>
        <w:t>The Legend of Zelda: Oracle of Ages features some of the most complex, multi-room puzzle dungeons in 2D Zelda history, requiring endless backtracking and trial-and-error. Dungeons like Jabu-Jabu's Belly force players to constantly regulate internal water levels while navigating a labyrinth of changing sub-aquatic rooms.</w:t>
      </w:r>
    </w:p>
    <w:p>
      <w:r>
        <w:t>Additionally, The Legend of Zelda: Oracle of Ages' late-game bosses, like Veran, require rapid item-swapping and frame-perfect timing to exploit brief vulnerability windows. For players seeking purely intellectual, puzzle-driven friction, this handheld classic represents an absolute high-water mark of difficulty.</w:t>
      </w:r>
    </w:p>
    <w:p>
      <w:r>
        <w:t>The Legend of Zelda: A Link to the Past Forced Players to Travel Between Worlds</w:t>
      </w:r>
    </w:p>
    <w:p>
      <w:r>
        <w:t>Link exiting a dungeon in The Legend of Zelda: A Link to the Past Image via Nintendo</w:t>
      </w:r>
    </w:p>
    <w:p>
      <w:r>
        <w:t>16-bit hardware capabilities allowed the franchise to expand dramatically on the Super Nintendo, introducing the iconic parallel Light World and Dark World mechanics. While the early Light World dungeons offer a smooth learning curve, stepping into the corrupted Dark World of The Legend of Zelda: A Link to the Past triggers a massive spike in enemy damage scaling.</w:t>
      </w:r>
    </w:p>
    <w:p>
      <w:r>
        <w:t>Tougher foes like Beamos, Stalfos Knights, and Lynels swarm tight dungeon corridors, punishing sloppy movement and poor magic management. Dungeons like Ice Palace and Turtle Rock feature tricky floor physics, invisible traps, and complex block-pushing puzzles that test spatial reasoning.</w:t>
      </w:r>
    </w:p>
    <w:p>
      <w:r>
        <w:t>Boss fights demand high mechanical precision, forcing players to manage limited magic meters while dodging fast-moving projectiles across slippery or falling arenas. Its uncompromising combat encounters and complex dual-world exploration secure The Legend of Zelda: A Link to the Past's status as an enduring retro classic.</w:t>
      </w:r>
    </w:p>
    <w:p>
      <w:r>
        <w:t>The Legend of Zelda: Skyward Sword Used Wii Controls to Offer a New Experience</w:t>
      </w:r>
    </w:p>
    <w:p>
      <w:r>
        <w:t>Art from The Legend of Zelda: Skyward Sword Image via Nintendo</w:t>
      </w:r>
    </w:p>
    <w:p>
      <w:r>
        <w:t>Motion controls took center stage in this Wii adventure, requiring players to swing the Wii Remote precisely to match 1:1 sword angles during combat. Standard enemies like Bokoblins actively block incoming strikes, turning every basic encounter in The Legend of Zelda: Skyward Sword into a high-speed directional fencing match.</w:t>
      </w:r>
    </w:p>
    <w:p>
      <w:r>
        <w:t>Missing a swing or misreading an opponent's guard leaves Link wide open to heavy counter-attacks, making mindless button-mashing completely ineffective and strongly discouraged. Beyond directional swordplay, the campaign in The Legend of Zelda: Skyward Sword forces players to navigate nerve-wracking Silent Realm trial gauntlets.</w:t>
      </w:r>
    </w:p>
    <w:p>
      <w:r>
        <w:t>Entering these spirit realms strips Link of all weapons and items, forcing him to collect spiritual tears while evading terrifying, one-hit-kill Guardian sentries. Combined with challenging motion-based boss encounters like Demise and Ghirahim, this Wii classic delivers a uniquely demanding physical test of player reflexes.</w:t>
      </w:r>
    </w:p>
    <w:p>
      <w:r>
        <w:t>The Legend of Zelda: Majora's Mask Made Time Management Crucial</w:t>
      </w:r>
    </w:p>
    <w:p>
      <w:r>
        <w:t>The Legend of Zelda Majora's Mask Key Art Image via Nintendo</w:t>
      </w:r>
    </w:p>
    <w:p>
      <w:r>
        <w:t>Termina faces total apocalyptic destruction from a falling moon, trapping players within a tight, repeating three-day time loop that lasts roughly 54 real-time minutes. Managing the constant ticking clock in The Legend of Zelda: Majora's Mask imposes intense psychological pressure, forcing players to carefully plan dungeon runs, side quest paths, and resource gathering.</w:t>
      </w:r>
    </w:p>
    <w:p>
      <w:r>
        <w:t>Resetting time clears inventory items like arrows and bombs, requiring smart bank deposits and route optimization before embarking on long quests. The Legend of Zelda: Majora's Mask contains only four main dungeons, but each represents a sprawling, multi-tiered puzzle box that demands total mastery over mask transformation mechanics.</w:t>
      </w:r>
    </w:p>
    <w:p>
      <w:r>
        <w:t>Navigating the inverted physics of Stone Tower Temple while managing the countdown timer remains one of the most mentally taxing challenges in the series. Its eerie atmosphere, ruthless time constraints, and complex side quest schedules make it an intensely demanding masterpiece.</w:t>
      </w:r>
    </w:p>
    <w:p>
      <w:r>
        <w:t>The Legend of Zelda is a Challenging Classic That Holds Up Today</w:t>
      </w:r>
    </w:p>
    <w:p>
      <w:r>
        <w:t>The Legend of Zelda 1986 NES Image via Nintendo</w:t>
      </w:r>
    </w:p>
    <w:p>
      <w:r>
        <w:t>Launching the entire franchise on the NES in 1986, the original The Legend of Zelda dropped players into an open fantasy world with zero tutorial hand-holding or map markers. Progressing required players to bomb random cliff faces, burn individual bushes, and draw hand-drawn paper maps just to discover hidden dungeon entrances.</w:t>
      </w:r>
    </w:p>
    <w:p>
      <w:r>
        <w:t>Cryptic NPC dialogue offered minimal guidance, leaving players to decipher obscure clues through pure brute-force exploration. Dungeon combat is brutally unforgiving, featuring narrow rooms packed with projectile-spewing Darknuts, Wizzrobes, and Like Likes.</w:t>
      </w:r>
    </w:p>
    <w:p>
      <w:r>
        <w:t>Without modern health regeneration mechanics or frequent checkpoints, dying in The Legend of Zelda sends players back to the starting screen with only three hearts. Unlocking the brutal Second Quest reshuffles every dungeon location and puzzle solution, delivering a legendary, uncompromising 8-bit survival test.</w:t>
      </w:r>
    </w:p>
    <w:p>
      <w:r>
        <w:t>Zelda II: The Adventure of Link Gives Both Retro and Modern Gamers Nightmares</w:t>
      </w:r>
    </w:p>
    <w:p>
      <w:r>
        <w:t>Zelda II: The Adventure of Link Image via Nintendo</w:t>
      </w:r>
    </w:p>
    <w:p>
      <w:r>
        <w:t>Shifting to a side-scrolling action-RPG perspective, the notorious NES sequel stands uncontested as the absolute hardest entry in the entire franchise. The combat system in Zelda II: The Adventure of Link demands millimeter-perfect positioning, forcing players to constantly adjust high and low sword thrusts while blocking incoming enemy spears.</w:t>
      </w:r>
    </w:p>
    <w:p>
      <w:r>
        <w:t>Crossing hazardous environments like Death Mountain subjects players to relentless knock-back damage, frequently sending Link tumbling into bottomless pits. Losing all three lives forces a total game over, resetting player progress to the starting North Palace while stripping away accumulated experience points.</w:t>
      </w:r>
    </w:p>
    <w:p>
      <w:r>
        <w:t>The final journey through the Great Palace features ruthless maze layouts, invisible floor traps, and terrifying boss battles against Thunderbird and Dark Link. Its extreme skill curve, heavy death penalties, and punishing combat make Zelda II: The Adventure of Link an undisputed titan of retro difficulty.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