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Aliens: Fireteam Elite 2 takes over San Diego Comic=Con</w:t>
      </w:r>
    </w:p>
    <w:p>
      <w:r>
        <w:t>منبع: https://gamingtrend.com/news/aliens-fireteam-elite-2-takes-over-san-diego-comic-con/</w:t>
      </w:r>
    </w:p>
    <w:p>
      <w:r>
        <w:t>نویسنده: ناشناس</w:t>
      </w:r>
    </w:p>
    <w:p>
      <w:r>
        <w:t>تاریخ انتشار: 2026-07-14 20:24</w:t>
      </w:r>
    </w:p>
    <w:p>
      <w:r>
        <w:t>──────────────────────────────────────────────────</w:t>
      </w:r>
    </w:p>
    <w:p>
      <w:r>
        <w:t>David is the kind of person to wear his heart on his sleeve. He can find positives in anything, like this is a person who loved Star Fox Zero to death. You’ll see him playing all kinds of games.</w:t>
      </w:r>
    </w:p>
    <w:p>
      <w:r>
        <w:t>All articles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