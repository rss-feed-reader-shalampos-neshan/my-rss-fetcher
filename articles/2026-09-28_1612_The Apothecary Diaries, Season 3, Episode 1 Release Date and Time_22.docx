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Apothecary Diaries, Season 3, Episode 1 Release Date and Time</w:t>
      </w:r>
    </w:p>
    <w:p>
      <w:r>
        <w:t>منبع: https://www.cbr.com/apothecary-diaries-season-3-episode-1-release-date-time/</w:t>
      </w:r>
    </w:p>
    <w:p>
      <w:r>
        <w:t>نویسنده: Jennifer Melzer</w:t>
      </w:r>
    </w:p>
    <w:p>
      <w:r>
        <w:t>تاریخ انتشار: 2026-09-28 15:15</w:t>
      </w:r>
    </w:p>
    <w:p>
      <w:r>
        <w:t>──────────────────────────────────────────────────</w:t>
      </w:r>
    </w:p>
    <w:p>
      <w:r>
        <w:t>Fans of The Apothecary Diaries anime have been eagerly awaiting the series' return since the Season 2 finale in July 2025. Even as Season 2 concluded the overarching story that had been driving the series since the first season's debut in 2023, the thought of Maomao and Jinshi's story ending was hard to imagine. Fortunately, Natsu Hyuuga's iconic source material currently consists of 16 complete light novels, meaning there is more than enough story to carry The Apothecary Diaries' anime adaptation through multiple seasons.</w:t>
      </w:r>
    </w:p>
    <w:p>
      <w:r>
        <w:t>Returning for the first cour of its third season on October 2, 2026, The Apothecary Diaries' fans can hardly wait to find out what awaits Maomao, Jinshi and the beloved characters they've come to treasure across two seasons and 48 exciting episodes. New mysteries, new characters and a thrilling new antagonist promise to ramp up the dramatic tension. Fans won't want to miss a single episode of The Apothecary Diaries Season 3, so where and when can they catch the Season 3 anime premiere?</w:t>
      </w:r>
    </w:p>
    <w:p>
      <w:r>
        <w:t>Famine Looms On the Horizon In The Apothecary Diaries Third Season</w:t>
      </w:r>
    </w:p>
    <w:p>
      <w:r>
        <w:t>Close Image via TOHO Animation Studios and OLM</w:t>
      </w:r>
    </w:p>
    <w:p>
      <w:r>
        <w:t>Image via TOHO Animation Studios and OLM</w:t>
      </w:r>
    </w:p>
    <w:p>
      <w:r>
        <w:t>Image via TOHO Animation Studios and OLM</w:t>
      </w:r>
    </w:p>
    <w:p>
      <w:r>
        <w:t>No longer working in the Rear Palace, Maomao has taken over the apothecary for her old man, who's become a full-time physician in the Emperor's employ. Amid her responsibilities as a pharmacist in the Red-Light District, she's also been given the responsibility of looking after Chou-u, one of the surviving Shi-Clan children and the only one who hasn't regained his memories of life before they were poisoned in an effort to save them.</w:t>
      </w:r>
    </w:p>
    <w:p>
      <w:r>
        <w:t>Related The Apothecary Diaries' Best Couple Won't Be Jinshi &amp; Maomao Anymore As eager fans gather at the edge of the Fall 2026 Anime Season, The Apothecary Diaries' return promises an even better couple than Jinshi and Maomao.</w:t>
      </w:r>
    </w:p>
    <w:p>
      <w:r>
        <w:t>Despite her distance from her old position in the Rear Palace, Jinshi still visits her whenever he is able, sometimes when he simply needs a rest, but most especially when he requires Maomao's quick wit and sharp mind to help unravel a mystery he's been tasked with solving. When Maomao discovers an overabundance of grasshoppers infiltrating local food markets, her curiosity leads her to uncover a terrifying possibility.</w:t>
      </w:r>
    </w:p>
    <w:p>
      <w:r>
        <w:t>Potential famine looms on the horizon, and with little time to prepare for the inevitable, they must find solutions that will sustain the people of Li and maintain favor for the current Emperor's rule. With two new princes born, one to Lady Gyokuyou and the other to Lady Lihua, Gyokuyou's status rises from Consort to Empress as she becomes the Emperor's legal wife.</w:t>
      </w:r>
    </w:p>
    <w:p>
      <w:r>
        <w:t>Jinshi Will Fight Against His Future the Only Way He Can</w:t>
      </w:r>
    </w:p>
    <w:p>
      <w:r>
        <w:t>Close Image via TOHO Animation Studios and OLM</w:t>
      </w:r>
    </w:p>
    <w:p>
      <w:r>
        <w:t>Image via TOHO Animation Studios and OLM</w:t>
      </w:r>
    </w:p>
    <w:p>
      <w:r>
        <w:t>Image via TOHO Animation Studios and OLM</w:t>
      </w:r>
    </w:p>
    <w:p>
      <w:r>
        <w:t>Image via TOHO Animation Studios and OLM</w:t>
      </w:r>
    </w:p>
    <w:p>
      <w:r>
        <w:t>Despite a future potentially more secure with two young heirs to succeed him, the Emperor still wants the Moon Prince to accept the responsibility of his position, but Jinshi has no desire to ever sit the throne. Sent on an expedition West to Gyokuyou's homeland, a gathering of daughters from prominent families await Jinshi's inspection, as the time has come for him to consider settling down and taking a bride.</w:t>
      </w:r>
    </w:p>
    <w:p>
      <w:r>
        <w:t>Among these daughters, much to her annoyance, is Maomao. Accompanied by her biological father's adopted son, Lahan, Maomao is brought West, not as an apothecary, but a daughter of the La Clan. Jinshi wants to establish a public connection with her for all to see, but there are plenty of scheming young maidens who will do anything they can to get the Moon Prince's attention.</w:t>
      </w:r>
    </w:p>
    <w:p>
      <w:r>
        <w:t>Once in the West, the duo face mysteries and chaos the likes of which seem to follow the two of them everywhere they go, including rumors of a seemingly immortal figure known as the White Lady who poses more danger to the Li than any antagonist to come before her. Add to this their efforts to learn more about the potential famine looming on the horizon, and find a way to survive it, and Maomao and Jinshi more than have their work cut out for them.</w:t>
      </w:r>
    </w:p>
    <w:p>
      <w:r>
        <w:t>The Apothecary Diaries Season 3, Episode 1 Willl Stream On October 2, 2026</w:t>
      </w:r>
    </w:p>
    <w:p>
      <w:r>
        <w:t>Image via Toho Animation Studios &amp; OLM</w:t>
      </w:r>
    </w:p>
    <w:p>
      <w:r>
        <w:t>New Episodes of The Apothecary Diaries Season 3, Cour 1 will air weekly on Crunchyroll during the Fall 2026 Anime Season. Since Crunchyroll loves to hold release times super close to the vest right up until release day, fans have to do a little math to determine when they can expect the episodes to air outside of Japan. With The Apothecary Diaries set to release its first Season 3 episode at 11:00 PM JST on NTV and its affiliated channels in Japan during the "Friday Night Anime" block, figuring out the simulcast schedule is easy enough.</w:t>
      </w:r>
    </w:p>
    <w:p>
      <w:r>
        <w:t>10:00 am Eastern Daylight Time</w:t>
      </w:r>
    </w:p>
    <w:p>
      <w:r>
        <w:t>9:00 am Central Time</w:t>
      </w:r>
    </w:p>
    <w:p>
      <w:r>
        <w:t>7:00 am Pacific Time</w:t>
      </w:r>
    </w:p>
    <w:p>
      <w:r>
        <w:t>It's important to note that these times are subject to change prior to release date and may not remain static through the airing of Season 3's first cour. As fans recently saw with Bleach: Thousand-Year Blood War's final season withholding the final episodes, anything can happen. A series can be held back without much warning to make adjustments, so be sure to keep an eye on CBR for any updates to the release schedule right up to each episode's release.</w:t>
      </w:r>
    </w:p>
    <w:p>
      <w:r>
        <w:t>POLL Which aspect of Season 3 are you personally most excited to follow? Maomao’s new life running the apothecary in the Red-Light District Maomao’s new life running the apothecary in the Red-Light District 25.0% The political stakes around the looming famine The political stakes around the looming famine 25.0% Jinshi’s struggle with his royal future and potential marriage Jinshi’s struggle with his royal future and potential marriage 25.0% The mysteries and danger surrounding the White Lady The mysteries and danger surrounding the White Lady 25.0%</w:t>
      </w:r>
    </w:p>
    <w:p>
      <w:r>
        <w:t>The Apothecary Diaries Release Date 2023 - 2025-00-00 Network Nippon TV, RAB, TVI, YBC, JRT Directors Jun Owada, Akira Koremoto, Erkin Kawabata, Shintaro Itoga, Kentaro Fujita, Yukihiko Asaki, Tsuyoshi Nakano, Masahiro Matsunaga, Akira Shimizu, Yuushi Ibe, Yuu Kinome, Kyohei Yamamoto, Takanori Yano, Tadao Okubo, Misu Yamaneko Cast See All Aoi Yuki Maomao (voice)</w:t>
      </w:r>
    </w:p>
    <w:p>
      <w:r>
        <w:t>Takeo Otsuka Jinshi (voice) Where to watch Close WHERE TO WATCH Streaming</w:t>
      </w:r>
    </w:p>
    <w:p>
      <w:r>
        <w:t>A young maiden is kidnapped and sold into servitude at the emperor's palace, where she secretly employs her pharmacist skills with the help of the head eunuch to unravel medical mysteries in the inner court. Creator(s) Natsu Hyūga Streaming Service(s) Crunchyroll Japanese Title Kusuriya no Hitorigoto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