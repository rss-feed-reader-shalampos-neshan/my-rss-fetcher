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New Games Releasing in July 2026 for PS5, Xbox, PC &amp; Switch</w:t>
      </w:r>
    </w:p>
    <w:p>
      <w:r>
        <w:t>منبع: https://www.thegamer.com/biggest-new-games-releasing-july/</w:t>
      </w:r>
    </w:p>
    <w:p>
      <w:r>
        <w:t>نویسنده: Harry Alston, Ben Jessey</w:t>
      </w:r>
    </w:p>
    <w:p>
      <w:r>
        <w:t>تاریخ انتشار: 2026-06-25 17:00</w:t>
      </w:r>
    </w:p>
    <w:p>
      <w:r>
        <w:t>──────────────────────────────────────────────────</w:t>
      </w:r>
    </w:p>
    <w:p>
      <w:r>
        <w:t>We're coming up to July, which means we're heading into the second half of the year. The first half included a bunch of really good games, and that trend is set to continue in the second half, starting with some July releases.</w:t>
      </w:r>
    </w:p>
    <w:p>
      <w:r>
        <w:t>A few major franchises are releasing remakes during the month, plus there are several other new instalments from other established series. Of course, the gaming world can't live on sequels, spin-offs, and remakes alone, so there are thankfully some interesting-looking original games coming out in July, too. Here are the top titles to look out for.</w:t>
      </w:r>
    </w:p>
    <w:p>
      <w:r>
        <w:t>Assassin's Creed Black Flag Resynced</w:t>
      </w:r>
    </w:p>
    <w:p>
      <w:r>
        <w:t>Black Flag is widely regarded as one of the best Assassin's Creed games ever. So, there is naturally plenty of excitement about Resynced, a remake of the 2013 game, which is set to release on July 9. For those who haven't played the original, it's an open-world action-adventure title set in the Caribbean in the Golden Age of Piracy. You play as a pirate, Edward Kenway, as he attempts to acquire great riches, but gets wrapped up in much more.</w:t>
      </w:r>
    </w:p>
    <w:p>
      <w:r>
        <w:t>Resynched promises significant visual upgrades and some gameplay changes. Those changes raise a bit of concern, and fans of the original hope they don't break something that didn't need fixing in the first place. Yet, there is still a hope that this game will live up to the original.</w:t>
      </w:r>
    </w:p>
    <w:p>
      <w:r>
        <w:t>Avatar Legends: The Fighting Game</w:t>
      </w:r>
    </w:p>
    <w:p>
      <w:r>
        <w:t>There are only a few big fighting games releasing in 2026, and one of them is Avatar Legends: The Fighting Game. As the title suggests, this game is based on Avatar: The Last Airbender, meaning you play as characters from that popular anime. And pre-release footage shows that they look just like they do in the show. It helps that both the game and anime are in 2D.</w:t>
      </w:r>
    </w:p>
    <w:p>
      <w:r>
        <w:t>Also, as in the show, fights take place at a very fast pace, and plenty of special abilities are used. It all looks very smooth, too, so the game shows plenty of promise. It releases July 23.</w:t>
      </w:r>
    </w:p>
    <w:p>
      <w:r>
        <w:t>Splatoon Raiders</w:t>
      </w:r>
    </w:p>
    <w:p>
      <w:r>
        <w:t>The Splatoon series has typically focused on multiplayer, particularly of the PvP variety. Splatoon Raiders is a bit different, though, as single-player is more of the focus - there is a co-op mode, too, though. In the single-player part of the game, you travel around different islands, acquiring treasure.</w:t>
      </w:r>
    </w:p>
    <w:p>
      <w:r>
        <w:t>Along the way, you battle various creatures with your gun, allies, and some gadgets. It's still a third-person shooter, and you still use ink to hurt your adversaries. So, it isn't a complete departure from the other games. We'll find out if it lives up to its predecessors on July 23.</w:t>
      </w:r>
    </w:p>
    <w:p>
      <w:r>
        <w:t>Fading Echo</w:t>
      </w:r>
    </w:p>
    <w:p>
      <w:r>
        <w:t>Fading Echo is an action-adventure game where water is your greatest tool. This is because the character you control can instantly transform into water. As a liquid, you can get through small openings, across bodies of water, and mix with other elements.</w:t>
      </w:r>
    </w:p>
    <w:p>
      <w:r>
        <w:t>Mixing with elements can help with either combat or traversal, depending on the situation. These combinations are a key part of the adventure. There are also different realities to visit and interesting places to traverse. The whole game comes across as a unique experience, scheduled for release on July 21.</w:t>
      </w:r>
    </w:p>
    <w:p>
      <w:r>
        <w:t>Echoes Of Aincrad</w:t>
      </w:r>
    </w:p>
    <w:p>
      <w:r>
        <w:t>Sword Art Online is a novel series that has led to multiple video game adaptations. The latest among them is Echoes of Aincrad, which is an RPG set in a dangerous realm called Aincrad. You control a customizable hero who teams with some AI partners to complete quests and explore the large world.</w:t>
      </w:r>
    </w:p>
    <w:p>
      <w:r>
        <w:t>Combat seems to be a big part of the game, as you battle a bunch of different monsters in third-person skirmishes. You're armed with a sword, and you have special abilities, too. It looks like a fun action RPG, and we'll know for sure when it releases on July 9.</w:t>
      </w:r>
    </w:p>
    <w:p>
      <w:r>
        <w:t>Denshattack!</w:t>
      </w:r>
    </w:p>
    <w:p>
      <w:r>
        <w:t>Originally, Denshattack! was supposed to release in June, but was delayed. It's now scheduled to launch on July 15. The game takes place in Japan in the near future. The country has abandoned the railways, so local gangs have taken them over and now use them to compete in races against one another.</w:t>
      </w:r>
    </w:p>
    <w:p>
      <w:r>
        <w:t>You also compete in races and events on the railways, as the entire game has you controlling a train and racing around tracks at high speed. Naturally, these aren't just normally designed tracks as you'd see in real life. They're wild and wonderful ones that have you going in all sorts of directions. It kind of looks like you're riding a rollercoaster that has many obstacles. It certainly looks to be a unique game.</w:t>
      </w:r>
    </w:p>
    <w:p>
      <w:r>
        <w:t>Moonlight Peaks</w:t>
      </w:r>
    </w:p>
    <w:p>
      <w:r>
        <w:t>Moonlight Peaks is a life and farming simulator set in a magical town. Because the place is magical, it's filled with werewolves, witches, and other supernatural creatures. In fact, you play as a vampire. You move to the place to take over your family's homestead and attempt to build it up. Along the way, you can talk to and create bonds with other residents of the town.</w:t>
      </w:r>
    </w:p>
    <w:p>
      <w:r>
        <w:t>So, there is a Stardew Valley-like vibe to this game. However, there is a more gothic aesthetic than you typically see in other life and farming sims. Yet it still seems to offer plenty of coziness. This unique take on the genre releases on July 7.</w:t>
      </w:r>
    </w:p>
    <w:p>
      <w:r>
        <w:t>Mistfall Hunter</w:t>
      </w:r>
    </w:p>
    <w:p>
      <w:r>
        <w:t>Mistfall Hunter is a dark fantasy extraction RPG. It is set in a world that has been taken over by a force known as Gyldenmist. Since it's an extraction RPG, you must go in, kill enemies, get loot, and make it out alive.</w:t>
      </w:r>
    </w:p>
    <w:p>
      <w:r>
        <w:t>That is easier said than done since not only do you have monsters to face, but there is also a PvP element, so you have to avoid being killed by other players, too. The game doesn't launch until July 30, but from what we've seen so far, the combat looks enjoyable, and the world looks interesting.</w:t>
      </w:r>
    </w:p>
    <w:p>
      <w:r>
        <w:t>Rhythm Heaven Groove</w:t>
      </w:r>
    </w:p>
    <w:p>
      <w:r>
        <w:t>The Rhythm Heaven series has been around for a while now, and on July 2, there will be a new entry called Rhythm Heaven Groove. Even if you haven't played the others, you can probably guess it's a rhythm game since it has the word 'rhythm' in the title.</w:t>
      </w:r>
    </w:p>
    <w:p>
      <w:r>
        <w:t>Technically, though, it's a collection of rhythm games, as you play different mini-games back-to-back, and complete them by clicking the buttons in time with the music. You can play solo or with friends. If it's the latter, you can play competitively or cooperatively. From what has been shown so far, a lot of the mini-games look well-designed and fun.</w:t>
      </w:r>
    </w:p>
    <w:p>
      <w:r>
        <w:t>Fogpiercer</w:t>
      </w:r>
    </w:p>
    <w:p>
      <w:r>
        <w:t>Fogpiercer looks to be a unique roguelike and deck-building game that releases July 17th. The game has you guiding a train through some harsh fog that also contains even harsher bandits. As you're going down the track, you're ambushed by these rogues, and you must use different cards to fend them off.</w:t>
      </w:r>
    </w:p>
    <w:p>
      <w:r>
        <w:t>The trains and carriages you have indicate what cards you have at your disposal. So, there seems to be plenty of strategy involved. Overall, it's a very different take on the roguelike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