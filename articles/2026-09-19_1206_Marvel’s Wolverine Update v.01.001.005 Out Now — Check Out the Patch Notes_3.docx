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Update v.01.001.005 Out Now — Check Out the Patch Notes</w:t>
      </w:r>
    </w:p>
    <w:p>
      <w:r>
        <w:t>منبع: https://www.ign.com/articles/marvels-wolverine-developer-nerfs-scent-trails-and-audio-sense-indicators-after-fart-gas-backlash</w:t>
      </w:r>
    </w:p>
    <w:p>
      <w:r>
        <w:t>نویسنده: Wesley Yin-Poole</w:t>
      </w:r>
    </w:p>
    <w:p>
      <w:r>
        <w:t>تاریخ انتشار: 2026-09-19 07:23</w:t>
      </w:r>
    </w:p>
    <w:p>
      <w:r>
        <w:t>──────────────────────────────────────────────────</w:t>
      </w:r>
    </w:p>
    <w:p>
      <w:r>
        <w:t>Insomniac has released an update for Marvel’s Wolverine that nerfs the “fart gas” that had become such a talking point even before the game’s release.</w:t>
      </w:r>
    </w:p>
    <w:p>
      <w:r>
        <w:t>The debate around this was rekindled following the publication of Marvel’s Wolverine reviews earlier this month, with The Washington Post journalist Gene Park calling the scent trail “fart gas” because of the way it appears behind characters Logan follows.</w:t>
      </w:r>
    </w:p>
    <w:p>
      <w:r>
        <w:t>Jean Grey’s fart gas trail is NOT part of the navigation assist option. i turned it on and there’s another green line that tells you where to go. mission waypoint (yellow marker) is on as well and THAT can be turned off.</w:t>
      </w:r>
    </w:p>
    <w:p>
      <w:r>
        <w:t>2nd pic i turn off the options and the gas stays. it seems… https://t.co/XSBsGa6Xj0 pic.twitter.com/cKs9uTPSG0 — Gene Park (@GenePark) September 10, 2026</w:t>
      </w:r>
    </w:p>
    <w:p>
      <w:r>
        <w:t>There was some confusion online about the ability to turn this feature off via accessibility options. Insomniac’s official list of accessibility options for Wolverine includes a “Chase Assist,” which lets you toggle reduced movement speed for targets during chase sequences, but it does not turn off the trail. Other navigation toggles do not turn off the scent trail either.</w:t>
      </w:r>
    </w:p>
    <w:p>
      <w:r>
        <w:t>Ahead of Wolverine’s release, Insomniac’s director of community and marketing, James Stevenson, took to social media to explain that Logan's scent trail is baked into the way the mutant's powers work.</w:t>
      </w:r>
    </w:p>
    <w:p>
      <w:r>
        <w:t>“The scent trail isn’t always on,” he clarified. “It represents Logan’s canon mutant super senses and elite tracking ability. It only is there when he’s tracking a specific scent / sound (a person, whisky, or another clue scent) - story/mission moments or when he catches whiff of a collectible.”</w:t>
      </w:r>
    </w:p>
    <w:p>
      <w:r>
        <w:t>All Marvel's Wolverine Suits View 33 Images</w:t>
      </w:r>
    </w:p>
    <w:p>
      <w:r>
        <w:t>Referencing previous discourse about Final Fantasy’s yellow paint guides , some have said Logan's scent trails remove any potential skill required for chase sequences and any joy of discovery in exploration.</w:t>
      </w:r>
    </w:p>
    <w:p>
      <w:r>
        <w:t>Then, earlier this week, Insomniac said it was planning to “further refine the player experience” based on feedback, while insisting it’s “incredibly proud” of the game. Most took that to mean it intended to tweak the “fart gas,” and so it has proved.</w:t>
      </w:r>
    </w:p>
    <w:p>
      <w:r>
        <w:t>The patch notes, posted to Insomniac’s website, confirms the hotfix “adjusts the presentation of the Scent Trails and Audio Sense indicators, including reduced opacity to make these visuals less intense.”</w:t>
      </w:r>
    </w:p>
    <w:p>
      <w:r>
        <w:t>So, the “fart gas” will feel less in your face from now on. But there’s more. Insomniac said it’s exploring adding toggleable options for a future update, which suggests players may eventually be able to turn off Scent Trails completely. Patch notes are below.</w:t>
      </w:r>
    </w:p>
    <w:p>
      <w:r>
        <w:t>Marvel’s Wolverine update v.01.001.005 patch notes:</w:t>
      </w:r>
    </w:p>
    <w:p>
      <w:r>
        <w:t>This hotfix addresses some common crashes experienced by a small percentage of players since launch.</w:t>
      </w:r>
    </w:p>
    <w:p>
      <w:r>
        <w:t>Additionally, this hotfix adjusts the presentation of the Scent Trails and Audio Sense indicators, including reduced opacity to make these visuals less intense.</w:t>
      </w:r>
    </w:p>
    <w:p>
      <w:r>
        <w:t>Our team continues to evaluate ways to further improve Senses in the game, including exploring toggleable options for a future update.</w:t>
      </w:r>
    </w:p>
    <w:p>
      <w:r>
        <w:t>Sony has yet to announce an official sales figure for Marvel’s Wolverine, but early data suggests the PlayStation 5 exclusive sold 1.9 million copies in three days, generating around $130 million in revenue. We put that performance into context here.</w:t>
      </w:r>
    </w:p>
    <w:p>
      <w:r>
        <w:t>Meanwhile, Marvel's Wolverine players are testing its motorcycle sequence to see if Logan can die if you don't touch the controller . Another player managed to take Logan out of bounds , revealing new areas of the game.</w:t>
      </w:r>
    </w:p>
    <w:p>
      <w:r>
        <w:t>We’ve got 17 Essential Tips and Tricks to help you get started in Marvel’s Wolverine, plus our recommendations for the 10 Best Adaptations , and a guide on How to Farm XP Quickly . Check out our full Marvel’s Wolverine Walkthrough for a step-by-step guide to every mission, and make sure you don’t miss a thing with our Collectibles guides, All Wolverine Suits and Claws Guide ,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