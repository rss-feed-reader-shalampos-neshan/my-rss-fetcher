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 Interactive Confirms 007 First Light Will Run at 60fps on PS5 Pro</w:t>
      </w:r>
    </w:p>
    <w:p>
      <w:r>
        <w:t>منبع: https://www.ign.com/articles/007-first-light-will-run-at-60fps-on-ps5-pro</w:t>
      </w:r>
    </w:p>
    <w:p>
      <w:r>
        <w:t>نویسنده: Cade Onder</w:t>
      </w:r>
    </w:p>
    <w:p>
      <w:r>
        <w:t>تاریخ انتشار: 2026-05-11 21:01</w:t>
      </w:r>
    </w:p>
    <w:p>
      <w:r>
        <w:t>──────────────────────────────────────────────────</w:t>
      </w:r>
    </w:p>
    <w:p>
      <w:r>
        <w:t>After months of concerns regarding 007 First Light's performance, IO Interactive has confirmed the upcoming Bond game will run at 60fps. When 007 First Light's gameplay was revealed in September 2025, fans grew concerned about the game's performance. The frame rate appeared to be pretty choppy, particularly during big, busy action sequences.</w:t>
      </w:r>
    </w:p>
    <w:p>
      <w:r>
        <w:t>IO Interactive seems to have used its extra time on First Light's development to smooth out performance issues, and has confirmed that the game will run at 60fps on the PS5 Pro and will hit 60fps in performance mode on base PS5. 007 First Light will also have a quality mode, which will allow the game to have higher fidelity, but run at 30fps.</w:t>
      </w:r>
    </w:p>
    <w:p>
      <w:r>
        <w:t>"007 FPS" they said back in September...👀 Pleased to showcase 007 FIRST LIGHT is running at 60 FPS on PS5 Pro.</w:t>
      </w:r>
    </w:p>
    <w:p>
      <w:r>
        <w:t>Let us know on what platform will you play on May 27th? 👇</w:t>
      </w:r>
    </w:p>
    <w:p>
      <w:r>
        <w:t>Pre-order now and get a free Deluxe Edition upgrade.https://t.co/TYuWmcA0nA#007FirstLight… pic.twitter.com/siYYT2S8R4 — 007 First Light (@007GameIOI) May 11, 2026</w:t>
      </w:r>
    </w:p>
    <w:p>
      <w:r>
        <w:t>IOI hasn't addressed performance on Xbox Series X, but it will presumably offer similar performance and quality modes as the base PS5 version. The Xbox Series S version is a bit more questionable. Due to its weaker hardware, the Xbox Series S doesn't typically have the same variety of graphics options, so it's hard to say just how the new Bond game will run.</w:t>
      </w:r>
    </w:p>
    <w:p>
      <w:r>
        <w:t>Regardless of performance, 007 First Light has a lot of hype behind it. We gave the game a glowing preview earlier this month, and despite the expected success of the game, IO Interactive has claimed it won't abandon its roots in the Hitman franchise in favor of 007.</w:t>
      </w:r>
    </w:p>
    <w:p>
      <w:r>
        <w:t>007 First Light releases on May 27, 2026, for Xbox Series X|S, PS5, and PC.</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