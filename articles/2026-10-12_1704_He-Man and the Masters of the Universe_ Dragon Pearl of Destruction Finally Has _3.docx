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He-Man and the Masters of the Universe: Dragon Pearl of Destruction Finally Has a Release Date</w:t>
      </w:r>
    </w:p>
    <w:p>
      <w:r>
        <w:t>منبع: https://www.ign.com/articles/he-man-and-the-masters-of-the-universe-dragon-pearl-of-destruction-release-date-confirmed</w:t>
      </w:r>
    </w:p>
    <w:p>
      <w:r>
        <w:t>نویسنده: Wesley Yin-Poole</w:t>
      </w:r>
    </w:p>
    <w:p>
      <w:r>
        <w:t>تاریخ انتشار: 2026-10-12 13:40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He-Man and the Masters of the Universe: Dragon Pearl of Destruction has a release date: February 4, 2027.</w:t>
      </w:r>
    </w:p>
    <w:p>
      <w:r>
        <w:t>Bitmap Bureau, the developer behind Terminator 2D: No Fate, worked with Mattel and the retro team at Clear River Games on the old-school brawler, which launches digitally and physically on Nintendo Switch, PlayStation 5 and Xbox Series X and S. Two physical versions of the game will be available via Limited Run Games. The standard physical release costs $29.99, and the Collector’s Edition costs $99.99.</w:t>
      </w:r>
    </w:p>
    <w:p>
      <w:r>
        <w:t>Dragon Pearl of Destruction is inspired by the much-loved ‘80s animated series, and you can see that come through in pixel-art and 2D gameplay. The playable characters are He-Man, She-Ra, Man-At-Arms, and Teela, and you can play solo or co-op (two-player local co-op).</w:t>
      </w:r>
    </w:p>
    <w:p>
      <w:r>
        <w:t>There are 13 stages, including the Royal Palace, the Vine Jungle, and Snake Mountain, and famous villains such as Skeletor, Evil-Lyn, Beast Man, and Trap Jaw. You’ll also bump into the dark sorceress Shokoti and the Shadow Beasts.</w:t>
      </w:r>
    </w:p>
    <w:p>
      <w:r>
        <w:t>The Collector’s Edition includes lunchbox style packaging, pin badges, a mini-power sword, and an acrylic standee featuring He-Man riding Battle Cat, among other things. The contents of both physical editions are detailed below.</w:t>
      </w:r>
    </w:p>
    <w:p>
      <w:r>
        <w:t>He-Man and the Masters of the Universe: Dragon Pearl of Destruction Standard Edition</w:t>
      </w:r>
    </w:p>
    <w:p>
      <w:r>
        <w:t>Nintendo Switch, PlayStation 5 and Xbox Series X and S</w:t>
      </w:r>
    </w:p>
    <w:p>
      <w:r>
        <w:t>$29.99 USD</w:t>
      </w:r>
    </w:p>
    <w:p>
      <w:r>
        <w:t>Physical game case to protect your game, with beautiful cover art by Freddie Williams II</w:t>
      </w:r>
    </w:p>
    <w:p>
      <w:r>
        <w:t>Game Disc/Cartridge</w:t>
      </w:r>
    </w:p>
    <w:p>
      <w:r>
        <w:t>Booklet</w:t>
      </w:r>
    </w:p>
    <w:p>
      <w:r>
        <w:t>Slipcover (foiled, embossed)</w:t>
      </w:r>
    </w:p>
    <w:p>
      <w:r>
        <w:t>He-Man and the Masters of the Universe: Dragon Pearl of Destruction Collector’s Edition</w:t>
      </w:r>
    </w:p>
    <w:p>
      <w:r>
        <w:t>Nintendo Switch, PlayStation 5 and Xbox Series X and S</w:t>
      </w:r>
    </w:p>
    <w:p>
      <w:r>
        <w:t>$99.99 USD / € 110.95 /£ 90.00 / $CAD 140.99</w:t>
      </w:r>
    </w:p>
    <w:p>
      <w:r>
        <w:t>Everything included in the Standard Edition</w:t>
      </w:r>
    </w:p>
    <w:p>
      <w:r>
        <w:t>Collector’s Box designed by CultureFly, creators of premium pop culture merch</w:t>
      </w:r>
    </w:p>
    <w:p>
      <w:r>
        <w:t>Lunchbox Style Packaging so you can relive your 1980s lunchtimes (egg sandwiches not included)</w:t>
      </w:r>
    </w:p>
    <w:p>
      <w:r>
        <w:t>SteelCase to protect your game from battle</w:t>
      </w:r>
    </w:p>
    <w:p>
      <w:r>
        <w:t>Epoxy character pin badges featuring in-game sprites, to show the world you're a He-Man lover or Skeletor aficionado</w:t>
      </w:r>
    </w:p>
    <w:p>
      <w:r>
        <w:t>He-Man Power Sword Replica and stand to show all of Eternia that you have the power</w:t>
      </w:r>
    </w:p>
    <w:p>
      <w:r>
        <w:t>Acrylic Standee featuring He-Man riding Battle Cat</w:t>
      </w:r>
    </w:p>
    <w:p>
      <w:r>
        <w:t>Mini 12-page Comic Book created by the legendary Dark Horse Comics</w:t>
      </w:r>
    </w:p>
    <w:p>
      <w:r>
        <w:t>We previewed He-Man and the Masters of the Universe: Dragon Pearl of Destruction in August and thought it could be the first ever good He-Man game. It comes following the release of Amazon’s Masters of the Universe, which struggled at the box office but found success on Prime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