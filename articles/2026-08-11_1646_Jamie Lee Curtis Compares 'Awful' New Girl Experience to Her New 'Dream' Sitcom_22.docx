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Jamie Lee Curtis Compares 'Awful' New Girl Experience to Her New 'Dream' Sitcom</w:t>
      </w:r>
    </w:p>
    <w:p>
      <w:r>
        <w:t>منبع: https://www.cbr.com/jamie-lee-curtis-compares-new-girl-newlyweds/</w:t>
      </w:r>
    </w:p>
    <w:p>
      <w:r>
        <w:t>نویسنده: Deena Elgenaidi</w:t>
      </w:r>
    </w:p>
    <w:p>
      <w:r>
        <w:t>تاریخ انتشار: 2026-08-11 16:26</w:t>
      </w:r>
    </w:p>
    <w:p>
      <w:r>
        <w:t>──────────────────────────────────────────────────</w:t>
      </w:r>
    </w:p>
    <w:p>
      <w:r>
        <w:t>Jamie Lee Curtis hated filming New Girl. The single-camera format of the series wasn't for her, she said during a panel on Monday for the new NBC multi-camera comedy Newlyweds.</w:t>
      </w:r>
    </w:p>
    <w:p>
      <w:r>
        <w:t>Over the years, Curtis has filmed a number of single-camera comedy shows like The Bear and New Girl, but she's been itching to get back to multi-camera sitcoms for some time now. Now, Curtis will star in the new multi-camera series Newlyweds on NBC, set to premiere on Oct. 23, alongside Téa Leoni and Tim Daly. The series is a "later-in-life love story about a free-spirited woman and a buttoned-up professor who marry impetuously after a whirlwind courtship," per the official logline. Curtis executive produces the series and also plays the professor's ex-wife.</w:t>
      </w:r>
    </w:p>
    <w:p>
      <w:r>
        <w:t>Curtis Called Her New Girl Experience 'Awful'</w:t>
      </w:r>
    </w:p>
    <w:p>
      <w:r>
        <w:t>When Curtis guest starred on New Girl, playing Jessica Day's (Zooey Deschanel) mother, she struggled with the format of a single-camera comedy. At the time, Curtis said she "begged" her agents for a multi-camera show instead.</w:t>
      </w:r>
    </w:p>
    <w:p>
      <w:r>
        <w:t>"I did a single-camera, which I hate. I mean, great show, New Girl, very funny," Curtis said on Monday's panel. "It's a good show, but doing it is just like doing a movie. You've got a camera crew, and nobody laughs. They are silent, and it's awful, for me, awful. Single-camera comedy is not fun."</w:t>
      </w:r>
    </w:p>
    <w:p>
      <w:r>
        <w:t>Curtis Has Wanted to Film a Multi-Camera Sitcom Since the 1980s</w:t>
      </w:r>
    </w:p>
    <w:p>
      <w:r>
        <w:t>Jamie Lee Curtis in a scene from New Girl. Image via Fox</w:t>
      </w:r>
    </w:p>
    <w:p>
      <w:r>
        <w:t>In 1988, Curtis filmed a half-hour multi-camera sitcom pilot for ABC, which eventually turned into the series Anything But Love, starring Curtis and Richard Lewis. The series ran for four seasons, and Curtis loved every minute of it.</w:t>
      </w:r>
    </w:p>
    <w:p>
      <w:r>
        <w:t>"It was my favorite job I've ever had," she said during Monday's panel. "And I'm 68 years old, and every single year, all I've ever said to my agents is 'I want to do a sitcom, all I want to do is a sitcom.' It's my favorite job, I love the whole part of it, every spect of it, the dance with the cameras, the idea that you actually get to rehearse something and work it and learn a joke and play it."</w:t>
      </w:r>
    </w:p>
    <w:p>
      <w:r>
        <w:t>One criticism that multi-camera sitcoms often get is that they're old-fashioned. However, Daly, in an effort to "slightly dispute the characterization that people in general think [sitcoms are] old-fashioned," said that young people who have recently discovered his classic sitcom Wings often come to him to talk about the series. He added, "So I think that there is an audience; it's just a matter of us finding them and them finding us, and, hopefully, they will."</w:t>
      </w:r>
    </w:p>
    <w:p>
      <w:r>
        <w:t>Curtis pitched the idea for Newlyweds to writer and executive producer Gail Lerner, who loved the idea. Curtis said, "I just never got to do it, and so I just decided to basically kind of create my own job. I met Gail, and that's why we are all here."</w:t>
      </w:r>
    </w:p>
    <w:p>
      <w:r>
        <w:t>Lerner said, "Jamie brought me this idea during the pandemic, so we've been really generating it for a very long time. And for a million various reasons, it was hibernating for a while, and a lot of people say my project died, but I just knew my project was hibernating." Lerner told the panel that NBC called in November 2025, and from there, "we were off to the races." She also praised NBC for "reinvesting in multi-cam and bringing back must-see TV."</w:t>
      </w:r>
    </w:p>
    <w:p>
      <w:r>
        <w:t>Newlyweds will premiere on NBC on Oct.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