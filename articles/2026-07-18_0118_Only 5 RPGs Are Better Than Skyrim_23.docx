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5 RPGs Are Better Than Skyrim</w:t>
      </w:r>
    </w:p>
    <w:p>
      <w:r>
        <w:t>منبع: https://www.cbr.com/better-rpgs-than-skyrim/</w:t>
      </w:r>
    </w:p>
    <w:p>
      <w:r>
        <w:t>نویسنده: Marley Hughes</w:t>
      </w:r>
    </w:p>
    <w:p>
      <w:r>
        <w:t>تاریخ انتشار: 2026-07-17 22:15</w:t>
      </w:r>
    </w:p>
    <w:p>
      <w:r>
        <w:t>──────────────────────────────────────────────────</w:t>
      </w:r>
    </w:p>
    <w:p>
      <w:r>
        <w:t>There is a world of great RPGs out there, and one of them is Skyrim, currently the latest and greatest installment in The Elder Scrolls series. The game is a prime example of a modern RPG with an alluring story and a great open-world for players to explore.</w:t>
      </w:r>
    </w:p>
    <w:p>
      <w:r>
        <w:t>Truly, the one game that can outdo Skyrim at this point is The Elder Scrolls VI, which is expected to release sometime in the next few years. In the meantime, perhaps gamers should look into similar RPGs that actually outclass Skyrim, including The Witcher 3: Wild Hunt and Kingdom Come: Deliverance 2.</w:t>
      </w:r>
    </w:p>
    <w:p>
      <w:r>
        <w:t>Cyberpunk 2077 Is A Vast Experience That Outdoes Skyrim Easily</w:t>
      </w:r>
    </w:p>
    <w:p>
      <w:r>
        <w:t>V in a car chase with police in Cyberpunk 2077 Image via CD PROJEKT RED</w:t>
      </w:r>
    </w:p>
    <w:p>
      <w:r>
        <w:t>Cyberpunk 2077 had a troubled release due to a notorious amount of buggy issues that rendered the game unplayable for many. Since then, however, it has grown to become not only one of the best cyberpunk games of all-time, but also one of the best RPGs of the 2020s. Part of the game's redemption comes down to its narrative, which sees Johnny Silverhand working with the protagonist to take down a megacorporation, and its novel gameplay mechanics.</w:t>
      </w:r>
    </w:p>
    <w:p>
      <w:r>
        <w:t>Players can choose from three distinct classes: Nomad, Street Kid, and Corpo. These classes determine the player's standing in the in-game world, and they will either help them get ingrained in its upper echelons or force them to take on some of the most dangerous factions in all gaming.</w:t>
      </w:r>
    </w:p>
    <w:p>
      <w:r>
        <w:t>Above all, what makes Cyberpunk 2077 stand out from RPGs like Skyrim is just how dense it is. The game's primary setting is Night City, which is packed with all sorts of NPCs to interact with. Even so, the game doesn't forget to let players enjoy themselves on the outskirts of Night City, which still has plenty of NPCs to speak with, not to mention plenty of side quests for players to partake in.</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Kingdom Come: Deliverance 2 Reigns Supreme as an Open-World RPG</w:t>
      </w:r>
    </w:p>
    <w:p>
      <w:r>
        <w:t>Kingdom Come Deliverance 2 henry screenshot Image via Warhorse Studios</w:t>
      </w:r>
    </w:p>
    <w:p>
      <w:r>
        <w:t>Kingdom Come: Deliverance 2 is one of the best open-world RPGs of all time, as well as one of the best modern RPGs ever made. The game is set in the late medieval period, with players taking control of Henry of Skalitz, the fictional son of the powerful noble Sir Radzig Kobyla. The game takes place throughout the Kingdom of Bohemia, which Henry travels throughout in order to avenge his foster parents, who were killed at the hands of King Sigismund of Luxembourg.</w:t>
      </w:r>
    </w:p>
    <w:p>
      <w:r>
        <w:t>Whereas Skyrim encourages side quests for anyone, Kingdom Come: Deliverance 2 focuses on morally gray paths. This is especially the case when it comes to how crime works in the game. On the one hand, players can assist law enforcement in finding suspects, but on the other hand, they can commit all sorts of heinous acts, from lock picking to murder.</w:t>
      </w:r>
    </w:p>
    <w:p>
      <w:r>
        <w:t>Beyond this, the one thing that makes Kingdom Come: Deliverance 2 truly stand out from the likes of Skyrim is the sheer realism. In addition to being set in a real time period, the game has players start out being unable to decipher any of the texts they are reading. Combined with having to manually craft items, as opposed to simply mixing materials together, Kingdom Come: Deliverance 2 is quite literally a labor of love that makes Skyrim feel elementary.</w:t>
      </w:r>
    </w:p>
    <w:p>
      <w:r>
        <w:t>The Witcher 3 Opened Up Geralt of Rivia's World Beautifully</w:t>
      </w:r>
    </w:p>
    <w:p>
      <w:r>
        <w:t>Image via CD Projekt Red</w:t>
      </w:r>
    </w:p>
    <w:p>
      <w:r>
        <w:t>The Witcher 3 shares a high fantasy setting with Skyrim, but where Skyrim is all about grinding through endless quests, The Withcer 3: Wild Hunt is a highly emotional story from start to finish. The Witcher franchise's hero, Geralt of Rivia, spends the game searching high and low for his adopted daughter, Ciri, who is being pursued by the Wild Hunt.</w:t>
      </w:r>
    </w:p>
    <w:p>
      <w:r>
        <w:t>Beyond the differences in tone, there are many gameplay elements that help The Witcher 3 surpass Skyrim as an RPG. Whereas the player's actions in Skyrim have little to no lasting long-term effect in the greater world of Tamriel, the tough choices players make as Geralt carry weight. Despite Witchers not leaning either way when it comes to politics, Geral finds himself embroiled in all kinds of politics in nearly every region of the Northern Kingdoms he visits.</w:t>
      </w:r>
    </w:p>
    <w:p>
      <w:r>
        <w:t>Consequently, there is more to do in The Witcher 3 than one might think, with there being a plethora of side quests and monster hunts scattered across the vast map of the Northern Kingdoms. There may be better games than The Witcher 3, but none can compare to its emotional and technical depth, which is remarkable considering the kinds of RPGs it is up against, including Skyrim.</w:t>
      </w:r>
    </w:p>
    <w:p>
      <w:r>
        <w:t>Elden Ring Is Harder and Better Than Skyrim, With Richer Lore</w:t>
      </w:r>
    </w:p>
    <w:p>
      <w:r>
        <w:t>The Tarnished in Elden Ring Image via FromSoftware</w:t>
      </w:r>
    </w:p>
    <w:p>
      <w:r>
        <w:t>Elden Ring is one of the hardest Action RPGs ever made, which ironically makes it more interesting to play than Skyrim. Whereas the latter is known for its relative sense of accessibility, Elden Ring has many tricks up its sleeve. This mainly comes down to the game's AI, which seems to be able to think much further ahead compared to the player, who will struggle to take down bosses and other hostiles on time.</w:t>
      </w:r>
    </w:p>
    <w:p>
      <w:r>
        <w:t>It might be a hard game, but Elden Ring still has plenty going for it that makes it worth trying out today. For one, the combat in Elden Ring is far more intricate than that in Skyrim, with players being able to make use of short-range melee weapons, including swords and claws, and long-range weapons like spears. In addition, there is the vast world of the Lands Between for players to explore, along with combos they can perform against enemies that lurk within.</w:t>
      </w:r>
    </w:p>
    <w:p>
      <w:r>
        <w:t>It all comes down to how Elden Ring rewards players for discovering new areas with NPCs or items. Unlike in Skyrim, finding these things is more of a slow burn that has players actually working to get to these places. Going back to how difficult the game is, it is more realistic on that front and ends up being more rewarding in the end.</w:t>
      </w:r>
    </w:p>
    <w:p>
      <w:r>
        <w:t>Baldur’s Gate 3 Has Dungeons &amp; Dragons by Its Side</w:t>
      </w:r>
    </w:p>
    <w:p>
      <w:r>
        <w:t>Baldur's Gate 3 astarion thinking Image via Larian Studios</w:t>
      </w:r>
    </w:p>
    <w:p>
      <w:r>
        <w:t>Baldur's Gate 3, as with other installments in the Baldur's Gate franchise, is largely based on Dungeons &amp; Dragons. Making use of D&amp;D 5e's D20 system, Baldur's Gate 3 determines just about everything from attributes and dialogue options to whether or not attacks or magic spells will actually hit the enemy with a dice roll.</w:t>
      </w:r>
    </w:p>
    <w:p>
      <w:r>
        <w:t>Baldur's Gate 3 is linear in its presentation, with a powerful story to follow straight through to the end. Skyrim, on the other hand, has very little structure by comparison, with players being thrown into a world in chaos and being tasked with saving that world from pretty much everything they encounter. Dragons, civil war, werewolves and vampires are par for the course in Skyrim, but the main questline gets buried beneath an endless roster of fetch quests.</w:t>
      </w:r>
    </w:p>
    <w:p>
      <w:r>
        <w:t>Baldur's Gate 3's story progression is wholly unmatched by most other RPGs, especially Skyrim. As players make decisions across the game, some of them permanently lock out other paths, which means no two BG3 playthroughs will ever be the same. The same can't always be said for Skyrim. There are choices that alter the landscape a little, for example, who the player sides with in Skyrim's civil war, but beyond that, nothing beats the dynamic storytelling of Baldur's Gate 3, which keeps surprising players with every single choice they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