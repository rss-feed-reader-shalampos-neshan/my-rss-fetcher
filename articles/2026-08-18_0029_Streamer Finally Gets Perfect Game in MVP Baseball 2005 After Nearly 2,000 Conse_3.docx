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Streamer Finally Gets Perfect Game in MVP Baseball 2005 After Nearly 2,000 Consecutive Attempts</w:t>
      </w:r>
    </w:p>
    <w:p>
      <w:r>
        <w:t>منبع: https://www.ign.com/articles/streamer-finally-gets-perfect-game-in-mvp-baseball-2005-after-nearly-2000-consecutive-attempts</w:t>
      </w:r>
    </w:p>
    <w:p>
      <w:r>
        <w:t>نویسنده: Ryan Mccaffrey</w:t>
      </w:r>
    </w:p>
    <w:p>
      <w:r>
        <w:t>تاریخ انتشار: 2026-08-17 19:39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TikTok streamer Jay Lucarelli tried for nearly 2,000 attempts over the course of a week to throw a perfect game with now-retired Astros pitcher Roy Oswalt in MVP Baseball 2005, the classic pro baseball sim – and last one ever made by EA. On attempt number 1,993, Lucraelli finally did it.</w:t>
      </w:r>
    </w:p>
    <w:p>
      <w:r>
        <w:t>The final out came on a line-drive comebacker to Oswalt, retiring then-Red Sox catcher Doug Mirabelli after he threw a down-and-in slider that Mirabelli hit hard but hit it right at the central figure in Lucarelli's weeklong quest.</w:t>
      </w:r>
    </w:p>
    <w:p>
      <w:r>
        <w:t>"That's it. That's it! That's the no-hitter!" the streamer exclaimed after finally achieving his goal. It didn't come easy in the ninth, with Lucarelli falling behind the leadoff batter 3-0 before getting him on a lineout to third before that laced liner by the pinch-hitting Mirabelli to end it.</w:t>
      </w:r>
    </w:p>
    <w:p>
      <w:r>
        <w:t>The sports gaming feat garnered attention from all around the sports world, from MLB itself to even the real-life Roy Oswalt, who told MLB.com, "I only wish I could have pitched 2,000 games in MLB. Good luck!"</w:t>
      </w:r>
    </w:p>
    <w:p>
      <w:r>
        <w:t>With all due respect to the excellent-but-currently-slumping MLB The Show, MVP Baseball 2005 is still regarded by many baseball fans as the best MLB sim ever made even to this day (IGN gave it a 9.2 out of 10 at the time), which is why there is a dedicated PC community dedicated to updating it 20 years after its release.</w:t>
      </w:r>
    </w:p>
    <w:p>
      <w:r>
        <w:t>Ryan McCaffrey is IGN's executive editor of previews and host of IGN's weekly Xbox show, Podcast Unlocked, and a co-host of Next-Gen Console Watch. He's a North Jersey guy, so it's "Taylor ham," not "pork roll." Debate it with him on Twitter at @DMC_Ryan.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