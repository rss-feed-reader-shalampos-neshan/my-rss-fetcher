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Open World Games with the Most Player Freedom</w:t>
      </w:r>
    </w:p>
    <w:p>
      <w:r>
        <w:t>منبع: https://www.cbr.com/best-open-world-games-of-all-time-most-freedom-list/</w:t>
      </w:r>
    </w:p>
    <w:p>
      <w:r>
        <w:t>نویسنده: Andrew Vaughan, Matthew Evans, Mandi Odoerfer</w:t>
      </w:r>
    </w:p>
    <w:p>
      <w:r>
        <w:t>تاریخ انتشار: 2026-10-20 01:45</w:t>
      </w:r>
    </w:p>
    <w:p>
      <w:r>
        <w:t>──────────────────────────────────────────────────</w:t>
      </w:r>
    </w:p>
    <w:p>
      <w:r>
        <w:t>One of the many reasons people love open-world games is that they don't keep players on a narrow path. Open-world games offer tons of freedom by design, giving players massive worlds they can explore at their own pace. The best games in the genre let players do almost anything they can imagine, and they're all the more fun because of that.</w:t>
      </w:r>
    </w:p>
    <w:p>
      <w:r>
        <w:t>From terrifying undersea expeditions in Subnautica to late-night karaoke sessions in Yakuza Kiwami 2, the greatest open-world games offer an unparalleled level of immersion, with a sandbox filled with secrets for players to discover. Not every open-world game has a world worth exploring, but these titles offer endless freedom and make sure it counts.</w:t>
      </w:r>
    </w:p>
    <w:p>
      <w:r>
        <w:t>Subnautica Lets Players Explore the Ocean's Terrifying Depths</w:t>
      </w:r>
    </w:p>
    <w:p>
      <w:r>
        <w:t>Image via Unknown Worlds Entertainment</w:t>
      </w:r>
    </w:p>
    <w:p>
      <w:r>
        <w:t>Few things are as terrifying as the unknown depths of the ocean, which is why it's such an effective setting for horror stories. While Subnautica isn’t a horror game and focuses more on exploration than direct encounters with terrifying creatures, its unsettling moments still add a layer of dynamic gameplay freedom.</w:t>
      </w:r>
    </w:p>
    <w:p>
      <w:r>
        <w:t>The game has a strange narrative for an ocean exploration title, centering on an alien species trying to prevent the player from escaping the planet they crash-landed on or being rescued. This loose premise allows for significantly more freedom than most games, making Subnautica one of the most immersive open-world titles ever.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Sea of Thieves Is the Perfect Co-Op Open-World Game</w:t>
      </w:r>
    </w:p>
    <w:p>
      <w:r>
        <w:t>Image via Rare</w:t>
      </w:r>
    </w:p>
    <w:p>
      <w:r>
        <w:t>Not only is Sea of Thieves one of the best Xbox Series X games, but it perfectly captures the best part of co-op games: friends coming together to complete a task and looking cool while doing it. It's an open-world pirate game, but it uses that aesthetic in a unique way.</w:t>
      </w:r>
    </w:p>
    <w:p>
      <w:r>
        <w:t>Sea of Thieves has players working together as part of a crew, completing tasks and living out their pirate fantasies, and exploring the world on their own terms. While it was a bit of a mess at launch, it weathered the storm to become one of the most engaging open-world experiences out there.</w:t>
      </w:r>
    </w:p>
    <w:p>
      <w:r>
        <w:t>Grand Theft Auto V Is the Gold Standard for Sandbox Games</w:t>
      </w:r>
    </w:p>
    <w:p>
      <w:r>
        <w:t>GTA V Playable characters holding weapons and standing in front of a industrial brick building Image via Rockstar Games</w:t>
      </w:r>
    </w:p>
    <w:p>
      <w:r>
        <w:t>Some franchises are iconic because of how they push the medium artistically, while others are essential for the sheer enjoyment they bring to fans. However, few sandbox titles are more important to the gaming community than Grand Theft Auto V. Its chaotic action is difficult to replicate, even within its own genre.</w:t>
      </w:r>
    </w:p>
    <w:p>
      <w:r>
        <w:t>GTA V has a surprisingly elaborate plot full of twists and turns, but still gives players the freedom to go off the beaten path. The world is packed with things to do, and the online mode leans heavily into this sandbox design, letting players sink hours into almost anything within its crime-filled setting.</w:t>
      </w:r>
    </w:p>
    <w:p>
      <w:r>
        <w:t>Cyberpunk 2077 Nails Futuristic Freedom</w:t>
      </w:r>
    </w:p>
    <w:p>
      <w:r>
        <w:t>Keanu Reeves in Cyberpunk 2077 Image via CD Projekt Red</w:t>
      </w:r>
    </w:p>
    <w:p>
      <w:r>
        <w:t>Open-world games can be messy at launch, as their sheer scope often leads to bugs that derail the experience from the moment players press "New Game." This nearly sank Cyberpunk 2077, but post-launch updates and a major expansion transformed it into a sci-fi paradise.</w:t>
      </w:r>
    </w:p>
    <w:p>
      <w:r>
        <w:t>Related 10 Best Open-World Adventure Games You Cannot Miss Open-World adventure games provide the best adventure game experiences through vast, immersive worlds that beg to be explored.</w:t>
      </w:r>
    </w:p>
    <w:p>
      <w:r>
        <w:t>In Cyberpunk 2077, players explore a futuristic world while taking down rival gangs and uncovering the secrets behind corporate overlords threatening to upset the balance of power. It offers a vibrant world full of countless side activities and stands as both a masterpiece and one of gaming's most impressive redemption stories.</w:t>
      </w:r>
    </w:p>
    <w:p>
      <w:r>
        <w:t>The Elder Scrolls V: Skyrim Is the Ultimate Fantasy RPG</w:t>
      </w:r>
    </w:p>
    <w:p>
      <w:r>
        <w:t>Image via Bethesda</w:t>
      </w:r>
    </w:p>
    <w:p>
      <w:r>
        <w:t>Medieval fantasy can be a difficult genre to capture in gaming, as games typically focus on realistic combat with complex multiplayer elements or magic and whimsy. The latter is where The Elder Scrolls V: Skyrim thrives, and this direction helped it become one of the most dynamic open-world RPGs of all time.</w:t>
      </w:r>
    </w:p>
    <w:p>
      <w:r>
        <w:t>While Skyrim leans heavily into medieval tropes, it still delivers a rich experience. Its vast array of side quests allows for strong character development, and the freedom to explore the map at any pace rewards players with a journey that feels entirely their own. There's also a thriving mod community, so players can customize it even more if they choose to do so.</w:t>
      </w:r>
    </w:p>
    <w:p>
      <w:r>
        <w:t>Red Dead Redemption 2 Is a Classic Western</w:t>
      </w:r>
    </w:p>
    <w:p>
      <w:r>
        <w:t>The player standing beside the tracks as the Ghost Train passes by in Red Dead Redemption 2 Image via Rockstar</w:t>
      </w:r>
    </w:p>
    <w:p>
      <w:r>
        <w:t>Red Dead Redemption 2 is a masterpiece of open-world game design. Unlike many other titles in the genre, its vast map is built primarily for exploration. While RDR2's story follows a linear path, the game offers countless opportunities for players to roam freely and engage with the world on their own terms.</w:t>
      </w:r>
    </w:p>
    <w:p>
      <w:r>
        <w:t>Related The 10 Best Cities In Open-World Games, Ranked Cities in open-world games like The Witcher 3 and Cyberpunk 2077 can keep players busy for hours.</w:t>
      </w:r>
    </w:p>
    <w:p>
      <w:r>
        <w:t>The world feels incredibly real, and RDR2 is filled with mysteries that players are still uncovering. It also offers a window into the idealized life of a fantasy cowboy, making it an immersive experience rich with creative freedom and endless possibilities to explore. GTA 6 may be coming soon, but Rockstar will have a hard time topping RDR2.</w:t>
      </w:r>
    </w:p>
    <w:p>
      <w:r>
        <w:t>No Man's Sky Is a Sci-Fi Open-World Game With Endless Freedom</w:t>
      </w:r>
    </w:p>
    <w:p>
      <w:r>
        <w:t>No Man's Sky screenshot showing a player exploring a peaceful, lush world with a spaceship hovering in the background Image via Hello Games</w:t>
      </w:r>
    </w:p>
    <w:p>
      <w:r>
        <w:t>When it was released, No Man's Sky faced significant criticism, but years of updates have transformed it into a modern masterpiece. With procedurally generated worlds, every player experiences a journey that's entirely their own.</w:t>
      </w:r>
    </w:p>
    <w:p>
      <w:r>
        <w:t>No open-world game offers as much player freedom as No Man's Sky does. Whether players want to build bases with friends, jump from one galaxy to the next in search of the perfect planet, or just spend their time fishing, No Man's Sky gives players the tools to create their own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