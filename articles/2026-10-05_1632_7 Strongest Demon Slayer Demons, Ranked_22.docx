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Strongest Demon Slayer Demons, Ranked</w:t>
      </w:r>
    </w:p>
    <w:p>
      <w:r>
        <w:t>منبع: https://www.cbr.com/strongest-demon-slayer-demons-ranked/</w:t>
      </w:r>
    </w:p>
    <w:p>
      <w:r>
        <w:t>نویسنده: Ajay Aravind, Shawn Wilken, Areeba Khan</w:t>
      </w:r>
    </w:p>
    <w:p>
      <w:r>
        <w:t>تاریخ انتشار: 2026-10-05 16:15</w:t>
      </w:r>
    </w:p>
    <w:p>
      <w:r>
        <w:t>──────────────────────────────────────────────────</w:t>
      </w:r>
    </w:p>
    <w:p>
      <w:r>
        <w:t>Raw strength isn't the only thing that makes a demon dangerous. Demon Slayer has plenty of terrifying demons, but the strongest ones are on a completely different level. Speed, regeneration, combat skill, Blood Demon Arts and endurance can make the difference between a powerful demon and an absolute monster.</w:t>
      </w:r>
    </w:p>
    <w:p>
      <w:r>
        <w:t>The strongest demons combine several of these traits to make themselves incredibly difficult to bring down. They spend centuries getting stronger, healing from injuries and developing Blood Demon Arts that can make a fight feel completely unfair. As a result, some of these overwhelm opponents with physical power, while others turn entire battlefields into their playground.</w:t>
      </w:r>
    </w:p>
    <w:p>
      <w:r>
        <w:t>Gyokko Turns Cruelty Into a Weapon Without Matching the Power of His Peers</w:t>
      </w:r>
    </w:p>
    <w:p>
      <w:r>
        <w:t>Close Gyokko smiles as he prepares to use two vases against Muichiro in Demon Slayer Season Three. Image by studio UFOtable.</w:t>
      </w:r>
    </w:p>
    <w:p>
      <w:r>
        <w:t>Gyokko raises his hands while talking angrily. Image by studio UFOtable.</w:t>
      </w:r>
    </w:p>
    <w:p>
      <w:r>
        <w:t>Gyokko performs a water-based attack with his Porcelain Vase Spells Blood Demon Art in the Demon Slayer anime. Image via Studio UFOtable</w:t>
      </w:r>
    </w:p>
    <w:p>
      <w:r>
        <w:t>Gyokko earns his Upper Rank 5 position through nastiness more than overwhelming strength. His vase-based Blood Demon Art lets him summon bizarre fish creatures and teleport through porcelain, giving him one of the strangest fighting styles in Demon Slayer. He treats murder like a hobby project, with human bodies becoming nothing more than material for his next masterpiece.</w:t>
      </w:r>
    </w:p>
    <w:p>
      <w:r>
        <w:t>Interestingly, Gyokko has a twisted obsession with beauty and death. He became fascinated with tragedy long before becoming a demon, then took that fascination to a horrifying extreme. His vanity remains his biggest problem, though, since he gets so caught up in proving how brilliant he is that he completely loses focus when someone refuses to admire his art.</w:t>
      </w:r>
    </w:p>
    <w:p>
      <w:r>
        <w:t>Related 5 Weakest Upper Rank Demons in Demon Slayer, Ranked There's a clear hierarchy of power among Muzan's Upper Moon demons, with the weakest among them still registering as incredibly strong.</w:t>
      </w:r>
    </w:p>
    <w:p>
      <w:r>
        <w:t>To counter that, Gyokko’s molting ability gives him a second form covered in scales harder than diamond. This makes him faster, tougher and considerably more dangerous. The transformation finally makes him feel like an Upper Rank instead of a creepy demon hiding in a pot.</w:t>
      </w:r>
    </w:p>
    <w:p>
      <w:r>
        <w:t>Hantengu Multiplies Danger by Splitting Into an Entire Squad of Demons</w:t>
      </w:r>
    </w:p>
    <w:p>
      <w:r>
        <w:t>Close Upper Moon Four Hantengu's Zohakuten form in Demon Slayer Image via Ufotable</w:t>
      </w:r>
    </w:p>
    <w:p>
      <w:r>
        <w:t>Hantengu crying and holding a door in Demon Slayer. Image via Ufotable</w:t>
      </w:r>
    </w:p>
    <w:p>
      <w:r>
        <w:t>Upper Moon Four Demon Hantengu splits into multiple clones in Demon Slayer Image via Ufotable</w:t>
      </w:r>
    </w:p>
    <w:p>
      <w:r>
        <w:t>Hantengu has one of the most ridiculous ways of making a fight difficult. His Blood Demon Art splits him into separate emotion-based bodies where each one brings a completely different ability to the table. Sekido controls lightning, Karaku blasts opponents with powerful gusts of wind and Aizetsu fights with a long spear.</w:t>
      </w:r>
    </w:p>
    <w:p>
      <w:r>
        <w:t>Dealing with one powerful demon is bad enough, but Hantengu basically shows up with an entire squad. His clones can attack from different directions, forcing opponents to deal with several threats at once. The whole fight quickly becomes less about overpowering one enemy and more about surviving complete chaos.</w:t>
      </w:r>
    </w:p>
    <w:p>
      <w:r>
        <w:t>Things get even crazier when those emotions combine into Zohakuten, a terrifying form that commands massive wooden dragons. His Blood Demon Art makes the battlefield feel completely out of control. Altough what makes Hantengu's ability even more fitting is his cowardly personality, which turns his constant desire to escape danger into one of his greatest weapons.</w:t>
      </w:r>
    </w:p>
    <w:p>
      <w:r>
        <w:t>Nakime Controls the Battlefield Itself Instead of Relying on Personal Combat Skill</w:t>
      </w:r>
    </w:p>
    <w:p>
      <w:r>
        <w:t>Muzan orders Nakime to look in another area in Demon Slayer Image via Ufotable</w:t>
      </w:r>
    </w:p>
    <w:p>
      <w:r>
        <w:t>Nakime has one of the most useful Blood Demon Arts in Demon Slayer, especially when an entire army is trapped inside her territory. With a single strum of her biwa, she can move rooms, create new paths and separate enemies without breaking a sweat. The Infinity Castle basically becomes her personal maze, and she gets to decide where everyone goes.</w:t>
      </w:r>
    </w:p>
    <w:p>
      <w:r>
        <w:t>Her ability makes her incredibly valuable to Muzan, since she can keep track of demons and Demon Slayers scattered throughout the castle. She can also create pillars, shift entire sections of the building and use countless eyes to watch what is happening around her. Fighting inside the Infinity Castle with Nakime in control sounds like playing a game where the other side gets to change the map whenever it feels like it.</w:t>
      </w:r>
    </w:p>
    <w:p>
      <w:r>
        <w:t>Muzan promotes Nakime to Upper Rank 4 after Hantengu's death and that shows just how much he values her ability to control the battlefield. Her power becomes even more impressive when the Infinity Castle turns into the setting for the final showdown. Nakime may not fight with a sword or throw around flashy punches, but controlling the entire battlefield is a pretty terrifying trick to have.</w:t>
      </w:r>
    </w:p>
    <w:p>
      <w:r>
        <w:t>Akaza Nearly Ends the Demon Slayer Corps Through Pure Martial Arts Devastation</w:t>
      </w:r>
    </w:p>
    <w:p>
      <w:r>
        <w:t>Akaza in the Infinity Castle in Demon Slayer's Infinity Castle anime movie. Image via Ufotable</w:t>
      </w:r>
    </w:p>
    <w:p>
      <w:r>
        <w:t>Akaza turns hand-to-hand combat into something completely terrifying. His Destructive Death techniques let him unleash shockwaves, devastating punches and attacks that can tear through even the toughest opponents. While his Compass Needle reads an opponent's fighting spirit, it makes it feel like he can predict where every attack is coming from.</w:t>
      </w:r>
    </w:p>
    <w:p>
      <w:r>
        <w:t>Akaza's speed and regeneration make every exchange feel ridiculously one-sided. He can take brutal damage, recover almost instantly and keep attacking as if nothing happened. The fact that he actively looks for strong opponents makes him even scarier, since he treats every powerful fighter like an opportunity to test himself.</w:t>
      </w:r>
    </w:p>
    <w:p>
      <w:r>
        <w:t>Akaza's human life as Hakuji gives his obsession with strength a surprisingly personal side. He spent years training in martial arts and that discipline carried over after becoming a demon. His entire fighting style feels like a twisted version of the dedication he once had as a human, which is what makes him one of the most memorable demons in Demon Slayer.</w:t>
      </w:r>
    </w:p>
    <w:p>
      <w:r>
        <w:t>Doma Weaponizes Manipulation Alongside Genuinely Dangerous Ice Powers</w:t>
      </w:r>
    </w:p>
    <w:p>
      <w:r>
        <w:t>Upper Moon Two Doma in Demon Slayer sports his rainbow eyes and fangs Image via Ufotable</w:t>
      </w:r>
    </w:p>
    <w:p>
      <w:r>
        <w:t>Doma's ice-based Blood Demon Art is every bit as nasty as his cheerful personality is misleading. He can create frozen lotuses, razor-sharp ice attacks and clouds of frost that damage the lungs of anyone caught inside them. Watching him smile while throwing around these deadly attacks makes the whole thing even more unsettling.</w:t>
      </w:r>
    </w:p>
    <w:p>
      <w:r>
        <w:t>His physical abilities are just as impressive, with incredible speed, regeneration and enough strength to overwhelm powerful Demon Slayers. Doma can also absorb humans into his body and that makes his habit of consuming followers especially horrifying. The combination of overwhelming ice techniques and his complete lack of concern for other people makes him feel like a demon who is always having fun while everyone else is fighting for their lives.</w:t>
      </w:r>
    </w:p>
    <w:p>
      <w:r>
        <w:t>Doma's human personality already had something deeply disturbing about it, as he struggled to understand normal human emotions. Becoming a demon only made that emptiness more dangerous. His cheerful attitude, cult-leader persona and brutal Blood Demon Art create a bizarre contrast that makes Doma one of Demon Slayer's creepiest demons.</w:t>
      </w:r>
    </w:p>
    <w:p>
      <w:r>
        <w:t>Kokushibo Fights With Techniques No Other Demon in the Series Can Match</w:t>
      </w:r>
    </w:p>
    <w:p>
      <w:r>
        <w:t>Kokushibo facing forward in Demon Slayer Image via Ufotable</w:t>
      </w:r>
    </w:p>
    <w:p>
      <w:r>
        <w:t>Kokushibo makes Upper Rank 1 feel like a completely different league. His Moon Breathing creates enormous crescent-shaped attacks, while his Blood Demon Art turns his flesh into a terrifying multi-bladed katana. Add six eyes to the mix and he looks less like a swordsman and more like a walking nightmare.</w:t>
      </w:r>
    </w:p>
    <w:p>
      <w:r>
        <w:t>His centuries of experience make his swordsmanship ridiculously polished. Kokushibo can keep up with multiple elite Demon Slayers at once while constantly changing the range and direction of his attacks. Watching him fight feels like watching someone who has had hundreds of years to perfect every single move.</w:t>
      </w:r>
    </w:p>
    <w:p>
      <w:r>
        <w:t>His human identity as Michikatsu Tsugikuni adds another layer to his obsession with becoming stronger. He spent centuries chasing the talent of his brother Yoriichi and that jealousy eventually pushed him toward demonhood. Kokushibo's six eyes, monstrous sword techniques and centuries of experience make it easy to see why Muzan placed him above every other Upper Rank.</w:t>
      </w:r>
    </w:p>
    <w:p>
      <w:r>
        <w:t>Muzan Kibutsuji Outclasses Every Demon He Created Through Centuries of Power</w:t>
      </w:r>
    </w:p>
    <w:p>
      <w:r>
        <w:t>The Demon Slayers vs. Muzan Kibutsuji in Demon Slayer Image via Ufotable</w:t>
      </w:r>
    </w:p>
    <w:p>
      <w:r>
        <w:t>Muzan sits above every other demon in Demon Slayer for a pretty simple reason: nobody else comes close to what he can do. His final battle showcases regeneration, lethal cell-destroying poison and enough raw strength to take on multiple Hashira at once. Watching him fight feels less like a normal battle and more like trying to survive a monster that simply refuses to run out of tricks.</w:t>
      </w:r>
    </w:p>
    <w:p>
      <w:r>
        <w:t>Related 4 Anime Villains More Terrifying Than Muzan Kibutsuji Muzan Kibutsuji is the terrifying final boss of Demon Slayer, but these four anime villains are more terrifying than any human-devouring demon.</w:t>
      </w:r>
    </w:p>
    <w:p>
      <w:r>
        <w:t>His Blood Demon Art turns his own body into a collection of deadly weapons, producing whips, mouths and countless tentacles that attack from every direction. Muzan’s flesh can shift and mutate during battle, so he can change his attacks almost instantly while recovering from devastating injuries. Even his final transformation is completely ridiculous, as he turns into a massive infant-like body and desperately tries to burrow underground when sunlight becomes unavoidable.</w:t>
      </w:r>
    </w:p>
    <w:p>
      <w:r>
        <w:t>Muzan's obsession with surviving forever drives almost everything he does as he spends centuries searching for a way to conquer sunlight. He creates an entire army of demons to help him reach that goal, all while keeping himself firmly at the top of the food chain. His body, blood and destructive power make him feel exactly like the final boss Demon Slayer spent its entire story building toward.</w:t>
      </w:r>
    </w:p>
    <w:p>
      <w:r>
        <w:t>Quiz 5 Questions Demon Slayer’s Deadliest Demons Your Top Score -- Attempts -- Average 89% Users 240 Start Quiz 0 0</w:t>
      </w:r>
    </w:p>
    <w:p>
      <w:r>
        <w:t>Demon Slayer: Kimetsu no Yaiba Release Date 2019 - 2024-00-00 Network Fuji TV, Tokyo MX, Gunma TV, BS11, Tochigi TV, Kansai TV, Tokai Television Broadcasting, Fukui TV, Hokkaido Cultural Broadcasting, Iwate Menkoi Television, Sendai Television, SAGA TV, TNC, OHK, Ishikawa TV, Kochi Sun Sun Broadcasting, TV Shizuoka, UMK TV Miyazaki, Television Shin Hiroshima System, NST, NBS, Sakuranbo TV, TSK, Ehime Broadcasting, KTS, NIB, Fukushima TV, TOS, AKT, Toyama Television, TV Kumamoto, Okinawa Television Broadcasting Directors Hideki Hosokawa, Shinya Shimomura, Akihiko Uda, Takuro Takahashi, Shuji Miyahara, Masaru Takeuchi, Toshiyuki Shirai, Takuya Nonaka, Yuki Ito, Ken Takahashi, Takahiro Majima, Yusuke Shibata Cast See All Natsuki Hanae Tanjiro Kamado (voice)</w:t>
      </w:r>
    </w:p>
    <w:p>
      <w:r>
        <w:t>Akari Kito Nezuko Kamado (voice) Where to watch Close WHERE TO WATCH Streaming</w:t>
      </w:r>
    </w:p>
    <w:p>
      <w:r>
        <w:t>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