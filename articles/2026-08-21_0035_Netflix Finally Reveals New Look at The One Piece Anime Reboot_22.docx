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Finally Reveals New Look at The One Piece Anime Reboot</w:t>
      </w:r>
    </w:p>
    <w:p>
      <w:r>
        <w:t>منبع: https://www.cbr.com/netflix-the-one-piece-anime-reboot-new-look/</w:t>
      </w:r>
    </w:p>
    <w:p>
      <w:r>
        <w:t>نویسنده: Leo Reyna</w:t>
      </w:r>
    </w:p>
    <w:p>
      <w:r>
        <w:t>تاریخ انتشار: 2026-08-21 00:00</w:t>
      </w:r>
    </w:p>
    <w:p>
      <w:r>
        <w:t>──────────────────────────────────────────────────</w:t>
      </w:r>
    </w:p>
    <w:p>
      <w:r>
        <w:t>One Piece fans finally get a brand-new look at Netflix's upcoming anime reboot ahead of its February 2027 release. In addition to The One Piece, a new trailer for Netflix's LEGO One Piece special has also been released.</w:t>
      </w:r>
    </w:p>
    <w:p>
      <w:r>
        <w:t>Netflix officially revealed the latest previews for its animated One Piece projects on Thursday, Aug. 20, 2026, as part of its Anime NYC programming, currently taking place at the Jacob K. Javits Convention Center in New York City. A new key visual for The One Piece teases the entire cast for the "East Blue Saga," with Monkey D. Luffy and Nami front and center.</w:t>
      </w:r>
    </w:p>
    <w:p>
      <w:r>
        <w:t>The One Piece Anime Reboot Gets Brand-New Key Art From Netflix</w:t>
      </w:r>
    </w:p>
    <w:p>
      <w:r>
        <w:t>The latest key visual for The One Piece anime reboot features Monkey D. Luffy, Nami and the rest of the Season 1 cast. Image via Netflix, Wit Studio</w:t>
      </w:r>
    </w:p>
    <w:p>
      <w:r>
        <w:t>Alongside the new promotional visual for The One Piece, Netflix shared a new trailer for its LEGO animated special for One Piece, featuring vocal performances from its live-action cast. Tony Tony Chopper, Buggy the Star Clown, Arlong's fish-men, and, of course, Usopp all get a fresh look in the special.</w:t>
      </w:r>
    </w:p>
    <w:p>
      <w:r>
        <w:t>"In the first two seasons of the live-action One Piece, the Straw Hats faced the menacing Arlong Pirates, went toe-to-toe with deadly Baroque Works assassins, and battled fearsome metal monsters,” the official description for the LEGO special reads, per Netflix. “Now their extraordinary adventures are being reimagined in brick form.”</w:t>
      </w:r>
    </w:p>
    <w:p>
      <w:r>
        <w:t>Tom Hyndman, the showrunner, writer, and executive producer of Netflix's live-action One Piece, explained that the upcoming LEGO special allowed the crew to "make something that would ease new viewers into the massive world of One Piece while also giving longtime fans a new, fun perspective to see the iconic stories of the first two seasons." The LEGO One Piece animated special will premiere on Sept. 29, 2026, exclusively on Netflix.</w:t>
      </w:r>
    </w:p>
    <w:p>
      <w:r>
        <w:t>The upcoming LEGO One Piece special for Netflix features Tony Tony Chopper, Buggy the Star Clown, Arlong and his fish-men, and, of course, Usopp, in a comical retelling of Seasons 1-2 of the live-action series. Image via Netflix</w:t>
      </w:r>
    </w:p>
    <w:p>
      <w:r>
        <w:t>The upcoming LEGO One Piece special for Netflix features Tony Tony Chopper, Buggy the Star Clown, Arlong and his fish-men, and, of course, Usopp, in a comical retelling of Seasons 1-2 of the live-action series. Image via Netflix</w:t>
      </w:r>
    </w:p>
    <w:p>
      <w:r>
        <w:t>The upcoming LEGO One Piece special for Netflix features Tony Tony Chopper, Buggy the Star Clown, Arlong and his fish-men, and, of course, Usopp, in a comical retelling of Seasons 1-2 of the live-action series. Image via Netflix</w:t>
      </w:r>
    </w:p>
    <w:p>
      <w:r>
        <w:t>The upcoming LEGO One Piece special for Netflix features Tony Tony Chopper, Buggy the Star Clown, Arlong and his fish-men, and, of course, Usopp, in a comical retelling of Seasons 1-2 of the live-action series. Image via Netflix</w:t>
      </w:r>
    </w:p>
    <w:p>
      <w:r>
        <w:t>This is the official logo for the upcoming LEGO animated One Piece special set to premiere this September on Netflix. It features the Jolly Roger of the Straw Hat Pirates in LEGO form. Image via Netflix</w:t>
      </w:r>
    </w:p>
    <w:p>
      <w:r>
        <w:t>Close The upcoming LEGO One Piece special for Netflix features Tony Tony Chopper, Buggy the Star Clown, Arlong and his fish-men, and, of course, Usopp, in a comical retelling of Seasons 1-2 of the live-action series. Image via Netflix</w:t>
      </w:r>
    </w:p>
    <w:p>
      <w:r>
        <w:t>The upcoming LEGO One Piece special for Netflix features Tony Tony Chopper, Buggy the Star Clown, Arlong and his fish-men, and, of course, Usopp, in a comical retelling of Seasons 1-2 of the live-action series. Image via Netflix</w:t>
      </w:r>
    </w:p>
    <w:p>
      <w:r>
        <w:t>The upcoming LEGO One Piece special for Netflix features Tony Tony Chopper, Buggy the Star Clown, Arlong and his fish-men, and, of course, Usopp, in a comical retelling of Seasons 1-2 of the live-action series. Image via Netflix</w:t>
      </w:r>
    </w:p>
    <w:p>
      <w:r>
        <w:t>The upcoming LEGO One Piece special for Netflix features Tony Tony Chopper, Buggy the Star Clown, Arlong and his fish-men, and, of course, Usopp, in a comical retelling of Seasons 1-2 of the live-action series. Image via Netflix</w:t>
      </w:r>
    </w:p>
    <w:p>
      <w:r>
        <w:t>This is the official logo for the upcoming LEGO animated One Piece special set to premiere this September on Netflix. It features the Jolly Roger of the Straw Hat Pirates in LEGO form. Image via Netflix</w:t>
      </w:r>
    </w:p>
    <w:p>
      <w:r>
        <w:t>The One Piece anime reboot will premiere in February 2027, exclusively on Netflix. It will feature faster pacing, content more faithful to the source material and updated animation by Wit Studio, the critically acclaimed anime studio behind Spy x Family and Attack on Titan Seasons 1-3.</w:t>
      </w:r>
    </w:p>
    <w:p>
      <w:r>
        <w:t>George Wada, the president and CEO of Wit Studio, recently made it clear that The One Piece is a full-blown reboot of the original story by Eiichiro Oda and not just a remake of the ongoing anime by Toei Animation. "While Toei Animation has been producing a wonderful One Piece anime for many years, the reason we're taking on a new version is ‘to deliver the work to people around the world who still haven't experienced it,'" he said.</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Netflix finally reveals a brand-new look at Monkey D. Luffy for The One Piece anime remake coming in 2027. Image via Wit Studio</w:t>
      </w:r>
    </w:p>
    <w:p>
      <w:r>
        <w:t>Close 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Official screenshots of the new The One Piece anime remake premiering in February 2027, exclusively on Netflix. Image via Wit Studio</w:t>
      </w:r>
    </w:p>
    <w:p>
      <w:r>
        <w:t>Netflix finally reveals a brand-new look at Monkey D. Luffy for The One Piece anime remake coming in 2027. Image via Wit Studio</w:t>
      </w:r>
    </w:p>
    <w:p>
      <w:r>
        <w:t>He continued: "The original manga has advanced much further than it had when the TV anime first began. Today, we have a much clearer understanding of later developments and the characters themselves. From that modern perspective, we're rebuilding it again from Episode 1... We are taking on a reboot, not a remake."</w:t>
      </w:r>
    </w:p>
    <w:p>
      <w:r>
        <w:t>New and previous episodes of the original One Piece anime are currently available for streaming on Netflix. Season 3 of the live-action One Piece series will also premiere in 2027, exclusively on Netflix. The manga remains ongoing, but is inching closer to its grand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