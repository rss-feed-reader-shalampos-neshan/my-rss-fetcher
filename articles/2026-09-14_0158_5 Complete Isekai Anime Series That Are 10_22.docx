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Complete Isekai Anime Series That Are 10</w:t>
      </w:r>
    </w:p>
    <w:p>
      <w:r>
        <w:t>منبع: https://www.cbr.com/complete-isekai-anime-series-perfect-masterpieces-list/</w:t>
      </w:r>
    </w:p>
    <w:p>
      <w:r>
        <w:t>نویسنده: Daniel Kurland</w:t>
      </w:r>
    </w:p>
    <w:p>
      <w:r>
        <w:t>تاریخ انتشار: 2026-09-14 01:25</w:t>
      </w:r>
    </w:p>
    <w:p>
      <w:r>
        <w:t>──────────────────────────────────────────────────</w:t>
      </w:r>
    </w:p>
    <w:p>
      <w:r>
        <w:t>Anime's rich relationship with fantasy has given rise to exciting, expressive subgenres, with isekai among the most popular. Isekai literally translates to "different/another world," which makes it the perfect label for fantastical stories in which a character gets whisked away to a magical alternate realm. Anime first experimented with isekai in the '70s and '80s, but the genre really took off in the '90s. Isekai still represents some of the medium's most celebrated series, fantasy or otherwise.</w:t>
      </w:r>
    </w:p>
    <w:p>
      <w:r>
        <w:t>2026 alone features new seasons for ongoing modern isekai masterpieces, like Re:Zero, That Time I Got Reincarnated as a Slime, Mushoku Tensei, and Saga of Tanya the Evil. These isekai all do something different, but they're alike in the sense that they're still running and haven't reached their conclusions. Alternatively, isekai fans have their share of options when it comes to flawless fantasy titles that have actually completed their stories.</w:t>
      </w:r>
    </w:p>
    <w:p>
      <w:r>
        <w:t>Magic Knight Rayearth Combines Isekai Adventure With Magical Girl &amp; Mecha Mayhem</w:t>
      </w:r>
    </w:p>
    <w:p>
      <w:r>
        <w:t>Hikaru, Umi, and Fuu stand on the shoulder of a giant mecha in Magic Knight Rayearth. Image via TMS Entertainment</w:t>
      </w:r>
    </w:p>
    <w:p>
      <w:r>
        <w:t>Magic Knight Rayearth is a formative isekai anime from the '90s that helped establish many of the genre's staples. The anime follows a trio of eighth-graders, Hikaru, Umi, and Fuu, who are teleported to the fantastical world of Cephiro. This setup is par for the course in isekai anime. However, Magic Knight Rayearth subverts many isekai expectations through the incorporation of mecha and magical girl elements into the isekai framework.</w:t>
      </w:r>
    </w:p>
    <w:p>
      <w:r>
        <w:t>The characters' development and burgeoning power systems also borrow from familiar RPG mechanics. Magic Knight Rayearth helped show audiences that isekai anime can stray from the norm and experiment with different complementary ideas. Hikaru, Umi, and Fuu's ability to rescue Cephiro's Princess Emeraude depends on whether they can awaken three legendary mecha Rune Gods. Magic Knight Rayearth covers a lot of ground across its 49 episodes and three additional OVAs.</w:t>
      </w:r>
    </w:p>
    <w:p>
      <w:r>
        <w:t>The anime's second season matches the heights of its freshman year, and there's a proper sense of closure for the Magic Knights and Cephiro as a whole by the anime's end. The anime builds to a truly touching message that distills its themes and a sweet resolution that doesn't feel like it cheats the universe's rules. Magic Knight Rayearth's upcoming remake in October makes it an ideal time to check out the original, in its entirety, before the modern update begins.</w:t>
      </w:r>
    </w:p>
    <w:p>
      <w:r>
        <w:t>The Original Digimon Adventure Seasons Complete Their Saga Of Digital Companionship</w:t>
      </w:r>
    </w:p>
    <w:p>
      <w:r>
        <w:t>The Digidestined learn they have to leave quickly in Digimon Adventure. Image via Toei Animation</w:t>
      </w:r>
    </w:p>
    <w:p>
      <w:r>
        <w:t>Digimon has accrued over 500 episodes across ten separate anime, born out of popular virtual pets and video games. Digimon has expanded into multiple universes and variations on its central digital monster-companion theme. Digimon is such a prime example of a monster-raising and battling series that it's easy to forget that many of its anime are also great examples of isekai storytelling. The original Digimon Adventure anime, along with its successor, Digimon Adventure 02, really embrace the isekai angle.</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This also allows for rewarding tension and palpable stakes when the digital world and real world find themselves at odds. There are also some satisfying subversions whenever these early Digimon Adventure titles reverse the dynamic and bring dangerous Digimon into the real world. Digimon continues to evolve as a franchise, but the first two anime still earn endless accolades for the complete story they tell. This closure is a big reason that Digimon Adventure and Digimon Adventure 02 are so fondly remembered. The original anime reach satisfying conclusions on their own. That being said, Digimon has returned to these characters several times over in Digimon Adventure tri., Digimon Adventure: Last Evolution Kizuna, and Digimon Adventure 02: The Beginning, which definitively close the book on the original Digimon timeline with respect. Digimon has come a long way from its isekai roots, but it still stands tall as one of this subgenre's triumphs. The Vision Of Escaflowne Gives Isekai Fantasy A Mecha &amp; Mysticism Makeover The Vision of Escaflowne is an elegant isekai cult classic from the late '90s that often goes underappreciated and overlooked. Hitomi Kanzaki is a 15-year-old track star who finds herself pulled away from Earth and taken to the medieval and magical world of Gaea. Escaflowne is hardly the first anime to combine medieval fantasy and mecha genres. What prominently stands out is the anime's incorporation of mysticism and divination into the standard mecha formula. This distinct combination of sensibilities is akin to Macross' combination of mecha and the power of music. Escaflowne explores some particularly inventive ideas in its Guymelef mecha designs. The titular Escaflowne's knight-like design, which then transforms into a dragon for its aerial form, is a stroke of brilliance that's easy to take for granted today. Yoko Kanno's work on Escaflowne's soundtrack also features some of her best and most creative work from the '90s. The inspired use of choral chants adds a real operatic quality to the anime's visceral conflicts. To this point, Escaflowne succeeds through its detailed world-building, advanced technology, and political strife. More than anything else, Hitomi's evolution from a passive protagonist into a courageous and determined savior is one of Escaflowne's greatest triumphs. The anime accomplishes everything that it needs to in an economical 26 episodes. Even the 2000s follow-up film is just a retelling of the anime's events, rather than an extension of the story. Gaea is saved, and all is well. Fushigi Yugi Turns Two Friends Into Bitter Rivals As A Fierce Fight Breaks Out In A Fantasy World Miaka activates her magic scroll in the anime Fushigi Yugi. Image via Pierrot Fushigi Yugi: The Mysterious Play sets early isekai standards with 52 episodes of tightly plotted excellence. Miaka and Yui are two junior high students pulled into a magical book—"The Universe of the Four Gods"—which is the home of a fantastical world steeped in Chinese mythology. Fushigi Yugi establishes a clear goal: find the seven celestial warriors. However, it's an interesting isekai twist: it pits Miaka and Yui against each other, as they're aligned with different kingdoms in this magical world. In doing so, Fushigi Yugi creates anxiety in many different places, whether it's Miaka's goal to save the kingdom, her growing relationship with Tamahome, and the schism that exists between her and Yui. An isekai adventure like this would be a complete failure if it doesn't end with a satisfying resolution. Fushigi Yugi confidently sticks the landing by the end of its 52 episodes. However, three OVAs help fill some of the anime's gaps, with the final four-episode offering serving as a proper epilogue set several years after the anime's conclusion. Curiously, Fushigi Yugi's manga also expanded the narrative with a prequel manga that chronicles how "The Universe of the Four Gods" book was created in the first place. InuYasha Features Fun &amp; Folklore In Its Fantastical Look At Feudal Japan Kagome and Inuyasha stand together in InuYasha. Image via Studio Sunrise Rumiko Takahashi is one of the best in the business when it comes to supernatural action-adventure epics that feature star-crossed lovers. Takahashi's Mao is currently one of 2026's most exciting new anime, and many of its ideas feel like a retread of what Takahashi previously covered in InuYasha. Kagome, a 15-year-old girl from Tokyo, inadvertently travels back in time to Japan's Sengoku period after she meets the titular half-demon, Inuyasha. Recommended For You Handpicked by CBR editors Manga Tokyo Ghoul Complete Box Set (Volumes 1–14) Buy Now Manga Witch Hat Atelier Grimoire, Vol. 1 Buy Now Manga A Silent Voice Complete Series Box Set Buy Now CBR may earn an affiliate commission from links on this page. Inuyasha and Kagome's quest centers on retrieving the pieces of the shattered Shikon Jewel, leading them to a wide range of fantastical friends and foes. InuYasha adeptly blends cozy slice-of-life storytelling with Kagome's displaced status in the past. However, it also features rich action spectacles and a slow-burn romance between Kagome and Inuyasha. With nearly 200 episodes, InuYasha gives the 2000s-era shonen isekai plenty of room to develop its characters and lore. InuYasha is occasionally aimless in its serialized storytelling, but it makes up for this with compelling procedural installments that distill strong parables and folklore into singular episodes. InuYasha also released a legacy sequel in 2020, Yashahime: Princess Half-Demon, which follows the next generation of characters in the same heightened isekai universe. Quiz 5 Questions Beyond the Portal Your Top Score -- Attempts -- Start Quiz 0 0</w:t>
      </w:r>
    </w:p>
    <w:p>
      <w:r>
        <w:t>Listen 15 15 0:00 / 0:00 1×</w:t>
      </w:r>
    </w:p>
    <w:p>
      <w:r>
        <w:t>Like Follow Followed Add on Google Preferred Source Google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