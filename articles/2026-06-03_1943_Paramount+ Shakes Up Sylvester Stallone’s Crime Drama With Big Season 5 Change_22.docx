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Shakes Up Sylvester Stallone’s Crime Drama With Big Season 5 Change</w:t>
      </w:r>
    </w:p>
    <w:p>
      <w:r>
        <w:t>منبع: https://www.cbr.com/paramount-sylvester-stallone-tulsa-king-season-5-location-change/</w:t>
      </w:r>
    </w:p>
    <w:p>
      <w:r>
        <w:t>نویسنده: Monica Coman</w:t>
      </w:r>
    </w:p>
    <w:p>
      <w:r>
        <w:t>تاریخ انتشار: 2026-06-03 18:44</w:t>
      </w:r>
    </w:p>
    <w:p>
      <w:r>
        <w:t>──────────────────────────────────────────────────</w:t>
      </w:r>
    </w:p>
    <w:p>
      <w:r>
        <w:t>Taylor Sheridan is running his own Sheridanverse at Paramount+, and his shows are still thriving despite his imminent departure to Universal. One of them is Sylvester Stallone's Tulsa King.</w:t>
      </w:r>
    </w:p>
    <w:p>
      <w:r>
        <w:t>The show is currently set to return for Season 4 sometime this year, and has yet to score a Season 5 renewal. However, even after starting production on the last entry without a showrunner, a new potential will undergo another major change. Variety reports Tulsa King Season 5 will move production to New York, if it ever happens.</w:t>
      </w:r>
    </w:p>
    <w:p>
      <w:r>
        <w:t>Tulsa King Had Multiple Filming Locations</w:t>
      </w:r>
    </w:p>
    <w:p>
      <w:r>
        <w:t>x Your browser does not support the video tag.</w:t>
      </w:r>
    </w:p>
    <w:p>
      <w:r>
        <w:t>Season 1, which was filmed in 2022, was filmed in Oklahoma City, Tulsa, and Bethany, with some scenes filmed on-location in Brooklyn, New York. Starting Season 2, the show switched to Atlanta, Georgia, where it filmed the following entries.</w:t>
      </w:r>
    </w:p>
    <w:p>
      <w:r>
        <w:t>Tulsa King has yet to receive an official Season 5 renewal, but it will come with a filming location change. The reason behind the move is both financial and related to the story. Season 4 just finished production, and a writers' room for Season 5 is officially open. The state of New York has increased its film tax incentive program twice in the last three years under Gov. Kathy Hochul, and Paramount+ wants to bank in on it.</w:t>
      </w:r>
    </w:p>
    <w:p>
      <w:r>
        <w:t>The series also has connections to New York, as Stallone's lead character, Dwight “The General” Manfredi, is originally from New York before he was exiled by his Mafia associates to the titular Oklahoma City. There aren't many details on Season 4 so far, but it would make sense for the character to go back to his roots and face old enemies.</w:t>
      </w:r>
    </w:p>
    <w:p>
      <w:r>
        <w:t>Tulsa King's crew includes approximately 250 people in Atlanta, and many of them have been around since the show premiered. However, Tulsa King had its fair share of hiccups, as it lost its showrunner before Season 4 production started, alongside two dozen crew members, including Stallone's longtime stunt double and stunt coordinator Freddie Poole.</w:t>
      </w:r>
    </w:p>
    <w:p>
      <w:r>
        <w:t>Tulsa King Is a Major Hit</w:t>
      </w:r>
    </w:p>
    <w:p>
      <w:r>
        <w:t>Image via Paramount+</w:t>
      </w:r>
    </w:p>
    <w:p>
      <w:r>
        <w:t>Despite the behind-the-scenes hiccups, Sylvester Stallone's series is one of the best Sheridanverse offerings. The series has been a stealth hit for Paramount+, and it also features strong reviews. For the first three seasons, Tulsa King features a strong 87% approval rating from critics and 75% from the audience.</w:t>
      </w:r>
    </w:p>
    <w:p>
      <w:r>
        <w:t>Tulsa King will also receive a spinoff, the upcoming Frisco King. The upcoming series will star Samuel L. Jackson in the leading role as Russell Lee Washington, a character similar to Stallone's. The show was announced in September 2024 under the NOLA King title, as it was originally planned to be set in New Orleans. Eventually, it moved its set to Frisco, Texas, with a title change.</w:t>
      </w:r>
    </w:p>
    <w:p>
      <w:r>
        <w:t>Join our newsletter for Tulsa King and Sheridanverse insights Subscribe to our newsletter for deeper coverage of Tulsa King and the Sheridanverse — production moves, casting updates, and spinoff context to deepen your understanding of the shows. Get Updates By subscribing, you agree to receive newsletter and marketing emails, and accept our Terms of Use and Privacy Policy . You can unsubscribe anytime.</w:t>
      </w:r>
    </w:p>
    <w:p>
      <w:r>
        <w:t>The spinoff started production in April 2024, as Stallone confirmed on social media with a behind-the-scenes photo of him and Jackson. Frisco King doesn't have a release date.</w:t>
      </w:r>
    </w:p>
    <w:p>
      <w:r>
        <w:t>Tulsa King Season 4 is expected to premiere on Paramount+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