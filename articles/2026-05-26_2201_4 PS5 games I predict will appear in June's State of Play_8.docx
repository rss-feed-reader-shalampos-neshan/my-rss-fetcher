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PS5 games I predict will appear in June's State of Play</w:t>
      </w:r>
    </w:p>
    <w:p>
      <w:r>
        <w:t>منبع: https://www.gamesradar.com/games/events-conferences/4-ps5-games-i-predict-will-appear-in-junes-state-of-play/</w:t>
      </w:r>
    </w:p>
    <w:p>
      <w:r>
        <w:t>نویسنده: Jasmine Gould-Wilson, Senior Staff Writer, Gamesradar, Social Links Navigation</w:t>
      </w:r>
    </w:p>
    <w:p>
      <w:r>
        <w:t>تاریخ انتشار: 2026-05-26 16:22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