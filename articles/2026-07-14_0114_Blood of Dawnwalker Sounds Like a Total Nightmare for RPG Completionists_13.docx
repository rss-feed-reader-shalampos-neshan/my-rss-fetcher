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 Sounds Like a Total Nightmare for RPG Completionists</w:t>
      </w:r>
    </w:p>
    <w:p>
      <w:r>
        <w:t>منبع: https://gamerant.com/blood-of-dawnwalker-time-limit-quests-rpg-completionist/</w:t>
      </w:r>
    </w:p>
    <w:p>
      <w:r>
        <w:t>نویسنده: Nick Rodriguez, Lb Beistad, Christian Buckley, Naomi Kyle, Casey David Muir-Taylor, Noah Waterman</w:t>
      </w:r>
    </w:p>
    <w:p>
      <w:r>
        <w:t>تاریخ انتشار: 2026-07-13 18:45</w:t>
      </w:r>
    </w:p>
    <w:p>
      <w:r>
        <w:t>──────────────────────────────────────────────────</w:t>
      </w:r>
    </w:p>
    <w:p>
      <w:r>
        <w:t>The Blood of Dawnwalker previews are in, and those who got to test out the game early have a lot to say about the game turning time into a resource. Protagonist Coen has 30 in-game days and nights to save his family from the vampire Brencis, who has taken control of the land and has forced the human inhabitants into blind loyalty in exchange for their blood. The Blood of Dawnwalker forces players to fight against the clock, and completionists might have a hard time warming up to the mechanic.</w:t>
      </w:r>
    </w:p>
    <w:p>
      <w:r>
        <w:t>Developer Rebel Wolves was created by ex-CD Projekt Red devs who worked on The Witcher 3, and The Blood of Dawnwalker gameplay previews and trailers that have been released so far definitely showcase that past influence. The Blood of Dawnwalker isn't trying to be a Witcher 3 clone, though. Rebel Wolves is aiming to make a game that stands on its own, and this unique in-game timer system is one of the key features that is going to help set The Blood of Dawnwalker apart from other fantasy RPGs.</w:t>
      </w:r>
    </w:p>
    <w:p>
      <w:r>
        <w:t>Related The Blood of Dawnwalker: Everything Revealed About Brencis' Officers So Far Rebel Wolves' debut The Blood of Dawnwalker is promising for many reasons, not the least of which being its intriguing cast of villains.</w:t>
      </w:r>
    </w:p>
    <w:p>
      <w:r>
        <w:t>The Blood of Dawnwalker's 30-Day Timer Will Have Completionists Fighting Their Natural Instincts</w:t>
      </w:r>
    </w:p>
    <w:p>
      <w:r>
        <w:t>Close</w:t>
      </w:r>
    </w:p>
    <w:p>
      <w:r>
        <w:t>Starting any game for the very first time always gives me a fun little adrenaline rush. Whether it's a narrative-driven game or an open-world RPG, getting to take those first steps into a brand-new world never gets old. When it comes to open-world RPGs, though, I and many others quickly get distracted by all the various side quests and NPC interactions that are presented. Staying focused on the main objective can be difficult when there are so many interesting roads to go down, but The Blood of Dawnwalker pushes players to be picky with their in-game decisions.</w:t>
      </w:r>
    </w:p>
    <w:p>
      <w:r>
        <w:t>0 Days 00 Hours 00 Minutes 00 Seconds Console PC</w:t>
      </w:r>
    </w:p>
    <w:p>
      <w:r>
        <w:t>The Blood of Dawnwalker's side quests aren't getting The Witcher 3 treatment. In the latter, players can spend hours finding themselves uncovering compelling side stories whenever coming across a new NPC, which is great. Don't get me wrong, I love how deep The Witcher 3 gets with its extra content, but The Blood of Dawnwalker putting the story over exploration is an intriguing change of pace.</w:t>
      </w:r>
    </w:p>
    <w:p>
      <w:r>
        <w:t>In-game timers aren't a new concept, but The Blood of Dawnwalker's use of this feature is an intriguing twist on something that has been used in games for years. Some of the most notable games that give players a limited amount of time to complete the story include The Legend of Zelda: Majora's Mask, Dead Rising 2, and The Simpsons: Road Rage.</w:t>
      </w:r>
    </w:p>
    <w:p>
      <w:r>
        <w:t>Those who identify as hardcore completionists might feel differently, though. Because of the 30-day timer, players have to pick and choose which side quests to engage with. It can even affect The Blood of Dawnwalker's romance options, because romanceable NPCs can advance the clock and give Coen less time. The clock is ticking in a very literal way, and his family's lives are on the line. There is no time to play around and explore the game's world at one's own pace, and that is bound to be anxiety-inducing for a lot of completionists out there.</w:t>
      </w:r>
    </w:p>
    <w:p>
      <w:r>
        <w:t>The Blood of Dawnwalker's Timer May Cause Completionists to Sweat, But That's the Point</w:t>
      </w:r>
    </w:p>
    <w:p>
      <w:r>
        <w:t>Close The Blood of Dawnwalker Cathedral Monk youtube.com/@DawnwalkerGame</w:t>
      </w:r>
    </w:p>
    <w:p>
      <w:r>
        <w:t>The Blood of Dawnwalker Bakir Vampire x.com/DawnwalkerGame</w:t>
      </w:r>
    </w:p>
    <w:p>
      <w:r>
        <w:t>A promo gameplay screenshot for The Blood of Dawnwalker, depicting some forest swordplay/combat.</w:t>
      </w:r>
    </w:p>
    <w:p>
      <w:r>
        <w:t>Rebel Wolves is fully aware that this mechanic is going to raise some players' heart rates. This is a defining part of The Blood of Dawnwalker's DNA, and it's intended to make players feel Coen's own anxiety. The Blood of Dawnwalker's story can unfold differently depending on what decisions players make, but the main goal of saving Coen's family remains the focal point. His journey is supposed to feel uncomfortable and constrained, because he only has a finite amount of time to work with.</w:t>
      </w:r>
    </w:p>
    <w:p>
      <w:r>
        <w:t>Game director Konrad Tomaszkiewicz recently shared some fascinating insight into this decision. During an interview with PC Gamer, Tomaszkiewicz admitted that he wanted The Blood of Dawnwalker to be an emotional and challenging experience. There are a lot of great vampire games out there, but The Blood of Dawnwalker's limited timeline could help it become one of the most immersive yet.</w:t>
      </w:r>
    </w:p>
    <w:p>
      <w:r>
        <w:t>The idea was to add this sense of urgency to the game… When you're playing, you are more aware of what's happening around you, and you're choosing the content, and you have more emotions connected when you play.</w:t>
      </w:r>
    </w:p>
    <w:p>
      <w:r>
        <w:t>Rebel Wolves' Decision to Limit Players Allows The Blood of Dawnwalker to Feel More Lifelike</w:t>
      </w:r>
    </w:p>
    <w:p>
      <w:r>
        <w:t>Over the years, there has been a big trend in open-world RPGs where developers have focused on as much player freedom as possible. Player freedom is a great thing, but stepping away from the status quo is what ultimately pushes the industry forward. If The Blood of Dawnwalker simply let players explore however they wanted for as long as possible, it wouldn't really feel like the game's story had any actual stakes to consider. Innovative game mechanics don't always hit the mark, but it's important to try new things.</w:t>
      </w:r>
    </w:p>
    <w:p>
      <w:r>
        <w:t>Another feature that completionists may have trouble adjusting to in The Blood of Dawnwalker is that players will have to make peace with the fact that certain missions will auto fail. There is one bright side, though. The in-game timer adds a lot of replayability.</w:t>
      </w:r>
    </w:p>
    <w:p>
      <w:r>
        <w:t>Close Image via Bandai Namco Studios</w:t>
      </w:r>
    </w:p>
    <w:p>
      <w:r>
        <w:t>For example, one quest in The Blood of Dawnwalker requires players to search for herbs to make a medicine for Coen's sick mother. An in-game timer really makes Coen's need to help his mother feel real. It wouldn't be as impactful if players were given the quest and Coen was able to gallivant around the town for hours.</w:t>
      </w:r>
    </w:p>
    <w:p>
      <w:r>
        <w:t>The Blood of Dawnwalker's Day and Night Cycle Hopefully Doesn't Scare RPG Lovers Away</w:t>
      </w:r>
    </w:p>
    <w:p>
      <w:r>
        <w:t>When I first heard about this mechanic, I didn't really know how to feel about it. However, the more I think about it, the more the mechanic sounds like an incredibly cool idea. Rebel Wolves has to come out swinging in order to prove itself as a new must-play developer, and The Blood of Dawnwalker flipping certain RPG expectations on their head is a great way to get gamers' attention. RPGs and completionists often go hand-in-hand. However, The Blood of Dawnwalker's mechanics could be a great demonstration of how sometimes having in-game limits makes for a more compelling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