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Audeze launches new premium Maxwell 2 ANC gaming headset</w:t>
      </w:r>
    </w:p>
    <w:p>
      <w:r>
        <w:t>منبع: https://gamingtrend.com/news/audeze-launches-new-premium-maxwell-2-anc-gaming-headset/</w:t>
      </w:r>
    </w:p>
    <w:p>
      <w:r>
        <w:t>نویسنده: ناشناس</w:t>
      </w:r>
    </w:p>
    <w:p>
      <w:r>
        <w:t>تاریخ انتشار: 2026-07-17 07:01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Audeze makes incredible headphones – that's just a fact. We've checked out a few of these in the past, including David's review of the original Maxwell devices. Today they're announcing the next iteration of that platform – the Maxwell 2 ANC. This newest version is bringing active and adaptive noise cancellation, as well as a bunch of enhanced smart-audio capabilities. Aimed squarely at gamers, these are looking absolutely amazing on paper – let's take a closer look!</w:t>
      </w:r>
    </w:p>
    <w:p>
      <w:r>
        <w:t>Latency is a huge consideration for gaming, so Audeze put a lot of work into ensuring they'll deliver world-class performance.</w:t>
      </w:r>
    </w:p>
    <w:p>
      <w:r>
        <w:t>Maxwell 2 ANC adds Audeze’s most advanced quieting system ever, using an adaptive hybrid noise cancellation, engineered specifically for gamers. The system combines feedforward and feedback noise reduction with low-latency transparency, reducing external distractions while preserving positional audio accuracy. Internal test benchmarks show class leading reduction in constant low-frequency noise—significantly outperforming typical consumer ANC headphones during gameplay.</w:t>
      </w:r>
    </w:p>
    <w:p>
      <w:r>
        <w:t>Maxwell 2 ANC also supports AI-controlled ANC parameters, voice-activated commands, improved transparency mode, and simultaneous wired + Bluetooth audio. These enhancements, paired with the full planar-magnetic driver system and SLAM™ technology, justify its premium positioning as the most technologically advanced gaming headset Audeze has ever produced.</w:t>
      </w:r>
    </w:p>
    <w:p>
      <w:r>
        <w:t>With latency covered, what else does the Maxwell 2 ANC bring to the table?</w:t>
      </w:r>
    </w:p>
    <w:p>
      <w:r>
        <w:t>Adaptive hybrid noise cancellation, transparent mode, and voice-command control.</w:t>
      </w:r>
    </w:p>
    <w:p>
      <w:r>
        <w:t>Patented Audeze planar magnetic driver technology with SLAM™ for clearer, deeper bass</w:t>
      </w:r>
    </w:p>
    <w:p>
      <w:r>
        <w:t>Pinpoint accuracy allows users to hear every detail with exceptional clarity, giving you a competitive edge.</w:t>
      </w:r>
    </w:p>
    <w:p>
      <w:r>
        <w:t>Upgraded comfort means users can play longer and harder without fatigue.</w:t>
      </w:r>
    </w:p>
    <w:p>
      <w:r>
        <w:t>Versatile connectivity allows users to connect seamlessly to their PC, console, and mobile devices.</w:t>
      </w:r>
    </w:p>
    <w:p>
      <w:r>
        <w:t>Change your look with interchangeable, limited edition ReSkin™ ear cups</w:t>
      </w:r>
    </w:p>
    <w:p>
      <w:r>
        <w:t>We've seen the ReSkin magnetic ear cups, and they look awesome. The angry Maneki-neko would be my pick.</w:t>
      </w:r>
    </w:p>
    <w:p>
      <w:r>
        <w:t>The Maxwell 2 ANC will ship for PlayStation 4 and 5 ($429) and Xbox One / Series X|S ($449), with both models supporting Windows, macOS, Android, iOS, and Nintendo Switch and Switch 2 as an added bonus.</w:t>
      </w:r>
    </w:p>
    <w:p>
      <w:r>
        <w:t>When can you get them? Well....now, of course! You can pick up the PlayStation version here, and the Xbox version here, or at the official site - Audeze.com. Look for our review coverage for the Audeze Maxwell 2 ANC right here at GamingTrend.com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