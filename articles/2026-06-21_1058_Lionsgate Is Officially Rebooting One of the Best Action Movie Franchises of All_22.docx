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Lionsgate Is Officially Rebooting One of the Best Action Movie Franchises of All Time</w:t>
      </w:r>
    </w:p>
    <w:p>
      <w:r>
        <w:t>منبع: https://www.cbr.com/lionsgate-officially-rebooting-rambo-franchise/</w:t>
      </w:r>
    </w:p>
    <w:p>
      <w:r>
        <w:t>نویسنده: Nicholas Brooks</w:t>
      </w:r>
    </w:p>
    <w:p>
      <w:r>
        <w:t>تاریخ انتشار: 2026-06-21 03:41</w:t>
      </w:r>
    </w:p>
    <w:p>
      <w:r>
        <w:t>──────────────────────────────────────────────────</w:t>
      </w:r>
    </w:p>
    <w:p>
      <w:r>
        <w:t>When it comes to amazing action movie franchises, nothing can compare to the Rambo series and how well Sylvester Stallone brought the character of John Rambo to life. Now, the series is getting the reboot treatment with a prequel starring Noah Centineo, and it could be exactly what the iconic action franchise needs.</w:t>
      </w:r>
    </w:p>
    <w:p>
      <w:r>
        <w:t>What started as an adaptation of the David Morrell novel First Blood has since grown into a massive Hollywood IP that still hasn't deeply explored the roots of John Rambo. Now, with Lionsgate at the helm, that story can be told with John Rambo, as the studio begins its reboot of one of the best action franchises of all time.</w:t>
      </w:r>
    </w:p>
    <w:p>
      <w:r>
        <w:t>John Rambo Is a Perfect Reason to Return to the Franchise</w:t>
      </w:r>
    </w:p>
    <w:p>
      <w:r>
        <w:t>BauerGriffin/INSTARimages.com/Cover Images</w:t>
      </w:r>
    </w:p>
    <w:p>
      <w:r>
        <w:t>The Rambo franchise is best known for how star Sylvester Stallone created a high-flying action icon in John Rambo. However, before he became an epic action figure come to life, he was a man who was lost after the Vietnam War. This led to severe trauma that set up the events of First Blood, where Rambo is triggered by his events from the war and declares war on a small town.</w:t>
      </w:r>
    </w:p>
    <w:p>
      <w:r>
        <w:t>The only thing that was shown of Rambo's past as a Green Beret was the torture he endured as a POW. They were brief but brutal scenes and changed him forever. However, there hasn't been a film since that dug as deep as needed to understand why he's both a ruthless killer and still a good man.</w:t>
      </w:r>
    </w:p>
    <w:p>
      <w:r>
        <w:t>John Rambo will finally explore this unseen chapter as a tried-and-true prequel that will explain his time in the Army. The role Stallone made his own will also be passed to Noah Centineo, who will play a much younger version of the action star. The franchise evolved greatly over the decades, but for the prequel, it's a chance to deliver a war thriller that serves as a building block for the rest of the film.</w:t>
      </w:r>
    </w:p>
    <w:p>
      <w:r>
        <w:t>There's no information beyond that the film will release in 2027 and that it will explore his time during the Vietnam War. From that, the only expectations are that the violence will be brutal and that it will be exciting to see an early version of the character fighting to survive. But also a chance to explore the hard truths that come with being a POW and a veteran after the war.</w:t>
      </w:r>
    </w:p>
    <w:p>
      <w:r>
        <w:t>The Rambo Franchise Is an Amazing Action Series</w:t>
      </w:r>
    </w:p>
    <w:p>
      <w:r>
        <w:t>Sylvester Stallone as John Rambo holding a gun. Image via TriStar Pictures/courtesy Everett Collection</w:t>
      </w:r>
    </w:p>
    <w:p>
      <w:r>
        <w:t>The cultural impact of the Rambo franchise has been relegated to the iconography of a shirtless Rambo in his red headband, either shooting a bow or firing a machine gun. However, before he became an action hero who spawned several sequels and an animated series, the franchise underwent an evolution that proved he was never a one-trick pony.</w:t>
      </w:r>
    </w:p>
    <w:p>
      <w:r>
        <w:t>First Blood was a survival thriller about a man ready to fight with no war to turn to. It was a deeper analysis of the impact of the Vietnam War, and it helped put Stallone on the map. But First Blood Parts II and III leaned more into action film territory while still carrying their own, much looser themes. These were the films that made Rambo the most famous and inadvertently harmed the deeper nuances of his character.</w:t>
      </w:r>
    </w:p>
    <w:p>
      <w:r>
        <w:t>Rambo and Rambo: Last Blood explored the later years of the character and how time affected him in terms of the realization that he's always going to be a fighter, no matter what. These films reclaimed what made John Rambo such an amazing character, and while his films weren't always rated highly, that didn't mean they lacked substance.</w:t>
      </w:r>
    </w:p>
    <w:p>
      <w:r>
        <w:t>In reality, the Rambo franchise may have established the best tropes of the action franchise, but they were so much more than mindless explosions. What makes the series great is its titular character, how he deals with being a killer used as a weapon, and how everyone underestimates his mind. John Rambo is a true warrior, and the reason people keep tuning in. It'll be exciting to see how the John Rambo prequel turns him into the action icon who defined a generation.</w:t>
      </w:r>
    </w:p>
    <w:p>
      <w:r>
        <w:t>John Rambo's Story Carries a Much Deeper Meaning and Message</w:t>
      </w:r>
    </w:p>
    <w:p>
      <w:r>
        <w:t>Teasle intimidates John Rambo in jail in First blood Image via Orion Pictures</w:t>
      </w:r>
    </w:p>
    <w:p>
      <w:r>
        <w:t>The John Rambo reboot may seem like a studio milking the franchise once again, but in this case, the prequel is exactly what's needed to remind viewers of what makes Rambo such a unique and tragic character. First Blood established the themes of the franchise by introducing a man bred for war who only knew combat, and watching him move forward from his messy past. He was trained to be a weapon and suffered trauma only to be told to live in a society that saw him as a villain.</w:t>
      </w:r>
    </w:p>
    <w:p>
      <w:r>
        <w:t>First Blood spoke to what so many Vietnam veterans endured and shone a light on their treatment. Later films moved away from this idea but still focused on how people saw Rambo as nothing more than a blunt instrument. He spends most of his time in combat being underestimated, and those who do often pay the price.</w:t>
      </w:r>
    </w:p>
    <w:p>
      <w:r>
        <w:t>By Rambo: Last Blood, he was not a man who necessarily wanted to fight, but would continue to do so anyway. What separates him from the worst people is that he does it for the right reasons. That's part of the tragedy of the character: how happiness will always be just out of his reach. He's never truly happy killing, and yet it's all he finds himself doing, even when he doesn't want to.</w:t>
      </w:r>
    </w:p>
    <w:p>
      <w:r>
        <w:t>People will always need John Rambo, and that's a strong reason why a man who struggles with his own trauma continues to go out and fight bad people. Rambo is a character who works best when he has a mission, and he's at his most brutal and frightening when he's on one.</w:t>
      </w:r>
    </w:p>
    <w:p>
      <w:r>
        <w:t>Beneath it all, though, is a man who is dealing with dark demons, and that has always, in some way, stayed with the series. The action may be great, but the Rambo films will always be a meditation on how terrible war is and how it can change a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