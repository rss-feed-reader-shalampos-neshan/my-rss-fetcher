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Dark Fantasy Mysteries Every Wednesday Fan Should Watch</w:t>
      </w:r>
    </w:p>
    <w:p>
      <w:r>
        <w:t>منبع: https://www.cbr.com/best-dark-fantasy-mysteries-like-wednesday-list/</w:t>
      </w:r>
    </w:p>
    <w:p>
      <w:r>
        <w:t>نویسنده: Amber Frost</w:t>
      </w:r>
    </w:p>
    <w:p>
      <w:r>
        <w:t>تاریخ انتشار: 2026-09-19 11:30</w:t>
      </w:r>
    </w:p>
    <w:p>
      <w:r>
        <w:t>──────────────────────────────────────────────────</w:t>
      </w:r>
    </w:p>
    <w:p>
      <w:r>
        <w:t>Wednesday is, arguably, one of the best shows on Netflix. It is a phenomenal supernatural mystery-comedy series with plenty of dark-fantasy elements. It is a perfect modern love letter to the original Addams Family. To fill the void between seasons, fans of dark fantasy and supernatural mysteries are sure to find joy in watching series like Carnival Row and A Good Girl's Guide to Murder.</w:t>
      </w:r>
    </w:p>
    <w:p>
      <w:r>
        <w:t>While Wednesday is phenomenal, the show unfortunately has long gaps between seasons. Season 1 aired in November 2022, and Season 2 didn't drop on Netflix until August 2025. With nearly three years between the first two seasons, fans will likely have to wait until late 2027 for Season 3. In the meantime, they can check out these six dark fantasy mystery shows that are sure to get them dusting off their detective hats.</w:t>
      </w:r>
    </w:p>
    <w:p>
      <w:r>
        <w:t>Stranger Things Has Plenty of Mysteries to Uncover</w:t>
      </w:r>
    </w:p>
    <w:p>
      <w:r>
        <w:t>Netflix / Courtesy Everett Collection</w:t>
      </w:r>
    </w:p>
    <w:p>
      <w:r>
        <w:t>Stranger Things is a hard show to pin down to a single genre because it combines elements of horror, sci-fi, fantasy, mystery, coming-of-age, and the supernatural. This ambitious show starts out with the mysterious disappearance of a young boy named Will Byers, and the entire first season focuses on the hunt for him. As his mother, friends, and even the police chief get closer to the truth, supernatural events suggest that Will was actually taken by a monster from another world.</w:t>
      </w:r>
    </w:p>
    <w:p>
      <w:r>
        <w:t>As the series unfolds, the main characters continually battle otherworldly monsters they can't hope to understand. The young characters even use D&amp;D terminology to try to explain what's happening. It makes viewers ask questions throughout every season, like why the creatures are obsessed with Will, what controls them, and why they won't leave their small town of Hawkins alone.</w:t>
      </w:r>
    </w:p>
    <w:p>
      <w:r>
        <w:t>Many conspiracies unfold across five seasons, and each new development is more shocking than the last. The series finale may not have satisfied every fan, but Stranger Things is still one of the best modern fantasy series out there.</w:t>
      </w:r>
    </w:p>
    <w:p>
      <w:r>
        <w:t>Carnival Row Sets a Major Conspiracy Inside a Dark Fantasy Steampunk Metropolis</w:t>
      </w:r>
    </w:p>
    <w:p>
      <w:r>
        <w:t>Vignette and Philo look scared in Carnival Row. Image via Amazon Studios</w:t>
      </w:r>
    </w:p>
    <w:p>
      <w:r>
        <w:t>Carnival Row is a Prime Video original series that ran for two seasons and has 18 episodes. This series tells the story of mythological creatures who are forced to seek refuge in a steampunk-inspired metropolis after a human empire invades their homeland. Unfortunately, the human civilians of the city aren't too pleased with the sudden influx of refugee immigrants, which ups the tension and draws focus on the prejudice humans have towards other species.</w:t>
      </w:r>
    </w:p>
    <w:p>
      <w:r>
        <w:t>The series follows an inspector who is half-fae and can pass for human. He eventually finds himself investigating a series of unsolved murders of refugees, which leads to a much larger conspiracy than he ever could have imagined.</w:t>
      </w:r>
    </w:p>
    <w:p>
      <w:r>
        <w:t>Carnival Row has strong social commentary, immaculate world-building, and a compelling mystery that will hook viewers from episode one. It's perfect for Wednesday fans, though it may hit a little too close to home in today's social and political climate.</w:t>
      </w:r>
    </w:p>
    <w:p>
      <w:r>
        <w:t>Supernatural Perfected the Monster-of-the-Week Trope</w:t>
      </w:r>
    </w:p>
    <w:p>
      <w:r>
        <w:t>Image via The CW</w:t>
      </w:r>
    </w:p>
    <w:p>
      <w:r>
        <w:t>Supernatural is one of the most iconic dark fantasy series ever made. This series follows Sam and Dean Winchester, two brothers who were raised by their father to be hunters. They dedicate their lives to finding and killing dangerous supernatural creatures such as ghosts, vampires, witches, and bigger fish like demons and demigods.</w:t>
      </w:r>
    </w:p>
    <w:p>
      <w:r>
        <w:t>Supernatural's original season sees Sam and Dean set off across the U.S. to search for their missing father. Each episode follows a monster-of-the-week formula, where the brothers must investigate a supernatural disturbance, identify the creature, and eliminate it. Each season has an overarching mystery or conflict the brothers must investigate while tackling their smaller jobs, making it the perfect dark fantasy mystery series.</w:t>
      </w:r>
    </w:p>
    <w:p>
      <w:r>
        <w:t>Dead Boy Detectives Follows Two Ghost Detectives</w:t>
      </w:r>
    </w:p>
    <w:p>
      <w:r>
        <w:t>Image via Netflix</w:t>
      </w:r>
    </w:p>
    <w:p>
      <w:r>
        <w:t>Dead Boy Detectives, sadly, only ran for a single season. Despite having only eight episodes in the entire series, fans agree it's one of the best modern dark fantasy mystery series out there. The show follows two detectives who also happen to be dead. Together, they team up with a clairvoyant to investigate crimes of supernatural origin.</w:t>
      </w:r>
    </w:p>
    <w:p>
      <w:r>
        <w:t>This show is fascinating because it follows two men who both died young but chose to stay on Earth rather than move on to whatever comes next. They don't choose to stay for selfish reasons, though; they stay to help people and investigate things that only ghosts truly can.</w:t>
      </w:r>
    </w:p>
    <w:p>
      <w:r>
        <w:t>The very nature of this series is one mystery after another. It's just a shame that it didn't get a second season, because Season 1 was incredible. After the Neil Gaiman controversy, though, it's probably for the best.</w:t>
      </w:r>
    </w:p>
    <w:p>
      <w:r>
        <w:t>A Good Girl's Guide to Murder Stars Wednesday's Emma Myers</w:t>
      </w:r>
    </w:p>
    <w:p>
      <w:r>
        <w:t>Image via Netflix</w:t>
      </w:r>
    </w:p>
    <w:p>
      <w:r>
        <w:t>A Good Girl's Guide to Murder is a British mystery thriller based on Holly Jackson's novel of the same name. This series ran for two seasons, with a total of 12 episodes. Despite its brevity, A Good Girl's Guide to Murder is an incredible mystery series that follows Pip Fitz-Amobi, played by Emma Myers, who also plays Enid in Wednesday. As Enid is a standout character, Myers' other work is a must-watch.</w:t>
      </w:r>
    </w:p>
    <w:p>
      <w:r>
        <w:t>In A Good Girl's Guide to Murder, Pip is a teenage sleuth who finds herself investigating the murder of a girl she goes to school with. Unsatisfied with the police's lackluster investigation, Pip takes it upon herself to find out what truly happened to the victim.</w:t>
      </w:r>
    </w:p>
    <w:p>
      <w:r>
        <w:t>Season 2 ramps things up when someone close to Pip goes missing, a mystery that hits far closer to home for the main character. Fortunately, this show has actually been renewed for a third season, so there are more mysteries to come.</w:t>
      </w:r>
    </w:p>
    <w:p>
      <w:r>
        <w:t>The Chilling Adventures of Sabrina Reimagines the Teenage Witch in a Darker Setting</w:t>
      </w:r>
    </w:p>
    <w:p>
      <w:r>
        <w:t>Sabrina Spellman casts a spell in The Chilling Adventures Of Sabrina. Image via Netflix</w:t>
      </w:r>
    </w:p>
    <w:p>
      <w:r>
        <w:t>The Chilling Adventures of Sabrina is a supernatural horror show that ran for two seasons, divided into four parts. The show has 36 episodes and is based on a comic book of the same name. Both the comic and the show took characters and settings from Sabrina the Teenage Witch and put a darker twist on them, creating a true dark fantasy mystery centered on witch covens, demons, the occult, and monsters.</w:t>
      </w:r>
    </w:p>
    <w:p>
      <w:r>
        <w:t>The Chilling Adventures of Sabrina, as the title suggests, follows Sabrina Spellman, a half-witch who struggles to balance her normal life as a human with her magic and coven. At first, the show seems set to focus on Sabrina's continued refusal to give up her humanity for a life as a full-time witch. As the story unfolds, new conspiracies come to light, keeping Sabrina, her friends, and the audience guessing.</w:t>
      </w:r>
    </w:p>
    <w:p>
      <w:r>
        <w:t>The Chilling Adventures of Sabrina is easily one of the best teen mystery shows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