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Lesbians rejoice! See the premiere of I Want to Love You Till Your Dying Day early at Anime Expo</w:t>
      </w:r>
    </w:p>
    <w:p>
      <w:r>
        <w:t>منبع: https://gamingtrend.com/news/lesbians-rejoice-see-the-premiere-of-i-want-to-love-you-till-your-dying-day-early-at-anime-expo/</w:t>
      </w:r>
    </w:p>
    <w:p>
      <w:r>
        <w:t>نویسنده: ناشناس</w:t>
      </w:r>
    </w:p>
    <w:p>
      <w:r>
        <w:t>تاریخ انتشار: 2026-06-10 00:07</w:t>
      </w:r>
    </w:p>
    <w:p>
      <w:r>
        <w:t>──────────────────────────────────────────────────</w:t>
      </w:r>
    </w:p>
    <w:p>
      <w:r>
        <w:t>The first episode of the upcoming yuri anime I Want to Love You Till Your Dying Day will premiere at Anime Expo as part of Infinite’s panel on Thursday July 2 at 3:45 PM - 4:35 PM. See what’s in store for this dark fantasy show as well as what’s down the pipeline for the production company. Additionally, producer Ema Hamabe will be in attendance.</w:t>
      </w:r>
    </w:p>
    <w:p>
      <w:r>
        <w:t>For more details, refer to the press release below.</w:t>
      </w:r>
    </w:p>
    <w:p>
      <w:r>
        <w:t>Infinite, the planning and production company behind This Monster Wants to Eat Me, is coming to Anime Expo 2026 to highlight their next unforgettable titles, including the upcoming dark fantasy yuri anime I Want to Love You Till Your Dying Day.</w:t>
      </w:r>
    </w:p>
    <w:p>
      <w:r>
        <w:t>I Want to Love You Till Your Dying Day (Upcoming)</w:t>
      </w:r>
    </w:p>
    <w:p>
      <w:r>
        <w:t>Death lurks behind a mysterious school where children train to become magical weapons of war. Among them is Sheena, who wishes an end to the conflict. On one gruesome night, Sheena meets a strange girl covered in blood, with a smile on her face. The mysterious girl turns out to be a secret weapon—an immortal child soldier named Mimi. When the two become roommates, there is growing tension and attraction. How will the peace-loving Sheena live with someone who is rumored to be the ultimate secret weapon?</w:t>
      </w:r>
    </w:p>
    <w:p>
      <w:r>
        <w:t>Panel: Stories Made to Last: Infinite Presents Their Next Big Titles</w:t>
      </w:r>
    </w:p>
    <w:p>
      <w:r>
        <w:t>Some stories don’t just end, they stay. Infinite pours passion and emotion into crafting anime made to be loved for ten years and beyond. Come meet Ema Hamabe, Producer behind The Devil is a Part Timer! and This Monster Wants to Eat Me, and discover their next unforgettable story: I Want to Love You Till Your Dying Day and more!</w:t>
      </w:r>
    </w:p>
    <w:p>
      <w:r>
        <w:t>Catch the US premiere of the first episode of the dark fantasy yuri series, I Want to Love You Till Your Dying Day, during the panel. Attendees will also have a chance to win exclusive giveaways!</w:t>
      </w:r>
    </w:p>
    <w:p>
      <w:r>
        <w:t>Date: Thursday, July 2, 2026</w:t>
      </w:r>
    </w:p>
    <w:p>
      <w:r>
        <w:t>Time: 3:45 PM -4:35 PM</w:t>
      </w:r>
    </w:p>
    <w:p>
      <w:r>
        <w:t>Location: Los Angeles Convention Center, 404AB</w:t>
      </w:r>
    </w:p>
    <w:p>
      <w:r>
        <w:t>About Infinite</w:t>
      </w:r>
    </w:p>
    <w:p>
      <w:r>
        <w:t>Established in 2010, Infinite creates stories that are loved forever! They have centered their operations on the planning and production of animation. They take an active, multifaceted approach to every aspect surrounding their creative work—from production and direction to business development and publicity.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