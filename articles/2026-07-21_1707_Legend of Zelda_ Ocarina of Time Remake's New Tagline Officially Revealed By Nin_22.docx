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Legend of Zelda: Ocarina of Time Remake's New Tagline Officially Revealed By Nintendo</w:t>
      </w:r>
    </w:p>
    <w:p>
      <w:r>
        <w:t>منبع: https://www.cbr.com/legend-of-zelda-ocarina-of-time-remake-tagline-revealed-nintendo/</w:t>
      </w:r>
    </w:p>
    <w:p>
      <w:r>
        <w:t>نویسنده: Scott Baird</w:t>
      </w:r>
    </w:p>
    <w:p>
      <w:r>
        <w:t>تاریخ انتشار: 2026-07-21 16:28</w:t>
      </w:r>
    </w:p>
    <w:p>
      <w:r>
        <w:t>──────────────────────────────────────────────────</w:t>
      </w:r>
    </w:p>
    <w:p>
      <w:r>
        <w:t>Nintendo has revealed the official slogan for The Legend of Zelda: Ocarina of Time remake in a Japanese magazine, hinting at the direction the developers are going for with the new release.</w:t>
      </w:r>
    </w:p>
    <w:p>
      <w:r>
        <w:t>While Nintendo fans have been begging for a remake of The Legend of Zelda: Ocarina of Time for years, many forget that it already received one back in 2011. The Legend of Zelda: Ocarina of Time 3D on the Nintendo 3DS had already updated the visuals, added quality-of-life features, and let players access items without needing to pause the game. As such, Nintendo will want to distance the upcoming Nintendo Switch 2 remake from the 3DS one, despite the large gap of time between their releases.</w:t>
      </w:r>
    </w:p>
    <w:p>
      <w:r>
        <w:t>The Legend of Zelda: Ocarina of Time Remake Has Been Reborn</w:t>
      </w:r>
    </w:p>
    <w:p>
      <w:r>
        <w:t>Link sleeps in Kokiri Forest in the Zelda: Ocarina of Time Switch 2 Remake Nintendo</w:t>
      </w:r>
    </w:p>
    <w:p>
      <w:r>
        <w:t>As of the time of writing, Nintendo has only shown a brief teaser trailer for The Legend of Zelda: Ocarina of Time, along with a loose "2026" release window. It seems Nintendo is gearing up to reveal more about the upcoming title, as Genki_JPN has uploaded a photo on Twitter/X from Nintendo's Summer catalog, promoting The Legend of Zelda: Ocarina of Time remake, with a new slogan that translates to "Reborn Across Time."</w:t>
      </w:r>
    </w:p>
    <w:p>
      <w:r>
        <w:t>It's unclear whether the "Reborn Across Time" slogan will be used in English-language commercials, or whether it's a one-off used for Japan. It could also be a potential subtitle for the game, assuming Nintendo doesn't want to make Wikipedia editors and list article writers suffer by forcing them to write The Legend of Zelda: Ocarina of Time (2026) every time the game is spoken about online.</w:t>
      </w:r>
    </w:p>
    <w:p>
      <w:r>
        <w:t>Link sleeps in bed in the opening scene of The Legend of Zelda: Ocarina of Time Nintendo</w:t>
      </w:r>
    </w:p>
    <w:p>
      <w:r>
        <w:t>The fact that Nintendo is promoting The Legend of Zelda: Ocarina of Time remake is a good sign that it's still going to launch this year, though the clock is ticking. As of the time of writing, it's still July 2026, and the game has no release date, making it seem like The Legend of Zelda: Ocarina of Time remake is the Nintendo Switch 2's big holiday season release, and will clash with Grand Theft Auto 6, which is set to launch in November.</w:t>
      </w:r>
    </w:p>
    <w:p>
      <w:r>
        <w:t>There's no law saying that Nintendo needs to announce a game's release date way ahead of time, but it's going to want to build up as much hype as possible in the months and weeks leading to launch. The company already waited too long to announce the game, leading to it leaking online, and the longer it takes for an official release date to be announced, the more fans will be concerned that it's going to get pushed to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