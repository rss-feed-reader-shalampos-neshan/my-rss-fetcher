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Weakest Naruto Villains, Ranked</w:t>
      </w:r>
    </w:p>
    <w:p>
      <w:r>
        <w:t>منبع: https://www.cbr.com/naruto-weakest-villains-ranked/</w:t>
      </w:r>
    </w:p>
    <w:p>
      <w:r>
        <w:t>نویسنده: Sage Ashford, Areeba Khan</w:t>
      </w:r>
    </w:p>
    <w:p>
      <w:r>
        <w:t>تاریخ انتشار: 2026-10-13 15:00</w:t>
      </w:r>
    </w:p>
    <w:p>
      <w:r>
        <w:t>──────────────────────────────────────────────────</w:t>
      </w:r>
    </w:p>
    <w:p>
      <w:r>
        <w:t>Naruto is filled with dangerous enemies, but not every villain arrives with monstrous chakra, a legendary bloodline, or enough power to destroy an entire village. Some rely purely on money, deception, unusual techniques, or raw physical strength to make their presence felt.</w:t>
      </w:r>
    </w:p>
    <w:p>
      <w:r>
        <w:t>Those differences become especially clear when Naruto's early opponents are compared with the shinobi who appear later in the story, like Madara and Obito Uchiha. This is because combat ability tells a very different story from reputation or influence. A character can control an organization, frighten ordinary people, or possess one useful technique without being especially powerful in a direct fight.</w:t>
      </w:r>
    </w:p>
    <w:p>
      <w:r>
        <w:t>Zabuza Brings Jonin-Level Power</w:t>
      </w:r>
    </w:p>
    <w:p>
      <w:r>
        <w:t>Zabuza Momochi has trapped Hatake Kakashi in a ball of water in Naruto. Image via Studio Pierrot</w:t>
      </w:r>
    </w:p>
    <w:p>
      <w:r>
        <w:t>Zabuza Momochi is on a completely different level from most of the villains in early Naruto. Known as the Demon of the Hidden Mist, Zabuza was a former member of the Seven Ninja Swordsmen and an experienced assassin specializing in killing targets before they could properly respond to his attacks.</w:t>
      </w:r>
    </w:p>
    <w:p>
      <w:r>
        <w:t>His Water Release techniques, Silent Killing, physical strength and Kubikiribocho make him dangerous across various ranges. His battles with Kakashi reveal exactly how strong he is.</w:t>
      </w:r>
    </w:p>
    <w:p>
      <w:r>
        <w:t>Kakashi’s Sharingan grants him access to copied techniques and enhanced perception, but Zabuza still finds ways to pressure him using mist, water techniques, deception and close-range combat. The fight in the Land of Waves eventually ends with Zabuza’s defeat, but the intensity of the encounter establishes him as a powerful fighter in his own right.</w:t>
      </w:r>
    </w:p>
    <w:p>
      <w:r>
        <w:t>Haku Hides a Terrifying Level of Skill</w:t>
      </w:r>
    </w:p>
    <w:p>
      <w:r>
        <w:t>Haku, from the anime Naruto, has his hair down and is looking at a bird on his shoulder. Image via Studio Pierrot</w:t>
      </w:r>
    </w:p>
    <w:p>
      <w:r>
        <w:t>Haku’s gentle personality belies an extraordinary level of shinobi skill. His Ice Release allows him to create Demonic Mirroring Ice Crystals that surround an opponent, enabling him to attack them from multiple directions while moving at incredible speed. Sasuke struggles to keep up with Haku’s movements and Naruto is forced into a desperate fight as Haku refuses to let Zabuza go.</w:t>
      </w:r>
    </w:p>
    <w:p>
      <w:r>
        <w:t>Haku’s greatest limit is not a lack of ability but a reluctance to kill. His devotion to Zabuza and belief that he serves an important person prevents his fights from being a simple display of murderous intent. Even so, his speed, bloodline ability and combat experience put him far beyond ordinary Genin, and his decision to sacrifice himself for Zabuza showcases the resolve behind his impressive skill.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Kidomaru Turns Preparation Into a Weapon</w:t>
      </w:r>
    </w:p>
    <w:p>
      <w:r>
        <w:t>Neji vs kidomaru in Naruto. Image via Studio Pierrot</w:t>
      </w:r>
    </w:p>
    <w:p>
      <w:r>
        <w:t>Kidomaru is one of the most intelligent fighters among the Sound Four, and his abilities are particularly dangerous when he gets time to study an opponent. His spider-based techniques can provide webs, projectiles, tracking tools and methods of controlling distance. This lets him attack from positions that make it difficult for an opponent to retaliate.</w:t>
      </w:r>
    </w:p>
    <w:p>
      <w:r>
        <w:t>His encounter with Neji is the clearest indication of his ability. Kidomaru studies the Byakugan and realizes that attacking from outside Neji’s preferred range can reduce the effectiveness of his strongest defensive options. Neji eventually wins through determination and his own abilities, but Kidomaru nearly kills him before that happens.</w:t>
      </w:r>
    </w:p>
    <w:p>
      <w:r>
        <w:t>Jirobo Has the Greatest Strength of the Sound Four</w:t>
      </w:r>
    </w:p>
    <w:p>
      <w:r>
        <w:t>Jirobo using Arhat Fist with his Cursed Seal power in Naruto Image via Studio Pierrot</w:t>
      </w:r>
    </w:p>
    <w:p>
      <w:r>
        <w:t>Jirobo is part of the Sound Four, which Orochimaru utilizes for missions that require considerably more power than ordinary Genin can provide. His large physical strength is complemented with Earth Release techniques that create barriers, traps and defensive structures around the battlefield.</w:t>
      </w:r>
    </w:p>
    <w:p>
      <w:r>
        <w:t>Jirobo can also absorb chakra, providing another method of weakening enemies while maintaining control over the fight. His encounter with Choji demonstrates the difference between Jirobo and the weaker Sound ninja.</w:t>
      </w:r>
    </w:p>
    <w:p>
      <w:r>
        <w:t>Jirobo initially overwhelms Choji, forcing him to use the Akimichi clan’s pills to access strength he wouldn’t normally have. Even though Choji eventually defeats him, Jirobo’s physical power, chakra absorption and enhanced state make him a considerably dangerous opponent.</w:t>
      </w:r>
    </w:p>
    <w:p>
      <w:r>
        <w:t>Dosu Kinuta Makes Sound a Serious Weapon</w:t>
      </w:r>
    </w:p>
    <w:p>
      <w:r>
        <w:t>Dosu Kinuta staring straight ahead. Image via Studio Pierrot</w:t>
      </w:r>
    </w:p>
    <w:p>
      <w:r>
        <w:t>Dosu Kinuta is the most dangerous member of the Sound trio, as his technique is both unusual and genuinely threatening. His Melody Arm sends vibrations through an opponent, allowing him to disrupt balance and cause painful internal effects without relying on conventional weapons.</w:t>
      </w:r>
    </w:p>
    <w:p>
      <w:r>
        <w:t>Dosu also demonstrates greater tactical awareness than Kin or Zaku, studying opponents and thinking about how his ability could exploit their weaknesses. His confidence is apparent when he tries to remove Gaara as a potential obstacle before the Chunin Exmas reach their conclusion.</w:t>
      </w:r>
    </w:p>
    <w:p>
      <w:r>
        <w:t>Gaara proves to be far beyond Dosu’s level, but his willingness to challenge him highlights his capability. A specialized technique, strong instincts and greater battle awareness put Dosu above the other members of the Sound trio despite his eventual downfall.</w:t>
      </w:r>
    </w:p>
    <w:p>
      <w:r>
        <w:t>Zaku Abumi Packs More Firepower Into His Arms</w:t>
      </w:r>
    </w:p>
    <w:p>
      <w:r>
        <w:t>Close Zaku is horrified as his arms are destroyed during his match with Shino in Naruto. Image by Pierrot Studio</w:t>
      </w:r>
    </w:p>
    <w:p>
      <w:r>
        <w:t>Zaku Abumi using his air tubes to stop Sakura's attack in Naruto Image via Studio Pierrot</w:t>
      </w:r>
    </w:p>
    <w:p>
      <w:r>
        <w:t>Zaku's dead body is revealed during Orochimaru's fight with the Third Hokage Image via Studio Pierrot</w:t>
      </w:r>
    </w:p>
    <w:p>
      <w:r>
        <w:t>Zaku Abumi has considerable offensive firepower. His modified arms can release air and chakra with enough force to create dangerous ranged attacks, giving him the ability to press enemies without fighting solely through close-quarters combat.</w:t>
      </w:r>
    </w:p>
    <w:p>
      <w:r>
        <w:t>These modifications also make it difficult for opponents to read him at first, since his attacks can come from a distance with little warning. The same modifications become a serious weakness, however, to an opponent who understands how they work.</w:t>
      </w:r>
    </w:p>
    <w:p>
      <w:r>
        <w:t>Shino uses his insects to interfere with Zaku’s arms and prevent him from using his main weapon effectively. Zaku has stronger raw firepower than Kin or Yoroi, but his narrow fighting style and reliance on Orochimaru’s modifications makes them unable to compete with more complete shinobi.</w:t>
      </w:r>
    </w:p>
    <w:p>
      <w:r>
        <w:t>Yoroi Akado Can Drain Chakra but Not Overpower Strong Foes</w:t>
      </w:r>
    </w:p>
    <w:p>
      <w:r>
        <w:t>Close Sasuke's Chunin exam opponent Yoroi in Naruto Image via Studio Pierrot</w:t>
      </w:r>
    </w:p>
    <w:p>
      <w:r>
        <w:t>Yoroi vs Sasuke in Naruto's Chunin Exams Image via Studio Pierrot</w:t>
      </w:r>
    </w:p>
    <w:p>
      <w:r>
        <w:t>Sasuke vs Yoroi Image via Studio Pierrot</w:t>
      </w:r>
    </w:p>
    <w:p>
      <w:r>
        <w:t>Yoroi Akado has one particularly useful ability that allows him to absorb chakra through physical contact. Such a technique could become dangerous during a prolonged fight, as every successful grab weakens the opponent while strengthening Yoroi’s chances.</w:t>
      </w:r>
    </w:p>
    <w:p>
      <w:r>
        <w:t>His shinobi training and experience also provides him with more practical combat knowledge than several of Naruto's weaker characters. However, physical contact becomes the central weakness of his strategy.</w:t>
      </w:r>
    </w:p>
    <w:p>
      <w:r>
        <w:t>Yoroi needs to get close enough to his opponent to use his ability, which is difficult against those with better speed and stronger close-range techniques. Sasuke manages to overcome him during the Chunin Exams, highlighting how a useful specialized technique fails to compensate for limited power.</w:t>
      </w:r>
    </w:p>
    <w:p>
      <w:r>
        <w:t>Related The 30 Strongest Naruto Characters of All Time Between Naruto and Shippuden, plenty of powerhouse ninjas were introduced to the story, but which among them were the strongest of all time?</w:t>
      </w:r>
    </w:p>
    <w:p>
      <w:r>
        <w:t>Kin Tsuchi Has Tricks but Limited Staying Power</w:t>
      </w:r>
    </w:p>
    <w:p>
      <w:r>
        <w:t>kin tsuchi makes a mean grin Image by Studio Pierrot.</w:t>
      </w:r>
    </w:p>
    <w:p>
      <w:r>
        <w:t>Kin Tsuchi uses deception and sensory disruption rather than overwhelming force to get her way. Her senbon and bells can trick an opponent into thinking she has attacked when she hasn't, allowing her to create misleading sounds, and movements that make it difficult to tell where an attack is coming from.</w:t>
      </w:r>
    </w:p>
    <w:p>
      <w:r>
        <w:t>This approach provides her with a decent advantage against inexperienced fighters who struggle to grasp what is going on. Shikamaru’s battle against Kin serves to demonstrate both the value and the limitation of her approach.</w:t>
      </w:r>
    </w:p>
    <w:p>
      <w:r>
        <w:t>Once he understands how her technique works, he is able to use his own to turn the situation around and negate her supposed advantage. Kin has a clever combat gimmick, but her durability, offensive power and overall versatility are far too limited to compete with the anime's stronger villains.</w:t>
      </w:r>
    </w:p>
    <w:p>
      <w:r>
        <w:t>Mizuki Gets a Power Boost and Still Falls Short</w:t>
      </w:r>
    </w:p>
    <w:p>
      <w:r>
        <w:t>Mizuki grins evilly Naruto Image via Studio Pierrot</w:t>
      </w:r>
    </w:p>
    <w:p>
      <w:r>
        <w:t>Mizuki at least has genuine shinobi training, giving him an advantage over non-ninjas. He works as an Academy instructor and is well-versed enough about Naruto and the village to manipulate him into stealing the Scroll of Seals.</w:t>
      </w:r>
    </w:p>
    <w:p>
      <w:r>
        <w:t>After using a Transformation Potion, Mizuki gains greater physical strength, making him a more credible threat than his ordinary appearance first suggests. The problem with his enhanced strength is that it fails to compete with Naruto after he learns the Multi-Shadow Clone Technique.</w:t>
      </w:r>
    </w:p>
    <w:p>
      <w:r>
        <w:t>Mizuki has knowledge, basic ninja skills and enough experience to defeat a vulnerable opponent, but he lacks the techniques and battle accomplishments of stronger shinobi. His defeat is also quick, indicating his advantages largely depends on catching opponents off-guard.</w:t>
      </w:r>
    </w:p>
    <w:p>
      <w:r>
        <w:t>POLL Question 1 of 3 Which type of Naruto villain do you find most interesting to watch in a fight? Tactical masterminds who win with planning and deception Tactical masterminds who win with planning and deception 0% Brutal powerhouses who rely on raw strength Brutal powerhouses who rely on raw strength 0% Specialists with one dangerous, highly unique technique Specialists with one dangerous, highly unique technique 0% Influential non-shinobi who control things from the shadows Influential non-shinobi who control things from the shadows 0% If you could see more content focused on one of these, what would you choose? Deeper backstories for early-series villains (like Zabuza, Haku, the Sound Four) Deeper backstories for early-series villains (like Zabuza, Haku, the Sound Four) 0% Power-level breakdowns comparing early and late-series enemies Power-level breakdowns comparing early and late-series enemies 0% Strategy analyses of key battles and how they were won Strategy analyses of key battles and how they were won 0% Recommendations for similar anime with memorable early villains Recommendations for similar anime with memorable early villains 0% How has reading about these early Naruto opponents affected your interest in the series and related media? I’m more interested in rewatching early Naruto arcs I’m more interested in rewatching early Naruto arcs 0% I’m more likely to try Naruto games or other spin-off content I’m more likely to try Naruto games or other spin-off content 0% It reminded me why I enjoy combat-focused shonen series It reminded me why I enjoy combat-focused shonen series 0% It didn’t change much, I already know how I feel about Naruto It didn’t change much, I already know how I feel about Naruto 0%</w:t>
      </w:r>
    </w:p>
    <w:p>
      <w:r>
        <w:t>Gato Was A Crime Boss With No Shinobi Skills</w:t>
      </w:r>
    </w:p>
    <w:p>
      <w:r>
        <w:t>Gato leers in the land of waves. Image via Studio Pierrot</w:t>
      </w:r>
    </w:p>
    <w:p>
      <w:r>
        <w:t>Gato is not a shinobi at all, which immediately puts him at a big disadvantage against almost every Naruto villain. Despite that, the crime boss controls the Land of Waves through money, intimidation and a network of hired criminals. His greatest weapon is the influence that allows him to pay stronger people to handle dangerous situations on his behalf.</w:t>
      </w:r>
    </w:p>
    <w:p>
      <w:r>
        <w:t>Zabuza is perhaps the clearest example of how dependent Gato is on outside help. The missing-nin handles the fighting while Gato remains safely behind his organization, believing his wealth makes him untouchable. Once Zabuza turns against him, Gato has no combat ability to protect himself, and his death exposes how little strength stands behind his intimidating reputation.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