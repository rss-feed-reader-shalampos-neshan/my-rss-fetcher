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Why Fire Emblem: Fortune's Weave is the game to play this weekend</w:t>
      </w:r>
    </w:p>
    <w:p>
      <w:r>
        <w:t>منبع: https://www.gamesradar.com/games/rpg/game-of-the-week-september-18-fire-emblem-fortunes-weave/</w:t>
      </w:r>
    </w:p>
    <w:p>
      <w:r>
        <w:t>نویسنده: Rollin Bishop, Us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2026-09-18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