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James Gunn's Superman Spinoff Officially Casts Gorilla Grodd with YouTuber-Turned-Actor</w:t>
      </w:r>
    </w:p>
    <w:p>
      <w:r>
        <w:t>منبع: https://www.cbr.com/jimmy-tatro-officially-cast-gorilla-grodd-superman-jimmy-olsen-spinoff/</w:t>
      </w:r>
    </w:p>
    <w:p>
      <w:r>
        <w:t>نویسنده: Jeremy Dick</w:t>
      </w:r>
    </w:p>
    <w:p>
      <w:r>
        <w:t>تاریخ انتشار: 2026-07-15 23:44</w:t>
      </w:r>
    </w:p>
    <w:p>
      <w:r>
        <w:t>──────────────────────────────────────────────────</w:t>
      </w:r>
    </w:p>
    <w:p>
      <w:r>
        <w:t>The next DCU star has officially been revealed. While it was reported earlier this month that Jimmy Tatro was being eyed for a role in the upcoming Superman spinoff series, the actor has now officially signed on.</w:t>
      </w:r>
    </w:p>
    <w:p>
      <w:r>
        <w:t>Deadline reports that Tatro is now set to play Gorilla Grodd in the planned HBO Max series centering on Superman's Jimmy Olsen (Skyler Gisondo). While Tatro is now signed on, there's still a chance that the project won't come to fruition, as it still has yet to be officially greenlit by HBO. The only other known cast member that will be involved at this point with the planned project is Gisondo, though it seems likely that there will be appearances from other Superman actors.</w:t>
      </w:r>
    </w:p>
    <w:p>
      <w:r>
        <w:t>Jimmy Tatro Is the New Gorilla Grodd</w:t>
      </w:r>
    </w:p>
    <w:p>
      <w:r>
        <w:t>Jimmy Tatro in Scream 7 Image via Jessica Miglio /© Paramount Pictures / Courtesy Everett Collection</w:t>
      </w:r>
    </w:p>
    <w:p>
      <w:r>
        <w:t>Tatro is known in part for creating the popular YouTube channel LifeAccordingToJimmy, which has over 3.34 million subscribers. His videos have collectively pulled in over 746 million views. Its sketches, made in collaboration with Christian A. Pierce, have featured a variety of celebrity guest stars like Emily Osment, Angela Kinsey, Riff Raff, Pauly Shore, and Milo Ventimiglia. Video uploads have become less frequent following Tatro's castings in various film and TV projects in recent years.</w:t>
      </w:r>
    </w:p>
    <w:p>
      <w:r>
        <w:t>Recently, Tatro appeared in Scream 7 and Mike &amp; Nick &amp; Nick &amp; Alice. He previously had roles in other films like 22 Jump Street, Bad Education, and You're Cordially Invited. He starred on the TV shows American Vandal, The Real Bros of Simi Valley, and Home Economics. Tatro can next be seen with Will Ferrell in the new Netflix series The Hawk, which debuts on July 16. He is also set to again co-star with Ferrell in the upcoming film Judgment Day.</w:t>
      </w:r>
    </w:p>
    <w:p>
      <w:r>
        <w:t>Gorilla Grodd Joins the DCU</w:t>
      </w:r>
    </w:p>
    <w:p>
      <w:r>
        <w:t>Stills from Superman Image via Warner Bros.</w:t>
      </w:r>
    </w:p>
    <w:p>
      <w:r>
        <w:t>The Gorilla Grodd character is typically depicted as a nemesis for The Flash in DC comic books. He is a hyper-intelligent gorilla who became more brilliant than other primates through a scientific accident. Along with possessing superhuman strength and high intellect, Gorilla Grodd can also use telepathy and telekinesis. He was previously voiced by David Sobolov in Grant Gustin's The Flash series, in which he was realized with CGI. The character has also appeared in several animated DC projects.</w:t>
      </w:r>
    </w:p>
    <w:p>
      <w:r>
        <w:t>The Jimmy Olsen-focused Superman spinoff is rumored to be titled DC Crime, though this has not been officially confirmed. It's being developed by Tony Yacenda and Dan Perrault, who also created American Vandal, which starred Tatro. The two will serve as showrunners in addition to writing and executive producing. James Gunn and Peter Safran will also serve as executive producers.</w:t>
      </w:r>
    </w:p>
    <w:p>
      <w:r>
        <w:t>As of now, the Superman spinoff has not been officially greenlit and doesn't have a release date set on HBO Max.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