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Part 6 – Catfishing With FaceCamo | Super Replay</w:t>
      </w:r>
    </w:p>
    <w:p>
      <w:r>
        <w:t>منبع: https://gameinformer.com/super-replay/2026/10/23/metal-gear-solid-4-guns-of-the-patriots-part-6-catfishing-with-facecamo</w:t>
      </w:r>
    </w:p>
    <w:p>
      <w:r>
        <w:t>نویسنده: Senior Associate Editor, Marcus Is An Avid Gamer, Giant Wrestling Nerd, A Connoisseur Of Cartoon References. The Cat'S Out Of The Bagel Now</w:t>
      </w:r>
    </w:p>
    <w:p>
      <w:r>
        <w:t>تاریخ انتشار: 2026-10-23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also has the distinct honor of earning a rare 10/10 review score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at 12 p.m. PT/3 p.m. ET, and will continue for two hours each week until we roll credits.</w:t>
      </w:r>
    </w:p>
    <w:p>
      <w:r>
        <w:t>If you can't catch us live, you can watch each episode after they air by following the YouTube links below.</w:t>
      </w:r>
    </w:p>
    <w:p>
      <w:r>
        <w:t>Episode 1 - Charles Goes in Blind</w:t>
      </w:r>
    </w:p>
    <w:p>
      <w:r>
        <w:t>Episode 2 - Old Snake Learns New Tricks</w:t>
      </w:r>
    </w:p>
    <w:p>
      <w:r>
        <w:t>Episode 3 - Snakes, Rats, and Gekkos</w:t>
      </w:r>
    </w:p>
    <w:p>
      <w:r>
        <w:t>Episode 4 - Rosemary's Return</w:t>
      </w:r>
    </w:p>
    <w:p>
      <w:r>
        <w:t>Episode 5 - Meccha Octopus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