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Hasbro Pulse's track record with Star Wars proves it's the best fit for Legend of Zelda toys</w:t>
      </w:r>
    </w:p>
    <w:p>
      <w:r>
        <w:t>منبع: https://www.gamesradar.com/toys-collectibles/hasbro-pulses-track-record-with-star-wars-proves-its-the-best-fit-for-legend-of-zelda-toys/</w:t>
      </w:r>
    </w:p>
    <w:p>
      <w:r>
        <w:t>نویسنده: Benjamin Abbott, Tabletop, Merch Editor, Layer Van-Ds .Vds-Author Font-Size Var --Vds-Author-Font-Size, Var --Text-Base, Line-Height Var --Vds-Author-Line-Height, Var --Text-Base--Line-Height, Letter-Spacing Var --Vds-Author-Letter-Spacing, Var --Tracking-Normal, Color Var --Vds-Author-Color</w:t>
      </w:r>
    </w:p>
    <w:p>
      <w:r>
        <w:t>تاریخ انتشار: 2026-07-23 12:29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