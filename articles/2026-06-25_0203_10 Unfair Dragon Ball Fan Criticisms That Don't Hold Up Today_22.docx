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Unfair Dragon Ball Fan Criticisms That Don't Hold Up Today</w:t>
      </w:r>
    </w:p>
    <w:p>
      <w:r>
        <w:t>منبع: https://www.cbr.com/dragon-ball-most-unfair-fan-criticisms/</w:t>
      </w:r>
    </w:p>
    <w:p>
      <w:r>
        <w:t>نویسنده: Daniel Kurland</w:t>
      </w:r>
    </w:p>
    <w:p>
      <w:r>
        <w:t>تاریخ انتشار: 2026-06-25 01:25</w:t>
      </w:r>
    </w:p>
    <w:p>
      <w:r>
        <w:t>──────────────────────────────────────────────────</w:t>
      </w:r>
    </w:p>
    <w:p>
      <w:r>
        <w:t>Akira Toriyama’s Dragon Ball is one of the most acclaimed battle shonen of all time, but it's far from perfect, and it does have real flaws. However, not all criticisms that have been launched at it over the last four decades have been warranted.</w:t>
      </w:r>
    </w:p>
    <w:p>
      <w:r>
        <w:t>In some cases, there are criticisms of Dragon Ball that were fair in the '90s, during the days of DBZ, but that have lost their validity over time. In other cases, fans simply found errors where there weren't any out of a desire to pick apart the series they otherwise loved.</w:t>
      </w:r>
    </w:p>
    <w:p>
      <w:r>
        <w:t>Goku Is The Only Character Who Gets To Defeat Major Villains</w:t>
      </w:r>
    </w:p>
    <w:p>
      <w:r>
        <w:t>Dragon Ball has an eclectic cast of characters who, at this point, are mostly strong enough to take out entire planets on a whim. However, there’s still a common misconception that Goku is the only Dragon Ball character who actually matters, and that he’s always the one to defeat major villains and the first to unlock new transformations.</w:t>
      </w:r>
    </w:p>
    <w:p>
      <w:r>
        <w:t>This generalization was certainly the case for most of Dragon Ball’s run, and it became a serious problem in Dragon Ball GT, but the franchise has slowly shifted away from this dynamic. Goku is even benched for the majority of Dragon Ball Super: Super Hero, while Gohan and Piccolo pick up the slack. The manga’s High School Saga gives Goten and Trunks a similar showcase, and even Dragon Ball DAIMA technically makes Majin Kuu the hero.</w:t>
      </w:r>
    </w:p>
    <w:p>
      <w:r>
        <w:t>Too Much Filler Makes Dragon Ball A Chore</w:t>
      </w:r>
    </w:p>
    <w:p>
      <w:r>
        <w:t>Vegeta and Goku face each other in baseball in Dragon Ball Super. Image via Toei Animation</w:t>
      </w:r>
    </w:p>
    <w:p>
      <w:r>
        <w:t>Dragon Ball, like many long-running shonen anime that are adapted from manga, has to sometimes indulge in filler episodes – or even entire story arcs – that are exclusive to the anime. Filler episodes are often a necessary evil and can even find opportunities to expand upon underdeveloped concepts or amend plot holes. Dragon Ball, Dragon Ball Z, and Dragon Ball Super all have their share of filler episodes.</w:t>
      </w:r>
    </w:p>
    <w:p>
      <w:r>
        <w:t>However, this concept isn’t nearly the problem that it once was during Dragon Ball Z’s peak. Dragon Ball’s filler has been toned down, streamlined, and frequently results in some of the anime’s best episodes. Additionally, filler-free versions of Dragon Ball are also available with Dragon Ball Z Kai and the upcoming Dragon Ball Super remakes.</w:t>
      </w:r>
    </w:p>
    <w:p>
      <w:r>
        <w:t>Vegeta’s Ego &amp; Pride Always Keep Him From Achieving Success</w:t>
      </w:r>
    </w:p>
    <w:p>
      <w:r>
        <w:t>Vegeta looks cocky while he trains on Planet Yardrat in Dragon Ball Super manga. Image via Shueisha</w:t>
      </w:r>
    </w:p>
    <w:p>
      <w:r>
        <w:t>Vegeta is one of Dragon Ball’s most popular characters, despite him making some incredibly frustrating decisions in Dragon Ball Z. Vegeta’s hubristic ego doesn’t just repeatedly get in his way, but it leads to serious problems that give the villains the advantage.</w:t>
      </w:r>
    </w:p>
    <w:p>
      <w:r>
        <w:t>Vegeta is still a reactionary individual whose anger and emotions can get the better of him, but he’s really demonstrated tremendous growth, and turned over a new leaf after his egregious oversight against Golden Frieza. Vegeta has progressively forged his own path, rather than simply following in Goku’s footsteps, learned how to use his strengths to his advantage in battle, and truly evolved from his not-so humble beginnings.</w:t>
      </w:r>
    </w:p>
    <w:p>
      <w:r>
        <w:t>Dueling Canon Has Become Too Complicated</w:t>
      </w:r>
    </w:p>
    <w:p>
      <w:r>
        <w:t>The epic battle between Super Saiyan 4 Goku and Giant Gomah is fought in the final anime episode of Dragon Ball DAIMA. Image via Toei Animation</w:t>
      </w:r>
    </w:p>
    <w:p>
      <w:r>
        <w:t>One of the more complicated aspects of being a Dragon Ball fan is determining what actually qualifies as canon. Beyond Toriyama’s source material manga, there are also filler episodes, feature films, OVAs, and endless video games to take into consideration. This becomes even trickier when certain Dragon Ball texts actively contradict others.</w:t>
      </w:r>
    </w:p>
    <w:p>
      <w:r>
        <w:t>The topic of canon continued to become more complex before a simplified approach was embraced with Dragon Ball DAIMA. Toyotarou has embraced a perspective in which “everything is canon,” and this topic has been made much more casual. Dragon Ball is now designed to be more accessible, rather than the opposite, with less gatekeeping over what fans want to celebrate.</w:t>
      </w:r>
    </w:p>
    <w:p>
      <w:r>
        <w:t>Death Doesn’t Hold Any Weight &amp; Is Reversible</w:t>
      </w:r>
    </w:p>
    <w:p>
      <w:r>
        <w:t>Death is inevitable in an anime like Dragon Ball where battles drive the narrative. Dragon Ball has even seen the Earth get destroyed on multiple occasions, which is why it's handy that the heroes have many reasons to undo tragic events, be it through revivals, resurrections, or greater leeway regarding Dragon Ball wishes, rules, and limitations. It's fair to say that Dragon Ball can occasionally be a little flippant regarding characters’ deaths.</w:t>
      </w:r>
    </w:p>
    <w:p>
      <w:r>
        <w:t>At the same time, it’s not as if Dragon Ball has erased any sense of stakes. Characters can still permanently perish and there isn’t always a way to bring fallen fighters back into the mix. If anything, Dragon Ball has learned to take death more seriously and use it for extremely dramatic moments.</w:t>
      </w:r>
    </w:p>
    <w:p>
      <w:r>
        <w:t>Goku Doesn’t Experience Any Character Development Outside The Original Anime</w:t>
      </w:r>
    </w:p>
    <w:p>
      <w:r>
        <w:t>Gas seeing Bardock in Goku in Dragon Ball Super. Image via Shueisha</w:t>
      </w:r>
    </w:p>
    <w:p>
      <w:r>
        <w:t>Dragon Ball doesn’t exist in a static timeline, which means that characters grow up on screen and there are several lengthy time-skips that jump large numbers of years ahead. The original Dragon Ball chronicles Goku’s growth from a 12-year-old boy into an adult World Tournament champion. Physically, Goku experiences the most change in the original Dragon Ball.</w:t>
      </w:r>
    </w:p>
    <w:p>
      <w:r>
        <w:t>It’s a serious disservice to the rest of Goku’s development to dismiss his growth in Dragon Ball Z and beyond. Goku is still an adult, but he wrestles with much more complex decisions, including his complicated relationship with his Saiyan heritage.</w:t>
      </w:r>
    </w:p>
    <w:p>
      <w:r>
        <w:t>Dragon Ball’s Transformations Have Become Progressively Lazy</w:t>
      </w:r>
    </w:p>
    <w:p>
      <w:r>
        <w:t>Ultra Instinct Goku and Ultra Ego Vegeta from Dragon Ball Super manga. Image via Shueisha</w:t>
      </w:r>
    </w:p>
    <w:p>
      <w:r>
        <w:t>Goku’s inaugural Super Saiyan transformation is one of Dragon Ball’s most important moments. However, what was initially presented as a revelatory miracle has now become rather commonplace among Saiyans. Additionally, Super Saiyan’s tiered transformations start to feel like parodies of themselves once forms like Super Saiyan 3 and Super Saiyan Blue are introduced.</w:t>
      </w:r>
    </w:p>
    <w:p>
      <w:r>
        <w:t>Super Saiyan Blue becomes Dragon Ball Super’s dominant transformation, but the negative reception to it led to stronger concepts. Dragon Ball DAIMA’s Super Saiyan 4 Goku and Ultra Vegeta 1 are creative evolutions that attempt to do something different, and the franchise has also made efforts to move away from Super Saiyan transformations entirely in favor of new forms like Gohan Beast, Orange Piccolo, Ultra Instinct, and Ultra Ego.</w:t>
      </w:r>
    </w:p>
    <w:p>
      <w:r>
        <w:t>Dragon Ball’s Inappropriate Sense Of Humor Ruins Compelling Character Development</w:t>
      </w:r>
    </w:p>
    <w:p>
      <w:r>
        <w:t>Goku watching as Arale pokes a poop in Dragon Ball Super. Image via Toei Animation</w:t>
      </w:r>
    </w:p>
    <w:p>
      <w:r>
        <w:t>Dragon Ball is an action anime, first and foremost, but it actually started as a gag comedy series that occasionally featured ridiculous battles. The franchise has progressively prioritized action over comedy ever since the 21st World Tournament, but there are still plenty of instances in which comedy comes to the forefront, particularly with Master Roshi.</w:t>
      </w:r>
    </w:p>
    <w:p>
      <w:r>
        <w:t>Roshi is a lecherous old man who is very much a product of his time. Roshi’s antics haven’t aged well, but they’re also something that’s been properly toned down since the original Dragon Ball. Goku's master has changed his ways, and Dragon Ball has largely cleaned up its act.</w:t>
      </w:r>
    </w:p>
    <w:p>
      <w:r>
        <w:t>Dragon Ball’s Battles Last For Dozens Of Episodes &amp; Are Too Long</w:t>
      </w:r>
    </w:p>
    <w:p>
      <w:r>
        <w:t>Golden Frieza strikes Super Saiyan Blue Goku in Dragon Ball Super. Image via Toei Animation</w:t>
      </w:r>
    </w:p>
    <w:p>
      <w:r>
        <w:t>Dragon Ball has made a name for itself with its exaggerated action sequences and over-the-top battles, some of which last for dozens of episodes. The franchise used to follow a formula in which a longer fight translated to a better and more powerful brawl. This reached its apex during Goku’s battle against Frieza on Planet Namek, which is widely criticized for being far too long, full of padding, and poorly paced.</w:t>
      </w:r>
    </w:p>
    <w:p>
      <w:r>
        <w:t>Dragon Ball appropriately course-corrects after this battle. Fights are now primarily much shorter, something best demonstrated by the battle royal nature of The Tournament of Power. It’s unlikely that Dragon Ball will ever feature a fight that’s over a dozen episodes again.</w:t>
      </w:r>
    </w:p>
    <w:p>
      <w:r>
        <w:t>Saiyans Are Dragon Ball’s Only Important Characters</w:t>
      </w:r>
    </w:p>
    <w:p>
      <w:r>
        <w:t>Saiyans represent many of Dragon Ball’s strongest characters, largely because they have the luxury of graduated transformations that unlock greater tiers of power. It also doesn’t hurt that many of these Saiyans are directly related to Goku and Vegeta, the series' main characters.</w:t>
      </w:r>
    </w:p>
    <w:p>
      <w:r>
        <w:t>In recent years, Dragon Ball Super has taken great strides to feature a more diverse roster of fighters. For instance, Universe 7’s Tournament of Power team only features three Saiyans, which is the same number of humans on the team. Furthermore, it’s Android 17 who is crowned the Tournament of Power’s winner. Beyond all this, many non-Saiyans provide essential help against Moro’s Galactic Bandit Brigade, such as Good Buu, and Piccolo's latest transformation has finaly made him an equal to the Saiyans.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