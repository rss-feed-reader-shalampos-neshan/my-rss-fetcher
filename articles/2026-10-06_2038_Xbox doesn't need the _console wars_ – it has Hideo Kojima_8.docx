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Xbox doesn't need the "console wars" – it has Hideo Kojima</w:t>
      </w:r>
    </w:p>
    <w:p>
      <w:r>
        <w:t>منبع: https://www.gamesradar.com/games/xbox-doesnt-need-the-console-wars-it-has-hideo-kojima/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2026-10-06 15:35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