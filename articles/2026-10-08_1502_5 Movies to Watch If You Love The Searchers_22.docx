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Movies to Watch If You Love The Searchers</w:t>
      </w:r>
    </w:p>
    <w:p>
      <w:r>
        <w:t>منبع: https://www.cbr.com/best-movies-for-fans-of-the-searchers-list/</w:t>
      </w:r>
    </w:p>
    <w:p>
      <w:r>
        <w:t>نویسنده: Justin Young</w:t>
      </w:r>
    </w:p>
    <w:p>
      <w:r>
        <w:t>تاریخ انتشار: 2026-10-08 15:00</w:t>
      </w:r>
    </w:p>
    <w:p>
      <w:r>
        <w:t>──────────────────────────────────────────────────</w:t>
      </w:r>
    </w:p>
    <w:p>
      <w:r>
        <w:t>Released in 1956, John Ford's Western classic The Searchers is widely considered one of the foundational achievements in the genre. In the late 80s, the Library of Congress deemed the film culturally significant and honored Ford's masterpiece by placing it in the National Film Registry. It's a required starting point for anyone looking to dive into the history of the Western genre.</w:t>
      </w:r>
    </w:p>
    <w:p>
      <w:r>
        <w:t>For fans of The Searchers, the good news is that there are plenty of quality Westerns that offer a similar blend of morally gray characters and a sense of adventure. Ford's The Searchers became known for breaking the typical good-guy vs. bad-guy formula seen in many earlier movies. Some of the following films may tread more closely to classic tropes, while others challenge them.</w:t>
      </w:r>
    </w:p>
    <w:p>
      <w:r>
        <w:t>John Ford and John Wayne Do It Again With The Man Who Shot Liberty Valance</w:t>
      </w:r>
    </w:p>
    <w:p>
      <w:r>
        <w:t>Liberty Valance stands in a bar with two men behind him Image via Paramount Pictures</w:t>
      </w:r>
    </w:p>
    <w:p>
      <w:r>
        <w:t>Six years after making Western history with The Searchers, director John Ford and the legendary John Wayne teamed up again with 1962's The Man Who Shot Liberty Valance. The movie works as the perfect spiritual double feature. Ford again highlights the shifting American frontier and the characters caught between tradition and evolution.</w:t>
      </w:r>
    </w:p>
    <w:p>
      <w:r>
        <w:t>The Man Who Shot Liberty Valance sports one of the most star-studded casts of the era. It was the first on-screen pairing of cinema icons John Wayne and James Stewart. The rest of the cast is rounded out by Lee Marvin and John Ford staples such as John Carradine, Andy Devine, and John Qualen. Like The Searchers, it was later placed in the National Film Registry.</w:t>
      </w:r>
    </w:p>
    <w:p>
      <w:r>
        <w:t>The Outlaw Josey Wales Is On The Short List of Best Clint Eastwood Westerns</w:t>
      </w:r>
    </w:p>
    <w:p>
      <w:r>
        <w:t>Josey looks at the horizon in The Outlaw Josey Wales Image via Warner Bros.</w:t>
      </w:r>
    </w:p>
    <w:p>
      <w:r>
        <w:t>Just two weeks into filming, Clint Eastwood took over as director in 1976's The Outlaw Josey Wales due to creative disputes with Philip Kaufman and delivered one of the definitive Westerns of the decade. The movie was based on the 1972 novel Gone to Texas, with Eastwood starring as the titular character. Josey is initially driven by revenge, but by the end of the movie, the trope is turned upside down.</w:t>
      </w:r>
    </w:p>
    <w:p>
      <w:r>
        <w:t>Josey's eventual rejection of violence before the ending credits gives the movie a fresh standing when compared to other traditional Westerns of the era. He's a capable gunslinger, but the unlikely companions he makes along the way show his human side. Overall, the story of The Outlaw Josey Wales is dark, but there's also a lot of unexpected humor and heart.</w:t>
      </w:r>
    </w:p>
    <w:p>
      <w:r>
        <w:t>John Wayne Answers The Searchers With True Grit</w:t>
      </w:r>
    </w:p>
    <w:p>
      <w:r>
        <w:t>Rooster and La Boeuf stand beside each other in True Grit Image via Paramount Pictures</w:t>
      </w:r>
    </w:p>
    <w:p>
      <w:r>
        <w:t>Based on Charles Portis' novel, John Wayne earned an Oscar for his portrayal of Rooster Cogburn in 1969's True Grit. Directed by Henry Hathaway, Wayne delivered one of the most memorable performances of his storied career. Story-wise, True Grit hits on many of the same beats as The Searchers.</w:t>
      </w:r>
    </w:p>
    <w:p>
      <w:r>
        <w:t>Wayne finds himself again journeying through the frontier, tasked with finding someone. Rooster Cogburn is a much different character than The Searchers' Ethan Edwards, however. In True Grit, Rooster eventually softens his stance. Cogburn allows Wayne to play a more self-aware and humorous character than the hardened individual he had become known for.</w:t>
      </w:r>
    </w:p>
    <w:p>
      <w:r>
        <w:t>The Wild Bunch Is One of The Most Violent Westerns of Its Time</w:t>
      </w:r>
    </w:p>
    <w:p>
      <w:r>
        <w:t>The cast of The Wild Bunch. Image via Warner Bros.</w:t>
      </w:r>
    </w:p>
    <w:p>
      <w:r>
        <w:t>Directed by the influential Western filmmaker Sam Peckinpah and starring William Holden and Ernest Borgnine, 1969's The Wild Bunch shocked audiences with its unrelenting violence. Alongside Sergio Leone, Peckinpah is credited with shifting the genre from its romantic origins and replacing it with realism and intense violence. The movie centers around a group of outlaws attempting their last big score.</w:t>
      </w:r>
    </w:p>
    <w:p>
      <w:r>
        <w:t>The Wild Bunch was controversial upon its release. Despite the initial shock, The Wild Bunch earned two Academy Award nominations and is now considered one of the defining films of the era. Peckinpah argued that the violence served a purpose, highlighting that it was a more accurate depiction than heroic, clean shootouts.</w:t>
      </w:r>
    </w:p>
    <w:p>
      <w:r>
        <w:t>Sergio Leone's Masterpiece Is The Gold Standard Western</w:t>
      </w:r>
    </w:p>
    <w:p>
      <w:r>
        <w:t>Wearing a black hat and jacket, Henry Fonda looks at someone in Once Upon a Time in the West Image via Euro International Films</w:t>
      </w:r>
    </w:p>
    <w:p>
      <w:r>
        <w:t>For genre fans, Sergio Leone's Once Upon a Time in the West is considered among the best the Western has to offer. Leone packed up his production crew and shot scenes in Monument Valley along the Utah-Arizona border , where John Ford filmed The Searchers. Famously, Ennio Morricone finished the musical score before the movie was shot. Leone was inspired by the music and played it during filming.</w:t>
      </w:r>
    </w:p>
    <w:p>
      <w:r>
        <w:t>Though it's now considered one of the best Westerns of all time, it wasn't so well received at the time. The film performed well in Europe, but the American release was underwhelming. A lot of footage was cut by Paramount for the theatrical release, resulting in a disjointed product. Over the decades, the reputation of Once Upon a Time in the West has evolved and is now cemented as one of Sergio Leone's best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