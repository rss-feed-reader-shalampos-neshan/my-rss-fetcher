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DLC Officially Isn't Getting New Vocations</w:t>
      </w:r>
    </w:p>
    <w:p>
      <w:r>
        <w:t>منبع: https://www.polygon.com/dragons-dogma-2-dlc-dark-arisen-no-vocations/</w:t>
      </w:r>
    </w:p>
    <w:p>
      <w:r>
        <w:t>نویسنده: Ashley Potter, Ashley Blends More Than Three Decades Worth Of Love Of Video Games With More Than Years Of Professional Journalism Experience. She Has Written, Edited For Multiple Outlets</w:t>
      </w:r>
    </w:p>
    <w:p>
      <w:r>
        <w:t>تاریخ انتشار: 2026-10-05 16:00</w:t>
      </w:r>
    </w:p>
    <w:p>
      <w:r>
        <w:t>──────────────────────────────────────────────────</w:t>
      </w:r>
    </w:p>
    <w:p>
      <w:r>
        <w:t>Dragon's Dogma 2 fans are about to receive a long-awaited update — and it's a massive one. The Dark Arisen DLC will introduce numerous quality-of-life improvements as well as an entirely new zone — the icy region of Norgan. In addition to being the biggest upgrade Capcom's fantasy RPG has ever seen, the DLC's development was overseen by fan-favorite director Kento Kinoshita, who previously directed 2013's standalone game, also titled Dragon's Dogma: Dark Arisen.</w:t>
      </w:r>
    </w:p>
    <w:p>
      <w:r>
        <w:t>The scale of the Dark Arisen DLC led many to wonder whether the update would include new vocations, with some fans even theorizing which classes would fit best in the game. However, with only days to go until Dark Arisen is live, Capcom has confirmed that no new vocations will be added. The game's developers said this was a deliberate choice, not an oversight.</w:t>
      </w:r>
    </w:p>
    <w:p>
      <w:r>
        <w:t>'We never really considered adding new vocations' to Dragon's Dogma 2: Dark Arisen</w:t>
      </w:r>
    </w:p>
    <w:p>
      <w:r>
        <w:t>Artwork for Dragon's Dogma 2: Dark Arisen. Image: Capcom</w:t>
      </w:r>
    </w:p>
    <w:p>
      <w:r>
        <w:t>In a September 21 interview with Nintendo Everything, Dragon's Dogma 2: Dark Arisen developers explained the choice not to add new vocations. "We never really considered adding new vocations. Our approach was more that taking the existing vocations in the game and expanding the strategic possibilities would be more beneficial to all players," Kinoshita said, further explaining that the expansion will add a new level of depth to the existing vocations. "We felt that giving everyone almost the feeling like every vocation feels new or feels fresh was a better way to expand the game rather than simply adding on extra vocations which not everyone may be interested in trying out."</w:t>
      </w:r>
    </w:p>
    <w:p>
      <w:r>
        <w:t>"We felt that giving everyone almost the feeling like every vocation feels new or feels fresh was a better way to expand the game rather than simply adding on extra vocations which not everyone may be interested in trying out."</w:t>
      </w:r>
    </w:p>
    <w:p>
      <w:r>
        <w:t>That means when Dark Arisen launches on October 9, it might be the best time to try out a new vocation or revisit one of your favorites. The game's existing vocations (classes) include starting vocations (Fighter, Archer, Thief, Mage), advanced vocations (Warrior, Sorcerer), and hybrid vocations (Mystic Spearhand, Magick Archer, Trickster, Warfarer). Players can change their class at a Vocation Guild.</w:t>
      </w:r>
    </w:p>
    <w:p>
      <w:r>
        <w:t>Dark Arisen adds plenty of new features</w:t>
      </w:r>
    </w:p>
    <w:p>
      <w:r>
        <w:t>A scene from Dragon's Dogma 2: Dark Arisen. Image: Capcom</w:t>
      </w:r>
    </w:p>
    <w:p>
      <w:r>
        <w:t>Release date October 9, 2026 Price $29.99 (expansion only); $49.99 (base game + expansion bundle) Platforms PlayStation 5, Xbox Series X/S, PC (Steam), Nintendo Switch 2</w:t>
      </w:r>
    </w:p>
    <w:p>
      <w:r>
        <w:t>Although new vocations aren't on the horizon anytime soon for Dragon's Dogma 2, the DLC adds many features that make it worth purchasing. Most anticipated is the addition of the new, frost-covered region of Norgan. Norgan becomes accessible relatively early in the main campaign — after reaching Vernworth — but players are advised to be around level 40 before exploring, as the region includes rolling blizzards and dangerous new enemies.</w:t>
      </w:r>
    </w:p>
    <w:p>
      <w:r>
        <w:t>Dark Arisen also includes 12 new Lost Rites — challenge dungeons spread across Norgan and the existing world — that offer increased difficulty in exchange for rare gear and upgradable weapons. Players who want an even greater level of difficulty can opt into a new Hard Mode, included in the expansion.</w:t>
      </w:r>
    </w:p>
    <w:p>
      <w:r>
        <w:t>The DLC also includes a new campaign story in which players team up with Eir to track down a mysterious entity known as the Fallen Dragon. Developers say the new campaign will take around 15–20 hours to complete, but it can take longer depending on how much time players spend on side quests and exploration.</w:t>
      </w:r>
    </w:p>
    <w:p>
      <w:r>
        <w:t>"Hopefully players will look forward to getting to the end of the new storyline and fully comprehending the meaning of Dragon’s Dogma 2: Dark Arisen as a name," Kinoshita said in his September interview.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