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Rarest Pokémon Cards of All Time, Ranked by Value</w:t>
      </w:r>
    </w:p>
    <w:p>
      <w:r>
        <w:t>منبع: https://www.cbr.com/rarest-pokemon-cards-all-time-ranked-by-value/</w:t>
      </w:r>
    </w:p>
    <w:p>
      <w:r>
        <w:t>نویسنده: Amber Frost, George Chrysostomou</w:t>
      </w:r>
    </w:p>
    <w:p>
      <w:r>
        <w:t>تاریخ انتشار: 2026-08-29 00:00</w:t>
      </w:r>
    </w:p>
    <w:p>
      <w:r>
        <w:t>──────────────────────────────────────────────────</w:t>
      </w:r>
    </w:p>
    <w:p>
      <w:r>
        <w:t>The Pokémon Company is known for three core things: Pokémon games, anime and the Pokémon Trading Card Game. These three assets work in unison, each building up the characters and introducing new players, all while crafting the lore of the Pokémon world. It is through that shared passion for the franchise that the fan base has built its own love for this universe.</w:t>
      </w:r>
    </w:p>
    <w:p>
      <w:r>
        <w:t>Pokémon TCG has some of the most expensive cards on offer, especially when looking at the wider collector's market. Just as it is uncommon to find a shiny Pokémon out in the wild, so too is it almost impossible to track down many of these cards. It is in their rarity that their value has increased, as collectors pay incredible prices at auction for a chance to own one of these famous pieces.</w:t>
      </w:r>
    </w:p>
    <w:p>
      <w:r>
        <w:t>The Tropical Wind Card Is A Hawaii Exclusive</w:t>
      </w:r>
    </w:p>
    <w:p>
      <w:r>
        <w:t>The Tropical Wind card is quite an oddity, as it was awarded to everyone who took part in a specific tournament in Hawaii. The 1999 event was known as the Tropical Mega Battle and those who were competing were given a card which featured a Psyduck seemingly chilling out on a vacation.</w:t>
      </w:r>
    </w:p>
    <w:p>
      <w:r>
        <w:t>The trainer card was written in Japanese and saw the Psyduck in a hammock, with a cocktail, enjoying the sun. Just over 500 iterations of the card were ever printed and while many of them have been lost or stored away in personal collections, a few have been sold at auction. The market price might be $43,000, but experts suggest that a mint one could retail for over $100,000.</w:t>
      </w:r>
    </w:p>
    <w:p>
      <w:r>
        <w:t>Gold Star Umbreon Is A Rare Shiny</w:t>
      </w:r>
    </w:p>
    <w:p>
      <w:r>
        <w:t>Pokemon TCG Marketplace Umbreon Star Celebrations: Classic Collection Attack 1 [DD] Feint Attack</w:t>
      </w:r>
    </w:p>
    <w:p>
      <w:r>
        <w:t>Choose 1 of your opponent’s Pokémon. This attack does 30 damage to that Pokémon. This attack’s damage isn’t affected by Weakness, Resistance, Poké-Powers, Poké-Bodies, or any other effects on that Pokémon. [DD] Feint Attack</w:t>
      </w:r>
    </w:p>
    <w:p>
      <w:r>
        <w:t>Choose 1 of your opponent’s Pokémon. This attack does 30 damage to that Pokémon. This attack’s damage isn’t affected by Weakness, Resistance, Poké-Powers, Poké-Bodies, or any other effects on that Pokémon. $69.01 90 Days Low $90.00 Daily Low $99.89 Market Price</w:t>
      </w:r>
    </w:p>
    <w:p>
      <w:r>
        <w:t>The Gold Star Umbreon might not seem that rare. After all, plenty of people have found them in collector's packs. While the shiny isn't as common as the traditional Umbreon, it is nonetheless accessible. However, it is the Japanese iteration of this card that has collectors excited and has sent prices through the roof.</w:t>
      </w:r>
    </w:p>
    <w:p>
      <w:r>
        <w:t>Some versions of this card have been sold for over $200,000 in mint condition and while this is a rarity unto itself, it has significantly raised the card's stock. As an Eevee evolution, Umbreon has always been popular, but it is this 2007 iteration of the card that has been set apart because it was only ever available via a Player's Club.</w:t>
      </w:r>
    </w:p>
    <w:p>
      <w:r>
        <w:t>Tsunekazu Ishihara GX Card Is A Cultural Standout</w:t>
      </w:r>
    </w:p>
    <w:p>
      <w:r>
        <w:t>The Pokemon Company</w:t>
      </w:r>
    </w:p>
    <w:p>
      <w:r>
        <w:t>Tsunekazu Ishihara is the president of The Pokémon Company. He is a bit of a standout figure and is beloved by the fan base. It made sense that on his 60th birthday, that he would celebrate the only way he knew how. That was with a Pokémon card that featured art of his likeness. Released in 2017, the card features the great man, alongside a Master Ball.</w:t>
      </w:r>
    </w:p>
    <w:p>
      <w:r>
        <w:t>He is also joined by Rotom, a Pokémon known for transforming into many different roles, much like the president himself. While this card was only gifted to employees and VIPs, it has since found its way on to the collector's scene. With only a hundred or so out there in the world, the cards have been sold for up to $240,000!</w:t>
      </w:r>
    </w:p>
    <w:p>
      <w:r>
        <w:t>University Magikarp Was A Competition Piece</w:t>
      </w:r>
    </w:p>
    <w:p>
      <w:r>
        <w:t>Image via The Pokémon Company</w:t>
      </w:r>
    </w:p>
    <w:p>
      <w:r>
        <w:t>Magikarp isn't really one of the most popular Pokémon from the franchise, even if it has become somewhat of a cult comedy figure. Nonetheless, the University Magikarp card has taken on a life of its own. That's because, believe it or not, it is one of the most rare and sought-after cards ever produced.</w:t>
      </w:r>
    </w:p>
    <w:p>
      <w:r>
        <w:t>The Japanese card features an image of Magikarp, shooting a bolt of lightning from his mouth. It was released back in 1998 and was only available to Shogakukan Celadon University students who had passed an exam. The card has since been valued at well over $200,000 and might be the only example of a Magikarp being so highly prized!</w:t>
      </w:r>
    </w:p>
    <w:p>
      <w:r>
        <w:t>Related 10 Most Powerful Pokémon TCG Cards That Haven't Been Banned TCGs ban cards all the time, and Pokémon is no exception to that rule, but there are some incredibly powerful cards that have yet to be banned.</w:t>
      </w:r>
    </w:p>
    <w:p>
      <w:r>
        <w:t>Pikachu's Snap Card Was A Brand Tie-In</w:t>
      </w:r>
    </w:p>
    <w:p>
      <w:r>
        <w:t>Pokemon TCG Marketplace Pikachu SNAP Promo WoTC Promo Weakness F Retreat Cost 1 HP 40 Stage Basic Attack 1 [1] Scratch (10) [1] Scratch (10) Attack 2 [LL] Thunderbolt (40)</w:t>
      </w:r>
    </w:p>
    <w:p>
      <w:r>
        <w:t>Discard all Energy cards attached to Pikachu. [LL] Thunderbolt (40)</w:t>
      </w:r>
    </w:p>
    <w:p>
      <w:r>
        <w:t>Discard all Energy cards attached to Pikachu. $54.33 90 Days Low $84.12 Daily Low $76.71 Market Price</w:t>
      </w:r>
    </w:p>
    <w:p>
      <w:r>
        <w:t>Pokémon Snap! is a beloved franchise title that allows players to take pictures of the Pokémon in the wild. While exploring these creatures in their natural habitat seems like an easy sell, The Pokémon Company still decided to commission a range of cards designed to promote the title. Naturally, the brand's mascot was chosen for the job.</w:t>
      </w:r>
    </w:p>
    <w:p>
      <w:r>
        <w:t>Releasing in 1999, there are a couple of iterations of this card, but the most popular is the CoroCoro iteration, where it looks as though Pikachu's picture has been unexpectedly snapped. The Japanese card is pretty rare and is currently valued at $270,000 after a private sale raised its price significantly.</w:t>
      </w:r>
    </w:p>
    <w:p>
      <w:r>
        <w:t>Kangaskhan Was A Family Event Trophy Card</w:t>
      </w:r>
    </w:p>
    <w:p>
      <w:r>
        <w:t>Image via The Pokemon Company</w:t>
      </w:r>
    </w:p>
    <w:p>
      <w:r>
        <w:t>Age is so often a factor in many of these examples, and the Kangaskhan card was developed in 1998, adding to its rarity. It is absolutely legendary, partially because it was only ever available at a single family event. It was designed as a trophy card, for the Kamex Mega Battle, where parents and kids teamed up.</w:t>
      </w:r>
    </w:p>
    <w:p>
      <w:r>
        <w:t>This particular card features Kangaskhan, the perfect representation of parenthood. Written in Japanese, the card sees the Pokémon in a fighting pose and is covered in shiny particles. The card has always been rare, but with one sale pitching it at $640,507, it has entered a completely different class.</w:t>
      </w:r>
    </w:p>
    <w:p>
      <w:r>
        <w:t>The Blastoise Presentation Print Was A Test</w:t>
      </w:r>
    </w:p>
    <w:p>
      <w:r>
        <w:t>Image via Wizards of the Coast</w:t>
      </w:r>
    </w:p>
    <w:p>
      <w:r>
        <w:t>When The Pokémon Company and Wizards of the Coast started developing the Pokémon TCG, a few test presentation prints had to be developed. These were designed as a proof of concept, to demonstrate what the game would look like. The starter evolution, Blastoise, was featured on one of those cards.</w:t>
      </w:r>
    </w:p>
    <w:p>
      <w:r>
        <w:t>With only two to have ever been produced, the card is recognized for its galaxy background and features a standard Blastoise front and center. Although it has been auctioned for $360,000, current estimates would push that value up further due to the increasingly competitive market.</w:t>
      </w:r>
    </w:p>
    <w:p>
      <w:r>
        <w:t>1st Edition Shadowless Charizard Is One Of A Kin</w:t>
      </w:r>
    </w:p>
    <w:p>
      <w:r>
        <w:t>Pokemon TCG Marketplace Charizard Base Set (Shadowless) Weakness W Retreat Cost 3 Resistance F-30 HP 120 Stage Stage 2 Attack 1 [RRRR] Fire Spin (100)</w:t>
      </w:r>
    </w:p>
    <w:p>
      <w:r>
        <w:t>Discard 2 Energy cards attached to Charizard in order to use this attack. [RRRR] Fire Spin (100)</w:t>
      </w:r>
    </w:p>
    <w:p>
      <w:r>
        <w:t>Discard 2 Energy cards attached to Charizard in order to use this attack. $2,121.21 90 Days Low $2,253.97 Daily Low $2,146.38 Market Price</w:t>
      </w:r>
    </w:p>
    <w:p>
      <w:r>
        <w:t>Considered a bit of a holy grail, this 1st edition card is so powerful because it doesn't feature the classic shadow seen on traditional designs. It's a minor printing change, but one that the 1999 base set edition has become famous for. It is part of the first wave that Wizards of the Coast ever produced.</w:t>
      </w:r>
    </w:p>
    <w:p>
      <w:r>
        <w:t>It has such an important part to play in Pokémon history and the Charizard's own popularity has only heightened the appeal of the card. With some changes in the text too, it was evident that the company were only just getting to grips with the basics of the design. Because of this, it is valued at over $550,000 when in mint condition.</w:t>
      </w:r>
    </w:p>
    <w:p>
      <w:r>
        <w:t>Trophy Pikachu No. 1 Trainer Is An Award-Winner</w:t>
      </w:r>
    </w:p>
    <w:p>
      <w:r>
        <w:t>Image via The Pokémon Company</w:t>
      </w:r>
    </w:p>
    <w:p>
      <w:r>
        <w:t>Pokémon cards that have been created as tournament trophies aren't all that uncommon. However, some of the most prestigious iterations are particularly sought after by collectors. The Pikachu No. 1 Trainer award was gifted to the winner of the first ever Pokémon Trading Card Game tournament, back in 1997.</w:t>
      </w:r>
    </w:p>
    <w:p>
      <w:r>
        <w:t>Hosted in Chiba, Japan, the golden card was only given to those first-place winners of various tournament categories. While a silver and a bronze card also exists, of the Pikachu holding a trophy, it is the golden version that is the most expensive today. A bronze version sold for $1.76 million with golden cards valued at $3 million!</w:t>
      </w:r>
    </w:p>
    <w:p>
      <w:r>
        <w:t>Related 10 Most Valuable Pokémon TCG Cards You Can Still Pull Today There are still some excellent Pokémon TCG cards players can find when opening packs from the last three years.</w:t>
      </w:r>
    </w:p>
    <w:p>
      <w:r>
        <w:t>Pikachu Illustrator Is Priceless</w:t>
      </w:r>
    </w:p>
    <w:p>
      <w:r>
        <w:t>Image via The Pokémon Company</w:t>
      </w:r>
    </w:p>
    <w:p>
      <w:r>
        <w:t>With artwork by the legendary Atsuko Nishida, the Pikachu Illustrator card is almost priceless. Featuring the titular Pokémon looking like an artist, it was originally designed and released in 1998 as part of a competition in the Japanese CoroCoro Comic. There are only 39 versions of this card in existence, which has made it all the more valuable.</w:t>
      </w:r>
    </w:p>
    <w:p>
      <w:r>
        <w:t>The card is a world record holder because of how much has been paid at auction for the card. It has been valued at $16.492 million, with Logan Paul buying a mint condition version of the piece. While it's unlikely that this card is being used in any major tournaments, it is a piece of Pokémon history and should be respected as such.</w:t>
      </w:r>
    </w:p>
    <w:p>
      <w:r>
        <w:t>Pokemon Trading Card Game Franchise Pokemon Original Release Date October 20, 1996 Publisher Wizards of the Coast Player Count 2 Age Recommendation 6+ Length per Game 2-120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