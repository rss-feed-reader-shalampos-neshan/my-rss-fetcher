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End of an Era for Disney+ &amp; Hulu</w:t>
      </w:r>
    </w:p>
    <w:p>
      <w:r>
        <w:t>منبع: https://www.cbr.com/disney-plus-hulu-price-hikes-2026/</w:t>
      </w:r>
    </w:p>
    <w:p>
      <w:r>
        <w:t>نویسنده: Jeremy Dick</w:t>
      </w:r>
    </w:p>
    <w:p>
      <w:r>
        <w:t>تاریخ انتشار: 2026-09-23 19:06</w:t>
      </w:r>
    </w:p>
    <w:p>
      <w:r>
        <w:t>──────────────────────────────────────────────────</w:t>
      </w:r>
    </w:p>
    <w:p>
      <w:r>
        <w:t>The cost of streaming isn't getting any cheaper as different platforms have been hiking prices, one after another. Now, new streaming plan price increases have now been announced for both Disney+ and Hulu.</w:t>
      </w:r>
    </w:p>
    <w:p>
      <w:r>
        <w:t>Per Deadline, the new prices will incentivize bundling, as the individual subscriptions are getting the biggest hikes. The individual Disney+ Premium and Hulu + Premium individual plans are being raised to $21.49 per month, a 13% increase. The ad-supported plans will each be bumped by 50 cents to $12.49 per month. The ad-free Disney+ and Hulu bundle is going up by $2 to $21.99, while the ad-supported bundle will maintain its current monthly cost of $12.99, nearly half the cost of subscribing to Disney+ and Hulu individually.</w:t>
      </w:r>
    </w:p>
    <w:p>
      <w:r>
        <w:t>It's Highly Encouraged to Get the Bundle Plans</w:t>
      </w:r>
    </w:p>
    <w:p>
      <w:r>
        <w:t>Disney+ logo Image via Disney+</w:t>
      </w:r>
    </w:p>
    <w:p>
      <w:r>
        <w:t>Meanwhile, the Disney+, Hulu, and ESPN bundle with ad support will be increased by $2 to $21.99 monthly. The ad-free Premium Select Bundle is increasing by $3 to $32.99. The Unlimited Bundle for the trio with ad support is staying priced at $35.99, while the ad-free Premium Unlimited bundle will remain $44.99 per month.</w:t>
      </w:r>
    </w:p>
    <w:p>
      <w:r>
        <w:t>It's likely by design that the cost of the Disney+ and Hulu bundle comes with major savings compared to individual subscriptions. Bundling reduces the turnover rate of subscribers who cancel their plans within a certain time period. Even rival streamers have been partnering up for bundle plans for consumers, including a massive bundle with Disney+, Hulu, and HBO Max. Amazon also recently announced a $30 bundle including Starz, AMC+, BritBox, MGM+, and PBS Masterpiece.</w:t>
      </w:r>
    </w:p>
    <w:p>
      <w:r>
        <w:t>Price Hikes Have Been Across the Board</w:t>
      </w:r>
    </w:p>
    <w:p>
      <w:r>
        <w:t>Streaming price hikes have been across the board. Apple TV and Peacock both had price hikes announced in August. Prime Video's ad-free option had a price increase earlier this year, while Netflix and Paramount+ both raised their prices as well. This has led to increased criticism from users that the cost of multiple subscription services is getting to be more than what cord cutters had been paying for cable.</w:t>
      </w:r>
    </w:p>
    <w:p>
      <w:r>
        <w:t>Disney became the majority owner of Hulu after acquiring most of 21st Century Fox in 2019. Disney bought the remaining stake in the platform from Comcast in 2023, acquiring 100% ownership. While Disney+ and Hulu had still been operating as separate subscription platforms, it was announced last year that Disney was going to blend them into a unified app. Both will still offer individual streaming plans, but will have a shared home. Of course, that makes it even easier to push subscribers into the bundled plans.</w:t>
      </w:r>
    </w:p>
    <w:p>
      <w:r>
        <w:t>The company has also introduced profile linking between Disney+ and Hulu. Eligible users are able to bring their Hulu watch history, viewing progress, and recommendations straight into Disney+. Certain exclusive programming for Hulu, like Live TV and additional add-ons, are expected to be moved over to Disney+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