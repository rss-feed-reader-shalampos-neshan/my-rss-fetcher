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Years Later, Emily Blunt's 6-Episode Western on Prime Video Still Outshines Yellowstone</w:t>
      </w:r>
    </w:p>
    <w:p>
      <w:r>
        <w:t>منبع: https://www.cbr.com/prime-video-the-english-better-than-yellowstone/</w:t>
      </w:r>
    </w:p>
    <w:p>
      <w:r>
        <w:t>نویسنده: Amy Watkins</w:t>
      </w:r>
    </w:p>
    <w:p>
      <w:r>
        <w:t>تاریخ انتشار: 2026-07-28 16:00</w:t>
      </w:r>
    </w:p>
    <w:p>
      <w:r>
        <w:t>──────────────────────────────────────────────────</w:t>
      </w:r>
    </w:p>
    <w:p>
      <w:r>
        <w:t>When considering modern TV Westerns, Yellowstone is often among the first series viewers think of. With five seasons and multiple spin-offs, Taylor Sheridan’s popular series has redefined and renewed the genre for contemporary audiences. Nevertheless, Prime Video’s The English also deserves recognition.</w:t>
      </w:r>
    </w:p>
    <w:p>
      <w:r>
        <w:t>Starring Emily Blunt, the gritty Western stands out within the genre thanks to its concise storytelling, authentic cinematography, and a fresh perspective on familiar genre clichés. In an age dominated by long-running dramas and multi-season epics on streaming platforms, The English demonstrates that a well-crafted, focused Western can be more powerful than an expansive one.</w:t>
      </w:r>
    </w:p>
    <w:p>
      <w:r>
        <w:t>Prime Video's The English Is a Revisionist Western Series</w:t>
      </w:r>
    </w:p>
    <w:p>
      <w:r>
        <w:t>Prime Video's The English follows Lady Cornelia Locke (Blunt) as she arrives in America to avenge her son’s murder. Not long after arriving, she meets Sergeant Eli Whipp (Chaske Spencer), a Pawnee Nation member traveling to Nebraska. His plan is to claim land the army owes him for his service, though he’s aware the government is unlikely to repay that debt. Realizing that their missions are connected, the two begin working together.</w:t>
      </w:r>
    </w:p>
    <w:p>
      <w:r>
        <w:t>Throughout the ‘70s, revisionist Westerns gave viewers a grittier take on the genre’s usual tropes. Rather than focusing on American exceptionalism and Manifest Destiny, they challenged expectations. Films like Once Upon a Time in the West and The Wild Bunch played a big part in reshaping the genre.</w:t>
      </w:r>
    </w:p>
    <w:p>
      <w:r>
        <w:t>In the years that followed, films such as McCabe and Mrs. Miller and Jeremiah Johnson broke down the American patriotism seen in earlier Westerns, allowing for later critical successes like Tombstone and Unforgiven. This new wave questioned the genre’s racist past.</w:t>
      </w:r>
    </w:p>
    <w:p>
      <w:r>
        <w:t>Since that time, the genre has occasionally slipped back into its old ways, particularly in its representation of women and Indigenous peoples. Films like Killers of the Flower Moon followed white perspectives on Osage history, undercutting Native characters or pitting them against themes of violence and trauma.</w:t>
      </w:r>
    </w:p>
    <w:p>
      <w:r>
        <w:t>While this can often be put down to the era these films and shows are set in, they often forgo the revisionism that once pulled the genre away from these traps. The English brings back this much-needed subgenre.</w:t>
      </w:r>
    </w:p>
    <w:p>
      <w:r>
        <w:t>While many Western shows have either ignored Indigenous Americans or reduced them to villains, The English offers a more thoughtful portrayal through Whipp. In the first episode, Whipp is introduced as a Native American working alongside the US Patrol, a role that goes against the stereotypes of traditional Westerns.</w:t>
      </w:r>
    </w:p>
    <w:p>
      <w:r>
        <w:t>He helps track down a wanted Cheyenne chief, Running Hawk, before retiring to claim the land owed to him for his service. Facing limited choices, Native people were often forced to pledge loyalty to those who had taken their land in order to survive. Though Whipp is committed to the US Patrol, he struggles between duty to his people and allegiance to the military, a thoughtfully gripping character arc throughout the series.</w:t>
      </w:r>
    </w:p>
    <w:p>
      <w:r>
        <w:t>Locke is also an unfamiliar character in the genre: a woman who fights for herself rather than the typical damsel in distress. She seeks to avenge her son by hunting down the man responsible for his death, and as she develops, it’s obvious that she knows her value. From the start, she is tested by her environment but rapidly adapts, and her arc over the course of the story adds much-needed depth.</w:t>
      </w:r>
    </w:p>
    <w:p>
      <w:r>
        <w:t>The English reveals the realities faced by Indigenous communities and women during that time, particularly the betrayal, suffering, and difficult choices imposed upon them. The series explores the consequences of control and how those who appear powerless find strength through their commitment to justice.</w:t>
      </w:r>
    </w:p>
    <w:p>
      <w:r>
        <w:t>The English Benefits as a Miniseries</w:t>
      </w:r>
    </w:p>
    <w:p>
      <w:r>
        <w:t>Emily Blunt as Lady Cornelia Locke and Chaske Spencer as Sergeant Eli Whipp ride horseback in The English. Image via Prime Video</w:t>
      </w:r>
    </w:p>
    <w:p>
      <w:r>
        <w:t>Yellowstone is rightfully considered one of the best modern Westerns, a series often credited with reviving the genre. In cinema, Westerns have survived decades, from the John Wayne and Clint Eastwood classics to modern masterpieces like Tombstone and The Power of the Dog. On TV, however, the genre hasn’t seen the same success.</w:t>
      </w:r>
    </w:p>
    <w:p>
      <w:r>
        <w:t>In the genre’s early days, most shows were mission-of-the-week anthologies, including the likes of Have Gun, Will Travel and Gunsmoke. They were considered the B-level equivalents of prime-time dramas, entertaining with their action, but far from revolutionary. Yellowstone brought the Western back with a modern take and a multi-saga story.</w:t>
      </w:r>
    </w:p>
    <w:p>
      <w:r>
        <w:t>However, it’s fair to argue that the biggest reason Yellowstone has seen such success is that it was renewed for multiple seasons. Season 1, while popular among viewers, failed to impress critics, earning just 58% on Rotten Tomatoes. As the series continued, and the Dutton family’s story developed, the show became one of the biggest hits on TV, averaging critical ratings in the 90s.</w:t>
      </w:r>
    </w:p>
    <w:p>
      <w:r>
        <w:t>This is where a show like The English surpasses. With a total runtime of 5 hours and 14 minutes, the series watches as one continuous film, leaving viewers with a complete Western saga without cliffhangers or unresolved arcs. Everything the series set out to achieve and tell was done so within its short six-episode run.</w:t>
      </w:r>
    </w:p>
    <w:p>
      <w:r>
        <w:t>In today’s streaming era, no show is guaranteed renewal, especially in niche genres such as Western. Netflix’s The Abandons was the latest victim, canceled after just one season due to low viewership and ratings. Others, like Prime Video’s Outer Range and USA Network’s Damnation, faced similar fates, lasting two seasons at most.</w:t>
      </w:r>
    </w:p>
    <w:p>
      <w:r>
        <w:t>The issue with this, as The Abandons notably showed, is that these series were written for multiple seasons. The Netflix show left viewers with an incomplete story, ending on a cliffhanger likely never to be resolved. Yellowstone, should it have faced a similar outcome, would have done the same.</w:t>
      </w:r>
    </w:p>
    <w:p>
      <w:r>
        <w:t>The first season ends with the kidnapping of Dan Jenkins (Danny Huston) and the ongoing threats to the ranch, with subsequent seasons concluding on a similar note. While the series was one of the fortunate ones to conclude naturally, the story still took five seasons to develop. Should it have suffered lower viewership or dipped ratings, as it did by its fifth season, the show would have risked incompleteness.</w:t>
      </w:r>
    </w:p>
    <w:p>
      <w:r>
        <w:t>The structure in The English works in its favor. Arguably, it’s also its biggest strength against the likes of Yellowstone and its spin-offs. Without the need for multiple seasons to unfold, it never risked a lack of closure, nor did it risk losing control of its story. The English’s legacy as a complete and satisfying story will always remain intact.</w:t>
      </w:r>
    </w:p>
    <w:p>
      <w:r>
        <w:t>Quiz 5 Questions Frontier Stories Reimagined: Yellowstone, The English, and the New Western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