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Witchbrook Is On Your Radar, Moonlight Peaks Belongs There Too</w:t>
      </w:r>
    </w:p>
    <w:p>
      <w:r>
        <w:t>منبع: https://www.thegamer.com/moonlight-peaks-preview-cozy-vampire-sim/</w:t>
      </w:r>
    </w:p>
    <w:p>
      <w:r>
        <w:t>نویسنده: Allyson Cochran</w:t>
      </w:r>
    </w:p>
    <w:p>
      <w:r>
        <w:t>تاریخ انتشار: 2026-05-13 18:29</w:t>
      </w:r>
    </w:p>
    <w:p>
      <w:r>
        <w:t>──────────────────────────────────────────────────</w:t>
      </w:r>
    </w:p>
    <w:p>
      <w:r>
        <w:t>There’s a special kind of yearning reserved for those of us who’ve spent the last eight years in a committed relationship with the idea of Witchbrook. I say “relationship” in the most parasocial sense possible, meaning I have no actual gameplay nor first-hand experience to speak of, just developer blog crumbs and screenshots. We are a demographic sustained entirely on the promise of magic, specifically the kind that involves a gentle farming loop and at least one well-rendered cauldron.</w:t>
      </w:r>
    </w:p>
    <w:p>
      <w:r>
        <w:t>So, stepping into a hands-on preview of Moonlight Peaks felt a little like stumbling upon an oasis after several hours stranded in the desert. This game is set to fill the supernatural-cozy-sim-sized hole in my heart.</w:t>
      </w:r>
    </w:p>
    <w:p>
      <w:r>
        <w:t>The Game Sets The Tone Fast</w:t>
      </w:r>
    </w:p>
    <w:p>
      <w:r>
        <w:t>The first thing I loved about Moonlight Peaks, and arguably one of the most important litmus tests of any cozy game, is the character creator. One thing I found particularly refreshing is how the character customization feels like it involved women in the creative process. I have endured too many customization suites designed by someone who thinks a smoky eye is a symptom of a house fire. Moonlight Peaks, however, feels like it was developed by someone who has held a mascara wand before. The makeup options are really cute, and the hairstyles are fun and whimsical to boot. It is one of the rare times in a life-sim where I didn't feel like I was playing a generic avatar, and instead I got to create something genuinely adorable.</w:t>
      </w:r>
    </w:p>
    <w:p>
      <w:r>
        <w:t>Soon after the customization was over, I was sent straight into the story. The narrative hook is, admittedly, a bit of classic melodrama. Your runaway departure from the family crypt is framed by a heavy-handed expositional spat: Mom is heartbroken, and Dad is absolutely fuming. "Vampire is not something you can undo, it’s in your blood," your mom reminds you in the opening minutes.</w:t>
      </w:r>
    </w:p>
    <w:p>
      <w:r>
        <w:t>To be honest with you, it feels like a line ripped straight from a Twilight fanfic. You are the new girl in town, carrying the weight of a centuries-old bloodline while trying to figure out where to buy strawberry seeds for your mystical night-crops. It’s the classic new-person-in-town trope many cozy life sims have used before. It’s a bit on the nose, but it sets the stakes.</w:t>
      </w:r>
    </w:p>
    <w:p>
      <w:r>
        <w:t>When I arrive in town, it is itself a dream of lilac and obsidian. The top-down graphics have this moonlit aura, a saturated blend of pinks and purples that makes the entire world feel like it’s viewed through a vintage rose-tinted lens. The trees rustle with a tactile, atmospheric wind, and the soundscape is a masterclass in setting the mood. During exploration, there is little to no music, only the ambient chirping of crickets and the rustling of nocturnal birds. It’s when you engage in dialogue or take on a mission that the violins and pianos swell, which creates an eerie, beautiful mood.</w:t>
      </w:r>
    </w:p>
    <w:p>
      <w:r>
        <w:t>The interiors are equally enchanting. I found myself wandering through homes and shops that feel like someone built a Pinterest board for a very stylish witch who refuses to declutter. Hearts, florals, layered textures, a mayhemic cozy mess. It’s all very cute and well-thought-out.</w:t>
      </w:r>
    </w:p>
    <w:p>
      <w:r>
        <w:t>Life As A Supernatural Nocturnal Homesteader</w:t>
      </w:r>
    </w:p>
    <w:p>
      <w:r>
        <w:t>Daily life in Moonlight Peaks is a delightful inversion of the genre. Instead of racing the sunset to get home, you are fleeing the dawn. As I played through the night, rather than a traditional day cycle, it felt subversive and novel. The farming mechanics don't reinvent any wheel; you still plant, you still water, but they are peppered with quality-of-life wins that suggest the developers have played through their fair share of cozy farming sims. For example, the watering mechanic is a ‘hold and walk’ toggle. Instead of the carpal-tunnel-inducing clicking of individual plots, you glide through your fields. It is a small thing, but in a genre defined by sometimes painful repetition, it feels like a gift.</w:t>
      </w:r>
    </w:p>
    <w:p>
      <w:r>
        <w:t>The social scene feels robust. I found myself loving all the characters I interacted with. Their portraits are beautifully drawn, striking a balance between realistic detail and cozy chibi. I found myself immediately enamored with Saga, a bright red-headed lady with tattoo sleeves and a sarcastic streak that makes her feel like the cool older sister I’d lie to my parents for. The dialogue writing, besides the introductory scene I didn’t quite love, is awfully clever. It leans into a dry, observational humor that reminds me of A Short Hike.</w:t>
      </w:r>
    </w:p>
    <w:p>
      <w:r>
        <w:t>It also isn't afraid to touch on heavier themes, like betrayal or even messier subjects like alcoholism. This prevents the game from feeling too saccharine. Even the livestock has personality. The chickens you can adopt have these wonderfully goofy eyes that make them feel like characters rather than just resource generators. Importantly, you can talk to your cat. It’s a supernatural game; it would be a crime if you couldn't.</w:t>
      </w:r>
    </w:p>
    <w:p>
      <w:r>
        <w:t>By the time I got into the side activities, I had already settled into its pace. Fishing follows the Animal Crossing school of thought: simple and meditative. The fish models themselves are impressively detailed, with moving fins and a naturalistic swim cycle that makes the local rivers feel alive. While I did encounter a minor bug at one point where my reel wouldn’t quite let me catch the fish, the overall experience was satisfying.</w:t>
      </w:r>
    </w:p>
    <w:p>
      <w:r>
        <w:t>When not fishing, farming, or doing quests, the town’s economy keeps you busy with a rotating stock of furniture and clothing at the local shops. There are hints of a deep level of homestead customization, which’ll feed that specific must-decorate hunger we all share. I didn’t get far enough in this preview to really push the decorating systems, but even in the time I had, I could already picture myself shaping a home, and eventually the entire town, into something entirely my own.</w:t>
      </w:r>
    </w:p>
    <w:p>
      <w:r>
        <w:t>Moonlight Peaks is in a sweet spot where gothic aesthetic and cozy comfort manage to coexist without stepping on each other. It balances the edgy with the adorable, the sarcastic with the sincere. It might not be the game that shatters the cozy-sim mold, but it is the one that dresses it up exactly as anyone who has ever played Stardew Valley while over-identifying with Welcome to the Black Parade could wish for. If eternity looks this cute, I think I’m ready to sign away my soul.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