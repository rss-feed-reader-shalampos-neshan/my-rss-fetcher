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Trends Sailor Moon Predicted Decades Early</w:t>
      </w:r>
    </w:p>
    <w:p>
      <w:r>
        <w:t>منبع: https://www.cbr.com/anime-trends-sailor-moon-predicted/</w:t>
      </w:r>
    </w:p>
    <w:p>
      <w:r>
        <w:t>نویسنده: Molly Wilson</w:t>
      </w:r>
    </w:p>
    <w:p>
      <w:r>
        <w:t>تاریخ انتشار: 2026-06-16 01:25</w:t>
      </w:r>
    </w:p>
    <w:p>
      <w:r>
        <w:t>──────────────────────────────────────────────────</w:t>
      </w:r>
    </w:p>
    <w:p>
      <w:r>
        <w:t>Sailor Moon introduced a generation of anime fans to the medium back in the 1990s, not only injecting color and sparkle into Cartoon Network's Toonami programming, but making a huge breakthrough in English-dubbed anime that paved the way for the global fandom it has today. Sailor Moon's woman-led cast showed female fans that anime could center women too, back when few series outside the shonen genre made it across the globe.</w:t>
      </w:r>
    </w:p>
    <w:p>
      <w:r>
        <w:t>The monumental cultural impact of Sailor Moon cannot be understated, as the series has left its mark on countless areas of the anime medium and industry. Whether it be completely revitalizing the magical girl genre, normalizing LGBTQ+ representation in anime, or popularizing English dubbing, Sailor Moon has started way more trends in anime than fans might think.</w:t>
      </w:r>
    </w:p>
    <w:p>
      <w:r>
        <w:t>No Magical Girl is Complete Without Her Signature Weapon</w:t>
      </w:r>
    </w:p>
    <w:p>
      <w:r>
        <w:t>What was once unique to Sailor Moon but has now become an iconic part of magical girl anime, is a special weapon with which the characters can wield their magic powers. Bonus points if they shout out the name of the weapon or spell while pointing it confidently at their opponent, which has become a staple of anime even outside the magical girl genre.</w:t>
      </w:r>
    </w:p>
    <w:p>
      <w:r>
        <w:t>Usagi's most iconic weapon in Sailor Moon is definitely her Moon Stick, a crescent moon-shaped wand that has become synonymous with the series. Other powerful weapons such as the Eternal Tiare and Spiral Heart Moon Rod combine various other wands at Sailor Moon's disposal. This power scaling technique is seen in countless other anime series, forever combining and leveling up magic weapons to make them even more OP.</w:t>
      </w:r>
    </w:p>
    <w:p>
      <w:r>
        <w:t>Sailor Moon Famously Fights for Love and Justice</w:t>
      </w:r>
    </w:p>
    <w:p>
      <w:r>
        <w:t>Sailor Moon's Moon Cosmic Power Make Up transformation Image via Toei Animation</w:t>
      </w:r>
    </w:p>
    <w:p>
      <w:r>
        <w:t>The cause Sailor Moon endlessly fights for is love, a concept that is behind her powers, backstory and many plot lines throughout the anime. Sailor Moon's theme of love encompasses her relationships with the other Sailor Guardians, but brings the romantic aspect to the forefront in keeping with common shojo tropes. Usagi's fated relationship with Mamoru is also a driving force behind much of the series.</w:t>
      </w:r>
    </w:p>
    <w:p>
      <w:r>
        <w:t>The "power of friendship" trope is common in both shonen and shojo anime, and Sailor Moon's large cast of close platonic and familial relationships certainly popularized the idea that love conquers all. Further themes like courage and believing in oneself also weave together in Sailor Moon's storyline, inspiring other anime with young demographics to focus on unwavering acceptance and determination.</w:t>
      </w:r>
    </w:p>
    <w:p>
      <w:r>
        <w:t>Darker Story Arcs Put Sailor Moon in Never-Before-Seen Peril</w:t>
      </w:r>
    </w:p>
    <w:p>
      <w:r>
        <w:t>Before the arrival of Sailor Moon, few magical girl anime showed their heroines fighting evil, instead opting for low-stakes stories about cute girls doing cute things. However, Sailor Moon tapped into darker themes through the Dark Kingdom, Black Moon and Infinity arcs, all of which put Usagi in perilous situations rarely seen in shojo anime.</w:t>
      </w:r>
    </w:p>
    <w:p>
      <w:r>
        <w:t>The death and destruction caused by villains such as the Black Moon Clan and the tragic fates of Princess Serenity and Endymion brought a level of terror to Sailor Moon that was previously unseen in magical girl stories. Thanks to these darker arcs, Sailor Moon clearly set the stage for anime such as Madoka Magica and Hell Girl to further subvert the genre.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