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writing about new indie games for years, and these are the 10 best Steam Next Fest demos I recommend you play this weekend</w:t>
      </w:r>
    </w:p>
    <w:p>
      <w:r>
        <w:t>منبع: https://www.gamesradar.com/games/ive-been-writing-about-new-indie-games-for-years-and-these-are-the-10-best-steam-next-fest-demos-i-recommend-you-play-this-weekend/</w:t>
      </w:r>
    </w:p>
    <w:p>
      <w:r>
        <w:t>نویسنده: Heather Wald, Evergreen Editor, Social Links Navigation</w:t>
      </w:r>
    </w:p>
    <w:p>
      <w:r>
        <w:t>تاریخ انتشار: 2026-02-27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</w:t>
      </w:r>
    </w:p>
    <w:p>
      <w:r>
        <w:t>I've been with my partner for 8 years, and these are our favorite couples games that I'd recommend for your next date night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