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Solo Leveling's New Trailer Makes Jinwoo the Final Villain of the Anime</w:t>
      </w:r>
    </w:p>
    <w:p>
      <w:r>
        <w:t>منبع: https://www.cbr.com/solo-leveling-karma-trailer-jinwoo-villain-nemir/</w:t>
      </w:r>
    </w:p>
    <w:p>
      <w:r>
        <w:t>نویسنده: Brett Cardaro</w:t>
      </w:r>
    </w:p>
    <w:p>
      <w:r>
        <w:t>تاریخ انتشار: 2026-07-09 00:15</w:t>
      </w:r>
    </w:p>
    <w:p>
      <w:r>
        <w:t>──────────────────────────────────────────────────</w:t>
      </w:r>
    </w:p>
    <w:p>
      <w:r>
        <w:t>Solo Leveling has just revealed an evil version of Sung Jinwoo that gives anime’s most infamous aura farmer a serious run for his money. Then again, who could possibly look cooler than Jinwoo other than Jinwoo himself?</w:t>
      </w:r>
    </w:p>
    <w:p>
      <w:r>
        <w:t>Jinwoo’s villainous doppleganger was shown in a new trailer released on July 6 for the upcoming video game Solo Leveling: Karma. A roguelite game coming to mobile, the game’s story follows Jinwoo’s battles with Monarchs during the 27-year war at the end of the original manhwa and light novel.</w:t>
      </w:r>
    </w:p>
    <w:p>
      <w:r>
        <w:t>But Jinwoo isn’t just battling the Monarchs during the 27-year war, he’s also at war with himself.</w:t>
      </w:r>
    </w:p>
    <w:p>
      <w:r>
        <w:t>Sung Jinwoo's Evil Twin Is Solo Leveling's Most Interesting New Villain</w:t>
      </w:r>
    </w:p>
    <w:p>
      <w:r>
        <w:t>Official art of Nemir from Solo Leveling: Arise Netmarble</w:t>
      </w:r>
    </w:p>
    <w:p>
      <w:r>
        <w:t>Solo Leveling: Karma's new trailer shows Jinwoo confronted by evil clones of people from his past, in the prior timeline before he reset everything using the Cup of Reincarnation.</w:t>
      </w:r>
    </w:p>
    <w:p>
      <w:r>
        <w:t>According to information shared at Karma’s recent panel at Anime Expo, these clones may have been created by Antares’ power, in an attempt to emotionally wear him down during the lengthy 27-year conflict.</w:t>
      </w:r>
    </w:p>
    <w:p>
      <w:r>
        <w:t>In the trailer, Jinwoo is shown having to kill an evil version of his own sister in a scene that will surely prove psychologically taxing for him. But it’s not just the clones of others Jinwoo has to contend with. At the end of the trailer, an evil version of the Shadow Monarch himself appears, clad in a dark red armor that looks like a mix between the suits of Igris and Ashborn.</w:t>
      </w:r>
    </w:p>
    <w:p>
      <w:r>
        <w:t>Notably, this new version of Jinwoo looks uncannily similar to another new character revealed on July 6 coming to Solo Leveling’s other immensely popular video game, Solo Leveling: Arise. This new villain is named Nemir, and he seems to be connected to Jinwoo’s past timeline before the Cup of Reincarnation restarted it all.</w:t>
      </w:r>
    </w:p>
    <w:p>
      <w:r>
        <w:t>"Within, only the lingering emotions of a failed past remain," Solo Leveling: Arise’s description of Nemir reads. "He knows not why he exists or why he fights; he holds only a single command etched into his very being: ‘Eliminate Sung Jinwoo and control the power of death.’'"</w:t>
      </w:r>
    </w:p>
    <w:p>
      <w:r>
        <w:t>This evil version of Jinwoo could be the embodiment of the lingering regrets that Jinwoo had after having to reset the world with the Cup of Reincarnation. Perhaps part of the Shadow Monarch’s powers still remained in the past, and because he was a Monarch, they never got erased with the rest of the world, manifesting as this regretful clone of Jinwoo.</w:t>
      </w:r>
    </w:p>
    <w:p>
      <w:r>
        <w:t>Whatever his motivations, Nemir has a deep hatred for Jinwoo, feeling only that "I will drag you down into the depths of this hell." This rampaging remnant of Jinwoo's past gives the game's title, "Karma" an intriguing double meaning, as Jinwoo will apparently have to contend with the karmic cycle of his own past life.</w:t>
      </w:r>
    </w:p>
    <w:p>
      <w:r>
        <w:t>Jinwoo's Doppleganger Is a Way Better Final Villain for the Anime Than Antares</w:t>
      </w:r>
    </w:p>
    <w:p>
      <w:r>
        <w:t>Sung Jinwoo possessed by Antares in the Solo Leveling manhwa Brett Cardaro</w:t>
      </w:r>
    </w:p>
    <w:p>
      <w:r>
        <w:t>Sung Jinwoo fighting against his own evil clone might seem like an idea out of left-field at first, but it's not unprecedented for Solo Leveling. In the sequel manhwa Solo Leveling: Ragnarok, Jinwoo's son, Sung Suho, actually faces off with a version of himself from an alternative timeline during his own version of the job change quest.</w:t>
      </w:r>
    </w:p>
    <w:p>
      <w:r>
        <w:t>It's entirely possible Nemir could even be the version of Jinwoo from the light novel, similar to how Suho from the manhwa fights the version of himself from the light novel.</w:t>
      </w:r>
    </w:p>
    <w:p>
      <w:r>
        <w:t>Sung Suho is stalked by his light novel counterpart in Solo Leveling: Ragnarok manhwa</w:t>
      </w:r>
    </w:p>
    <w:p>
      <w:r>
        <w:t>Redice Studios Light Novel Sung Suho appears in the Solo Leveling: Ragnarok manhwa Brett Cardaro Close</w:t>
      </w:r>
    </w:p>
    <w:p>
      <w:r>
        <w:t>Solo Leveling: Karma and Arise are making for great additions to the franchise’s lore, especially with the main Solo Leveling: Ragnarok manhwa on indefinite hiatus since January. Solo Leveling: Karma’s story in particular is reportedly completely canon to the source material, having been crafted with heavy input from series creator Chugong himself.</w:t>
      </w:r>
    </w:p>
    <w:p>
      <w:r>
        <w:t>With Karma’s story and characters now being canon to the main storyline, it makes sense for Arise to also add in Jinwoo’s evil twin, because it is also adapting the full story of Chugong’s original series from start to end. It’ll also be exciting to see what the anime does with this newly introduced storyline and Nemir’s character, presuming it also tells the full story of the 27-year war being fleshed out in Solo Leveling: Karma.</w:t>
      </w:r>
    </w:p>
    <w:p>
      <w:r>
        <w:t>If Nemir does show up in the anime (and it seems like he actually will at this point), it appears that he's the one actually replacing Antares as the true final villain of the story, because he shows up in the 27-year war after Jinwoo already defeated Antares the first time. That would be an excellent change, because Nemir ties perfectly into Solo Leveling's ongoing themes of Jinwoo's loss of humanity.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