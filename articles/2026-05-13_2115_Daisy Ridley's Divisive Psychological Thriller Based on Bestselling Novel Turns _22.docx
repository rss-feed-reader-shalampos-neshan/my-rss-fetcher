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Daisy Ridley's Divisive Psychological Thriller Based on Bestselling Novel Turns Into a Peacock Hit 3 Years Later</w:t>
      </w:r>
    </w:p>
    <w:p>
      <w:r>
        <w:t>منبع: https://www.cbr.com/daisy-ridley-the-marsh-kings-daughter-thriller-peacock-success-may-2026/</w:t>
      </w:r>
    </w:p>
    <w:p>
      <w:r>
        <w:t>نویسنده: Florencia Aberastury, Cbr Staff, Sean O'Connell, Grae Drake, Rachel Leishman</w:t>
      </w:r>
    </w:p>
    <w:p>
      <w:r>
        <w:t>تاریخ انتشار: 2026-05-13 21:00</w:t>
      </w:r>
    </w:p>
    <w:p>
      <w:r>
        <w:t>──────────────────────────────────────────────────</w:t>
      </w:r>
    </w:p>
    <w:p>
      <w:r>
        <w:t>Daisy Ridley became an international star thanks to her starring role as Rey in the Star Wars sequel trilogy. Since then, Ridley has starred in films like Murder on the Orient Express, Ophelia, and Chaos Walking. Now, her 2023 psychological thriller The Marsh King's Daughter is a streaming hit.</w:t>
      </w:r>
    </w:p>
    <w:p>
      <w:r>
        <w:t>Per FlixPatrol, The Marsh King's Daughter is currently the No. 5 most-watched movie on Peacock in the United States. The movie debuted on November 3, 2023, and it is an adaptation of Karen Dionne's novel of the same name. The Marsh King's Daughter was directed by Neil Burger, known for films like The Illusionist, Limitless, and Divergent.</w:t>
      </w:r>
    </w:p>
    <w:p>
      <w:r>
        <w:t>What Was The Marsh King's Daughter About?</w:t>
      </w:r>
    </w:p>
    <w:p>
      <w:r>
        <w:t>The Marsh King's Daughter stars Daisy Ridley as Helena, a woman who, after years of trying to forget her past, must now face it head-on. Helena lives with her husband and daughter, but they don't know the truth about what happened to her. Helena told her husband that her parents died in a car crash, but that's not the truth.</w:t>
      </w:r>
    </w:p>
    <w:p>
      <w:r>
        <w:t>Helena's mother was kidnapped and held in captivity for years, and Helena was born during that time. Helena grew up believing her father was a decent man, but once she and her mother escaped, she learned the truth, and her father went to prison. Now, several years later, Helena's father escapes from prison and is set to find her.</w:t>
      </w:r>
    </w:p>
    <w:p>
      <w:r>
        <w:t>The Marsh King's Daughter is based on the best-selling novel of the same name. Alongside Daisy Ridley, the film stars Garrett Hedlund as Stephen Pelletier, Helena's husband, Joey Carson as Marigold Pelletier, Helena's daughter, and Caren Pistorius as Beth, Helena's mother. Ben Mendelsohn stars as Jacob Holbrook, Helena's father and the man who kidnapped Beth years ago, known as The Marsh King.</w:t>
      </w:r>
    </w:p>
    <w:p>
      <w:r>
        <w:t>The Marsh King's Daughter Received Mixed Reviews from Critics</w:t>
      </w:r>
    </w:p>
    <w:p>
      <w:r>
        <w:t>Image via Lionsgate /Courtesy Everett Collection</w:t>
      </w:r>
    </w:p>
    <w:p>
      <w:r>
        <w:t>The Marsh King's Daughter was sadly not a hit with critics. The psychological thriller received mixed reviews, and it holds a 40% Tomatometer score on Rotten Tomatoes, based on critics' reviews. However, the film received more positive reviews from viewers, with The Marsh King's Daughter holding a 74% Popcornmeter score and a 5.9 rating on IMDb.</w:t>
      </w:r>
    </w:p>
    <w:p>
      <w:r>
        <w:t>In a positive review, Kevin Maher from The Times (UK) said, "Ridley delivers her strongest post-Star Wars turn with a deeply empathetic character who is, throughout the drama, on the cusp of a breakdown, or a breakthrough. It’s powerful work." Frank Scheck from The Hollywood Reporter also praised the cast, saying, "B-movie material elevated by A-level performances."</w:t>
      </w:r>
    </w:p>
    <w:p>
      <w:r>
        <w:t>Subscribe for smarter coverage of The Marsh King's Daughter Want deeper perspectives on films like The Marsh King's Daughter? Subscribe to our newsletter for focused analysis, viewer sentiment, cast and adaptation context, and streaming-chart insights that add meaningful context to what you watched. Get Updates By subscribing, you agree to receive newsletter and marketing emails, and accept our Terms of Use and Privacy Policy . You can unsubscribe anytime.</w:t>
      </w:r>
    </w:p>
    <w:p>
      <w:r>
        <w:t>But even though The Marsh King's Daughter was not a hit with critics, the psychological thriller continues to be a hit with viewers. The film is now dominating the streaming charts in the United States, proving there's something about it that makes it worth watching. And it might be that Daisy Ridley's performance makes The Marsh King's Daughter a must-watch.</w:t>
      </w:r>
    </w:p>
    <w:p>
      <w:r>
        <w:t>The Marsh King's Daughter is available to stream on Peacock in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