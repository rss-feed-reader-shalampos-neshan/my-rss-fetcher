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Sailor Moon's Classic Nintendo Game Boy Release Finally Returns After 34 Years</w:t>
      </w:r>
    </w:p>
    <w:p>
      <w:r>
        <w:t>منبع: https://www.cbr.com/pretty-soldier-sailor-moon-game-boy-english-translation/</w:t>
      </w:r>
    </w:p>
    <w:p>
      <w:r>
        <w:t>نویسنده: Paris Geolas</w:t>
      </w:r>
    </w:p>
    <w:p>
      <w:r>
        <w:t>تاریخ انتشار: 2026-08-14 00:20</w:t>
      </w:r>
    </w:p>
    <w:p>
      <w:r>
        <w:t>──────────────────────────────────────────────────</w:t>
      </w:r>
    </w:p>
    <w:p>
      <w:r>
        <w:t>More than three decades after Sailor Moon made her video game debut, one of the franchise's earliest releases is finally playable entirely in English. A new fan translation has brought the Japan-exclusive Game Boy game to English-speaking fans for the first time.</w:t>
      </w:r>
    </w:p>
    <w:p>
      <w:r>
        <w:t>Fan translator Tango Bunny, who goes by TangoPunk on Patreon, has released a free English translation patch for Bishojo Senshi Sailor Moon, the 1992 Game Boy title and first-ever Sailor Moon video game.</w:t>
      </w:r>
    </w:p>
    <w:p>
      <w:r>
        <w:t>In addition to translating the game's complete dialogue and story text, the new patch expands its English Charm descriptions, translates all four stage introductions and the "TAKE A BREAK" pause message, and adds a new English title screen with pixel-art credits. Instructions for downloading and applying the free patch were made available through TangoPunk's Patreon.</w:t>
      </w:r>
    </w:p>
    <w:p>
      <w:r>
        <w:t>Close Bishoujo Senshi Sailor Moon (Game Boy) 1992 Fan Translation (made by TangoPunk) Title Screen Image via TangoPunk</w:t>
      </w:r>
    </w:p>
    <w:p>
      <w:r>
        <w:t>Bishoujo Senshi Sailor Moon (Game Boy) 1992 Fan Translation (created by TangoPunk) Points Screen Image via TangoPunk</w:t>
      </w:r>
    </w:p>
    <w:p>
      <w:r>
        <w:t>Bishoujo Senshi Sailor Moon (Game Boy) 1992 Fan Translation (created by TangoPunk) Gameplay Screen Image via TangoPunk</w:t>
      </w:r>
    </w:p>
    <w:p>
      <w:r>
        <w:t>Bishoujo Senshi Sailor Moon (Game Boy) 1992 Fan Translation (created by TangoPunk) "Take a Break" Screen Image via TangoPunk</w:t>
      </w:r>
    </w:p>
    <w:p>
      <w:r>
        <w:t>The translation goes considerably further than simply making the original game accessible to English-speaking Sailor Moon fans. Tango Bunny also restored a developer Stage Select that was present in the original game but inaccessible during normal gameplay.</w:t>
      </w:r>
    </w:p>
    <w:p>
      <w:r>
        <w:t>Players can now open the hidden menu by pressing Select from the title screen, while a newly added infinite-health mode can be activated from the game's Boy/Girl difficulty selection screen. With the cheat enabled, players can also pause and use Select to skip ahead to the next major exploration or action section, although stage skipping is disabled during the final boss.</w:t>
      </w:r>
    </w:p>
    <w:p>
      <w:r>
        <w:t>The patch additionally corrects the game's initialization and player controls when skipping directly to Queen Beryl and adds another hidden message to the fifth Stage Select entry. The original A+B+Select+Start software reset command has also been retained. Accommodating the expanded translation and new features required doubling the game's original file size from 128 KiB to 256 KiB. TangoPunk reportedly created the patch by using digital zines.</w:t>
      </w:r>
    </w:p>
    <w:p>
      <w:r>
        <w:t>Bishojo Senshi Sailor Moon, frequently translated as Pretty Soldier Sailor Moon, was released exclusively in Japan for the Nintendo Game Boy on Dec. 18, 1992. Developed by Arc System Works and published by Angel, the game marked Sailor Moon's first-ever video game appearance and arrived while the first season of the now-iconic 1992 anime was still airing in Japan.</w:t>
      </w:r>
    </w:p>
    <w:p>
      <w:r>
        <w:t>Despite the franchise's subsequent explosion in international popularity, the Game Boy title has never received an official English-language release.</w:t>
      </w:r>
    </w:p>
    <w:p>
      <w:r>
        <w:t>Image via Arc System Works</w:t>
      </w:r>
    </w:p>
    <w:p>
      <w:r>
        <w:t>The game puts players in control of Usagi Tsukino through a combination of exploration and action stages loosely based on some of the earliest episodes of the original anime. Usagi can interact with familiar characters before transforming into Sailor Moon to take on enemies, with Ami Mizuno and Rei Hino also appearing during the game.</w:t>
      </w:r>
    </w:p>
    <w:p>
      <w:r>
        <w:t>It was followed by another Game Boy release based on Sailor Moon R, while numerous additional Sailor Moon games were released for Japanese consoles throughout the 1990s.</w:t>
      </w:r>
    </w:p>
    <w:p>
      <w:r>
        <w:t>Tango Bunny's new translation gives English-speaking fans a new way to experience that first piece of Sailor Moon gaming history 33 years after its original release. The patch itself is available for free, with instructions and additional information provided through TangoPunk's Patreon.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