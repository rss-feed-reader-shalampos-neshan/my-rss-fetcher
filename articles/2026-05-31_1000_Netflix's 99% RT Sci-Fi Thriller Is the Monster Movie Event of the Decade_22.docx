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99% RT Sci-Fi Thriller Is the Monster Movie Event of the Decade</w:t>
      </w:r>
    </w:p>
    <w:p>
      <w:r>
        <w:t>منبع: https://www.cbr.com/godzilla-minus-one-monster-movie-event-of-decade-netflix/</w:t>
      </w:r>
    </w:p>
    <w:p>
      <w:r>
        <w:t>نویسنده: Nicholas Brooks</w:t>
      </w:r>
    </w:p>
    <w:p>
      <w:r>
        <w:t>تاریخ انتشار: 2026-05-31 02:41</w:t>
      </w:r>
    </w:p>
    <w:p>
      <w:r>
        <w:t>──────────────────────────────────────────────────</w:t>
      </w:r>
    </w:p>
    <w:p>
      <w:r>
        <w:t>Monster movies, specifically kaiju films, are in a great and unique place thanks to the onset of CGI. This has proven to work best for a cinematic icon like Godzilla, who has been terrorizing cities since `1954. What started as a man in a suit has been an artistic force of nature that has since culminated in Godzilla: Minus One, the monster movie of the decade that's streaming now on Netflix.</w:t>
      </w:r>
    </w:p>
    <w:p>
      <w:r>
        <w:t>Godzilla has gone through many exciting evolutions over his decades-long tenure, and a movie like Godzilla: Minus One has become a deceptively impressive example of this, as it takes the scale of modern films and reinjects it with deeper themes from the past. What results is a film that touches the hearts of longtime fans and brings in new ones.</w:t>
      </w:r>
    </w:p>
    <w:p>
      <w:r>
        <w:t>Legendary's MonsterVerse Lacks Depth</w:t>
      </w:r>
    </w:p>
    <w:p>
      <w:r>
        <w:t>Image via Warner Bros. /Courtesy Everett Collection</w:t>
      </w:r>
    </w:p>
    <w:p>
      <w:r>
        <w:t>When Godzilla had his first movie in 1998, it was a massive flop that did nothing but throw away the character's legacy by changing the lore completely. Yet when Legendary Pictures tried again and introduced the MonsterVerse, it righted those wrongs and introduced something completely fresh but still aesthetically familiar.</w:t>
      </w:r>
    </w:p>
    <w:p>
      <w:r>
        <w:t>What started as a destructive monster franchise has since grown into a spectacle of colorful action scenes and monsters fighting bigger, more advanced enemies, from Mechagodzilla to King Ghidorah. These powerful Titans define the MonsterVerse, but also hurt the chance for these films to grow in one specific way.</w:t>
      </w:r>
    </w:p>
    <w:p>
      <w:r>
        <w:t>Not counting a character-driven show like Monarch: Legacy of Monsters, the MonsterVerse movies often lack depth. Godzilla (2014) and Kong: Skull Island are exceptions to this rather than the rule, and it shows in many ways. Fun and humor are what balance the action, and while there are still some great character moments, they aren't what push the plot.</w:t>
      </w:r>
    </w:p>
    <w:p>
      <w:r>
        <w:t>Godzilla x Kong: The New Empire was a fantastic example of this because it had character moments, considering many of them were from the last film, but the only true draw was seeing Godzilla and Kong get power-ups to take on smarter and more dangerous Titans in the Hollow Earth. These aren't bad angles, but they exist to separate these films from monster movies with a dramatic edge. The MonsterVerse exists to foster a fun time at the theater and a chance for audiences to turn off their brains from a busy world.</w:t>
      </w:r>
    </w:p>
    <w:p>
      <w:r>
        <w:t>Godzilla: Minus One Brought the Franchise Back to Basics</w:t>
      </w:r>
    </w:p>
    <w:p>
      <w:r>
        <w:t>x Your browser does not support the video tag.</w:t>
      </w:r>
    </w:p>
    <w:p>
      <w:r>
        <w:t>To say that the MonsterVerse exists for audiences to turn their brains off isn't a bad thing. In fact, it's necessary as Godzilla has always been a franchise about monsters fighting other monsters. But while the West gave viewers some of the best kaiju fights of the modern era, Toho had the chance to do something more, as teased with a movie like Shin Godzilla. It was time for Toho to finally embrace the darker themes that Godzilla (1954) brought to the forefront and tell a new story that would pull in an even larger audience.</w:t>
      </w:r>
    </w:p>
    <w:p>
      <w:r>
        <w:t>Godzilla: Minus One is a devastating film that takes the franchise back to its roots. The film is set in Japan following World War II and follows a kamikaze pilot who didn't fulfill his purpose in sacrificing himself along with his plane. Living with dishonor and trying to rebuild his life, Godzilla appeared and offered him a second chance to earn his honor back.</w:t>
      </w:r>
    </w:p>
    <w:p>
      <w:r>
        <w:t>But the film is only partly a tale of a man finding himself once again. Minus One frames Godzilla as a terrifying force of nature in a city that's already been devastated by war. As the title suggests, the kaiju brings the state of things to a level below zero and forces humanity to band together and fight anyway.</w:t>
      </w:r>
    </w:p>
    <w:p>
      <w:r>
        <w:t>Godzilla: Minus One could be viewed as a film in which the monster represents a country forced to start over after losing a war they were on the wrong side of. Godzilla is the cold reality that things won't be easy, but success is also possible. His devastation and the lives lost only add to the collateral damage of rebuilding a life, and the core idea of family being all that matters only makes everything Godzilla does more terrifying.</w:t>
      </w:r>
    </w:p>
    <w:p>
      <w:r>
        <w:t>Godzilla: Minus One Deserves All the Praise It's Gotten</w:t>
      </w:r>
    </w:p>
    <w:p>
      <w:r>
        <w:t>Promotional art for Godzilla Minus One. Image via Toho Studios</w:t>
      </w:r>
    </w:p>
    <w:p>
      <w:r>
        <w:t>Seeing Toho win an Oscar for Godzilla: Minus One is a monumental achievement for a franchise that has done nothing but elevate cinema in every conceivable way. Visually speaking, on Godzilla alone, the effects are some of the best that have ever been shown for the character. The rage in his eyes and the texture of his skin feel tangible and make him an intelligent dinosaur that, like in Jaws, feels like an unbeatable force. It's part of the reason why Godzilla was so scary in the past, and now that idea has returned in force.</w:t>
      </w:r>
    </w:p>
    <w:p>
      <w:r>
        <w:t>Subscribe to our newsletter for deep Godzilla &amp; kaiju coverage Join our newsletter for thoughtful analysis and historical context on Godzilla and kaiju cinema, plus in-depth coverage of themes, visuals, and filmmaking trends—ideal for readers who want richer coverage of the genre. Get Updates By subscribing, you agree to receive newsletter and marketing emails, and accept our Terms of Use and Privacy Policy . You can unsubscribe anytime.</w:t>
      </w:r>
    </w:p>
    <w:p>
      <w:r>
        <w:t>Even Godzilla's atomic breath scene proves just how far the franchise has come. As the MonsterVerse sees Godzilla's primary attack as something to cheer, Minus One shows it as something to fear. Each fire represents a small atomic bomb with the aftereffects of one too. Hurricane-force winds tear families apart, and the ambient radiation turns neighborhoods into ghost towns.</w:t>
      </w:r>
    </w:p>
    <w:p>
      <w:r>
        <w:t>Godzilla: Minus One is more than a monster movie. It's a look at an era of filmmaking that's long since been forgotten and tackles real-world themes in a way that feels fresh and long overdue for the character. What has come of it is a world where Godzilla can be a hero in one franchise and a destructive animal in another, and that has helped the latter thrive more than ever.</w:t>
      </w:r>
    </w:p>
    <w:p>
      <w:r>
        <w:t>If there's any Godzilla film that deserved the praise it had gotten, it was Godzilla: Minus One. An emotional story, complete with classic monster movie devastation, reminds viewers of what made the character an icon, and with Godzilla: Minus Zero on the horizon, there's a good chance that even that could surpass the impact of its predecessor. But no matter what happens, the one thing that's for certain is that Minus One has become one of the greatest Godzilla films ever made.</w:t>
      </w:r>
    </w:p>
    <w:p>
      <w:r>
        <w:t>Quiz 5 Questions From MonsterVerse Mayhem to Minus One Mastery: A Godzilla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