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We've sorted the best World Cup 2026 merch from the crap, all so you can get back into the game</w:t>
      </w:r>
    </w:p>
    <w:p>
      <w:r>
        <w:t>منبع: https://www.gamesradar.com/toys-collectibles/the-best-world-cup-2026-merch/</w:t>
      </w:r>
    </w:p>
    <w:p>
      <w:r>
        <w:t>نویسنده: Benjamin Abbott, Rosalie Newcombe, Tabletop, Merch Editor, With Contributions From, Social Links Navigation</w:t>
      </w:r>
    </w:p>
    <w:p>
      <w:r>
        <w:t>تاریخ انتشار: 2026-06-17 16:27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