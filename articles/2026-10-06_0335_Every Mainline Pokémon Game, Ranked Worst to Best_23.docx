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 Mainline Pokémon Game, Ranked Worst to Best</w:t>
      </w:r>
    </w:p>
    <w:p>
      <w:r>
        <w:t>منبع: https://www.cbr.com/every-mainline-pokemon-game-ranked/</w:t>
      </w:r>
    </w:p>
    <w:p>
      <w:r>
        <w:t>نویسنده: Shawn Wilken</w:t>
      </w:r>
    </w:p>
    <w:p>
      <w:r>
        <w:t>تاریخ انتشار: 2026-10-05 17:15</w:t>
      </w:r>
    </w:p>
    <w:p>
      <w:r>
        <w:t>──────────────────────────────────────────────────</w:t>
      </w:r>
    </w:p>
    <w:p>
      <w:r>
        <w:t>The Pokémon franchise stands as a titan of monster-collecting RPGs, capturing the imaginations of multiple generations across three decades of handheld and console hardware. From black-and-white pixels to 3D open worlds, the core loop of exploring regions, catching wild creatures, and battling Gym Leaders remains one of gaming's most enduring formulas. However, maintaining a massive global brand across generations has produced a wildly diverse library filled with innovative triumphs and technical stumbles.</w:t>
      </w:r>
    </w:p>
    <w:p>
      <w:r>
        <w:t>Determining the definitive ranking of every mainline generation and remake involves analyzing innovation, battle balance, technical stability, and post-game depth. While early titles relied on pure nostalgia and revolutionary social trading, later entries introduced quality-of-life improvements alongside controversial mechanical shifts.</w:t>
      </w:r>
    </w:p>
    <w:p>
      <w:r>
        <w:t>Brilliant Diamond &amp; Shining Pearl Is A Disappointing Remake</w:t>
      </w:r>
    </w:p>
    <w:p>
      <w:r>
        <w:t>Image via The Pokémon Company</w:t>
      </w:r>
    </w:p>
    <w:p>
      <w:r>
        <w:t>Game Freak handed development duties to ILCA for these Gen IV remakes, resulting in an overly faithful recreation that inherited ancient flaws while adding fresh headaches. Rather than integrating the crucial structural fixes, expanded Pokédex, and superior pacing of Platinum, the developers cloned the flawed original Diamond and Pearl layouts. The controversial chibi art style lacks artistic punch, while mandatory Exp. Share implementation completely breaks the difficulty scaling of the original campaigns.</w:t>
      </w:r>
    </w:p>
    <w:p>
      <w:r>
        <w:t>The experience of Brilliant Diamond and Shining Pearl is further crippled by poor movement collision detection, causing players to get stuck while running. While the expanded Grand Underground and modernized Union Room features provided temporary entertainment, they could not rescue a lifeless presentation on their own. Its total refusal to incorporate Platinum content, clunky movement physics, and uninspired visual direction make it the absolute worst mainline entry in the franchise.</w:t>
      </w:r>
    </w:p>
    <w:p>
      <w:r>
        <w:t>Let's Go Pikachu &amp; Let's Go Eevee Is A Simplified Motion Control Experiment</w:t>
      </w:r>
    </w:p>
    <w:p>
      <w:r>
        <w:t>The player encountered a wild Venonat in Pokemon: Let's Go, Pikachu! &amp; Eevee!.</w:t>
      </w:r>
    </w:p>
    <w:p>
      <w:r>
        <w:t>Designed specifically to bridge the gap between casual Pokémon GO mobile players and traditional console RPG fans, Let's Go Pikachu and Let's Go Eevee stripped away core battle mechanics. Wild encounters eliminated traditional turn-based battling, replacing combat with motion-controlled Poké Ball throwing mechanics borrowed directly from mobile phones. While co-op exploration and overworld Pokémon models added welcome charm, the removal of held items, abilities, and wild battling flattened tactical depth.</w:t>
      </w:r>
    </w:p>
    <w:p>
      <w:r>
        <w:t>Pokemon TCG Marketplace Ashs Pikachu SM112 SM Promos Weakness Fx2 Retreat Cost 1 Resistance M-20 HP 70 Stage Basic Attack 1 [1] Quick Attack (10+)</w:t>
      </w:r>
    </w:p>
    <w:p>
      <w:r>
        <w:t>Flip a coin. If heads, this attack does 10 more damage. [1] Quick Attack (10+)</w:t>
      </w:r>
    </w:p>
    <w:p>
      <w:r>
        <w:t>Flip a coin. If heads, this attack does 10 more damage. Attack 2 [2L] Electro Ball (50) [2L] Electro Ball (50) $35.00 90 Days Low $35.00 Daily Low $49.86 Market Price</w:t>
      </w:r>
    </w:p>
    <w:p>
      <w:r>
        <w:t>Navigating Kanto for the fourth time also felt structurally derivative, offering zero surprise twists for series veterans despite the gorgeous visual upgrade. Motion controls forced players into awkward arm flicks that frequently failed to register properly during crucial legendary catches, leading to frustrating resets. Its shallow catch-focused mechanics, removal of classic wild battles, and simplified RPG systems leave Let's Go Pikachu and Let's Go Eevee standing as an overly casual spin-off experiment.</w:t>
      </w:r>
    </w:p>
    <w:p>
      <w:r>
        <w:t>Sword &amp; Shield Introduced Severe Technical Limitations And Linear Routes</w:t>
      </w:r>
    </w:p>
    <w:p>
      <w:r>
        <w:t>Image via Nintendo</w:t>
      </w:r>
    </w:p>
    <w:p>
      <w:r>
        <w:t>The franchise's full home-console debut on the Nintendo Switch promised a revolutionary leap forward, but delivered a hallway-like adventure burdened by severe technical compromises. The Galar region features heavily corridor-based routes, lacking intricate dungeon designs, complex puzzles, or meaningful exploration outside the open Wild Area. The notorious Dexit controversy of Sword and Shield stripped away hundreds of classic Pokémon from the internal game code for the first time in series history.</w:t>
      </w:r>
    </w:p>
    <w:p>
      <w:r>
        <w:t>Dynamax turned Gym battles into flashy, stadium-sized spectacles, but offered far less tactical nuance than the beloved Mega Evolutions that preceded them. Environmental textures inside the Wild Area looked glaringly outdated, featuring severe pop-in glitches and frozen weather animations during online play. Its aggressively linear route design, controversial Pokédex cuts, and unpolished visual presentation make Sword and Shield a major disappointment by console standards.</w:t>
      </w:r>
    </w:p>
    <w:p>
      <w:r>
        <w:t>Sun &amp; Moon Replaced Classic Gym Battles With Hand-Holding Island Trials</w:t>
      </w:r>
    </w:p>
    <w:p>
      <w:r>
        <w:t>Pokémon Sun and Moon Totem Lurantis Image via Nintendo</w:t>
      </w:r>
    </w:p>
    <w:p>
      <w:r>
        <w:t>Navigating the tropical Alola region introduced a sweeping departure by replacing traditional Gym Leaders with cultural Island Trials and Totem Pokémon battles. While Sun and Moon attempted a deeper, character-driven story focusing on Lillie and the Aether Foundation, the opening hours suffered from relentless hand-holding and unskippable cutscenes. The elimination of HMs in favor of Ride Pokémon was a massive victory, but corridor-like routes restricted meaningful player freedom and exploration.</w:t>
      </w:r>
    </w:p>
    <w:p>
      <w:r>
        <w:t>Z-Moves provided explosive once-per-battle ultimate attacks, but bloated battle animations during standard story encounters. To add to the pain of playing Sun and Moon at the time, the base Nintendo 3DS hardware struggled massively to run double battles, causing severe frame rate drops during cinematic sequences. Its overbearing tutorial pacing, restrictive island linear pathways, and severe hardware performance stumbles hold back its ambitious story ideas.</w:t>
      </w:r>
    </w:p>
    <w:p>
      <w:r>
        <w:t>Scarlet &amp; Violet Combined Revolutionary Open World Freedom With Severe Glitches</w:t>
      </w:r>
    </w:p>
    <w:p>
      <w:r>
        <w:t>Image via Game Freak</w:t>
      </w:r>
    </w:p>
    <w:p>
      <w:r>
        <w:t>The ninth generation delivered the exact open-world dream fans had requested for decades, offering three distinct storyline paths across the massive region of Paldea. Players could tackle Gyms, battle Titan Pokémon, and raid Team Star bases in any order, creating an incredible sense of personal adventure. Scarlet and Violet concluded with an emotionally powerful final act inside Area Zero that stands among the finest storytelling in the entire franchise.</w:t>
      </w:r>
    </w:p>
    <w:p>
      <w:r>
        <w:t>However, the game released in an abhorrent technical state, plagued by catastrophic frame rate drops, severe visual pop-in, and constant graphical glitches. Memory leaks caused the software to crash frequently, while low-resolution textures made environmental landscapes look completely unfinished on Switch hardware. Its incredible open-world design freedom and brilliant story climax are tragically dragged down by catastrophic technical performance issues.</w:t>
      </w:r>
    </w:p>
    <w:p>
      <w:r>
        <w:t>X &amp; Y Introduced Mega Evolution But Lacked Post-Game Substance</w:t>
      </w:r>
    </w:p>
    <w:p>
      <w:r>
        <w:t>Siny Zygarde Pokémon Ready For Battle Image via Game Freak</w:t>
      </w:r>
    </w:p>
    <w:p>
      <w:r>
        <w:t>Marking the franchise's historic transition into full 3D graphics, the Kalos region showcased a gorgeous, European-inspired world packed with character customization and online accessibility. The introduction of the Fairy type successfully balanced competitive dragon dominance, while the iconic Mega Evolution mechanic gave classic Pokémon stunning new battle forms. The X and Y Player Search System also revolutionized online trading and battling, making multiplayer connectivity smoother than ever before.</w:t>
      </w:r>
    </w:p>
    <w:p>
      <w:r>
        <w:t>Despite these incredible mechanical additions, the campaign in X and Y was notoriously easy, featuring incompetent Gym Leaders and a forgettable villainous team. The Kalos region lacked a proper third-tier definitive version, leaving massive narrative teasers surrounding Zygarde completely unresolved in the base games. Its unchallenging campaign battles, lack of meaningful post-game content, and incomplete regional story arc hold back its historic visual leap.</w:t>
      </w:r>
    </w:p>
    <w:p>
      <w:r>
        <w:t>Legends: Z-A Reimagined Battles Inside A Single Evolving City</w:t>
      </w:r>
    </w:p>
    <w:p>
      <w:r>
        <w:t>Image via Game Freak</w:t>
      </w:r>
    </w:p>
    <w:p>
      <w:r>
        <w:t>Returning to the Kalos region, this urban redevelopment adventure took a daring risk by constraining its entire setting to Lumiose City. The narrative of Legends: Z-A follows an ambitious urban renewal project, blending real-time wild captures with a total overhaul of traditional turn-based combat. Bringing back Mega Evolutions provided fantastic tactical excitement, while the new Z-A Royale night battles added fresh competitive intensity.</w:t>
      </w:r>
    </w:p>
    <w:p>
      <w:r>
        <w:t>CBR .COM CBR · Quiz CBR Exclusive · Quiz WHICH STARTER POKÉMON ARE YOU? Professor Oak Is Ready for Your Answer The lab is silent. Three Poké Balls sit on the table. Grass, Fire, or Water — the choice has always been more than a type. It’s a personality. A worldview. A way of facing every route ahead. Fifteen questions. No wrong answers. Just the one that was always yours. 🌿 GRASS Bulbasaur 🔥 FIRE Charmander 💦 WATER Squirtle ⚡ ELECTRIC Pikachu ⚪ CHOOSE YOUR STARTER → QUESTION 1 / 15 PERSONALITY 01 Your friends are setting off on a journey. You: Every trainer’s journey reveals their true nature. A Have already packed, studied the route, and memorized every wild encounter. B Race ahead — there’s no thrill in standing still. C Make sure everyone has what they need before anyone takes a step. D Jump in at the last second, snacks in hand, grinning. NEXT QUESTION → QUESTION 2 / 15 BATTLE STYLE 02 How do you approach a Pokémon battle? The battlefield shows who you really are. A Calculated moves, status conditions, wearing them down with strategy. B Full power from the first turn. Overwhelm before they can react. C Defensive plays, wait for the opening, then hit with precision. D Trust instinct — and my bond with my Pokémon over any plan. NEXT QUESTION → QUESTION 3 / 15 STRENGTH 03 What’s your greatest strength as a trainer? Every champion has the trait that carries them furthest. A Patience. I outgrow every obstacle — slowly, but completely. B Drive. Once I set a goal, nothing in the game slows me down. C Adaptability. I can change course and still come out ahead. D Charisma. Pokémon and people follow me naturally. NEXT QUESTION → QUESTION 4 / 15 RIVALS 04 Your rival keeps beating you. How do you respond? How a trainer handles loss defines their ceiling. A Study every battle. Find the pattern. Close the gap methodically. B Train harder. Sleep less. The gap closes with effort, not excuses. C Change my team entirely. Adapt until they can’t predict me. D Laugh it off, train with them — rivals make you better. NEXT QUESTION → QUESTION 5 / 15 ENVIRONMENT 05 Your favorite area in the Pokémon world? A trainer’s favorite terrain says everything. A A dense forest route, thick with secrets and rustling grass. B A volcanic mountain with legendary Pokémon waiting at the top. C A calm seaside route where the ocean stretches to the horizon. D A busy city full of Gyms, traders, and surprise encounters. NEXT QUESTION → QUESTION 6 / 15 TEAM BUILDING 06 How do you build your Pokémon team? Six slots. Infinite possibilities. One philosophy. A Cover every type weakness. Balanced, prepared for anything. B Pure power. Strongest Pokémon available, period. C Pokémon I vibe with — teamwork over raw stats. D Whoever I meet first — the journey picks my team for me. NEXT QUESTION → QUESTION 7 / 15 EVOLUTION 07 Your Pokémon is ready to evolve. But you love it as it is. You: Growth is complicated. A trainer’s choice reveals their values. A Let it evolve. Becoming stronger is always the right call. B Press B. Not yet — we’ll know when the time is right. C Let my Pokémon decide — it’s their journey too. D It evolves mid-battle and I cheer louder than anyone in the stadium. NEXT QUESTION → QUESTION 8 / 15 FLAW 08 Your biggest weakness as a trainer is: Even the greatest Champions have one. A I overthink. Sometimes a simple Tackle would have ended it. B I underestimate opponents until it’s almost too late. C I care too much about my team to make hard decisions. D I never prepare enough. I just trust things will work out. NEXT QUESTION → QUESTION 9 / 15 MOTIVATION 09 Why do you actually want to be a Pokémon Master? The “why” behind the journey is what carries you through. A To complete the Pokédex and understand every species. B To be the very best — that no one ever was. C To bond with Pokémon and prove we’re true partners. D Adventure. The destination matters less than who I meet along the way. NEXT QUESTION → QUESTION 10 / 15 LEGENDARY 10 You encounter a Legendary Pokémon in the wild. You: The rarest moments define the greatest trainers. A Pull out a Master Ball. I’ve been saving it for exactly this. B Battle it to 1 HP. No shortcuts — I earn it the hard way. C Just watch. Some Pokémon are too magnificent to catch. D Throw every ball I have and pray. Chaos is a strategy. NEXT QUESTION → QUESTION 11 / 15 STYLE 11 Someone describes your trainer style. Which fits? Other trainers always remember who you are. A The quiet tactician — you always seem three steps ahead. B The firebrand — intense, memorable, impossible to ignore. C The reliable one — always there, never panics, steadies everyone. D The wildcard — no one knows what you’ll do next, including you. NEXT QUESTION → QUESTION 12 / 15 FRIENDSHIP 12 Your starter has just fainted in a Gym battle. You: The hardest moment in any trainer’s journey. A Reassess calmly. There’s a counter-strategy — find it. C Feel the loss deeply. Then come back with everything you have. C Rush to the Pokémon Center. Your partner comes before the badge. D Apologize to them out loud and mean every word of it. NEXT QUESTION → QUESTION 13 / 15 PHILOSOPHY 13 What does catching Pokémon mean to you? The philosophy behind the Poké Ball says everything. A Knowledge. Every caught Pokémon teaches me something new. B Power. A full box means I’m ready for anything. C Connection. Every Pokémon I catch becomes family. D The thrill of the encounter. The catch is almost secondary. NEXT QUESTION → QUESTION 14 / 15 LEGACY 14 After you become Champion, what’s next? The end of one journey is always the beginning of another. A Become a Pokémon researcher and share everything I’ve learned. B Defend the title. Every challenger makes me sharper. C Travel every region and make sure no Pokémon goes without a good trainer. D Start a new adventure in a region I’ve never seen before. NEXT QUESTION → QUESTION 15 / 15 DESTINY 15 The Elite Four awaits. Your final thought before you walk in: This is the moment every route has been leading to. A “I have prepared for every type they can throw. This is already won.” B “They’ve never faced anyone who wanted it this badly.” C “Whatever happens, my team and I face it together.” D “I have no idea what happens next. Let’s find out.” REVEAL MY STARTER → PROFESSOR OAK HAS SPOKEN YOUR STARTER HAS BEEN CHOSEN Your scores appear below. The Pokémon with the highest number is your match. Read their description to learn which starter the universe always intended for you. 🌿 Bulbasaur GRASS 🔥 Charmander FIRE 💦 Squirtle WATER ⚡ Pikachu ELECTRIC 🌿 BULBASAUR — #001 Patient, dependable, and quietly formidable. You don’t rush headlong into anything — you grow into it. While others sprint for the horizon, you’re already laying the groundwork that makes you impossible to stop in the long run. People underestimate you because you don’t announce yourself, and that is exactly your advantage. You carry your power without showing off, and when you finally bloom, there’s nobody in Kanto who can match you. 🔥 CHARMANDER — #004 Fierce, ambitious, and burning with a purpose that never goes out. You came into this world with something to prove, and every Gym badge, every victory, every hard loss only adds fuel. You push harder than anyone around you and ask your team to rise with you — and somehow, they always do. The flame on your tail is not just a warning; it’s a promise. That the fire inside you will not dim until you’ve become everything you were always meant to be. 💦 SQUIRTLE — #007 Cool under pressure and fiercely loyal to the people and Pokémon around you. You adapt without losing yourself — like water, you find a path through every obstacle without needing to smash through it. Friends know they can count on you when it matters, and your quiet steadiness has carried more than one battle that looked already lost. You don’t need to be the loudest voice in the room. Your presence is enough, and the people around you have always known it. ⚡ PIKACHU — #025 Magnetic, spirited, and impossible not to root for. You don’t have a master plan — you have something rarer: a spark that draws people and Pokémon to your side and makes them believe the journey is worth it. You face every challenge with a grin and a bolt of energy that refuses to be extinguished. The world of Pokémon was made for trainers like you — the ones who find the adventure in every tall patch of grass, every stranger on the road, every thunderstorm over the plains. ↻ CHOOSE AGAIN</w:t>
      </w:r>
    </w:p>
    <w:p>
      <w:r>
        <w:t>Unfortunately, restricting the adventure entirely within city limits meant sacrificing the natural environments and diverse biomes that define classic journeys in the franchise. While the real-time battle system offered thrilling real-time positioning, the urban landscapes featured repetitive building textures and occasional performance stuttering. Its bold combat innovations, returning Mega Evolutions, and focused city scope deliver a unique, albeit structurally contained spin that almost stuck the landing.</w:t>
      </w:r>
    </w:p>
    <w:p>
      <w:r>
        <w:t>Ultra Sun &amp; Ultra Moon Refined Alola With Superior Post-Game Content</w:t>
      </w:r>
    </w:p>
    <w:p>
      <w:r>
        <w:t>Image via Nintendo</w:t>
      </w:r>
    </w:p>
    <w:p>
      <w:r>
        <w:t>Serving as an enhanced alternate-dimension retelling of the original Alola journey, these expanded versions fixed several structural pacing complaints while adding massive content upgrades. Ultra Sun and Ultra Moon shifted focus toward the terrifying, light-consuming Ultra Beast Necrozma, culminating in one of the toughest boss battles in modern franchise history. Wormhole travel mechanics allow players to catch dozens of legendary Pokémon from previous generations without needing external trades.</w:t>
      </w:r>
    </w:p>
    <w:p>
      <w:r>
        <w:t>The addition of the Rainbow Rocket post-game episode allowed players to fight every classic villainous boss leader in a glorious nostalgic battle gauntlet. However, Ultra Sun and Ultra Moon's early campaign still suffered from the same slow, tutorial-heavy dialogue scenes that plagued the original releases. Its thrilling Necrozma boss battle, expanded Ultra Beast lore, and incredible villain reunion gauntlet make it the definitive way to experience Alola.</w:t>
      </w:r>
    </w:p>
    <w:p>
      <w:r>
        <w:t>Diamond &amp; Pearl Introduced The Physical Special Split Despite Slow Speeds</w:t>
      </w:r>
    </w:p>
    <w:p>
      <w:r>
        <w:t>Pokémon Diamond and Pearl battle Image via Game Freak</w:t>
      </w:r>
    </w:p>
    <w:p>
      <w:r>
        <w:t>Generational mechanics reached a brilliant milestone in Sinnoh by finally introducing the physical-special move split, revamping battle strategy forever. Converting move categories based on individual attack logic rather than elemental typing allowed hundreds of underutilized Pokémon to become competitive threats. Adding the major upgrade in community play and outreach, the Nintendo Wi-Fi Connection brought global trading and battling into home bedrooms across the world for the first time.</w:t>
      </w:r>
    </w:p>
    <w:p>
      <w:r>
        <w:t>Unfortunately, Diamond and Pearl suffered from excruciatingly slow engine speeds, featuring sluggish health bar drain animations and tedious surf speeds. The regional Pokédex was notoriously unbalanced, featuring a shocking lack of Fire-type options and leaving iconic evolution lines locked until the post-game. Its revolutionary move-split mechanics and global Wi-Fi connectivity are weighed down by agonizingly slow gameplay engine speeds and a challenging imbalance in type advantages.</w:t>
      </w:r>
    </w:p>
    <w:p>
      <w:r>
        <w:t>Red, Green, Blue &amp; Yellow Created An Iconic Pop Culture Phenomenon</w:t>
      </w:r>
    </w:p>
    <w:p>
      <w:r>
        <w:t>A Pokemon Red screenshot featuring the player character standing in Pallet Town Image via Nintendo</w:t>
      </w:r>
    </w:p>
    <w:p>
      <w:r>
        <w:t>The original Kanto adventures started a global revolution, packing an addictive creature-collecting RPG experience into a tiny black-and-white Game Boy cartridge. Exploring Kanto, battling rival Blue, and discovering secret glitches like MissingNo. created an unrepeatable sense of playground mystery and social trading. The expanded Yellow Version added massive anime-inspired flavor, letting Pikachu follow behind player models across the entire 8-bit journey.</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However, playing the original releases today reveals broken code glitches, wildly unbalanced Psychic-type dominance, and severe inventory space limitations. Critical hit calculations were tied directly to speed stats, while buggy mechanics caused move setups like Wrap to trap targets indefinitely. Its historical legacy, iconic monster designs, and unrepeatable nostalgia overcome the broken programming code to remain an immortal classic on the original Game Boy.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