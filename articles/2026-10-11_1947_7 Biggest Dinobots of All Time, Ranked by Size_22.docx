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Biggest Dinobots of All Time, Ranked by Size</w:t>
      </w:r>
    </w:p>
    <w:p>
      <w:r>
        <w:t>منبع: https://www.cbr.com/transformers-biggest-dinobots-of-all-time/</w:t>
      </w:r>
    </w:p>
    <w:p>
      <w:r>
        <w:t>نویسنده: Sage Ashford, Areeba Khan</w:t>
      </w:r>
    </w:p>
    <w:p>
      <w:r>
        <w:t>تاریخ انتشار: 2026-10-11 19:15</w:t>
      </w:r>
    </w:p>
    <w:p>
      <w:r>
        <w:t>──────────────────────────────────────────────────</w:t>
      </w:r>
    </w:p>
    <w:p>
      <w:r>
        <w:t>Size really defines Transformers' Dinobots, because their large bodies establish their role as the heaviest hitters in any continuity. Official measurements from Takara, the G1 cartoon size charts and other source material turn that image into numbers that separate a 2.9-meter raptor from a 140-foot Tyrannosaurus.</w:t>
      </w:r>
    </w:p>
    <w:p>
      <w:r>
        <w:t>Every Dinobot transforms into a beast, and these beasts have weight, reach and force that the Autobots' cars and jets cannot deliver in battle. Each documented height or length keeps the comparison focused on official data, without relying on fan estimates. Beast Wars raptors, G1 warriors and the films' Grimlock show how different continuities define what a heavy fighter looks like.</w:t>
      </w:r>
    </w:p>
    <w:p>
      <w:r>
        <w:t>Dinobot Outgrows Both Beast Wars Leaders on Takara's Chart</w:t>
      </w:r>
    </w:p>
    <w:p>
      <w:r>
        <w:t>Close Dinobot looking angry and having a scowl in a close-up shot of the character in Beast Wars: Transformers Image via Hasbro</w:t>
      </w:r>
    </w:p>
    <w:p>
      <w:r>
        <w:t>Dinobot's death in Beast Wars: Transformers. Image via Hasbro</w:t>
      </w:r>
    </w:p>
    <w:p>
      <w:r>
        <w:t>Dinobot posing with sword in Beast Wars Image via Hasbro</w:t>
      </w:r>
    </w:p>
    <w:p>
      <w:r>
        <w:t>Dinobot's Velociraptor mode normally looks like it gives him speed over strength, yet Takara's size chart lists him at 2.9 meters. Optimus Primal and Megatron are both around 2.8 meters on that chart, so Dinobot is actually bigger than the leaders of both Beast Wars sides by 10 centimeters. That difference gives the Predacon rebel the build of a swordsman who is taller than the commander he answers to.</w:t>
      </w:r>
    </w:p>
    <w:p>
      <w:r>
        <w:t>The size also suits a warrior who is defined by his honor, because a fighter who stands taller than both leaders can serve one without looking up to him. The 2.9 meters also keep him close to the 30 centimeters of Transmetal Optimus Primal and Transmetal Megatron, who are 3.2 meters.</w:t>
      </w:r>
    </w:p>
    <w:p>
      <w:r>
        <w:t>Takara mentioned these sizes in children's magazines, trading cards and guidebooks. That information mainly comes from toy sizes over the looser proportions Mainframe Entertainment used in the cartoon. That sourcing means Dinobot being larger than Optimus Primal and Megatron exists in Takara's printed material as well.</w:t>
      </w:r>
    </w:p>
    <w:p>
      <w:r>
        <w:t>Dinobot II Stands 20 Centimeters Taller Than the Original</w:t>
      </w:r>
    </w:p>
    <w:p>
      <w:r>
        <w:t>Transformers Beast Wars Dinobot II Image via Mainframe Entertainment</w:t>
      </w:r>
    </w:p>
    <w:p>
      <w:r>
        <w:t>Takara's chart lists Dinobot II at 3.1 meters, 20 centimeters above the original Dinobot's 2.9 meters. Megatron built him from Dinobot's cloned cells, a blank protoform, a piece of Rampage's spark and Transmetal driver energy. The extra height shows he was made with the goal of creating a stronger version of the original Dinobot.</w:t>
      </w:r>
    </w:p>
    <w:p>
      <w:r>
        <w:t>That upgrade shows Megatron wanted a Velociraptor weapon that is better than the original. The size gap makes the clone the larger version of the same warrior. His 3.1 meters also top the standard 2.8-meter body of Optimus Primal and Megatron.</w:t>
      </w:r>
    </w:p>
    <w:p>
      <w:r>
        <w:t>Dinobot II's laser eye and healing ability explain why his size is a practical design, because Megatron wanted the Maximal as a loyal weapon with no honor. His final rebellion proves the larger body belonged to Dinobot's spirit more than to Megatron's programming. The clone died helping the Maximals escape, so the biggest Velociraptor in Beast Wars ended up protecting the faction he was built to destroy.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Swoop Reaches 6 Meters Without Counting His Helmet</w:t>
      </w:r>
    </w:p>
    <w:p>
      <w:r>
        <w:t>Swoop Image via Hasbro</w:t>
      </w:r>
    </w:p>
    <w:p>
      <w:r>
        <w:t>The G1 cartoon charts list Swoop at 6 meters to the top of his head and about 7 meters to the top of his helmet. Those robot-mode figures place him within a meter of Grimlock, Slag, Snarl and Sludge, who each reach 7 meters.</w:t>
      </w:r>
    </w:p>
    <w:p>
      <w:r>
        <w:t>Swoop proves that the Dinobots' size does not depend on what's on the ground, because the flier matches his ground-based teammates when he stands. Also, the helmet measurement shows the chart counts his crown as part of his overall body. Swoop's head height stands 1 meter below the other four Dinobots' 7 meters, so the chart separates him from the ground warriors by a clear margin.</w:t>
      </w:r>
    </w:p>
    <w:p>
      <w:r>
        <w:t>That gap fits a Pteranodon's design, which has more priority towards wings than armor and horns. Slag drops 2.5 meters in beast mode while Swoop's wings let him ignore the ground entirely, so the two Dinobots solve the size problem in opposite ways. Swoop earns his place on the team through a size of 6 to 7 meters, which makes the aerial Dinobot nearly as tall as the squad's best-known fighters.</w:t>
      </w:r>
    </w:p>
    <w:p>
      <w:r>
        <w:t>Slag Turns a Low Triceratops Frame into a 7-Meter Robot</w:t>
      </w:r>
    </w:p>
    <w:p>
      <w:r>
        <w:t>Generation 1 Slag/Slug breathing fire in beast mode in the animated Transformers Image via Hasbro</w:t>
      </w:r>
    </w:p>
    <w:p>
      <w:r>
        <w:t>Slag towers at 7 meters in robot mode and 4.5 meters as a Triceratops. That 2.5-meter jump shows how much of Slag's size depends on transforming, because the low and wide Triceratops body hides more than a third of his height. A Triceratops carries its weight close to the ground, so the beast mode trades height for the bulk he has.</w:t>
      </w:r>
    </w:p>
    <w:p>
      <w:r>
        <w:t>Slag has the shortest beast mode among the Dinobots with all the available beast heights, so his robot form carries his whole case for size. Slag shares the 7-meter robot height with Grimlock, Snarl, and Sludge, so no ground Dinobot outsizes him once he stands upright. That balance means Slag never trails his own leader when the four warriors stand in robot mode.</w:t>
      </w:r>
    </w:p>
    <w:p>
      <w:r>
        <w:t>Snarl Keeps Nearly All His Height as a Stegosaurus</w:t>
      </w:r>
    </w:p>
    <w:p>
      <w:r>
        <w:t>Close Snarl Image via Hasbro</w:t>
      </w:r>
    </w:p>
    <w:p>
      <w:r>
        <w:t>Transformers: Animated Snarl (Slag), Scrapper and Wreck-Gar standing next to each other. Image via Hasbro</w:t>
      </w:r>
    </w:p>
    <w:p>
      <w:r>
        <w:t>Needlenose saves Spinister from Snarl; from Marvel UK Image via Hasbro</w:t>
      </w:r>
    </w:p>
    <w:p>
      <w:r>
        <w:t>Snarl measures 7 meters in robot mode and 5.5 meters as a Stegosaurus on the G1 cartoon size charts. He loses only 1.5 meters when he transforms, while Slag loses 2.5 meters as a Triceratops. The Stegosaurus keeps its plated back riding high, so Snarl's beast mode preserves most of his robot height.</w:t>
      </w:r>
    </w:p>
    <w:p>
      <w:r>
        <w:t>The chart therefore treats Snarl's two forms as nearly the same size, which makes his transformation more like a change of shape than a change in size. Apart from all the other Dinobots, only Sludge matches that small decrease and only Grimlock gains height. All in all, Snarl's 5.5-meter beast mode is a full meter above Slag's 4.5 meters and clearly matches Sludge's height.</w:t>
      </w:r>
    </w:p>
    <w:p>
      <w:r>
        <w:t>That match puts Snarl with the Dinobots' two heavyweight animals behind Grimlock, even though a Stegosaurus carries less length than a Brontosaurus. A Stegosaurus's raised plates give a mid-sized dinosaur the same height as a sauropod. Snarl's 7-meter robot mode is actually equal to Grimlock's, so the Stegosaurus warrior stands level with his commander whenever the squad fights.</w:t>
      </w:r>
    </w:p>
    <w:p>
      <w:r>
        <w:t>Sludge Spreads His 5.5-Meter Height Across a Brontosaurus Body</w:t>
      </w:r>
    </w:p>
    <w:p>
      <w:r>
        <w:t>Sludge transformers Image via Hasbro</w:t>
      </w:r>
    </w:p>
    <w:p>
      <w:r>
        <w:t>Sludge's Brontosaurus mode stands 5.5 meters on the G1 cartoon size charts, the same height as Snarl's Stegosaurus. Height actually downplays him, because a Brontosaurus has that size above a body that stretches far along a long neck and tail. A sauropod design divides its weight along its length, so the 5.5-meter figure measures only one side of Sludge.</w:t>
      </w:r>
    </w:p>
    <w:p>
      <w:r>
        <w:t>His beast form therefore occupies more ground than Snarl's despite the matching height. As such, that extra length gives the Brontosaurus mode a larger reach than any other ground Dinobot's beast form. Sludge's 7-meter robot mode ties Grimlock, Slag and Snarl, which shows how the cartoon's chart treats the four warriors as equals when they are standing side by side.</w:t>
      </w:r>
    </w:p>
    <w:p>
      <w:r>
        <w:t>Sludge uses that same size to turn a sauropod body into a robot that matches the squad leader's height. The comparison proves that Sludge's size advantage is in his animal form, where a real Brontosaurus outclasses a real Triceratops or Stegosaurus. That mass difference places him just under Grimlock's Tyrannosaurus in terms of presence, even though his chart height stays lower.</w:t>
      </w:r>
    </w:p>
    <w:p>
      <w:r>
        <w:t>Related 10 Strongest Transformers, Ranked By Physical Power Transformers like Optimus Prime are almost unbeatable when it comes to sheer physical power.</w:t>
      </w:r>
    </w:p>
    <w:p>
      <w:r>
        <w:t>Age of Extinction Grimlock Measures 140 Feet as a Tyrannosaurus</w:t>
      </w:r>
    </w:p>
    <w:p>
      <w:r>
        <w:t>grimlock Image via Hasbro</w:t>
      </w:r>
    </w:p>
    <w:p>
      <w:r>
        <w:t>Transformers: Age of Extinction gives Grimlock roughly 42 meters, or 140 feet, in length as a Tyrannosaurus, which is more than three times the size of a real Tyrannosaurus. That figure makes the other Grimlock sizes look small. The G1 cartoon puts his beast mode at 8 meters, IDW lists him at 38 feet and Transformers: Fall of Cybertron lists him at 40 feet.</w:t>
      </w:r>
    </w:p>
    <w:p>
      <w:r>
        <w:t>The film's number measures length, yet no other source puts Grimlock above 40 feet, which makes this version the biggest Dinobot among those with official measurements. Optimus Prime rides Grimlock into Hong Kong, a scene that turns the Autobot leader into something almost like a knight, and shows the film treats Grimlock as a large war machine.</w:t>
      </w:r>
    </w:p>
    <w:p>
      <w:r>
        <w:t>Optimus still beats him in their first fight, which proves Grimlock's size gives him power but no tactical edge over an experienced leader. The loss does not decrease the measurement, because scale and skill don't go together. The film uses Grimlock's body to show that the Dinobots bring weight to the table that no Autobot vehicle mode can 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