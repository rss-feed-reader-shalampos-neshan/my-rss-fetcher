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Marvel Friends Who Never Gave Up on Each Other</w:t>
      </w:r>
    </w:p>
    <w:p>
      <w:r>
        <w:t>منبع: https://www.cbr.com/marvel-friends-who-never-gave-up-on-each-other/</w:t>
      </w:r>
    </w:p>
    <w:p>
      <w:r>
        <w:t>نویسنده: Mayra Garcia, Sean O'Connell, Grae Drake, Rachel Leishman</w:t>
      </w:r>
    </w:p>
    <w:p>
      <w:r>
        <w:t>تاریخ انتشار: 2026-05-09 11:00</w:t>
      </w:r>
    </w:p>
    <w:p>
      <w:r>
        <w:t>──────────────────────────────────────────────────</w:t>
      </w:r>
    </w:p>
    <w:p>
      <w:r>
        <w:t>Friendships are important in Marvel. Some of the House of Ideas’ heroes have strong bonds with their peers, who have become family at this point. The Marvel heroes are there for their friends, no matter what. Even at their lowest low, these superpowered individuals know they can count on their teammates.</w:t>
      </w:r>
    </w:p>
    <w:p>
      <w:r>
        <w:t>Friendships like Black Widow and Hawkeye’s or Rocket and Groot’s never falter. These heroes have never given up on their peers, and their friendship is an example of the strongest bonds in Marvel. Fans love them because of their sheer power and their backstories, but also because of how unconditional they are with their friends.</w:t>
      </w:r>
    </w:p>
    <w:p>
      <w:r>
        <w:t>10 Black Widow &amp; Hawkeye Were Once Villains Together</w:t>
      </w:r>
    </w:p>
    <w:p>
      <w:r>
        <w:t>Image via Marvel Comics</w:t>
      </w:r>
    </w:p>
    <w:p>
      <w:r>
        <w:t>Black Widow and Hawkeye have been friends for a long time, and they were even romantic partners, so the trust between them is an unwavering force. These two often work together because they know the other one has their back. Even when things are dire, they will get caught in the crossfire with their friend.</w:t>
      </w:r>
    </w:p>
    <w:p>
      <w:r>
        <w:t>Natasha and Clint are both villains-turned-heroes in the comics. In fact, they worked together against Iron Man at some point after their debut. Now, they share a taste for justice and care deeply about their own redemption. They would never judge each other for what they did before, which is a strong basis for their friendship.</w:t>
      </w:r>
    </w:p>
    <w:p>
      <w:r>
        <w:t>9 Wonder Man Will Always Reunite With Beast</w:t>
      </w:r>
    </w:p>
    <w:p>
      <w:r>
        <w:t>Wonder Man and Beast have one of the most underrated friendships in Marvel. However, these two have worked side by side for decades now, and their conversations are always comforting musings that show they truly understand each other. Sadly, with Beast becoming a villain in recent years, Wonder Man and he had a fallout.</w:t>
      </w:r>
    </w:p>
    <w:p>
      <w:r>
        <w:t>However, Simon Williams struck a friendship with a Beast clone. Specifically, the Krakoan duplicate, who is currently a member of the X-Men. This is proof that Wonder Man will always come back to Hank, no matter what happens between them. In fact, he would likely try to convince the original Beast to go back to the good side if he could.</w:t>
      </w:r>
    </w:p>
    <w:p>
      <w:r>
        <w:t>8 Gertrude Yorkes Brought The Runaways Together Again</w:t>
      </w:r>
    </w:p>
    <w:p>
      <w:r>
        <w:t>After the Runaways disbanded, Chase Stein was incapable of moving on. Instead, he used all his resources to bring the late Gert back to life. Gert was far from happy to learn that the team had split up. She rallied Chase and Nico to put the Runaways together again, effectively saving them all from their lonely lives.</w:t>
      </w:r>
    </w:p>
    <w:p>
      <w:r>
        <w:t>Although Gert was always the cynical one in the Runaways, she was also the one who truly understood their bond and how crucial it was for all of them. Even after her death, she prioritized keeping the team together before even considering the mental consequences of her own resurrection.</w:t>
      </w:r>
    </w:p>
    <w:p>
      <w:r>
        <w:t>7 America Chavez &amp; Kate Bishop Understand Each Other's Emotional Burden</w:t>
      </w:r>
    </w:p>
    <w:p>
      <w:r>
        <w:t>America and Kate have known each other for a very short time, especially compared to some friendships in Marvel. However, their bond was forged by a mutual understanding of the burden of being a teenage superhero and the loneliness that comes with it. Given this, it has been almost unbreakable from the very beginning.</w:t>
      </w:r>
    </w:p>
    <w:p>
      <w:r>
        <w:t>Kate and America have been fighting side by side for less than two decades, but they have gone through the craziest stuff together, especially dealing with multiversal chaos due to America’s abilities. Throughout all of these, they have always supported each other inside and outside the battlefield, trusting the other will save them if needed, with no hesitation.</w:t>
      </w:r>
    </w:p>
    <w:p>
      <w:r>
        <w:t>6 Storm &amp; Jean Grey Are Like Sisters</w:t>
      </w:r>
    </w:p>
    <w:p>
      <w:r>
        <w:t>Image via Marvel Comics</w:t>
      </w:r>
    </w:p>
    <w:p>
      <w:r>
        <w:t>Storm and Jean Grey have been fighting alongside each other for half a century, never giving up on the other, even in the worst of times. These two have gone through everything together. From doing karaoke with their friends to founding a nation to fighting a cosmic entity, they have each other's backs no matter what.</w:t>
      </w:r>
    </w:p>
    <w:p>
      <w:r>
        <w:t>Things haven’t been easy, particularly due to Jean’s complicated bond with the Phoenix Force, but Storm has put her life on the line time and time again for her friend. Storm has never had a problem fighting to the death against the Phoenix to recover her friend’s autonomy. Jean has paid this loyalty back by literally bringing Ororo back from the brink of death with her incredible psionic powers.</w:t>
      </w:r>
    </w:p>
    <w:p>
      <w:r>
        <w:t>5 James Rhodes Supported Tony Stark Through Even The Toughest Of Times</w:t>
      </w:r>
    </w:p>
    <w:p>
      <w:r>
        <w:t>Tony Stark and James Rhodes are basically brothers. These two heroes have been in each other's lives since before they became superheroes. Rhodey was an aviator engineer for Stark Industries, then became Tony’s confidant. There’s no one in the world Iron Man trusts more, and it shows in their relationship.</w:t>
      </w:r>
    </w:p>
    <w:p>
      <w:r>
        <w:t>Not only was Rhodey Tony’s personal pilot, but he’s the only one around that Tony trusts with his Iron Man technology. This is likely because Rhodey has shown his loyalty is unbreakable, no matter what. When Tony was at his lowest, dealing with his alcohol issues, it was Rhodey who supported him through it all.</w:t>
      </w:r>
    </w:p>
    <w:p>
      <w:r>
        <w:t>4 Rocket &amp; Groot Defend Each Other Until The Very End</w:t>
      </w:r>
    </w:p>
    <w:p>
      <w:r>
        <w:t>Rocket and Groot met for the first time during Annihilation: Conquest, in a Kree jail. It all began when Rocket defended Groot from the bullying of the Kree guards and realized he could actually understand him, even if the Flora Colossi didn’t use more than a handful of words. Since then, Groot has returned the favor, sacrificing his life for Rocket half a dozen times.</w:t>
      </w:r>
    </w:p>
    <w:p>
      <w:r>
        <w:t>Every time this happens, Rocket makes sure to regrow his best friend from a twig, taking care of him until he’s big enough to deal with his own enemies. This cycle doesn’t get old for the fans, who are inspired by how wholesome their friendship is. These two are inseparable. Their bond is the heart of any series in which they appear.</w:t>
      </w:r>
    </w:p>
    <w:p>
      <w:r>
        <w:t>3 Reed Richards Wants To Fix Things for Ben Grimm</w:t>
      </w:r>
    </w:p>
    <w:p>
      <w:r>
        <w:t>Starting their relationship off as college friends, Ben Grimm and Reed Richards traveled together to space, where a cosmic ray storm gave them superpowers. This was a point of contempt at the time because Ben became the Thing, which basically ruined his chances to be a normal guy. Since Reed invited him on the trip, Mister Fantastic has felt guilty about this for a long time.</w:t>
      </w:r>
    </w:p>
    <w:p>
      <w:r>
        <w:t>Subscribe to the newsletter for Marvel friendship deep dives Explore deeper Marvel character dynamics by subscribing to the newsletter. Get in-depth profiles, relationship histories, and thoughtful analysis of hero bonds—from friendship breakdowns to reconciliations—plus broader character-focused coverage. Get Updates By subscribing, you agree to receive newsletter and marketing emails, and accept our Terms of Use and Privacy Policy . You can unsubscribe anytime.</w:t>
      </w:r>
    </w:p>
    <w:p>
      <w:r>
        <w:t>Sadly for Reed, Ben’s transformation is one of the few things he hasn’t been able to fix, not even putting all his money, resources, and incredible ideas to work on it. Still, he doesn’t give up on the possibility of fixing it, because he wants this for his best friend. Ben has made peace with his rocky condition, but he’s sure Reed will find a solution. Nobody has more faith in Mister Fantastic than the Thing, inside and outside the battlefield.</w:t>
      </w:r>
    </w:p>
    <w:p>
      <w:r>
        <w:t>2 Steve Rogers &amp; Bucky Barnes Were Able To Reconnect After Decades Of Being Apart</w:t>
      </w:r>
    </w:p>
    <w:p>
      <w:r>
        <w:t>Steve Rogers and Bucky Barnes became friends a long time ago, when Bucky served as Cap’s sidekick. They fought many battles together, inspiring others around them. Then Bucky died, and he became one of Steve’s biggest mistakes until Ed Brubaker brought him back as the Winter Soldier. Even after years apart and tons of brainwashing, their bond won.</w:t>
      </w:r>
    </w:p>
    <w:p>
      <w:r>
        <w:t>After realizing Bucky was his friend from many years ago, Captain America used a Cosmic Cube to bring back his memories. Bucky tried to escape Cap, ashamed of everything he had done, but came back to help Steve fight Red Skull’s robot. His loyalty was stronger than his shame. Captain America noticed this and welcomed him to the superhero community with open arms. After almost a century, their friendship remained intact.</w:t>
      </w:r>
    </w:p>
    <w:p>
      <w:r>
        <w:t>1 Professor X &amp; Magneto Respect Each Other Deeply</w:t>
      </w:r>
    </w:p>
    <w:p>
      <w:r>
        <w:t>Image via Marvel Comics</w:t>
      </w:r>
    </w:p>
    <w:p>
      <w:r>
        <w:t>Charles Xavier and Max Eisenhardt have one of the most complex relationships in Marvel. These two were good friends when they were younger, but their different approaches to the coexistence of humans and mutants drove them apart so much that they ended up leading two factions that rival each other. This changed with the Krakoa era.</w:t>
      </w:r>
    </w:p>
    <w:p>
      <w:r>
        <w:t>After founding this mutant-only nation, Professor X and Magneto were finally able to put their differences aside and fight together, as allies, after decades. It wasn’t difficult for them to go back to being close friends, since they had high respect for each other even in the lowest moment of Magneto’s rivalry with the X-Men.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