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That Are Objectively Better Than Elden Ring</w:t>
      </w:r>
    </w:p>
    <w:p>
      <w:r>
        <w:t>منبع: https://www.cbr.com/open-world-rpgs-objectively-better-than-elden-ring/</w:t>
      </w:r>
    </w:p>
    <w:p>
      <w:r>
        <w:t>نویسنده: Shawn Wilken</w:t>
      </w:r>
    </w:p>
    <w:p>
      <w:r>
        <w:t>تاریخ انتشار: 2026-06-20 01:25</w:t>
      </w:r>
    </w:p>
    <w:p>
      <w:r>
        <w:t>──────────────────────────────────────────────────</w:t>
      </w:r>
    </w:p>
    <w:p>
      <w:r>
        <w:t>Elden Ring is widely considered a modern masterpiece, but it's far from a perfect experience. While its massive sandbox and brutal combat captured the gaming world by storm, several other titles have mastered the open-world RPG format in ways FromSoftware simply couldn't compete with.</w:t>
      </w:r>
    </w:p>
    <w:p>
      <w:r>
        <w:t>By focusing heavily on traditional storytelling, deep character development, and environments that feel truly alive, these alternatives offer experiences that outshine the Lands Between. These five spectacular adventures that outclass Elden Ring by delivering cohesive worlds where the player truly becomes part of the story.</w:t>
      </w:r>
    </w:p>
    <w:p>
      <w:r>
        <w:t>The Witcher 3: Wild Hunt Is a Masterclass in Visual Design and Storytelling</w:t>
      </w:r>
    </w:p>
    <w:p>
      <w:r>
        <w:t>Image via CD Projekt Red</w:t>
      </w:r>
    </w:p>
    <w:p>
      <w:r>
        <w:t>The Witcher 3: Wild Hunt places players in the boots of Geralt of Rivia, a seasoned monster hunter searching for his adopted daughter Ciri across a war-torn continent. It's deeply immersive, drawing audiences into a sprawling world where every village has a history and every monster has a story, resulting in an experience where life comes in more forms than just the main protagonist.</w:t>
      </w:r>
    </w:p>
    <w:p>
      <w:r>
        <w:t>The game's overarching narrative shines because it trades cryptic hints for unmatched cinematic depth. Players are constantly forced to make agonizing moral choices that have real, lasting consequences for the world and its inhabitants. Its plot is filled with incredibly high moments, like the tragic and beautifully written Bloody Baron storyline, which showcases how brilliant the game writing truly is.</w:t>
      </w:r>
    </w:p>
    <w:p>
      <w:r>
        <w:t>What truly sets this game above the competition is its incredible cast of defining characters. Figures like the fierce sorceress Yennefer and the charismatic bard Dandelion give the world a sense of warmth and family that a lonely journey cannot match. Having won awards for overall story, narrative structure, and visual design, The Witcher 3: Wild Hunt is a can't-miss experience for open-world RPG fans.</w:t>
      </w:r>
    </w:p>
    <w:p>
      <w:r>
        <w:t>Red Dead Redemption 2 Raised the Bar for Open World Games</w:t>
      </w:r>
    </w:p>
    <w:p>
      <w:r>
        <w:t>Red Dead Redemption 2 feature image showing player and npc holding guns Image via Rockstar Games</w:t>
      </w:r>
    </w:p>
    <w:p>
      <w:r>
        <w:t>Rockstar Games created one of the most detailed and lively virtual settings in history with this stunning Western masterpiece. The story in Red Dead Redemption 2 follows Arthur Morgan, a weary outlaw facing the slow death of the Wild West era alongside the crumbling Van der Linde gang. Players get to experience a beautifully realized world where the weather, wildlife, and citizens all interact organically.</w:t>
      </w:r>
    </w:p>
    <w:p>
      <w:r>
        <w:t>RDR2's plot is a masterpiece of slow-burn storytelling that makes everyday survival feel deeply impactful. Watching Arthur navigate his loyalty to his leader, Dutch van der Linde, provides some of the most dramatic moments in gaming history. The emotional weight of the final chapters delivers a narrative punch that few media properties have ever achieved.</w:t>
      </w:r>
    </w:p>
    <w:p>
      <w:r>
        <w:t>Beyond the main campaign, the game encourages players to simply live in its space by hunting, camping, and greeting strangers. It remains a playing experience like none other, where players jump in and spend hours on side content before even touching the next chapter of the campaign. The sheer level of interactive detail makes RDR2's exploration feel vastly superior to a static sandbox.</w:t>
      </w:r>
    </w:p>
    <w:p>
      <w:r>
        <w:t>The Legend of Zelda: Tears of the Kingdom Brought Link Into an Open-World Wonderland</w:t>
      </w:r>
    </w:p>
    <w:p>
      <w:r>
        <w:t>Link pointing finger upwards as he figures out a problem in Legend of Zelda Tears of the Kingdom Image via Nintendo</w:t>
      </w:r>
    </w:p>
    <w:p>
      <w:r>
        <w:t>Nintendo took the revolutionary foundation of its predecessor and turned Hyrule into an absolute playground for human creativity. The Legend of Zelda: Tears of the Kingdom reunites players with Link as he searches for a missing Princess Zelda while exploring a fractured world filled with floating sky islands and subterranean depths.</w:t>
      </w:r>
    </w:p>
    <w:p>
      <w:r>
        <w:t>Breath of the Wild's sequel welcomes fans into an adventure where the only real limit is imagination, and creates a universe where players can craft items and venture into different areas of the map. The gameplay stands out by completely replacing rigid exploration rules with sheer player freedom.</w:t>
      </w:r>
    </w:p>
    <w:p>
      <w:r>
        <w:t>Players are given tools that let them construct vehicles, weapons, and complex machines out of almost anything found in the environment. This brilliant sandbox design ensures that every puzzle has dozens of unique solutions, making the journey feel entirely personal. While the difficulty level remains on the same level as other titles in the franchise, players wandering into the wrong neck of the woods may find themselves in a tough spot.</w:t>
      </w:r>
    </w:p>
    <w:p>
      <w:r>
        <w:t>Although the story is told through scattered memories and grand cinematic sequences, TOTK's real narrative is the one built through exploration. Discovering hidden temples or diving seamlessly from the highest clouds down into the dark depths of the earth creates unmatched moments of awe. Tears of the Kingdom proves that an open world can be incredibly dynamic without relying on punishing difficulty.</w:t>
      </w:r>
    </w:p>
    <w:p>
      <w:r>
        <w:t>Cyberpunk 2077's Johnny Silverhand portrayed by Keanu Reeves Image via CD Projekt Red</w:t>
      </w:r>
    </w:p>
    <w:p>
      <w:r>
        <w:t>Following years of massive updates and a game-changing expansion after a rocky start to the title, CD Projekt Red transformed Night City into a premier sci-fi destination. Players enter Cyberpunk 2077 by controlling V, a mercenary fighting for survival after a botched heist leaves the digital ghost of iconic rockerJohnny Silverhand trapped inside the mercenary's mind.</w:t>
      </w:r>
    </w:p>
    <w:p>
      <w:r>
        <w:t>The central plot benefits immensely from the star power and constant presence of Johnny, played by the brilliant Keanu Reeves, who acts as a cynical guide. High moments include high-stakes corporate espionage and intense street battles that make full use of the game's vertical urban design. The narrative is sharp, fast, and rewards players for digging into the city's neon-lit underbelly.</w:t>
      </w:r>
    </w:p>
    <w:p>
      <w:r>
        <w:t>While Cyberpunk 2077 is heavily enriched by lore, its intense moments of firing high-velocity weapons at waves of enemies provide endless, chaotic fun. Memorable companions like Panam Palmer and Judy Alvarez ground the flashy world, offering deep side stories that rival the main quest line.</w:t>
      </w:r>
    </w:p>
    <w:p>
      <w:r>
        <w:t>Player choices during these relationships actively dictate how the game ends, giving fans true agency over V's legacy and allowing for many playthroughs to deliver different, unique endings. This level of character-driven storytelling in Cyberpunk 2077 gives the cybernetic world a profound sense of heart, bringing players back into its universe time and time again.</w:t>
      </w:r>
    </w:p>
    <w:p>
      <w:r>
        <w:t>Horizon Forbidden West Combines Mysteries of the Past With Threats of the Future</w:t>
      </w:r>
    </w:p>
    <w:p>
      <w:r>
        <w:t>Horizon Forbidden West swimming Image via Guerrilla Games</w:t>
      </w:r>
    </w:p>
    <w:p>
      <w:r>
        <w:t>Guerrilla Games delivered a visual and mechanical triumph that edges out the competition with its spectacular sci-fi world. The journey in Horizon Forbidden West follows Aloy, a fierce young hunter traveling to the ruins of the American West to stop a biosphere collapse that threatens all life. The overall experience is defined by strategic combat against massive robotic beasts and breathtaking landscapes that feel impossibly vibrant and open for endless exploration.</w:t>
      </w:r>
    </w:p>
    <w:p>
      <w:r>
        <w:t>The overarching plot is a grand sci-fi mystery that unravels the secrets of the ancient past while introducing dangerous new factions in one cohesive story. High moments include diving into glowing underwater ruins to uncover deeper secrets and soaring through the sky on the back of a mechanical Sunwing flying machine. The smooth exploration tools and varied biomes make the act of traveling across the map a genuine pleasure for players.</w:t>
      </w:r>
    </w:p>
    <w:p>
      <w:r>
        <w:t>Aloy is joined by a dedicated crew of companions who set up a central base, allowing players to bond with them between major missions and discover new interactions. These interactions give the apocalyptic stakes a very personal meaning, as the protagonist fights for the survival of friends that audiences genuinely care about and feel connected to on a personal level. Horizon Forbidden West is a complete package that proves open-world RPGs thrive when they combine great gameplay with a clear emotional 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