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Prime's free games for June 2026 include 3 classic Tomb Raider</w:t>
      </w:r>
    </w:p>
    <w:p>
      <w:r>
        <w:t>منبع: https://www.polygon.com/amazon-prime-gaming-luna-free-games-june-2026-tomb-raider-hollow-knight/</w:t>
      </w:r>
    </w:p>
    <w:p>
      <w:r>
        <w:t>نویسنده: Austin Manchester</w:t>
      </w:r>
    </w:p>
    <w:p>
      <w:r>
        <w:t>تاریخ انتشار: 2026-06-02 18:17</w:t>
      </w:r>
    </w:p>
    <w:p>
      <w:r>
        <w:t>──────────────────────────────────────────────────</w:t>
      </w:r>
    </w:p>
    <w:p>
      <w:r>
        <w:t>Amazon Prime members can get over a dozen free PC games over the course of June. Unlike Sony's free PlayStation Plus games, which you can only play while your subscription is active, Amazon's free games come via redeemable codes from various PC gaming storefronts, like the Epic Games Store and GOG. You'll still own and have access to them even if your Amazon Prime subscription ends.</w:t>
      </w:r>
    </w:p>
    <w:p>
      <w:r>
        <w:t>Included for June is Tomb Raider 4-6 Remastered. It's a 2025 collection composed of Tomb Raider: The Last Revelation, Chronicles, and The Angel of Darkness from the late 1990s and early 2000s. Like the Tomb Raider 1-3 Remastered collection, they feature upgraded visuals, but also allow for the option to play the games with the original chunky polygons. This trio of games is known for having a darker tone, and The Angel of Darkness even finds Croft being accused of murder.</w:t>
      </w:r>
    </w:p>
    <w:p>
      <w:r>
        <w:t>Tomb Raider 4-6 Remastered is available to claim now via an Epic Games Store code for Amazon Prime members. It joins some of May's new additions that are still free for Amazon Prime members, like Mafia 2.</w:t>
      </w:r>
    </w:p>
    <w:p>
      <w:r>
        <w:t>Here's everything new to claim in June:</w:t>
      </w:r>
    </w:p>
    <w:p>
      <w:r>
        <w:t>Tomb Raider 4-6 Remastered (Epic Games Store) — available now</w:t>
      </w:r>
    </w:p>
    <w:p>
      <w:r>
        <w:t>Mafia 3: Definitive Edition (GOG Code) — available now</w:t>
      </w:r>
    </w:p>
    <w:p>
      <w:r>
        <w:t>XCOM: Chimera Squad (GOG Code) — available now</w:t>
      </w:r>
    </w:p>
    <w:p>
      <w:r>
        <w:t>Tested on Humans: Escape Room (GOG Code) — June 11</w:t>
      </w:r>
    </w:p>
    <w:p>
      <w:r>
        <w:t>Sin Slayers: Reign of the 8th (GOG Code) — June 11</w:t>
      </w:r>
    </w:p>
    <w:p>
      <w:r>
        <w:t>G.I. Joe: Wrath of Cobra (Epic Games Store) — June 11</w:t>
      </w:r>
    </w:p>
    <w:p>
      <w:r>
        <w:t>Paradise Killer (GOG Code) — June 11</w:t>
      </w:r>
    </w:p>
    <w:p>
      <w:r>
        <w:t>Between Time: Escape Room (GOG Code) — June 18</w:t>
      </w:r>
    </w:p>
    <w:p>
      <w:r>
        <w:t>Sugardew Island (GOG Code) — June 18</w:t>
      </w:r>
    </w:p>
    <w:p>
      <w:r>
        <w:t>Wargame Construction Set 3: Age of Rifles 1846-1905 (GOG Code) — June 18</w:t>
      </w:r>
    </w:p>
    <w:p>
      <w:r>
        <w:t>Space Grunts 2 (GOG Code) — June 18</w:t>
      </w:r>
    </w:p>
    <w:p>
      <w:r>
        <w:t>Space Grunts: Chrono Shard (Epic Games Store) — June 25</w:t>
      </w:r>
    </w:p>
    <w:p>
      <w:r>
        <w:t>Please Touch the Artwork (Legacy Games Code) — June 25</w:t>
      </w:r>
    </w:p>
    <w:p>
      <w:r>
        <w:t>Terraforming Mars (Amazon Games App) — June 25</w:t>
      </w:r>
    </w:p>
    <w:p>
      <w:r>
        <w:t>Lost Eidolons: Veil of the Witch (Amazon Games App) — June 25</w:t>
      </w:r>
    </w:p>
    <w:p>
      <w:r>
        <w:t>Amazon Prime members can head to Amazon Luna to start claiming the free games. In addition, they can also stream games to play. Here's everything newly available to stream for the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