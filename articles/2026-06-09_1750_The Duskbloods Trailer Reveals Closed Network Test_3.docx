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Duskbloods Trailer Reveals Closed Network Test</w:t>
      </w:r>
    </w:p>
    <w:p>
      <w:r>
        <w:t>منبع: https://www.ign.com/articles/the-duskbloods-trailer-reveals-closed-network-test-for-summer-2026</w:t>
      </w:r>
    </w:p>
    <w:p>
      <w:r>
        <w:t>نویسنده: Michael Cripe</w:t>
      </w:r>
    </w:p>
    <w:p>
      <w:r>
        <w:t>تاریخ انتشار: 2026-06-09 14:50</w:t>
      </w:r>
    </w:p>
    <w:p>
      <w:r>
        <w:t>──────────────────────────────────────────────────</w:t>
      </w:r>
    </w:p>
    <w:p>
      <w:r>
        <w:t>FromSoftware re-emerged at the June 2026 Nintendo Direct to reveal a quick look at its new multiplayer game, The Duskbloods , promising to launch a closed network test this summer.</w:t>
      </w:r>
    </w:p>
    <w:p>
      <w:r>
        <w:t>It’s been quite some time since we saw the Bloodborne developer’s PvPvE Switch 2 exclusive , which is exactly why the team is planning to give fans a hands-on look at it in the coming months. It both looks very FromSoftware and very not, showing a completely new world for players to fight and die in.</w:t>
      </w:r>
    </w:p>
    <w:p>
      <w:r>
        <w:t>The Duskbloods gameplay reveal gave fans a peek behind the curtain at what the studio has been up to, and we'll get an even closer look at it when that closed network test starts summer 2026. While we wait for a release date, you can see everything revealed during its dedicated segment of the presentation below.</w:t>
      </w:r>
    </w:p>
    <w:p>
      <w:r>
        <w:t>"In this new multiplayer action game, you’ll take on the role of the Bloodsworn and fight against – and alongside – up to seven other players with unique weapons and abilities," an official description for The Duskbloods said. "Transcend humanity with blood-based powers that transform your character and combat style as you battle to secure the coveted First Blood. The Duskbloods launches exclusively on Nintendo Switch 2 in 2026 – and as revealed in the presentation, players can learn more about the closed network test for the game, coming in summer 2026!"</w:t>
      </w:r>
    </w:p>
    <w:p>
      <w:r>
        <w:t>For more, be sure to catch up with IGN's roundup of everything announced during today's Nintendo Direct right here.</w:t>
      </w:r>
    </w:p>
    <w:p>
      <w:r>
        <w:t>Developing…</w:t>
      </w:r>
    </w:p>
    <w:p>
      <w:r>
        <w:t>Nintendo Direct: Nintendo Switch 2 - The Duskbloods View 16 Images</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