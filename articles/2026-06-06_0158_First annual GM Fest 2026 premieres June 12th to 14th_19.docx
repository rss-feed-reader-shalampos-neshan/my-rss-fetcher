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First annual GM Fest 2026 premieres June 12th to 14th</w:t>
      </w:r>
    </w:p>
    <w:p>
      <w:r>
        <w:t>منبع: https://gamingtrend.com/news/first-annual-gm-fest-2026-premieres-june-12th-to-14th/</w:t>
      </w:r>
    </w:p>
    <w:p>
      <w:r>
        <w:t>نویسنده: ناشناس</w:t>
      </w:r>
    </w:p>
    <w:p>
      <w:r>
        <w:t>تاریخ انتشار: 2026-06-05 23:46</w:t>
      </w:r>
    </w:p>
    <w:p>
      <w:r>
        <w:t>──────────────────────────────────────────────────</w:t>
      </w:r>
    </w:p>
    <w:p>
      <w:r>
        <w:t>Join the nine games from eight emerging GM!</w:t>
      </w:r>
    </w:p>
    <w:p>
      <w:r>
        <w:t>If you've ever wanted to learn to GM tabletop RPGs or if you're looking for some new online games to watch, the first annual GM Fest is kicking off June 12th:</w:t>
      </w:r>
    </w:p>
    <w:p>
      <w:r>
        <w:t>Amy Vorpahl, Czepeku and Alchemy RPG Partner to Bring the First Annual GM Fest 2026 to Livestream June 12-14 GM Fest is a three-day, nine-game livestream showcasing eight GMs new to the TTRPG community</w:t>
      </w:r>
    </w:p>
    <w:p>
      <w:r>
        <w:t>The games stream at 10:30a, 1:00p, and 3:30p PT each day June 12-14 at twitch.tv/vorpahlsword &amp; www.youtube.com/@alchemyrpg</w:t>
      </w:r>
    </w:p>
    <w:p>
      <w:r>
        <w:t>The event is hosted by Amy Vorpahl, who will also run the final game of the fest (Daggerheart)</w:t>
      </w:r>
    </w:p>
    <w:p>
      <w:r>
        <w:t>Other GMs are running D&amp;D 5e, D&amp;D 5.5e, and Daggerheart</w:t>
      </w:r>
    </w:p>
    <w:p>
      <w:r>
        <w:t>The livestreams feature the cinematic VTT, Alchemy RPG, as well as Czepeku maps and tokens</w:t>
      </w:r>
    </w:p>
    <w:p>
      <w:r>
        <w:t>Amy Vorpahl has partnered with legendary digital companies Czepeku and Alchemy RPG to bring GM Fest 2026 to life. The first of its kind, their goal is to spotlight, support, and showcase GMs who are new to the digital TTRPG community. Across the three days, June 12-14 2026, eight GMs and Vorpahl will run their choice of D&amp;D 5e, D&amp;D 5.5e, and Daggerheart using the cinematic VTT, Alchemy RPG as well as Czepeku maps and tokens.</w:t>
      </w:r>
    </w:p>
    <w:p>
      <w:r>
        <w:t>The event was birthed after Vorpahl ran two different rounds of her “DM School,” a 10-week class focused on how to write, prep, and run adventures and campaigns with a focus on knowledge, confidence, and fun. “The GMs who came through my class were all superstars, and I wanted to give them a place to showcase what they had learned. I hope the festival jump starts at least a few actual plays!”</w:t>
      </w:r>
    </w:p>
    <w:p>
      <w:r>
        <w:t>Czepeku and Alchemy RPG, the producers of the event, are huge supporters of new players, especially new Game Masters. Their products are geared toward bringing games to life, whether at home or streamed, and making them feel cinematic and immersive. Nine games will be run by nine GMs June 12-14, 2026. Three games per day stream at 10:30a, 1:00p, and 3:30p PT on twitch.tv/vorpahlsword &amp; www.youtube.com/@alchemyrpg.</w:t>
      </w:r>
    </w:p>
    <w:p>
      <w:r>
        <w:t>Schedule of Games June 12–14, 2026 Streaming daily at: 10:30a PT • 1:00p PT • 3:30p PT</w:t>
      </w:r>
    </w:p>
    <w:p>
      <w:r>
        <w:t>Watch at: twitch.tv/vorpahlsword &amp; youtube.com/@alchemyrpg Friday, June 12 10:30am-12:30pm PT JR Williams @jrwilliamsiswriting – “Eyes of the Storm”</w:t>
      </w:r>
    </w:p>
    <w:p>
      <w:r>
        <w:t>1pm-3pm PT Anastasia Hanchak @anastasia.reverie – “The Show Must Go On”</w:t>
      </w:r>
    </w:p>
    <w:p>
      <w:r>
        <w:t>3:30pm-5:30pm PT Carrie Wogaman @normalhumanadult – “The Dragon Riters” Saturday, June 13 10:30am-12:30pm PT Safia Aldulaijan @safiadulaijan – “Qahar: Anger &amp; Injustice”</w:t>
      </w:r>
    </w:p>
    <w:p>
      <w:r>
        <w:t>1pm-3pm PT Max deLaubenfels @max.mildly.mad – “Legacy Trap”</w:t>
      </w:r>
    </w:p>
    <w:p>
      <w:r>
        <w:t>3:30pm-5:30pm PT Dora Korpar @d2k__ – “Well, I Have to Save My Ass” Sunday, June 14 10:30am-12:30pm PT Kimberly Barrante @Kimberly.Barrante – “The E-Team”</w:t>
      </w:r>
    </w:p>
    <w:p>
      <w:r>
        <w:t>1pm-3pm PT Mariela Saver @mesartwork &amp; @thekingsquishy –</w:t>
      </w:r>
    </w:p>
    <w:p>
      <w:r>
        <w:t>“The Corporate Ladder: Climb Your Way Out of Hell”</w:t>
      </w:r>
    </w:p>
    <w:p>
      <w:r>
        <w:t>“The Corporate Ladder: Climb Your Way Out of Hell” 3:30pm-5:30pm PT Amy Vorpahl @vorpahlsword – “The Extermonstrators” With substitute GMs</w:t>
      </w:r>
    </w:p>
    <w:p>
      <w:r>
        <w:t>Amanda Mata-Mei @thathaglife</w:t>
      </w:r>
    </w:p>
    <w:p>
      <w:r>
        <w:t>Steven Nguyen @sirnoogen</w:t>
      </w:r>
    </w:p>
    <w:p>
      <w:r>
        <w:t>All involved are so excited to bring you 21 solid hours of immense comedy, gravitas, and most of all, fun!, while showcasing new talent in the digital realm of TTRPGs. It’s the first inaugural GM Fest, and it certainly won’t be the last!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