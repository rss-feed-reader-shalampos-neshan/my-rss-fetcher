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CBS's New Anti-Twilight Show Is a Vampire TV Classic in the Making</w:t>
      </w:r>
    </w:p>
    <w:p>
      <w:r>
        <w:t>منبع: https://www.cbr.com/cbs-eternally-yours-anti-twilight-show-potential-vampire-classic/</w:t>
      </w:r>
    </w:p>
    <w:p>
      <w:r>
        <w:t>نویسنده: Fawzia Khan</w:t>
      </w:r>
    </w:p>
    <w:p>
      <w:r>
        <w:t>تاریخ انتشار: 2026-10-04 13:30</w:t>
      </w:r>
    </w:p>
    <w:p>
      <w:r>
        <w:t>──────────────────────────────────────────────────</w:t>
      </w:r>
    </w:p>
    <w:p>
      <w:r>
        <w:t>Vampires have spent the better part of two decades being brooding, sparkly, achingly romantic, and mysterious on screen in movies like Twilight, which makes CBS' new sitcom Eternally Yours such a strange and welcome swerve. Premiering Thursday, October 8, this vampire sitcom comes from Ghosts creators Joe Port and Joe Wiseman.</w:t>
      </w:r>
    </w:p>
    <w:p>
      <w:r>
        <w:t>The single-camera comedy imagines vampire immortality not as an eternal passion but as five centuries of marital boredom. It's an odd pitch for network television; the kind of premise that could just as easily collapse into gimmick as it could become a sleeper hit. That said, the early signs, a sharp creative pedigree, and a cast stacked with familiar faces suggest CBS might be onto something. Eternally Yours is a lighthearted take on vampire lore, and its October premiere lands at an unexpectedly perfect cultural moment.</w:t>
      </w:r>
    </w:p>
    <w:p>
      <w:r>
        <w:t>Eternally Yours Looks At A 500-Year-Old Vampire Marriage</w:t>
      </w:r>
    </w:p>
    <w:p>
      <w:r>
        <w:t>Image via CBS</w:t>
      </w:r>
    </w:p>
    <w:p>
      <w:r>
        <w:t>Eternally Yours centers on Charles and Liz, played by Ed Weeks and Allegra Edwards, a vampire couple whose once-passionate romance has, after 500 years together, devolved into what the show's own marketing calls "a pulseless marriage."</w:t>
      </w:r>
    </w:p>
    <w:p>
      <w:r>
        <w:t>Living in present-day Seattle with their oddball coven, the pair have settled into an eternal rut until their daughter Emma's earnest human boyfriend, Max (Jaren Lewison), unexpectedly enters their lives and forces them to confront whether forever is a romance worth saving or a life sentence.</w:t>
      </w:r>
    </w:p>
    <w:p>
      <w:r>
        <w:t>The ensemble also includes Parker Young as fellow coven member Jesse, Abdoo as Phyllis, and Tristan Michael Brown and Shylo Molina as Mort and Henry, the two half-vampire twins born to one of the show's other central couples. The series comes from Port and Wiseman, the writing and producing team behind Ghosts, CBS' hit supernatural ensemble comedy now in its fifth season.</w:t>
      </w:r>
    </w:p>
    <w:p>
      <w:r>
        <w:t>The creators have teased that Eternally Yours could even exist in the same shared universe as the other show. CBS Studios produces the series, with Eric Tannenbaum, Kim Tannenbaum, and Jason Wang also serving as executive producers. Eternally Yours picked up a 20-episode order for the 2026-2027 season and will air on Thursday evenings.</w:t>
      </w:r>
    </w:p>
    <w:p>
      <w:r>
        <w:t>Eternally Yours takes over the time slot previously held by Ghosts. The scheduling is a vote of confidence, suggesting CBS sees real crossover appeal between the two shows' audiences.</w:t>
      </w:r>
    </w:p>
    <w:p>
      <w:r>
        <w:t>A Comedy About A Vampire Marriage Might Work</w:t>
      </w:r>
    </w:p>
    <w:p>
      <w:r>
        <w:t>Edward telling Bella he's a vampire while in the forest in Twilight Image via Lionsgate</w:t>
      </w:r>
    </w:p>
    <w:p>
      <w:r>
        <w:t>Eternally Yours feels fresh because it directly inverts the mythology that has defined vampire fiction since Twilight ​​​​​​turned immortal romance into a cultural phenomenon. Where Edward and Bella's story was built entirely around the intoxicating permanence of eternal love, this sitcom treats that permanence like a punchline.</w:t>
      </w:r>
    </w:p>
    <w:p>
      <w:r>
        <w:t>It depicts what happens to a marriage, even a supernaturally durable one, once the initial spark has had five hundred years to fully burn out. It's essentially Meet the Parents with fangs, swapping gothic romance for the more relatable chaos of in-laws clashing over a daughter's new boyfriend.</w:t>
      </w:r>
    </w:p>
    <w:p>
      <w:r>
        <w:t>That tonal choice is also smart casting bait -- the ensemble includes several actors whose fans will recognize them from very different, decidedly non-vampiric work. Jaren Lewison spent four seasons as Ben Gross, one of the central love interests on Netflix's Never Have I Ever, the Mindy Kaling comedy that helped define a generation of teen streaming hits.</w:t>
      </w:r>
    </w:p>
    <w:p>
      <w:r>
        <w:t>Ed Weeks, meanwhile, spent five seasons playing the charming, self-absorbed Dr. Jeremy Reed on The Mindy Project, another Kaling vehicle, giving the show an unexpected thread connecting two of its lead performers to this comedic universe, even though Kaling herself has no involvement in this project.</w:t>
      </w:r>
    </w:p>
    <w:p>
      <w:r>
        <w:t>Pairing recognizable sitcom faces with an absurd, high-concept gives Eternally Yours a safety net: even viewers skeptical of the vampire premise have a reason to tune in because of the casting alone.</w:t>
      </w:r>
    </w:p>
    <w:p>
      <w:r>
        <w:t>Eternally Yours Premieres Right In The Middle Of Twilight Season</w:t>
      </w:r>
    </w:p>
    <w:p>
      <w:r>
        <w:t>A timing element also works in the show's favor, and it almost certainly wasn't an accident. Every autumn, the internet reliably rediscovers its obsession with Twilight, a recurring online phenomenon fans have dubbed "Hoa Hoa Hoa season."</w:t>
      </w:r>
    </w:p>
    <w:p>
      <w:r>
        <w:t>It gets its name from the wordless vocal hook from the Blue Foundation song that plays during the original film's iconic forest scene. The trend has become a real seasonal ritual on TikTok and Reddit, complete with Google search banners referencing it, as the franchise's moody, blue-tinted aesthetic gets paired in the cultural imagination with the arrival of fall every single year.</w:t>
      </w:r>
    </w:p>
    <w:p>
      <w:r>
        <w:t>Eternally Yours landing its premiere on October 8, right in the thick of that annual reemergence of Twilight nostalgia, gives the show a built-in cultural hook it likely couldn't buy with marketing alone. Rather than competing with that wave of brooding, romantic vampire content, the show offers something that functions almost as a direct rebuttal.</w:t>
      </w:r>
    </w:p>
    <w:p>
      <w:r>
        <w:t>Eternally Yours is a vampire story that trades swoony eternal devotion for the much funnier, much more relatable reality of what happens when forever starts to feel like a long time. It also arrives at a moment when network comedy has been proving that genre-blending premises can still work on traditional broadcast television, not just streaming.</w:t>
      </w:r>
    </w:p>
    <w:p>
      <w:r>
        <w:t>Ghosts was initially a gamble: an ensemble comedy about a couple sharing a mansion with a houseful of deceased former residents, and it'sbecome one of CBS' most durable hits. This proves that there is a real appetite among broadcast audiences for supernatural premises filtered through the familiar rhythms of a multi-camera-adjacent family sitcom.</w:t>
      </w:r>
    </w:p>
    <w:p>
      <w:r>
        <w:t>Eternally Yours is clearly positioned to replicate that formula, right down to inheriting the timeslot, and the hints from Port and Wiseman about a potential shared universe between the two shows suggest CBS may be quietly building its own miniature supernatural comedy block.</w:t>
      </w:r>
    </w:p>
    <w:p>
      <w:r>
        <w:t>For a genre that's spent nearly twenty years taking itself extremely seriously, a sitcom willing to ask what Edward and Bella's marriage might actually look like five centuries in -- bickering, bored, and dealing with a meddling human son-in-law -- might be exactly the vampire story audiences didn't know they were ready for in 2026. It is anti-Twilight while respecting its legend and lore in a slightly different way.</w:t>
      </w:r>
    </w:p>
    <w:p>
      <w:r>
        <w:t>Quiz 5 Questions Vampires, Forever: Love or Life Sentence?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