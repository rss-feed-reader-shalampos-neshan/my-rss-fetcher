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Titus Welliver's Gritty New Gangster Series Returns as No. 1 on Streaming</w:t>
      </w:r>
    </w:p>
    <w:p>
      <w:r>
        <w:t>منبع: https://www.cbr.com/mgm-plus-gangster-the-westies-streaming-success-september-2026/</w:t>
      </w:r>
    </w:p>
    <w:p>
      <w:r>
        <w:t>نویسنده: Deena Elgenaidi</w:t>
      </w:r>
    </w:p>
    <w:p>
      <w:r>
        <w:t>تاریخ انتشار: 2026-09-12 01:30</w:t>
      </w:r>
    </w:p>
    <w:p>
      <w:r>
        <w:t>──────────────────────────────────────────────────</w:t>
      </w:r>
    </w:p>
    <w:p>
      <w:r>
        <w:t>MGM+'s newest crime drama, The Westies, is back in the streaming charts, more than a month after the Season 1 finale. The Westies is currently the No. 1 most-watched show in the United States on MGM+, and No. 2 in the world, per FlixPatrol.</w:t>
      </w:r>
    </w:p>
    <w:p>
      <w:r>
        <w:t>The first season debuted on July 12 and ended on Aug. 23. Just one day after its premiere, The Westies rose to the No. 1 spot, but a few days later, it fell from No. 1 to the horror mystery From. Now, though, fans are tuning in once again, and The Westies has taken back the top spot in the U.S., with From at No. 2.</w:t>
      </w:r>
    </w:p>
    <w:p>
      <w:r>
        <w:t>What Happens in The Westies?</w:t>
      </w:r>
    </w:p>
    <w:p>
      <w:r>
        <w:t>The Westies is a crime drama set in Hell's Kitchen, New York in the 1980s. The series follows an Irish-American criminal gang called the Westies, led by Eamon Sweeney (J.K. Simmons). As the Westies' leader, Sweeney faces internal power struggles as well as the gang's tense relationship with the Italian mafia.</w:t>
      </w:r>
    </w:p>
    <w:p>
      <w:r>
        <w:t>Meanwhile, Glenn Keenan (Titus Welliver) is an NYPD officer who has a history with the Westies. Keenan and Sweeney knew each other as kids, but both took very different paths in life. Now, Keenan is trying to keep his son away from the Westies.</w:t>
      </w:r>
    </w:p>
    <w:p>
      <w:r>
        <w:t>Chris Brancato (Narcos, Godfather of Harlem) and Michael Panes (Godfather of Harlem) created The Westers. The series stars J.K. Simmons as Eamon Sweeney; Titus Welliver as Glenn Keenan; Tom Brittney as Westie member Jimmy Roarke; Jessica Frances Dukes as FBI Special Agent Birdie Polk; Stanley Morgan as Vietnam vet and Westie associate Mickey Flanagan; Sarah Bolger as former IRA soldier Bridget Walsh/Sarah McKenna; Allen Leech as IRA soldier Brendan Cahill; Hamish Allan-Headly as Gambino family Capo John Gotti; and Hilary McCormack as Erin Malone, an escort and friend of Jimmy and Mickey.</w:t>
      </w:r>
    </w:p>
    <w:p>
      <w:r>
        <w:t>Although The Westies has not yet been renewed for Season 2, series creator Brancato told Deadline, "I’m not at liberty to discuss what is coming up next, but we definitely have shows in the offing, and we’re very confident there will be a second season of The Westies."</w:t>
      </w:r>
    </w:p>
    <w:p>
      <w:r>
        <w:t>The Westies Was a Real-Life Gang</w:t>
      </w:r>
    </w:p>
    <w:p>
      <w:r>
        <w:t>Image via MGM+</w:t>
      </w:r>
    </w:p>
    <w:p>
      <w:r>
        <w:t>The Westies is based on true events. In 1980s New York City, the Westies were a real-life Irish-American gang that often butted heads with New York's Five Families of the Italian mafia. Many of the characters in the TV series are based on real-life gang members from the 1980s.</w:t>
      </w:r>
    </w:p>
    <w:p>
      <w:r>
        <w:t>For instance, Sweeney is loosely based on Irish-American mobster Mickey Spillane. Jimmy Roarke is based on Irish-American gangster James Coonan, and Mickey Flanagan on Coonan's right-hand man and underboss, Mickey Featherstone. John Gotti became the infamous mob boss of the Gambino crime family.</w:t>
      </w:r>
    </w:p>
    <w:p>
      <w:r>
        <w:t>The Westies is streaming on MGM+.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