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Greatest Nintendo GameCube Games Ever Made</w:t>
      </w:r>
    </w:p>
    <w:p>
      <w:r>
        <w:t>منبع: https://www.cbr.com/greatest-nintendo-gamecube-games-ever-made/</w:t>
      </w:r>
    </w:p>
    <w:p>
      <w:r>
        <w:t>نویسنده: Scott Baird</w:t>
      </w:r>
    </w:p>
    <w:p>
      <w:r>
        <w:t>تاریخ انتشار: 2026-06-23 03:15</w:t>
      </w:r>
    </w:p>
    <w:p>
      <w:r>
        <w:t>──────────────────────────────────────────────────</w:t>
      </w:r>
    </w:p>
    <w:p>
      <w:r>
        <w:t>The Nintendo GameCube is the company's most underrated system, with tons of incredible games that were never lauded in their day, as the console lived in the shadow of the PlayStation 2. Time has been kind to the little purple box, however, and many of its games have been re-examined by the public, who cite them as classics of the medium.</w:t>
      </w:r>
    </w:p>
    <w:p>
      <w:r>
        <w:t>What's surprising about the GameCube library is how long it's taken Nintendo to remaster or re-release its games on modern platforms. Thankfully, that is changing in the Switch 2 era, as those with a Nintendo Switch Online + Expansion Pass subscription can play a select library of titles, with more being added over time, meaning that some of the best first-party exclusives ever made won't be locked to the GameCube forever.</w:t>
      </w:r>
    </w:p>
    <w:p>
      <w:r>
        <w:t>Mario Kart: Double Dash!! Is The Peak Of Its Franchise</w:t>
      </w:r>
    </w:p>
    <w:p>
      <w:r>
        <w:t>Image via Nintendo</w:t>
      </w:r>
    </w:p>
    <w:p>
      <w:r>
        <w:t>Mario Kart has proven itself to be Nintendo's MVP in the modern era, outselling even the mighty Pokémon franchise. It's a shame, then, that the best entry in the franchise is one of its worst-selling, as Mario Kart: Double Dash!! It is an incredible title that didn't even ship ten million units. Meanwhile, Mario Kart 8 Deluxe, a trumped-up remaster of a Wii U game, has sold over 70 million units and is still going strong.</w:t>
      </w:r>
    </w:p>
    <w:p>
      <w:r>
        <w:t>So, what makes Mario Kart: Double Dash!! so special? The game introduced the dual-rider mechanic, in which the player selects two characters that can be switched with the press of a button. The riders have access to unique special weapons, and each can hold a different item at once, allowing players to keep gear for when it's really needed, meaning a red shell could always be lurking in someone's arsenal.</w:t>
      </w:r>
    </w:p>
    <w:p>
      <w:r>
        <w:t>Throw in an incredible selection of stages and the customary amazing local co-op the series is known for, and the result is Mario Kart: Double-Dash!! being the best entry in the franchise. Nintendo's need to keep iterating has led to future games being different for their own sake rather than genuine improvements, as the motorcycle and hover mechanics can't hold a candle to the dual-rider gimmick.</w:t>
      </w:r>
    </w:p>
    <w:p>
      <w:r>
        <w:t>Sure, Mario Kart 8 Deluxe attempted something similar by allowing the player to hold two items at once, but these can't be switched, meaning it's impossible to put something aside for later. This is also in the era when characters don't have unique items anymore, leaving the roster feeling shallow compared to the GameCube great.</w:t>
      </w:r>
    </w:p>
    <w:p>
      <w:r>
        <w:t>Eternal Darkness: Sanity's Requiem Is Unfairly Locked To The GameCube</w:t>
      </w:r>
    </w:p>
    <w:p>
      <w:r>
        <w:t>Eternal Darkness GameCube Image via Nintendo</w:t>
      </w:r>
    </w:p>
    <w:p>
      <w:r>
        <w:t>The Nintendo GameCube had no shortage of amazing survival horror games, mostly produced by Capcom, with the remake of the original Resident Evil, Resident Evil 0, and the initial release of Resident Evil 4 all being strong contenders for this list. However, Capcom's desire to ensure the Resident Evil games are available on modern platforms has meant that all those titles are readily available on other systems with an HD coat of paint.</w:t>
      </w:r>
    </w:p>
    <w:p>
      <w:r>
        <w:t>No, the true survival horror classic on the Nintendo GameCube is Eternal Darkness: Sanity's Requiem, a title that has somehow remained on the system, with no modern ports, remakes, or remasters to speak of. Hopefully, the arrival of GameCube games on Nintendo Switch 2 will finally make amends for this crime, as Eternal Darkness is an all-time horror masterpiece.</w:t>
      </w:r>
    </w:p>
    <w:p>
      <w:r>
        <w:t>Starting in the year 2000, Eternal Darkness stars Alexandra Roivas, who has returned to her family home and must solve her grandfather's grisly murder. While exploring the mansion, her mind is sent back through history, where she learns of her bloodline's connection to a mysterious Lovecraftian entity that threatens the world.</w:t>
      </w:r>
    </w:p>
    <w:p>
      <w:r>
        <w:t>Eternal Darkness pioneered the use of "Sanity Effects," where the game would appear to glitch out in an effort to scare the player. This is an incredible meta way to instill fear, and it's a system that many titles have copied and improved over the years. Those who have avoided spoilers about the specifics of the scares in Eternal Darkness need to check it out, even if it involves tracking down a second-hand GameCube.</w:t>
      </w:r>
    </w:p>
    <w:p>
      <w:r>
        <w:t>Metroid Prime Was A Surprise New Direction For The Series</w:t>
      </w:r>
    </w:p>
    <w:p>
      <w:r>
        <w:t>Samus Aran returns in Metroid Prime pose Image via Nintendo</w:t>
      </w:r>
    </w:p>
    <w:p>
      <w:r>
        <w:t>Before Metroid Prime, the franchise was known for its side-on 2D Metroidvania titles. Unlike Super Mario Bros. and The Legend of Zelda franchises, Metroid never had a big debut game on the Nintendo 64, meaning Metroid Prime was the series' first 3D outing.</w:t>
      </w:r>
    </w:p>
    <w:p>
      <w:r>
        <w:t>Retro Studios decided to eschew the usual 2D-to-3D jump by switching genres. Metroid Prime became a first-person shooter, with the occasional dip into a third-person camera whenever Samus entered her Morph Ball form, meaning players were finally seeing the world from behind a visor.</w:t>
      </w:r>
    </w:p>
    <w:p>
      <w:r>
        <w:t>The shift to first-person proved a great choice, as Metroid Prime is easily the best first-person Metroidvania ever made. See, the Metroid games were always claustrophobic, emulating the feel of movies like Aliens, where Samus is all alone in underground complexes, as hordes of monsters close in on her. In Metroid Prime, that horror was put right into the player's face, as they got to experience Samus' foes up close, all while surrounded by imposing alien landscapes.</w:t>
      </w:r>
    </w:p>
    <w:p>
      <w:r>
        <w:t>It's a shame that the Metroid Prime sequels could never quite match the quality of the original, but at least it's easy to play on modern hardware thanks to its Nintendo Switch remaster. This means the Nintendo Switch is the definitive Metroid machine, with Super Metroid and Metroid Fusion also available on the system.</w:t>
      </w:r>
    </w:p>
    <w:p>
      <w:r>
        <w:t>The Legend Of Zelda: The Wind Waker Proved Link Could Embark On Massive Adventures</w:t>
      </w:r>
    </w:p>
    <w:p>
      <w:r>
        <w:t>Image Via Nintendo</w:t>
      </w:r>
    </w:p>
    <w:p>
      <w:r>
        <w:t>The Nintendo GameCube received two new mainline Legend of Zelda games. While Twilight Princess nearly made the cut for this list, it's getting bumped due to its horrible opening sequence and the awful point-and-click, adventure-style puzzles that make no sense.</w:t>
      </w:r>
    </w:p>
    <w:p>
      <w:r>
        <w:t>This means that The Legend of Zelda: The Wind Waker takes the top spot. While people might have complained at launch about its cel-shaded visuals and its strange concept, there's no denying that it's an amazing game, and worthy of standing alongside Ocarina of Time and Breath of the Wild.</w:t>
      </w:r>
    </w:p>
    <w:p>
      <w:r>
        <w:t>The Wind Waker is set in a version of Hyrule that the goddesses flooded to stop Ganon. The Link of this world has to travel by boat, leading to adventures on the high seas, where countless enemies patrol the waves, and treasures wait on the ocean floor, just waiting to be found. The exploration in the game is top-notch, with each island full of interesting characters to see and plunder to find.</w:t>
      </w:r>
    </w:p>
    <w:p>
      <w:r>
        <w:t>Subscribe to the newsletter for GameCube deep dives Explore more GameCube classics by subscribing to the newsletter for detailed analysis of remasters, hidden gems, and legacy context, with coverage designed to deepen appreciation of these games and their place in gaming history. Get Updates By subscribing, you agree to receive newsletter and marketing emails, and accept our Terms of Use and Privacy Policy . You can unsubscribe anytime.</w:t>
      </w:r>
    </w:p>
    <w:p>
      <w:r>
        <w:t>While The Legend of Zelda: The Wind Waker is available on the Nintendo Switch 2, fans are eagerly awaiting the return of its HD remaster, which is bafflingly still locked on the Wii U. While The Wind Waker is a classic, the HD remaster implemented a ton of quality-of-life improvements, including elements that make the game faster. Those who still have Nintendo's doomed Wii U at home should check out the HD remaster if they have access to it, as it's easily the superior version of the game.</w:t>
      </w:r>
    </w:p>
    <w:p>
      <w:r>
        <w:t>Super Smash Bros. Melee Is Still Played At Tournaments For A Reason</w:t>
      </w:r>
    </w:p>
    <w:p>
      <w:r>
        <w:t>Image via Nintendo</w:t>
      </w:r>
    </w:p>
    <w:p>
      <w:r>
        <w:t>The Nintendo GameCube might be dead, but its legacy lives on via the official adapters that let people use its controllers on modern hardware. The GameCube controllers have remained in vogue, and the reason for this is Super Smash Bros. Melee, the game people can't seem to let go of.</w:t>
      </w:r>
    </w:p>
    <w:p>
      <w:r>
        <w:t>Super Smash Bros. Melee might be the most technically rewarding fighting game of all time, with all manner of bizarre moves and precise techniques that must be learned to compete at high levels. Watching competitive Super Smash Bros. Melee tournaments is like seeing a game in fast-forward, as opponents pull off ridiculous moves at lightning-fast speeds, all to try and knock their opponent off the edge of the screen.</w:t>
      </w:r>
    </w:p>
    <w:p>
      <w:r>
        <w:t>Sure, Super Smash Bros. Ultimate has a much bigger roster of characters and stages, but Melee has maintained a dedicated core audience. Many fighting games have come and gone over the years, but few have ever maintained an audience at the same level as Melee, due to the high ceiling of its mastery.</w:t>
      </w:r>
    </w:p>
    <w:p>
      <w:r>
        <w:t>While it's possible that Nintendo could throw Super Smash Bros. Melee onto the Switch 2, it's unlikely the diehards would play it. These are the people who can only enjoy the game on its native hardware, using TVs that would normally be in a landfill. The people who worship frame data would never accept a modern port of Melee, meaning there will always be a market for second-hand GameCube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