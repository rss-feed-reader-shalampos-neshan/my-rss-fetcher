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Just Confirmed a Major Elrond Origin Change for Rings of Power Season 3</w:t>
      </w:r>
    </w:p>
    <w:p>
      <w:r>
        <w:t>منبع: https://www.cbr.com/lord-of-the-rings-rings-of-power-elrond-twin-change/</w:t>
      </w:r>
    </w:p>
    <w:p>
      <w:r>
        <w:t>نویسنده: Sterling Ulrich</w:t>
      </w:r>
    </w:p>
    <w:p>
      <w:r>
        <w:t>تاریخ انتشار: 2026-09-11 10:00</w:t>
      </w:r>
    </w:p>
    <w:p>
      <w:r>
        <w:t>──────────────────────────────────────────────────</w:t>
      </w:r>
    </w:p>
    <w:p>
      <w:r>
        <w:t>The upcoming third season of Prime Video's The Lord of the Rings: The Rings of Power is set to introduce Elrond's brother, Elros. Though he went unmentioned in Peter Jackson's The Lord of the Rings films, Elros indeed existed in J. R. R. Tolkien's novels, and it seems The Rings of Power's portrayal of him will be mostly accurate.</w:t>
      </w:r>
    </w:p>
    <w:p>
      <w:r>
        <w:t>However, a recent Polygon interview revealed that the series will make a notable addition to the lore by turning Elrond and Elros into identical twins, both portrayed by Robert Aramayo. That simple change will make the brothers' ultimate fate even more tragic than it was in Tolkien's canon.</w:t>
      </w:r>
    </w:p>
    <w:p>
      <w:r>
        <w:t>Elrond and Elros Made Very Different Choices Before The Lord of the Rings</w:t>
      </w:r>
    </w:p>
    <w:p>
      <w:r>
        <w:t>Robert Aramayo as Elrond and Morfydd Clark as Galadriel in The Lord of the Rings: The Rings of Power Image via Ben Rothstein / ©Amazon / Courtesy Everett</w:t>
      </w:r>
    </w:p>
    <w:p>
      <w:r>
        <w:t>Compared to his brother, Elros had surprisingly little presence in Tolkien's stories. His name only appeared a few times in The Lord of the Rings' appendices and in The Silmarillion. Despite that, he was of great importance to The Lord of the Rings' lore, because he was the first King of Númenor.</w:t>
      </w:r>
    </w:p>
    <w:p>
      <w:r>
        <w:t>Elrond and Elros were known as the Peredhil, meaning "Half-elven," because they were descended both from mortal Men and immortal Elves. In Tolkien's legendarium, Half-elves were usually mortal by default, but the family of Elrond and Elros was an exception.</w:t>
      </w:r>
    </w:p>
    <w:p>
      <w:r>
        <w:t>Their father, Ëarendil, was a hero of the First Age of Middle-earth, and the godlike Valar granted him a unique privilege. He and his descendants were given the choice to live either as Men or as Elves. Elrond chose to become an immortal Elf, forever binding his soul to the world. Elros instead remained a mortal Man, sacrificing the possibility of eternal life so that his soul could eventually move beyond the world.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From that point on, the brothers' fates were irreversibly sundered. Elros was among the Men who settled the island of Númenor in the early Second Age, and he became their king. He took on the name Tar-Minyatur, meaning "High First Ruler." Though he was mortal, Elros possessed an extended lifespan. He reigned for 410 prosperous years before passing away from natural causes.</w:t>
      </w:r>
    </w:p>
    <w:p>
      <w:r>
        <w:t>All future Kings and Queens of Númenor, even the wicked Ar-Pharazôn, belonged to Elros' bloodline. Since Elros chose mortality, his descendants were not considered Peredhil, and they were unable to become immortal, much to Pharazôn's chagrin. However, Elrond's children were indeed Half-elven, and they eventually faced the same decision as their father and uncle.</w:t>
      </w:r>
    </w:p>
    <w:p>
      <w:r>
        <w:t>The Rings of Power included a nod to Elros in its first season, depicting him alongside Elrond on a Númenórean mural. However, his appearance differed substantially from the new image shared by Polygon. He sported a beard, and his facial features noticeably differed from Elrond's.</w:t>
      </w:r>
    </w:p>
    <w:p>
      <w:r>
        <w:t>The Rings of Power Season 3 Will Highlight Elrond's Suffering</w:t>
      </w:r>
    </w:p>
    <w:p>
      <w:r>
        <w:t>Elrond in Moria from The Lord of the Rings: The Rings of Power Image via Amazon Prime Video / Courtesy the Everett Collection</w:t>
      </w:r>
    </w:p>
    <w:p>
      <w:r>
        <w:t>The published versions of The Lord of the Rings and The Silmarillion simply referred to Elrond and Elros as brothers, neither confirming nor denying that one was older than the other. Some of Tolkien's notes and early drafts confirmed that Elrond and Elros were twins, both born in the year 532 of the First Age, but even these did not specify that they were identical.</w:t>
      </w:r>
    </w:p>
    <w:p>
      <w:r>
        <w:t>This addition in The Rings of Power lends further tragedy to their diverging life paths. Elrond will have to watch someone with his own face grow old and die. He will thus be faced with mortality in a way that few Elves, even his fellow Peredhil, ever were.</w:t>
      </w:r>
    </w:p>
    <w:p>
      <w:r>
        <w:t>As those who watched Jackson's films will know, Elros was not Elrond's only relative who chose the fate of Men in Tolkien's lore. His daughter, Arwen, gave up immortality in The Lord of the Rings, as she wished to spend her life with the mortal Aragorn.</w:t>
      </w:r>
    </w:p>
    <w:p>
      <w:r>
        <w:t>Elrond was a deeply tragic figure, his eternal life defined by the loss of loved ones. Neither the novel nor the films dedicated much time to Elrond's grief, but The Rings of Power's upcoming season will likely bring it to the fore. The choice to make Elrond and Elros identical twins will render their story more heart-wrenching.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