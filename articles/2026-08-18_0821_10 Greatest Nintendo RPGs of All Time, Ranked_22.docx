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Nintendo RPGs of All Time, Ranked</w:t>
      </w:r>
    </w:p>
    <w:p>
      <w:r>
        <w:t>منبع: https://www.cbr.com/greatest-nintendo-rpgs-all-time-ranked/</w:t>
      </w:r>
    </w:p>
    <w:p>
      <w:r>
        <w:t>نویسنده: Sage Negron, Mario Alberto</w:t>
      </w:r>
    </w:p>
    <w:p>
      <w:r>
        <w:t>تاریخ انتشار: 2026-08-18 02:30</w:t>
      </w:r>
    </w:p>
    <w:p>
      <w:r>
        <w:t>──────────────────────────────────────────────────</w:t>
      </w:r>
    </w:p>
    <w:p>
      <w:r>
        <w:t>Every Nintendo console, home or handheld, has hosted some of the greatest RPGs in the genre. The best part is that many of those RPGs were published by the company themselves, either by internal or third-party developers, giving them a very distinct brand identity.</w:t>
      </w:r>
    </w:p>
    <w:p>
      <w:r>
        <w:t>Many of these games also come from a wide variety of franchises, as well as seeing their original games get remakes for newer consoles. The company will continue to provide its fans with great RPGs, but which ones are the best from Nintendo?</w:t>
      </w:r>
    </w:p>
    <w:p>
      <w:r>
        <w:t>Octopath Traveler is Eight Times the RPG Excellence</w:t>
      </w:r>
    </w:p>
    <w:p>
      <w:r>
        <w:t>Image via Square Enix</w:t>
      </w:r>
    </w:p>
    <w:p>
      <w:r>
        <w:t>Developed by Square Enix, the Nintendo Switch version of Octopath Traveler was initially co-published by the company outside of Japan during its release. It follows eight different characters whose stories all intersect within a large fantasy world.</w:t>
      </w:r>
    </w:p>
    <w:p>
      <w:r>
        <w:t>Since each of the eight main heroes is playable, players have a lot of freedom in how they choose to assemble their party. Additionally, they can experience the game in a variety of different playstyles. Add in a unique visual style and turn-based system, and Octopath Traveler is a fresh take on Square Enix’s signature formula.</w:t>
      </w:r>
    </w:p>
    <w:p>
      <w:r>
        <w:t>Bravely Default II is a Courageous Leap Forward</w:t>
      </w:r>
    </w:p>
    <w:p>
      <w:r>
        <w:t>The Bravely Default II party in a battle. Image via Square Enix</w:t>
      </w:r>
    </w:p>
    <w:p>
      <w:r>
        <w:t>Another Square Enix-developed RPG published by Nintendo overseas, Bravely Default II is an iteration of the company’s winning formula. It takes place in a fantasy world, revolves around crystals and features its own spin on turn-based combat.</w:t>
      </w:r>
    </w:p>
    <w:p>
      <w:r>
        <w:t>In addition to better visuals on the Nintendo Switch compared to its 3DS predecessors, Bravely Default II refines the systems that made the original 3DS game such a big hit. Combat was made more strategic, job classes became more customizable, and random encounters were no longer an issue, fine-tuning an already stellar game.</w:t>
      </w:r>
    </w:p>
    <w:p>
      <w:r>
        <w:t>Golden Sun Shined Bright on the Game Boy</w:t>
      </w:r>
    </w:p>
    <w:p>
      <w:r>
        <w:t>Isaac and his friends in Golden Sun on Game Boy Advance Image via Nintendo</w:t>
      </w:r>
    </w:p>
    <w:p>
      <w:r>
        <w:t>An often overlooked Nintendo RPG was Golden Sun, which revolved around a group of teenagers harnessing the power of magic to stop alchemy from destroying their world. It’s standard JRPG fare, but at the time, this Game Boy title was considered revolutionary.</w:t>
      </w:r>
    </w:p>
    <w:p>
      <w:r>
        <w:t>The visuals were a cut above other handheld RPGs, the battle system felt fresh thanks to the magic and puzzle solving, and the story featured a number of great characters. Golden Sun is one of those forgotten Nintendo franchises that deserves more love.</w:t>
      </w:r>
    </w:p>
    <w:p>
      <w:r>
        <w:t>EarthBound Was Nintendo At Its Most Weird</w:t>
      </w:r>
    </w:p>
    <w:p>
      <w:r>
        <w:t>Earthbound Onette with Ness giving a peace sign Image via Ape Inc., HAL Laboratory</w:t>
      </w:r>
    </w:p>
    <w:p>
      <w:r>
        <w:t>The first installment in the Mother series to get a Western release, EarthBound revolved around Ness and his friends stopping an alien invasion with psychic abilities and the power of songs. It’s a weird premise, but the game embraces this while also poking fun at traditional JRPG conventions.</w:t>
      </w:r>
    </w:p>
    <w:p>
      <w:r>
        <w:t>Earthbound is filled with colorful characters, engaging combat, and a twisted narrative that blends comedy and science fiction seamlessly. It’s one of Nintendo’s finest games, as well as one of the best RPGs to come out on the SNES.</w:t>
      </w:r>
    </w:p>
    <w:p>
      <w:r>
        <w:t>Xenoblade Chronicles Birthed An Epic New Franchise</w:t>
      </w:r>
    </w:p>
    <w:p>
      <w:r>
        <w:t>Xenoblade Chronicles Image via Nintendo</w:t>
      </w:r>
    </w:p>
    <w:p>
      <w:r>
        <w:t>Two years after its initial Japanese release, Xenoblade Chronicles made its way to the Western market. Players in the US were able to experience Shulk’s adventure to master the Monado Blade, which would decide the fate of the war between his people and the Mechon.</w:t>
      </w:r>
    </w:p>
    <w:p>
      <w:r>
        <w:t>The open world is filled with places to explore, and the combat is intense and complex enough to give players a real challenge. Xenobalde Chronicles has it all, and its success led to a fantastic new RPG series from Nintendo.</w:t>
      </w:r>
    </w:p>
    <w:p>
      <w:r>
        <w:t>Mario &amp; Luigi: Superstar Saga Left Gamers Cackling</w:t>
      </w:r>
    </w:p>
    <w:p>
      <w:r>
        <w:t>Mario leaps on top of an enemy, damaging it, while Luigi looks away in Mario &amp; Luigi Superstar Saga. Image via Nintendo</w:t>
      </w:r>
    </w:p>
    <w:p>
      <w:r>
        <w:t>Mario had already starred in RPGs before, but Superstar Saga was the birthplace of the Mari &amp; Luigi series. The two brothers once again must save Princess Peach, but this time they venture beyond their traditional platforming roots.</w:t>
      </w:r>
    </w:p>
    <w:p>
      <w:r>
        <w:t>The brothers engage in turn-based battles that combine command-based actions with standard RPG mechanics, like the use of weapons or elemental attacks. Combined with the sillier take on the traditional Mario storytelling, Superstar Saga was a shining example of diversity within Nintendo's Mario franchise.</w:t>
      </w:r>
    </w:p>
    <w:p>
      <w:r>
        <w:t>Paper Mario: The Thousand Year Door Opened Up New Paths for Mario</w:t>
      </w:r>
    </w:p>
    <w:p>
      <w:r>
        <w:t>Character turning into pig in Paper Mario The Thousand Year Door Image via Nintendo</w:t>
      </w:r>
    </w:p>
    <w:p>
      <w:r>
        <w:t>Paper Mario is another RPG spin on the Mario franchise, with a big emphasis placed on its unique 2-D art style. Out of all the entries in the series, The Thousand Year Door is still considered the best.</w:t>
      </w:r>
    </w:p>
    <w:p>
      <w:r>
        <w:t>The cast of characters is wonderfully weird, each world is a blast to explore, and the turn-based combat never feels repetitive. The Thousand Year Door has earned its place as one of Mario’s best RPG adventures, and its Nintendo Switch remake is equally impressive.</w:t>
      </w:r>
    </w:p>
    <w:p>
      <w:r>
        <w:t>CBR .COM CBR · Quiz CBR Exclusive · Quiz WHICH MARIO CHARACTER ARE YOU? Let’s-a Find Out! 🍄 The Mushroom Kingdom is packed with heroes, goofballs, royalty, and lovable chaos gremlins. Are you a plucky adventurer, a gracious ruler, a snack-fueled sweetheart — or the one everyone else is running away from? Twenty quick questions stand between you and your true Mushroom Kingdom self. No coins, no lives lost. Promise! 🌟 🍄 Mario 👑 Peach 🦖 Yoshi 🌋 Bowser 🍌 Donkey Kong START QUIZ — LET'S-A GO! 🎮 QUESTION 1 / 20 ☀️ ADVENTURE 01 It’s Saturday morning — no obligations, no alarms. What are you actually doing? 🌅 Your ideal free morning says a lot about you! A Already outside and moving — there’s always somewhere new to explore! B Hosting brunch. Everyone’s invited and the table looks absolutely gorgeous. C Wandering outside, munching snacks, zero plans. Bliss. D Dominating the neighborhood go-kart race. First place. Obviously. NEXT → QUESTION 2 / 20 💛 LOYALTY 02 Uh oh — a friend’s in trouble! What do you do? 🚨 True colors shine when someone needs you most. A Drop everything and sprint to help — no questions asked! B Organize a proper rescue plan and make sure everyone has a role. C Show up with snacks and a big hug. Moral support is real support! D Handle it yourself. You’re honestly the most capable one here anyway. NEXT → QUESTION 3 / 20 👗 STYLE 03 How would you describe your personal style? 👀 What you wear (or don’t care about wearing) is basically your vibe. A Practical and iconic — same reliable outfit every day, and it works every time. B Elegant and put-together. First impressions absolutely matter. C Whatever’s comfy! Fashion is wildly overrated. D Big, bold, and completely impossible to ignore. NEXT → QUESTION 4 / 20 🧱 OBSTACLES 04 There’s a big obstacle between you and your goal. You… 🧱 How you handle a wall reveals your inner character. A Jump over it, run through it, find a warp pipe — you’ll figure it out! B Assess calmly and find the most elegant, graceful solution. C Take the scenic detour! No obstacle is worth stressing about. D Smash directly through it. Problem very much solved. NEXT → QUESTION 5 / 20 🍕 FOOD 05 Okay important question: what’s your ideal meal? 🍽️ You are what you eat. Probably. Maybe. We’ll find out! A A big, heaping bowl of pasta after a very long day of adventuring. B A beautifully presented cake with everyone I love around the table. C Whatever tropical fruit I find along the way. Always room for more. D A massive feast. Enough for an entire army. Seconds are mandatory. NEXT → QUESTION 6 / 20 ⚔️ COMPETITION 06 Someone just challenged you to a competition. Your reaction? 😤 How you compete says more than whether you actually win. A Accept immediately! You absolutely love a good challenge. B Agree graciously — and quietly, calmly plan to win. C Sure, as long as it’s fun! Winning honestly isn’t the whole point. D Oh, it is ON. You’ve already decided you’re going to absolutely crush them. NEXT → QUESTION 7 / 20 🏰 HOME 07 Dream home? Describe it! 🏠 Home is where the heart — or the throne room — is. A A cozy pit-stop between adventures — nothing fancy, just warm and comfy. B A gorgeous castle with lovely gardens and an open door for guests. C Somewhere warm, green, and ideally right next to a fruit tree. D An enormous fortress. Lava optional but honestly preferred. NEXT → QUESTION 8 / 20 🪞 SELF-KNOWLEDGE 08 Okay, honest time — what’s your biggest flaw? 😬 Even the greatest characters have weak points. It’s fine! A I rush in without thinking first. Patience is truly not my thing. B I’m a bit too trusting sometimes. People do take advantage. C I get distracted SO easily. Especially — wait, is that food? D My temper. When things don’t go my way, everyone in a five-mile radius knows it. NEXT → QUESTION 9 / 20 👑 LEADERSHIP 09 Your group can’t agree on a plan. Classic. What do you do? 🤔 Leadership style really shows up in the messy moments. A Just start moving! Someone has to go first, so why not you? B Listen to everyone carefully, then propose a thoughtful solution. C Go along with whatever sounds the most fun. Easygoing works! D Announce YOUR plan loudly and confidently. It’s the best one anyway. NEXT → QUESTION 10 / 20 ⭐ MOTIVATION 10 Halfway there! 🌟 What actually gets you out of bed in the morning? Your reason for going is your reason for being. A There’s always something that needs doing — let’s gooo! B The people counting on me. I have responsibilities and I take them seriously. C Breakfast. Definitely, 100%, absolutely breakfast first. D Today might finally be the day I get exactly what I want. NEXT → QUESTION 11 / 20 💪 RESILIENCE 11 You wipe out in front of everyone. A full-on stumble. You: 😳 How you handle a stumble is basically your whole character arc. A Shake it off and try again immediately — failure is just a checkpoint! B Stay composed. Lose with grace, then quietly figure out what went wrong. C Laugh it off! Honestly it was pretty funny. D Loudly blame external factors, then come back twice as determined. NEXT → QUESTION 12 / 20 🌟 POWER-UP 12 You spot a mystery power-up box! 🎁 What do you hope pops out? The power you wish for is basically the power you already have. A Bigger, faster, fireballin’ — any upgrade, really. Just give it to me! B Floating gracefully and landing wherever I choose. C Something cute. Maybe wings! Is there a bubble power? Bubbles are great. D Full invincibility. Obviously. Why would anyone want anything else? NEXT → QUESTION 13 / 20 🎉 SOCIAL LIFE 13 Hanging with your pals — what’s the move? 🥳 How you party reveals a LOT about a person, honestly. A Go-karting, mini golf, anything competitive but with good vibes! B Hosting a proper get-together — good food, great vibes, everyone invited. C Hanging outside with no real agenda whatsoever. Pure vibes only. D Whatever activity makes YOU the undisputed center of attention. NEXT → QUESTION 14 / 20 💬 REPUTATION 14 Be honest — how do people actually describe you? 🤭 Reputation is just the shadow your personality casts. A Cheerful, dependable — always there when you need them! B Gracious and kind, but way tougher than people expect. C Sweet, easygoing — basically impossible to dislike. D Loud, intense, a lot to handle — but they always get things done. NEXT → QUESTION 15 / 20 🚗 TRANSPORT 15 What’s your preferred way to get from A to B? 🗺️ The journey really is part of the whole personality thing. A Running, jumping, the occasional warp pipe. Old reliable. B Elegantly, ideally floating. Why rush anywhere, ever? C Wherever my feet take me — or whoever gives me a ride works too! D Fast, loud, and taking up as much road as physically possible. NEXT → QUESTION 16 / 20 🤔 PHILOSOPHY 16 What do you think actually makes someone a hero? 🦸 Big questions exist even in the Mushroom Kingdom! A Showing up, no matter how many times you get knocked down. B Taking care of others, especially when it’s genuinely hard. C Being kind! It sounds simple but it’s actually really hard. D Being the strongest one still standing at the very end. Period. NEXT → QUESTION 17 / 20 🏆 LEGACY 17 How do you want to be remembered when the credits roll? 🎬 The Mushroom Kingdom never forgets its legends. A As the one who always came through when it counted most. B As someone kind, fair, and who made everything just a bit better. C As someone who made everyone around them genuinely happy. D As someone you really, truly did NOT want to mess with. NEXT → QUESTION 18 / 20 😠 RIVALS 18 Someone has been making your life difficult for weeks. You: 🙄 How you handle rivals says everything about you. A Confront them directly and settle it once and for all! B Rise above it entirely. Drama is so far beneath you. C Honestly forget about it pretty quickly. Life is genuinely too short! D Begin plotting an elaborate, slow, methodical revenge. NEXT → QUESTION 19 / 20 🏅 SPORTS 19 Which Mario sport were you born to dominate? 🏆 Athletic choices reveal the competitive soul within. A Mario Kart. All items. Zero mercy. B Mario Tennis. Composed, precise, and utterly devastating. C Mario Party. Just here to have fun! (You somehow always win anyway.) D Mario Strikers. Maximum aggression. Absolutely no rules. NEXT → QUESTION 20 / 20 🌋 FINAL LEVEL 20 The final boss is RIGHT in front of you. What’s your move?! 👊 This is THE moment. Everything leads to this. No pressure! 😅 A Jump on their head three times. Classic. Timeless. Effective. B Outsmart them completely. Brute force is rarely the real answer. C Unleash your special ability at exactly the perfect moment. D You ARE the final boss. Who in the world dares challenge YOU? REVEAL MY CHARACTER 🎉 🍄 The Mushroom Kingdom Has Spoken! 🍄 YOUR MARIO CHARACTER Your scores are shown below! The character with the highest number is your match. Read their description to see why the Mushroom Kingdom picked you. 🌟 🍄 Mario 👑 Peach 🦖 Yoshi 🌋 Bowser 🍌 D. Kong 🍄 MARIO You are the ultimate go-getter! Optimistic, energetic, and endlessly determined — you never let failure keep you down for long. You don’t always have a perfect plan, but you absolutely make up for it with pure heart and relentless effort. People love having you around because you make even the toughest challenges feel like a fun adventure. Let’s-a go! 👑 PRINCESS PEACH Gracious, composed, and way more capable than people give you credit for. You’re the kind of person who holds everything together with a warm smile — organizing, caring, and keeping the peace. But underneath all that elegance is real, genuine toughness. You know exactly what you want, you’re very good at getting it, and you do it all without making a single fuss. 🦖 YOSHI Cheerful, loyal, and genuinely beloved by absolutely everyone who meets you. You live fully in the moment, find joy in the simplest things, and make the world a little brighter just by being in it. You’re more capable than your carefree attitude suggests — and when someone truly needs you, you always, always show up. Also, you are definitely thinking about food right now. 🍉 🌋 BOWSER Big personality, enormous ambitions, and absolutely zero chill. You want what you want and you are not shy about it at all. People might underestimate the depth behind all the bravado — but you’re fiercely loyal to your inner circle, genuinely hilarious, and when you commit to something, you go all in. You’re a lot. In the very best possible way. 🔥 🍌 DONKEY KONG Powerful, free-spirited, and living entirely on your own terms. You don’t follow the rules — you ARE the rules of your own world. You’re fiercely protective of your people and your territory, you love music and a good time, and your strength is matched only by your loyalty. Wild at heart, but there’s so much warmth underneath all that chest-thumping. 🥁 ↺ RETAKE THE QUIZ</w:t>
      </w:r>
    </w:p>
    <w:p>
      <w:r>
        <w:t>Super Mario RPG Was the First of Its Kind</w:t>
      </w:r>
    </w:p>
    <w:p>
      <w:r>
        <w:t>Super Mario RPG Legend of the Seven Stars Battle against Shy Guys Image via Nintendo</w:t>
      </w:r>
    </w:p>
    <w:p>
      <w:r>
        <w:t>Many of the great Mario RPGs wouldn’t have been possible without Super Mario RPG for the SNES. This collaboration between Nintendo and Square Enix established many of the systems that the latter series' would adopt.</w:t>
      </w:r>
    </w:p>
    <w:p>
      <w:r>
        <w:t>This includes the combination of turn-based commands and action inputs during combat, as well as platforming sections during exploration. Whether it's the original SNES version or the Nintendo Switch remake, Super Mario RPG is an experimental game that led to something so much greater than anybody thought.</w:t>
      </w:r>
    </w:p>
    <w:p>
      <w:r>
        <w:t>Fire Emblem Awakening Was the Rebirth the Franchise Needed</w:t>
      </w:r>
    </w:p>
    <w:p>
      <w:r>
        <w:t>Fire Emblem Awakening game art with the cast Image via Nintendo</w:t>
      </w:r>
    </w:p>
    <w:p>
      <w:r>
        <w:t>Just when the Fire Emblem franchise was on its way out the door, Awakening swooped in and delivered one of the finest JRPG experiences on the Nintendo 3DS. This entry paid homage to the game that came before, especially by acting as a continuation of the first</w:t>
      </w:r>
    </w:p>
    <w:p>
      <w:r>
        <w:t>Fire Emblem game, while also delivering a new story.</w:t>
      </w:r>
    </w:p>
    <w:p>
      <w:r>
        <w:t>And that story was filled with an excellent cast, exciting tactical combat, and new mechanics like the Dual System to freshen up the strategic gameplay. Fire Emblem Awakening was not only a great game, but a key component in the franchise’s current Renaissance period.</w:t>
      </w:r>
    </w:p>
    <w:p>
      <w:r>
        <w:t>Pokémon Red &amp; Blue Started it All</w:t>
      </w:r>
    </w:p>
    <w:p>
      <w:r>
        <w:t>Misty is about to fight Red in Pokémon Red and Blue. Image via Nintendo and Game Freak</w:t>
      </w:r>
    </w:p>
    <w:p>
      <w:r>
        <w:t>You can’t talk about Nintendo RPGs without talking about Pokémon, and you can’t talk about that franchise without Red &amp; Blue. The very first Pokémon games were all about encountering and capturing different creatures, training them in battles, and battling Gym leaders across the map.</w:t>
      </w:r>
    </w:p>
    <w:p>
      <w:r>
        <w:t>It may be simplistic compared to later entries, but that doesn’t change how important these games were for establishing all the systems that would become mainstays in the franchise. Pokémon Red &amp; Blue is not only a timeless classic, but one of the most essential games Nintendo has ever released.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