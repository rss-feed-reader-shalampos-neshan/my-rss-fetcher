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Drops the Coldest Official Trailer of 2026: 'A New Legend Begins'</w:t>
      </w:r>
    </w:p>
    <w:p>
      <w:r>
        <w:t>منبع: https://www.cbr.com/solo-leveling-on-ice-coldest-trailer-2026/</w:t>
      </w:r>
    </w:p>
    <w:p>
      <w:r>
        <w:t>نویسنده: Brett Cardaro</w:t>
      </w:r>
    </w:p>
    <w:p>
      <w:r>
        <w:t>تاریخ انتشار: 2026-08-13 00:20</w:t>
      </w:r>
    </w:p>
    <w:p>
      <w:r>
        <w:t>──────────────────────────────────────────────────</w:t>
      </w:r>
    </w:p>
    <w:p>
      <w:r>
        <w:t>Solo Leveling just released the coldest official trailer of the year, literally.</w:t>
      </w:r>
    </w:p>
    <w:p>
      <w:r>
        <w:t>On Aug. 10, 2026, a new trailer was published for the ongoing live-action show, Solo Leveling on ICE. Running from Aug. 7-17 in South Korea, Solo Leveling on ICE turns Sung Jinwoo’s story into a musical that blends the intense action of the hit anime with the grace of figure skating.</w:t>
      </w:r>
    </w:p>
    <w:p>
      <w:r>
        <w:t>The new trailer offers an explosive look into the show’s skating choreography and practical effects, not to mention some unique character outfits that mix the iconic essence of Jinwoo’s allies with an added flare that looks right at home in the skating rink.</w:t>
      </w:r>
    </w:p>
    <w:p>
      <w:r>
        <w:t>Solo Leveling on ICE Unveils Epic New Trailer Celebrating the Show's Main Debut</w:t>
      </w:r>
    </w:p>
    <w:p>
      <w:r>
        <w:t>This new show is actually the second run for Solo Leveling on ICE, the first having been late last year. Following up the success of its initial run, Solo Leveling on ICE returns with an all-new cast, with world figure skating Silver Medalist Cha Junhwan taking over the role of Jinwoo in place of K-pop idols Kim Jinhwan and Hoya, who shared the role of Jinwoo in the show’s original run.</w:t>
      </w:r>
    </w:p>
    <w:p>
      <w:r>
        <w:t>Joining Junhwan in the cast is Kim Yerim as Cha Haein, Lee Sihyung as Igris, Kim Chaeyeon as Sung Jinah and Choi Woohyuk as Yoo Jinho. As shown in the trailer, Solo Leveling on ICE uses dramatic visual effects to deliver on Jinwoo’s most iconic fight scenes in the anime and manhwa.</w:t>
      </w:r>
    </w:p>
    <w:p>
      <w:r>
        <w:t>The trailer shows an enormous animatronic Cerberus that brings Jinwoo’s first fight before entering the Demon Castle to life, a real flaming torch dance to emulate Cho Jongin's fire magic, and even Cha Haein hanging from the rafters from ribbons to truly embody her nickname as "The Dancer."</w:t>
      </w:r>
    </w:p>
    <w:p>
      <w:r>
        <w:t>Sung Jinwoo faces the Cerberus in Solo Leveling on ICE Image via Big Picture Production Cha Junhwan as Sung Jinwoo fights Igris in Solo Leveling on ICE Image via Big Picture Production Close</w:t>
      </w:r>
    </w:p>
    <w:p>
      <w:r>
        <w:t>In early reviews of the new show, Junhwan has reportedly given a standout performance, undoubtedly driven by the connection he feels to Jinwoo’s character. "He closely resembles myself," Junhwan told Seoul Economic Daily, "who has continuously challenged and developed, so I feel even more attached to him."</w:t>
      </w:r>
    </w:p>
    <w:p>
      <w:r>
        <w:t>Cha Junhwan also reportedly took an active role on the production side of things, personally assisting with the skating choreography. While Solo Leveling on ICE may not be for everybody, it’s ultimately just another medium that is further expanding on the cultural reach of the franchise, further acclimating people who might not be interested in anime with Sung Jinwoo’s story.</w:t>
      </w:r>
    </w:p>
    <w:p>
      <w:r>
        <w:t>Solo Leveling Is Regaining Momentum 1 Year After Its Groundbreaking Season 2</w:t>
      </w:r>
    </w:p>
    <w:p>
      <w:r>
        <w:t>Close Sung Jinwoo in Solo Leveling: Beyond the System with the Statue of God Image by Brett Cardaro</w:t>
      </w:r>
    </w:p>
    <w:p>
      <w:r>
        <w:t>Sung Jinwoo as Nemir in the Solo Leveling: Karma trailer Netmarble</w:t>
      </w:r>
    </w:p>
    <w:p>
      <w:r>
        <w:t>The S-Rank Hunters of South Korea in the Solo Leveling: Ragnarok manhwa KakaoPage</w:t>
      </w:r>
    </w:p>
    <w:p>
      <w:r>
        <w:t>Solo Leveling on ICE isn’t the only live-action adaptation of Chugong’s original light novel storyline presently in the works. A Netflix K-drama series is also in production, with filming having reportedly already begun sometime in April.</w:t>
      </w:r>
    </w:p>
    <w:p>
      <w:r>
        <w:t>While updates about Netflix’s live-action Solo Leveling series have remained scarce, it’s known to be starring Byeon Wooseok as Sung Jinwoo, Han Sohee as Cha Haein and Kang You-seok as Yoo Jinho. In an Instagram post, Han Sohee recently showcased the first images of herself donning the iconic short blonde hairstyle of Cha Haein, and fans are in agreement that she rocks the look perfectly.</w:t>
      </w:r>
    </w:p>
    <w:p>
      <w:r>
        <w:t>The Solo Leveling anime is also set to return next year with its Solo Leveling: Beyond the System movie, and the English translation of the Solo Leveling: Ragnarok light novel only recently returned from a hiatus of its own. Right now, the gears are in motion for the Solo Leveling franchise in a way they haven't been for a while, and this may only be the tip of the iceberg.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