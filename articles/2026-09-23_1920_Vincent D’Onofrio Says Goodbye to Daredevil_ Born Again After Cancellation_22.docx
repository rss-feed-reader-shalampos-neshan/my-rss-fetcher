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Vincent D’Onofrio Says Goodbye to Daredevil: Born Again After Cancellation</w:t>
      </w:r>
    </w:p>
    <w:p>
      <w:r>
        <w:t>منبع: https://www.cbr.com/vincent-donofrio-reacts-daredevil-born-again-cancellation/</w:t>
      </w:r>
    </w:p>
    <w:p>
      <w:r>
        <w:t>نویسنده: Lee Freitag</w:t>
      </w:r>
    </w:p>
    <w:p>
      <w:r>
        <w:t>تاریخ انتشار: 2026-09-23 18:03</w:t>
      </w:r>
    </w:p>
    <w:p>
      <w:r>
        <w:t>──────────────────────────────────────────────────</w:t>
      </w:r>
    </w:p>
    <w:p>
      <w:r>
        <w:t>Daredevil: Born Again will officially end with its upcoming third season. Vincent D'Onofrio, who plays Wilson Fisk/Kingpin in the Marvel Cinematic Universe, recently offered his thoughts on the cancellation on the social media platform X.</w:t>
      </w:r>
    </w:p>
    <w:p>
      <w:r>
        <w:t>"We so enjoyed bringing [Daredevil:] Born Again to you all. You stuck with us and [I] like to think we stuck with you," wrote the Kingpin actor on X. "We have the final Season, season 3 heading your way next year with some very cool stuff. Much love to all who have been supportive. I love that character Fisk. Always will. Off to another neck off the woods. Meanwhile... Season 3 is coming!"</w:t>
      </w:r>
    </w:p>
    <w:p>
      <w:r>
        <w:t>Vincent D'Onofrio's Kingpin Is 1 of the MCU's Oldest Villains</w:t>
      </w:r>
    </w:p>
    <w:p>
      <w:r>
        <w:t>D'Onofrio has been praised for his portrayal of Wilson Fisk/Kingpin by both the MCU fandom and critics, especially for his performance in Netflix's Daredevil series. When Daredevil was canceled in 2018 after three seasons, fans were worried they had seen the last of Kingpin in the MCU. Luckily, Marvel Studios had plans for the iconic villain, reintroducing him into the MCU three years later in the 2021 Disney+ series, Hawkeye.</w:t>
      </w:r>
    </w:p>
    <w:p>
      <w:r>
        <w:t>Hawkeye ended with Kingpin being shot by Maya Lopez. D'Onofrio returned to the role in the Marvel Spotlight series Echo, which further explored Kingpin's relationship with Maya. The miniseries ended by teasing the MCU's take on the "Mayor Kingpin" storyline from the comics, which formed the basis of Daredevil: Born Again's first two seasons.</w:t>
      </w:r>
    </w:p>
    <w:p>
      <w:r>
        <w:t>When Born Again concludes in 2027, D'Onofrio will have played Kingpin for 12 years. In that time, he has crossed paths with the likes of Daredevil, The Punisher, Hawkeye, Kate Bishop, Echo, and Jessica Jones, but not Spider-Man. With the sole exception of Tom Hiddleston's Loki, Kingpin is the oldest MCU villain still making regular appearances in the MCU.</w:t>
      </w:r>
    </w:p>
    <w:p>
      <w:r>
        <w:t>Now, just because Daredevil: Born Again is ending, it doesn't mean that D'Onofrio's Kingpin won't appear again in the MCU. However, D'Onofrio's X statement does feature phrases like "I love that character Fisk. Always will" and "Off to another neck off the woods," which could be taken as the actor implying that there are no current plans to use Kingpin elsewhere in the MCU.</w:t>
      </w:r>
    </w:p>
    <w:p>
      <w:r>
        <w:t>If that's true, then Born Again Season 3 will be all the more special to fans when it finally arrives on Disney+. The upcoming season is already highly anticipated within the fandom, as it is set to feature the long-awaited returns of Mike Colter's Luke Cage, Finn Jones' Iron Fist, and Élodie Yung's Elektra Natchios. With Krysten Ritter's Jessica Jones also back, Born Again Season 3 will be the first time all the members of the MCU's Defenders have appeared together since the Netflix miniseries in 2017.</w:t>
      </w:r>
    </w:p>
    <w:p>
      <w:r>
        <w:t>Daredevil: Born Again to End With Prison Arc</w:t>
      </w:r>
    </w:p>
    <w:p>
      <w:r>
        <w:t>Wilson Fisk on his island at the end of Daredevil Born Again Season 2 Image via Marvel Studios</w:t>
      </w:r>
    </w:p>
    <w:p>
      <w:r>
        <w:t>Daredevil: Born Again's third and final season finds Charlie Cox's Matt Murdock in prison for his actions as the masked vigilante Daredevil, having been arrested at the end of the second season after revealing his identity. Production on the season took place from March to July 2026 in New York.</w:t>
      </w:r>
    </w:p>
    <w:p>
      <w:r>
        <w:t>Dario Scardapane initially returned as showrunner for the final season of Born Again. However, earlier this week, it was revealed alongside the show's cancellation that Marvel had "parted ways" with Scardapane, even though the show is still deep into post-production. It's unclear who will oversee the final stages of post-production on Born Again.</w:t>
      </w:r>
    </w:p>
    <w:p>
      <w:r>
        <w:t>Daredevil: Born Again Season 3 arrives on Disney+ in March 2027.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