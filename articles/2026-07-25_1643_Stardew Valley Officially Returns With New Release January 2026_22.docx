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Officially Returns With New Release January 2026</w:t>
      </w:r>
    </w:p>
    <w:p>
      <w:r>
        <w:t>منبع: https://www.cbr.com/stardew-valley-official-return-new-release-january-2027/</w:t>
      </w:r>
    </w:p>
    <w:p>
      <w:r>
        <w:t>نویسنده: John Dodge</w:t>
      </w:r>
    </w:p>
    <w:p>
      <w:r>
        <w:t>تاریخ انتشار: 2026-07-25 16:21</w:t>
      </w:r>
    </w:p>
    <w:p>
      <w:r>
        <w:t>──────────────────────────────────────────────────</w:t>
      </w:r>
    </w:p>
    <w:p>
      <w:r>
        <w:t>The coziest game of the past decade is getting a whole new title, and it will teach gamers how to bring their favorite parts of Stardew Valley to life all by themselves.</w:t>
      </w:r>
    </w:p>
    <w:p>
      <w:r>
        <w:t>The official Stardew Valley Books website recently unveiled the next title in the the quickly expanding series of craft and recipe books from original creator Eric Barone, better known as ConcernedApe, and author Ryan Novak. This time, the pair are joined by Megan Lapp for The Official Stardew Valley Crochet Book, which features more than two dozen patterns for nearly four dozen different projects that readers can recreate from the comfort of their own homes.</w:t>
      </w:r>
    </w:p>
    <w:p>
      <w:r>
        <w:t>The Official Stardew Valley Crochet Book Is Exactly What Fans Didn't Know They Needed</w:t>
      </w:r>
    </w:p>
    <w:p>
      <w:r>
        <w:t>Image via Penguin Random House</w:t>
      </w:r>
    </w:p>
    <w:p>
      <w:r>
        <w:t>The upcoming title is the latest addition to the Stardew Valley franchise, which began with the farming life sim developed by Barone and released back in 2016. Upon its release, Stardew Valley was widely lauded by critics, and compared favorably by many to genre-defining classics such as Harvest Moon.</w:t>
      </w:r>
    </w:p>
    <w:p>
      <w:r>
        <w:t>Apart from selling more than 50 million copies and garnering numerous major award nominations (not to mention multiple wins), Stardew Valley has amassed a fervent fan base which has enjoyed a near endless supply of tie-in merchandise. Back in 2024, the first entry in Penguin Random House's line of titles based on the series, The Official Stardew Valley Cookbook by Barone and Novak, was released to the delight of fans around the world.</w:t>
      </w:r>
    </w:p>
    <w:p>
      <w:r>
        <w:t>The official description for The Official Stardew Valley Crochet Book reads, "Written in collaboration with independent game creator ConcernedApe and packed with original illustrations as well as tips and headnotes from all your favorite characters, The Official Stardew Valley Crochet Book helps you master a relaxing new hobby while crafting friendship-boosting gifts."</w:t>
      </w:r>
    </w:p>
    <w:p>
      <w:r>
        <w:t>The Official Stardew Valley Crochet Book boasts seemingly endless inspiration for crafters of every skill level, ranging from patterns for items as simple as Slimes and eggs to detailed Mermaid Pendants and even a Junimo Hut replete with its own adorable Junimo denizens. The Official Stardew Valley Crochet Book will also walk readers through everything they need to craft different versions of its many projects and everything such an endeavor entails.</w:t>
      </w:r>
    </w:p>
    <w:p>
      <w:r>
        <w:t>While Stardew Valley continues to command plenty of recognition, it has been quite some time since the title itself received any official update. The latest additions to the game came courtesy of the Nintendo Switch 2 edition of Stardew Valley, which was just one of dozens of titles to receive various upgrades to coincide with the release of the latest major console. Among these additions was the introduction of a four-player co-op mode to Stardew Valley, with up to eight players being able to join in on all the bucolic action online.</w:t>
      </w:r>
    </w:p>
    <w:p>
      <w:r>
        <w:t>The Official Stardew Valley Crochet Book from Penguin Random House goes on sale Jan. 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