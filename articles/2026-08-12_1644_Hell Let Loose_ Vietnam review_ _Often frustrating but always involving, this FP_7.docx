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 Let Loose: Vietnam review: "Often frustrating but always involving, this FPS brings war to life and bloody death"</w:t>
      </w:r>
    </w:p>
    <w:p>
      <w:r>
        <w:t>منبع: https://www.gamesradar.com/games/fps/hell-let-loose-vietnam-review/</w:t>
      </w:r>
    </w:p>
    <w:p>
      <w:r>
        <w:t>نویسنده: Joe Chivers,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2026-08-12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