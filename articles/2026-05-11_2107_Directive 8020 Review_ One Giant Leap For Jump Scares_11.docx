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 One Giant Leap For Jump Scares</w:t>
      </w:r>
    </w:p>
    <w:p>
      <w:r>
        <w:t>منبع: https://www.thegamer.com/directive-8020-review-pc/</w:t>
      </w:r>
    </w:p>
    <w:p>
      <w:r>
        <w:t>نویسنده: Meg Pelliccio</w:t>
      </w:r>
    </w:p>
    <w:p>
      <w:r>
        <w:t>تاریخ انتشار: 2026-05-11 14:00</w:t>
      </w:r>
    </w:p>
    <w:p>
      <w:r>
        <w:t>──────────────────────────────────────────────────</w:t>
      </w:r>
    </w:p>
    <w:p>
      <w:r>
        <w:t>Directive 8020 was always going to be a wildcard for me. I’m a big fan of The Dark Pictures anthology series, but have never been sold on the outer space theme. We all have our own irrational fears. For some it’s clowns, for others it’s the impending sense of our own mortality, and for me, it’s aliens. Just space in general, really. It all gives me the heebie jeebies.</w:t>
      </w:r>
    </w:p>
    <w:p>
      <w:r>
        <w:t>When faced with a game that is meant to terrify, does being more afraid of the subject matter make it better or worse for the person experiencing it? It certainly proved more effective at provoking reactions. The jump scares were many. I tried to back out of rooms, decisions, and encounters that I could not possibly back out of in a pathetic attempt to avoid what was ahead of me, and my hands involuntarily flew in front of my face several times.</w:t>
      </w:r>
    </w:p>
    <w:p>
      <w:r>
        <w:t>Pour one out for my husband, who played multiplayer Directive 8020 with me and had to put up with my constant stream of squeals and noises depending on what was happening. I’m positive this did not help him while he was in control, as he caused more character deaths than I did.</w:t>
      </w:r>
    </w:p>
    <w:p>
      <w:r>
        <w:t>I caused one death. I will protect his honour by not mentioning his death tally. It was 3.</w:t>
      </w:r>
    </w:p>
    <w:p>
      <w:r>
        <w:t>Be Kind And Rewind</w:t>
      </w:r>
    </w:p>
    <w:p>
      <w:r>
        <w:t>x Your browser does not support the video tag.</w:t>
      </w:r>
    </w:p>
    <w:p>
      <w:r>
        <w:t>There were two new shiny mechanics for Directive 8020. Firstly, the Turning Points system lets you rewind at any point to undo a fatal mistake, letting you protect your crew and aim for that perfect ending on the fly. Secondly, the real-time enemy threat, where you can die at any point outside of the scripted deaths we’re used to.</w:t>
      </w:r>
    </w:p>
    <w:p>
      <w:r>
        <w:t>Turning Points is a godsend. We all want to get as perfect a playthrough as we possibly can on our first attempt. It made me think back on all those silly mistakes I wished I could take back in previous games. Here, I can.</w:t>
      </w:r>
    </w:p>
    <w:p>
      <w:r>
        <w:t>I’ve always been one to replay and try different branches in The Dark Pictures regardless of whether I lucked out with most surviving or not. It’s the only way to, no pun intended, get the full picture. But I’m also well aware that many people will play through once and not have the time to dig deeper or roll the dice again. Turning Points is a gift for everyone, but especially for those who only ever play the story once.</w:t>
      </w:r>
    </w:p>
    <w:p>
      <w:r>
        <w:t>For diehard traditionalists, you can play on Survivor playstyle and not have the benefit of rewinding your bad decisions until you complete a full playthrough.</w:t>
      </w:r>
    </w:p>
    <w:p>
      <w:r>
        <w:t>It doesn’t completely eliminate backtracking. There are times you make decisions where the consequences won’t be felt for some time, meaning you’ll need to rewind to that pivotal moment or let the chips fall where they may. This is much like we’re used to with previous chapter select options, so Turning Points does not completely remove the element of risk.</w:t>
      </w:r>
    </w:p>
    <w:p>
      <w:r>
        <w:t>The real-time threat stealth sections are really where your heart is hammering in your chest. Ducking behind crates, trying to avoid the enemy as it stalks around the ship, and using noisy screens to try to distract it are now a core part of gameplay. It’s in these moments that you really feel the panic - even if this is cancelled out by the knowledge I can rewind whenever I want to.</w:t>
      </w:r>
    </w:p>
    <w:p>
      <w:r>
        <w:t>The problem is that the stealth sections become repetitive very quickly. I realise it’s difficult to offer diversity aboard a spaceship that largely looks the same wherever you are, but if that’s the roadblock, why do it at all? It became tiresome to have the same objective of crossing extremely similar rooms while dodging the creatures.</w:t>
      </w:r>
    </w:p>
    <w:p>
      <w:r>
        <w:t>There are only really a couple of different variations of what is stalking you, so you’ll get tired of seeing the same threat wandering around, and more tired still of having to re-arrange a cell or reroute some power lines to get the door open on the other side. The same old ‘puzzles’ appearing in the same style of stealth sections only compound this problem.</w:t>
      </w:r>
    </w:p>
    <w:p>
      <w:r>
        <w:t>There’s a puzzle where you have to work out chemical elements to create the right drug, and even the far simpler task of finding a serial number from wreckage around you felt like a breath of fresh air after the monotony of the power puzzles.</w:t>
      </w:r>
    </w:p>
    <w:p>
      <w:r>
        <w:t>That said, I can see the potential of what this constant threat and stealth feature could evolve into in future games. With more varied settings, enemies, and obstacles to overcome while attempting to stay alive, it would work a lot better.</w:t>
      </w:r>
    </w:p>
    <w:p>
      <w:r>
        <w:t>The core gameplay loop remains the biggest draw of Directive 8020. Still, QTEs felt lacking compared to previous titles, most likely paving the way for the stealth sections, though they do return with a vengeance near the end of the game. It’s likely related that the gameplay peaks near the end, when everything becomes more varied and challenging, instead of relying on a repetitive mechanic to build inorganic dread.</w:t>
      </w:r>
    </w:p>
    <w:p>
      <w:r>
        <w:t>To Boldly Go Where Plenty Of Sci-Fi Has Gone Before</w:t>
      </w:r>
    </w:p>
    <w:p>
      <w:r>
        <w:t>Usually, Dark Pictures games draw me in with the narrative and mystery, but I rarely care about individual characters beyond just wanting them all to live for my own satisfaction. With Directive 8020, it was the complete opposite.</w:t>
      </w:r>
    </w:p>
    <w:p>
      <w:r>
        <w:t>Unless you’ve avoided every trailer and sniff of marketing, you know you’ll be dealing with hostile aliens capable of taking on different forms. If that was the case, sorry. Spoilers. It’s also really the only thing you can do on a spaceship, but it takes away from the feeling of what is going to happen’ and puts far more pressure on the why and how of it all.</w:t>
      </w:r>
    </w:p>
    <w:p>
      <w:r>
        <w:t>But I’ll be honest. About halfway through, I was underwhelmed by the narrative. It wasn’t bad, but it wasn’t gripping me either. I felt like I spent much of my playthrough feeling as though I was just working my way towards the inevitable and obvious conclusion. There are some breadcrumbs in cutscenes and collectibles that help you build a deeper theory, but for the most part, it never feels satisfying.</w:t>
      </w:r>
    </w:p>
    <w:p>
      <w:r>
        <w:t>To give Directive 8020 its due, I didn’t correctly predict what the big reveal was. I suppose that made it more satisfying overall and suddenly had me invested in what they might do next. But the game is almost over by then, and while the twist is surprising, it’s not unique.</w:t>
      </w:r>
    </w:p>
    <w:p>
      <w:r>
        <w:t>This time, however, the cast was more of a standout. This was the first time I found myself picking favourites and rooting for specific people. Truthfully, it’s the first time I wanted them to live beyond unlocking an Achievement.</w:t>
      </w:r>
    </w:p>
    <w:p>
      <w:r>
        <w:t>Eisele quickly became my fave, and there was no way I was letting her get her face smashed in. If you let her die in your playthrough, we’ve got a problem.</w:t>
      </w:r>
    </w:p>
    <w:p>
      <w:r>
        <w:t>The newly implemented character destinies and focus on character messaging add more backstory and depth to the crew here. We see a greater sense of personality, so you feel more attached to them.</w:t>
      </w:r>
    </w:p>
    <w:p>
      <w:r>
        <w:t>There are some highlights from the cast during high-emotion moments, particularly the panic-driven or deliciously gory death scenes, but also in some more contemplative scenes from Lashana Lynch’s Brianna Young. The series has only ever improved in performance with each new addition, yet some scenes still come across as a bit stiff or unnatural. That’s not always the line delivery - animation also contributes to not everything hitting as naturally as you’d hope.</w:t>
      </w:r>
    </w:p>
    <w:p>
      <w:r>
        <w:t>The silver lining to this, as it always has been, is that the series benefits from that B-movie schlocky horror vibe as it feeds right into the feeling of living and playing through your typical horror movie. And if you don’t love cheesy horrors, what on earth, or rather off earth, are you playing this game for?</w:t>
      </w:r>
    </w:p>
    <w:p>
      <w:r>
        <w:t>Hello, Old Friend</w:t>
      </w:r>
    </w:p>
    <w:p>
      <w:r>
        <w:t>While I appreciated the new features that Directive 8020 offered, I felt like the game had lost a little of what made the series special. But The Dark Pictures’ premonitions seem less helpful in a game where you can rewind at any time, so I begrudgingly accepted their absence. The lack of the Curator - the iconic, mysterious character that threads the whole series together - was a bigger loss for me. Until it wasn’t. I won’t spoil any specifics, but you can indeed find the Curator if you look hard enough. It might seem like such a small detail, but the Curator’s presence restores some of the soul I felt the game had lost in stepping away from previous titles in an effort to carve out a new path.</w:t>
      </w:r>
    </w:p>
    <w:p>
      <w:r>
        <w:t>Directive 8020 offers a few changes to the series template, and all for the very respectable reason of wanting to evolve and iterate the core gameplay fans know and love. Turning Points is a fantastic new addition, but the new stealth sections quickly became repetitive. Still, you can see the promising seed of what that idea could grow into in future games.</w:t>
      </w:r>
    </w:p>
    <w:p>
      <w:r>
        <w:t>This isn’t the series most standout storyline, but there’s a lot to appreciate between the traditional gameplay loop we all crave and various new features. As always, given the nature of the game, to truly appreciate it and fully unearth the plot and fine details, you’ll need to replay and delve into those other possible branches. Good luck staying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