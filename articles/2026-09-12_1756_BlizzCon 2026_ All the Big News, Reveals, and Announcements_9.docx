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BlizzCon 2026: All the Big News, Reveals, and Announcements</w:t>
      </w:r>
    </w:p>
    <w:p>
      <w:r>
        <w:t>منبع: https://www.polygon.com/blizzcon-2026-news-reveals-trailers-diablo-warcraft-starcraft/</w:t>
      </w:r>
    </w:p>
    <w:p>
      <w:r>
        <w:t>نویسنده: Michael Mcwhertor, Willa Rowe, Tomas Franzese</w:t>
      </w:r>
    </w:p>
    <w:p>
      <w:r>
        <w:t>تاریخ انتشار: 2026-09-12 17:19</w:t>
      </w:r>
    </w:p>
    <w:p>
      <w:r>
        <w:t>──────────────────────────────────────────────────</w:t>
      </w:r>
    </w:p>
    <w:p>
      <w:r>
        <w:t>Blizzard Entertainment's once-annual fan gathering, BlizzCon, officially returns in 2026 for the first time in three years. BlizzCon 2026 promises big reveals for Blizzard's stable of franchises, with news expected for World of Warcraft, Diablo, Overwatch, Hearthstone, and even StarCraft. Given Blizzard's history of reviving its older games — including StarCraft Remastered, Warcraft 3 Reforged, and Diablo 2: Resurrected — and total rebrands – reverting Overwatch 2 to Overwatch — anything seems to be on the table.</w:t>
      </w:r>
    </w:p>
    <w:p>
      <w:r>
        <w:t>For Blizzard fans who can't visit BlizzCon 2026 in person or can't watch the show in real-time, we're rounding up the biggest news from BlizzCon 2026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