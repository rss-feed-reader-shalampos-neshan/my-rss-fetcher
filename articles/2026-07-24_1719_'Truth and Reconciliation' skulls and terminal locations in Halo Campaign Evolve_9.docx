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'Truth and Reconciliation' skulls and terminal locations in Halo Campaign Evolved</w:t>
      </w:r>
    </w:p>
    <w:p>
      <w:r>
        <w:t>منبع: https://www.polygon.com/halo-campaign-evolved-truth-and-reconciliation-skulls-terminal-locations-where-to-find/</w:t>
      </w:r>
    </w:p>
    <w:p>
      <w:r>
        <w:t>نویسنده: Ford James</w:t>
      </w:r>
    </w:p>
    <w:p>
      <w:r>
        <w:t>تاریخ انتشار: 2026-07-24 16:03</w:t>
      </w:r>
    </w:p>
    <w:p>
      <w:r>
        <w:t>──────────────────────────────────────────────────</w:t>
      </w:r>
    </w:p>
    <w:p>
      <w:r>
        <w:t>The "Truth and Reconciliation" mission in Halo: Campaign Evolved has three skulls and one terminal to find on your journey to rescue Captain Keyes, but they're not easy. This takes place after the "Halo" mission, where Master Chief rescued a load of marines who crash-landed on halo after the Pillar of Autumn went down.</w:t>
      </w:r>
    </w:p>
    <w:p>
      <w:r>
        <w:t>Here are the locations of all "Truth and Reconciliation" skulls and terminals in Halo: Campaign Evolved.</w:t>
      </w:r>
    </w:p>
    <w:p>
      <w:r>
        <w:t>Skull 1: Iron</w:t>
      </w:r>
    </w:p>
    <w:p>
      <w:r>
        <w:t>Close Image: Halo Studios/Xbox Game Studios via Polygon</w:t>
      </w:r>
    </w:p>
    <w:p>
      <w:r>
        <w:t>Image: Halo Studios/Xbox Game Studios via Polygon</w:t>
      </w:r>
    </w:p>
    <w:p>
      <w:r>
        <w:t>Image: Halo Studios/Xbox Game Studios via Polygon</w:t>
      </w:r>
    </w:p>
    <w:p>
      <w:r>
        <w:t>Description: Dying in co-op resets you to your last checkpoint, dying while solo restarts the level.</w:t>
      </w:r>
    </w:p>
    <w:p>
      <w:r>
        <w:t>Dying in co-op resets you to your last checkpoint, dying while solo restarts the level. Objective: Board the Covenant Battle Cruiser.</w:t>
      </w:r>
    </w:p>
    <w:p>
      <w:r>
        <w:t>For the first skull in "Truth and Reconciliation," you must play until you reach the enormous gravity lift that will take you aboard the ship. Clear all the enemies, including the two hunters at the end. When your objective is to board the Covenant Battle Cruiser, no more enemies will come.</w:t>
      </w:r>
    </w:p>
    <w:p>
      <w:r>
        <w:t>At the very back of this area, you'll find a tree with lots of branches, and leaves pointing vertically. To the left of this is a light in the ground and a small cactus-looking plant. Walk up the sloped rock between the light and the cactus, then look down. You'll see the Iron skull balanced on a ledge.</w:t>
      </w:r>
    </w:p>
    <w:p>
      <w:r>
        <w:t>Skull 2: Endurance Spec</w:t>
      </w:r>
    </w:p>
    <w:p>
      <w:r>
        <w:t>Close Image: Halo Studios/Xbox Game Studios via Polygon</w:t>
      </w:r>
    </w:p>
    <w:p>
      <w:r>
        <w:t>Image: Halo Studios/Xbox Game Studios via Polygon</w:t>
      </w:r>
    </w:p>
    <w:p>
      <w:r>
        <w:t>Image: Halo Studios/Xbox Game Studios via Polygon</w:t>
      </w:r>
    </w:p>
    <w:p>
      <w:r>
        <w:t>Description: UNSC vehicles cannot be damaged.</w:t>
      </w:r>
    </w:p>
    <w:p>
      <w:r>
        <w:t>UNSC vehicles cannot be damaged. Objective: Locate the ship's brig.</w:t>
      </w:r>
    </w:p>
    <w:p>
      <w:r>
        <w:t>After you ascend to the battle cruiser and clear the first set of enemies, you'll be tasked with opening a door from the other side to let Johnson and the other marines through. You'll enter a large room with a couple of wraiths in it, but you'll be on an upper walkway. Clear all the enemies, then head to the far corner of the walkway.</w:t>
      </w:r>
    </w:p>
    <w:p>
      <w:r>
        <w:t>In front of you will be a purple Covenant cuboid, likely a storage container of some kind, and three enormous purple support pillars. If you aim down the sights of your weapon, you'll be able to spot the skull in the distance, at the top of the third support pillar. You must jump onto the cuboid thing, then sprint and jump onto the sloped part of the first support pillar.</w:t>
      </w:r>
    </w:p>
    <w:p>
      <w:r>
        <w:t>Jump from one to the next, then grab the skull on the third before you fall off. If you stop for too long at any point, you'll slide off, so make sure you keep moving.</w:t>
      </w:r>
    </w:p>
    <w:p>
      <w:r>
        <w:t>Skull 3: Foreign</w:t>
      </w:r>
    </w:p>
    <w:p>
      <w:r>
        <w:t>Close Image: Halo Studios/Xbox Game Studios via Polygon</w:t>
      </w:r>
    </w:p>
    <w:p>
      <w:r>
        <w:t>Image: Halo Studios/Xbox Game Studios via Polygon</w:t>
      </w:r>
    </w:p>
    <w:p>
      <w:r>
        <w:t>Image: Halo Studios/Xbox Game Studios via Polygon</w:t>
      </w:r>
    </w:p>
    <w:p>
      <w:r>
        <w:t>Description: Players cannot use weapons from another faction.</w:t>
      </w:r>
    </w:p>
    <w:p>
      <w:r>
        <w:t>Players cannot use weapons from another faction. Objective: Eliminate Covenant reinforcements.</w:t>
      </w:r>
    </w:p>
    <w:p>
      <w:r>
        <w:t>After opening the door for Johnson and his marine pals, you'll all make your way through some tunnels to a huge hangar. When you enter, a Covenant dropship will be departing. Make a beeline straight for the opposite corner.</w:t>
      </w:r>
    </w:p>
    <w:p>
      <w:r>
        <w:t>There's a locked door here, but enemies will periodically exit, and when they do, you need to sneak inside. The Foreign skull is visible at the end of the corridor within.</w:t>
      </w:r>
    </w:p>
    <w:p>
      <w:r>
        <w:t>Terminal: Inquisitor</w:t>
      </w:r>
    </w:p>
    <w:p>
      <w:r>
        <w:t>Close Image: Halo Studios/Xbox Game Studios via Polygon</w:t>
      </w:r>
    </w:p>
    <w:p>
      <w:r>
        <w:t>Image: Halo Studios/Xbox Game Studios via Polygon</w:t>
      </w:r>
    </w:p>
    <w:p>
      <w:r>
        <w:t>Image: Halo Studios/Xbox Game Studios via Polygon</w:t>
      </w:r>
    </w:p>
    <w:p>
      <w:r>
        <w:t>Objective: Rescue Captain Keyes from the ship's brig.</w:t>
      </w:r>
    </w:p>
    <w:p>
      <w:r>
        <w:t>As you move through the ship, your objective will be to rescue Keyes from the brig. Eventually, you'll come to a room with multiple doors. One of these leads you to Keyes, but instead, you want to take the door immediately on your right as you enter. This will take you to a detention center where you can interact with the console in the middle of the room to unlock the cells. At the back of the third cell out of four along the back wall is the terminal.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