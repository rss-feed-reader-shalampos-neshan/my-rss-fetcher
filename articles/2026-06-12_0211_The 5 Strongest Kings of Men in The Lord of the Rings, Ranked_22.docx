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Strongest Kings of Men in The Lord of the Rings, Ranked</w:t>
      </w:r>
    </w:p>
    <w:p>
      <w:r>
        <w:t>منبع: https://www.cbr.com/lord-of-the-rings-strongest-kings-of-men-list/</w:t>
      </w:r>
    </w:p>
    <w:p>
      <w:r>
        <w:t>نویسنده: Sterling Ulrich</w:t>
      </w:r>
    </w:p>
    <w:p>
      <w:r>
        <w:t>تاریخ انتشار: 2026-06-12 02:01</w:t>
      </w:r>
    </w:p>
    <w:p>
      <w:r>
        <w:t>──────────────────────────────────────────────────</w:t>
      </w:r>
    </w:p>
    <w:p>
      <w:r>
        <w:t>J. R. R. Tolkien’s legendarium was heavily inspired by the medieval era, so royalty unsurprisingly played an integral part in the story of The Lord of the Rings. Most of Middle-earth's cultures had kings at some point in their respective histories, but none were as numerous or as varied as those belonging to the race of Men.</w:t>
      </w:r>
    </w:p>
    <w:p>
      <w:r>
        <w:t>By their very nature, all monarchs in Tolkien's lore were powerful, as it was they who forged alliances, waged wars, and otherwise shaped the course of Middle-earth's history. However, these mortal rulers were far from equals. Throughout The Lord of the Rings and the rest of Tolkien's legendarium, a few Kings of Men were clearly stronger than others, and that power manifested in different ways.</w:t>
      </w:r>
    </w:p>
    <w:p>
      <w:r>
        <w:t>Helm Hammerhand Was One of Middle-earth's Best Fighters</w:t>
      </w:r>
    </w:p>
    <w:p>
      <w:r>
        <w:t>Helm Hammerhand on his throne in The Lord of the Rings: The War of the Rohirrim Image via New Line Cinema</w:t>
      </w:r>
    </w:p>
    <w:p>
      <w:r>
        <w:t>Most of Middle-earth's prominent kings were noteworthy for their political influence or the might of their armies, but a few went down in history because of their personal physical power. Such was the case for Helm Hammerhand, the ninth King of Rohan and the last of Eorl the Young's royal line. In Appendix A of The Lord of the Rings, Tolkien described Helm as "a grim man of great strength" who earned his epithet for killing Lord Freca with a single punch.</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Freca's death sparked war between the Rohirrim and Dunlendings, and Helm was such a ferocious warrior in this conflict that the Dunlendings mistook him for a snow-troll. He died defending the gates of the Hornburg in the region that would later come to be known as Helm's Deep. In one final show of strength, he died standing tall, succumbing to the cold of the Long Winter rather than an enemy's blade. The Rohirrim honored and revered their warrior king for centuries after.</w:t>
      </w:r>
    </w:p>
    <w:p>
      <w:r>
        <w:t>The Witch-king of Angmar Was the Deadliest of the Nazgûl</w:t>
      </w:r>
    </w:p>
    <w:p>
      <w:r>
        <w:t>The Witch-king of Angmar turning towards the camera in The Lord of the Rings: The Return of the King Image via New Line Cinema</w:t>
      </w:r>
    </w:p>
    <w:p>
      <w:r>
        <w:t>The unnamed Númenórean lord who would come to be known as the Witch-king was one of nine Men who were granted Rings of Power by the Dark Lord Sauron and subsequently transformed into the Nazgûl. Around the year T. A. 1300, over 1,700 years before the events of The Lord of the Rings, the Witch-king founded the kingdom of Angmar in the northwest of Middle-earth.</w:t>
      </w:r>
    </w:p>
    <w:p>
      <w:r>
        <w:t>Over the next few centuries, the Witch-king and his forces waged war against Gondor's sister kingdom of Arnor, eventually destroying it. Arnor's allies defeated Angmar in retaliation, but the Witch-king survived. As Tolkien recounted in Appendix A, the Elven warrior Glorfindel prophesied, "Far off yet is his doom, and not by the hand of man will he fall." The Witch-king continued to terrorize Middle-earth until he was slain by Éowyn during the Battle of the Pelennor Fields.</w:t>
      </w:r>
    </w:p>
    <w:p>
      <w:r>
        <w:t>Ar-Pharazôn Made Númenor a Military Powerhouse</w:t>
      </w:r>
    </w:p>
    <w:p>
      <w:r>
        <w:t>Ar-Pharazôn standing with other Númenóreans in The Lord of the Rings: The Rings of Power Image via Matt Grace / Amazon Prime Video / Courtesy the Everett Collection</w:t>
      </w:r>
    </w:p>
    <w:p>
      <w:r>
        <w:t>The final King of Númenor, Ar-Pharazôn, was a corrupt and short-sighted ruler who brought about his kingdom's annihilation by trying to invade the Undying Lands. However, from a military perspective, he was undeniably one of the most powerful Men in Middle-earth's history. When Pharazôn learned of Sauron's growing might, he deemed the Dark Lord a threat and prepared an enormous fighting force to invade Mordor.</w:t>
      </w:r>
    </w:p>
    <w:p>
      <w:r>
        <w:t>Sauron's minions fled in terror at the sight of Pharazôn's army, and the Dark Lord himself willingly surrendered. In the section "Akallabêth" from The Silmarillion, Tolkien wrote, "Even from his mighty tower of Barad-dûr he came, and made no offer of battle. For he perceived that the power and majesty of the Kings of the Sea surpassed all rumour of them, so that he could not trust even the greatest of his servants to withstand them."</w:t>
      </w:r>
    </w:p>
    <w:p>
      <w:r>
        <w:t>Aragorn Was a Hero of the War of the Ring</w:t>
      </w:r>
    </w:p>
    <w:p>
      <w:r>
        <w:t>It would be impossible to discuss The Lord of the Rings' mightiest mortal kings without mentioning The Return of the King's namesake, Aragorn. Though he was introduced as a scruffy Ranger of the North, Aragorn was the rightful heir to the throne of Gondor. During the War of the Ring, he proved himself a skilled warrior, a cunning strategist, and a charismatic leader. Thanks to his Dúnedain ancestry, he was akin to the great Númenórean kings of old.</w:t>
      </w:r>
    </w:p>
    <w:p>
      <w:r>
        <w:t>Aragorn commanded the Dead Men of Dunharrow, led the Free Peoples of Middle-earth to victory in the climactic Battle of the Black Gate, restored the reunited kingdoms of Gondor and Arnor to their former glory, and worked with King Éomer of Rohan to eliminate any of Sauron's remaining monsters. Under the reign of Aragorn, or Elessar as he was known after ascending to the throne, Middle-earth was finally safe.</w:t>
      </w:r>
    </w:p>
    <w:p>
      <w:r>
        <w:t>Elendil Clashed With Middle-earth's Most Dangerous Foe</w:t>
      </w:r>
    </w:p>
    <w:p>
      <w:r>
        <w:t>Lloyd Owen as Elendil in The Lord of the Rings: The Rings of Power Image via Amazon Prime Video</w:t>
      </w:r>
    </w:p>
    <w:p>
      <w:r>
        <w:t>Elendil, the first King of Arnor, was the example to which Aragorn aspired, as he embodied the best traits of the Númenóreans. Due in large part to Elendil's wisdom and foresight, the Faithful were able to escape Númenor before its destruction and found new kingdoms in Middle-earth. He, along with the Elven High King Gil-galad, led the Last Alliance of Elves and Men, the largest army ever assembled after the First Age.</w:t>
      </w:r>
    </w:p>
    <w:p>
      <w:r>
        <w:t>Subscribe to the newsletter for Tolkien kings deep dives Explore Middle-earth further—subscribe to the newsletter for deep, contextual explorations of Tolkien's kings, their wars and legacies, plus related lore and analysis that illuminate the historical and literary roots of fantasy. Get Updates By subscribing, you agree to receive newsletter and marketing emails, and accept our Terms of Use and Privacy Policy . You can unsubscribe anytime.</w:t>
      </w:r>
    </w:p>
    <w:p>
      <w:r>
        <w:t>Elendil even faced off against Sauron, and contrary to the prologue of Peter Jackson's The Lord of the Rings: The Fellowship of the Ring, he held his own. According to Elrond in the chapter "The Council of Elrond" from The Fellowship of the Ring, "none could withstand" Elendil's sword. Though he and Gil-galad perished in battle with Sauron, they severely wounded the Dark Lord first, providing Isildur the opportunity to destroy Sauron's physical form by severing him from the One 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