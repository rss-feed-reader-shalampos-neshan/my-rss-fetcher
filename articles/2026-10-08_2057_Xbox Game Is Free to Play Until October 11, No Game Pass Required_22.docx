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Game Is Free to Play Until October 11, No Game Pass Required</w:t>
      </w:r>
    </w:p>
    <w:p>
      <w:r>
        <w:t>منبع: https://www.cbr.com/xbox-game-pass-free-play-days-arc-raiders/</w:t>
      </w:r>
    </w:p>
    <w:p>
      <w:r>
        <w:t>نویسنده: Kyle Gratton</w:t>
      </w:r>
    </w:p>
    <w:p>
      <w:r>
        <w:t>تاریخ انتشار: 2026-10-08 20:32</w:t>
      </w:r>
    </w:p>
    <w:p>
      <w:r>
        <w:t>──────────────────────────────────────────────────</w:t>
      </w:r>
    </w:p>
    <w:p>
      <w:r>
        <w:t>Xbox Free Play Days are back, and while the promotion often only lets Game Pass subscribers participate, a notable exception is free-to-play for all Xbox users until October 11. It's a tumultuous time for Xbox, with the brand's ongoing "reset" resulting in hundreds of layoffs (and more expected), but Game Pass and related events like Free Play Days seem to be flourishing. While members have seven new day-one games to look forward to this month, anyone with an Xbox can try one of last year's stand-out hits.</w:t>
      </w:r>
    </w:p>
    <w:p>
      <w:r>
        <w:t>Starting today, October 8, ARC Raiders is free-to-play until Sunday, October 11, and a Game Pass subscription is not required. It's a rare opportunity to play an online-only multiplayer game without Game Pass, which is typically required to play premium games online. Throughout the Free Play Days promotion and until October 15, ARC Raiders is also on sale on Xbox for $19.99 ($20 off), per the Xbox Wire announcement.</w:t>
      </w:r>
    </w:p>
    <w:p>
      <w:r>
        <w:t>Arc Raiders soldier Image via Embark Studios</w:t>
      </w:r>
    </w:p>
    <w:p>
      <w:r>
        <w:t>ARC Raiders is approaching its first anniversary, having released on October 30, 2025, and its inclusion in Free Play Days is, at least in part, a birthday celebration for the extraction shooter. It's also a calculated promotion as ARC Raiders launches a major update. ARC Raiders' Frozen Trail update has just brought a new map to the game, added new enemy variants, and much more. Making the game free-to-play for a few days will likely attract some new players, who will be jumping in with a ton of content to work through.</w:t>
      </w:r>
    </w:p>
    <w:p>
      <w:r>
        <w:t>Four other games are joining ARC Raiders in Free Play Days without the need of a Game Pass subscription, but there is a major caveat: they're timed trials. High On Life 2, STALKER 2: Heart of Chornobyl, Little Nightmares 3, and Rogue Waters are all free-to-try, but only for a short time. Rogue Waters' Free Play Days trial lasts two hours; the others' time limits are not listed.</w:t>
      </w:r>
    </w:p>
    <w:p>
      <w:r>
        <w:t>ARC Raiders is, conversely, free for the whole weekend, without a time limit. Anyone interested can hop in, play as much as they can in four days, and carry all that progress over to the full game if they decide to buy it. Two other games, Screamer and Family Man, are part of Free Play Days but only available to Game Pass members.</w:t>
      </w:r>
    </w:p>
    <w:p>
      <w:r>
        <w:t>It's a Great Time to Try ARC Raiders</w:t>
      </w:r>
    </w:p>
    <w:p>
      <w:r>
        <w:t>Close-up on someone in a snowstorm wearing a mask with glowing blue eyes.</w:t>
      </w:r>
    </w:p>
    <w:p>
      <w:r>
        <w:t>While ARC Raiders' biggest moment was launch a year ago, when it became incredibly viral, there's no harm in trying it out now, and the Frozen Trail update is a great place to start. Many players will be returning to check out the new content, so the community will be vibrant again for quite a while, and it'll let new players become familiar before the game has its biggest shake-up yet, the imminent introduction of a PvE-only mode.</w:t>
      </w:r>
    </w:p>
    <w:p>
      <w:r>
        <w:t>For those concerned that they'll get steamrolled by veteran players, it's possible, but unlikely to be a persistent issue. With aggression-based matchmaking, ARC Raiders does a great job giving players more of what they put into it—those who don't go out of their way to fight other players will generally end up in friendlier lobbies. Some Free Play Days participants might have a few rough rounds, but it's very easy to find helpful strangers Topside.</w:t>
      </w:r>
    </w:p>
    <w:p>
      <w:r>
        <w:t>ARC Raiders can be a very special game, and it's a great addition to this weekend's Free Play Days lineup. It's even better than Xbox Game Pass isn't required, lowering the barrier of entry to those who don't pay for online multiplayer.</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