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Weakest Decepticons Of All Times</w:t>
      </w:r>
    </w:p>
    <w:p>
      <w:r>
        <w:t>منبع: https://www.cbr.com/all-time-weakest-decepticons-transformers/</w:t>
      </w:r>
    </w:p>
    <w:p>
      <w:r>
        <w:t>نویسنده: Areeba Khan, Timothy Blake Donohoo</w:t>
      </w:r>
    </w:p>
    <w:p>
      <w:r>
        <w:t>تاریخ انتشار: 2026-09-22 02:00</w:t>
      </w:r>
    </w:p>
    <w:p>
      <w:r>
        <w:t>──────────────────────────────────────────────────</w:t>
      </w:r>
    </w:p>
    <w:p>
      <w:r>
        <w:t>Transformers' Decepticons have no shortage of terrifying machines. From towering warlords capable of tearing through Autobots to specialized hunters built for little more than destruction. Somewhere beneath those heavy hitters, however, exist a handful of Decepticons whose abilities look considerably less impressive once the battlefield enters the equation.</w:t>
      </w:r>
    </w:p>
    <w:p>
      <w:r>
        <w:t>Size alone does not determine a Transformer’s strength and a small Decepticon can still become dangerous through stealth, intelligence or a specialized skill. The real problem comes when those advantages disappear. With nothing substantial left to compensate for weak firepower, limited physical capability or an almost complete dependence on staying out of direct combat.</w:t>
      </w:r>
    </w:p>
    <w:p>
      <w:r>
        <w:t>Laserbeak Was Far More Useful as a Spy Than a Soldier</w:t>
      </w:r>
    </w:p>
    <w:p>
      <w:r>
        <w:t>Laserbeak Image via Hasbro</w:t>
      </w:r>
    </w:p>
    <w:p>
      <w:r>
        <w:t>Laserbeak's small frame leaves him at a major disadvantage against the enormous combat machines that make up the Decepticon. A bird-shaped alternate mode may help him remain inconspicuous. Altough it offers little protection once an opponent spots him and turns the encounter into a direct confrontation.</w:t>
      </w:r>
    </w:p>
    <w:p>
      <w:r>
        <w:t>Physical power presents the bigger problem because Laserbeak lacks the strength and heavy weaponry associated with Decepticons built for frontline warfare. Characters such as Blackout or Brawl can rely on enormous bodies and dedicated weapons to overwhelm an opponent. While Laserbeak has far less room to absorb punishment or force his way through resistance.</w:t>
      </w:r>
    </w:p>
    <w:p>
      <w:r>
        <w:t>Related 4 Transformers Stronger Than Unicron Unicron stands among the most terrifying forces in Transformers, yet the franchise introduces entities whose power operates on a greater scale.</w:t>
      </w:r>
    </w:p>
    <w:p>
      <w:r>
        <w:t>There is no doubt that Laserbeak has stealth, and it can overcome some of its shortcomings, but it cannot erase them. His effectiveness depends heavily on staying unnoticed and striking under favorable circumstances. Which means a battle that forces him into a prolonged head-on exchange quickly exposes just how limited his raw combat capabilities are.</w:t>
      </w:r>
    </w:p>
    <w:p>
      <w:r>
        <w:t>Frenzy’s Greatest Weapon Disappeared the Moment Combat Began</w:t>
      </w:r>
    </w:p>
    <w:p>
      <w:r>
        <w:t>Frenzy unleashing his sonic scream; from IDW Publishing. Image via IDW Publishing</w:t>
      </w:r>
    </w:p>
    <w:p>
      <w:r>
        <w:t>Frenzy has considerably more going for him than Laserbeak because Transformers actually gives his small frame a purpose. The tiny Decepticon can infiltrate human environments, hide where larger Cybertronians cannot and gather information without immediately announcing the presence of an alien war machine.</w:t>
      </w:r>
    </w:p>
    <w:p>
      <w:r>
        <w:t>Direct combat exposes the limits of that design almost immediately. Frenzy lacks the mass and physical reach of larger Decepticons. So any encounter that removes the element of surprise strips away one of his most important advantages, leaving him relying on agility and improvisation instead of strength.</w:t>
      </w:r>
    </w:p>
    <w:p>
      <w:r>
        <w:t>A commander can send Frenzy somewhere dangerous precisely because his size makes infiltration possible. Whereas sending him into a head-on battle against a heavily armed Autobot would make little strategic sense. Frenzy works best when the Decepticons need a pair of eyes inside enemy territory, not another soldier on the front line.</w:t>
      </w:r>
    </w:p>
    <w:p>
      <w:r>
        <w:t>Wheelie Could Sneak Around Enemies Better Than He Could Fight Them</w:t>
      </w:r>
    </w:p>
    <w:p>
      <w:r>
        <w:t>Image via Paramount</w:t>
      </w:r>
    </w:p>
    <w:p>
      <w:r>
        <w:t>Wheelie might have one of the strangest power profiles in the entire movie continuity because his biggest advantage comes from being almost comically small. The Decepticon spy can slip into places that a full-sized Cybertronian cannot. On top of that, his remote-controlled monster-truck disguise makes him considerably better suited to surveillance and infiltration.</w:t>
      </w:r>
    </w:p>
    <w:p>
      <w:r>
        <w:t>Then the numbers arrive and ruin whatever illusion of toughness his name might create. His official toy specifications give him 2 Strength, 2 Speed, 2 Fireblast and 1 Courage, while his Endurance reaches 9. Creating an amusing combination in which Wheelie can apparently take punishment better than his tiny frame suggests but lacks the strength, speed or firepower to dish much out.</w:t>
      </w:r>
    </w:p>
    <w:p>
      <w:r>
        <w:t>A supposed Decepticon operative sneaks in to steal the AllSpark fragment, but a human catches him, and he ends up helping the very people he had to oppose. Although his knowledge later proves useful when he identifies the language of the Primes and helps locate Jetfire. Wheelie therefore has value, just not the sort that comes from overpowering an opponent.</w:t>
      </w:r>
    </w:p>
    <w:p>
      <w:r>
        <w:t>Scalpel Had the Brains for War but Not the Body for It</w:t>
      </w:r>
    </w:p>
    <w:p>
      <w:r>
        <w:t>Scalpel transformers Image via Hasbro</w:t>
      </w:r>
    </w:p>
    <w:p>
      <w:r>
        <w:t>Scalpel’s quality is his intelligence, but intelligence alone cannot win a fistfight. The tiny scientist serves as the faction's medic and uses his microscopic size and specialized knowledge to examine, repair and manipulate biological material. This definitely makes him valuable around a laboratory or operating table but not in the middle of a battlefield.</w:t>
      </w:r>
    </w:p>
    <w:p>
      <w:r>
        <w:t>Scalpel carries a Strength rating of just 2 and an Endurance rating of 2, while his Intelligence reaches 10 and his Skill reaches 8. Those numbers create an interesting imbalance because his brain makes him dangerous in the right circumstances. While his body gives him very little room to survive once someone turns the encounter into a conventional fight.</w:t>
      </w:r>
    </w:p>
    <w:p>
      <w:r>
        <w:t>The warehouse sequence exposes that weakness particularly well when Scalpel gets close to Sam because Megatron has already immobilized him. Once Optimus and Bumblebee crash the operation, Scalpel does't demonstrate the kind of physical power that could keep a larger enemy at bay. His cruelty makes him disturbing, his medical knowledge makes him useful, and his intelligence makes him valuable. Unfortunately, none of those qualities turn him into a formidable fighter.</w:t>
      </w:r>
    </w:p>
    <w:p>
      <w:r>
        <w:t>Related 10 Strongest Transformers Who Aren’t Autobots or Decepticons Some of the strongest Transformers of all time, like Unicron, aren't actually Autobots or Decepticons.</w:t>
      </w:r>
    </w:p>
    <w:p>
      <w:r>
        <w:t>Dispensor Never Had the Firepower for a Real Fight</w:t>
      </w:r>
    </w:p>
    <w:p>
      <w:r>
        <w:t>Dispensor transformers Image via Hasbro</w:t>
      </w:r>
    </w:p>
    <w:p>
      <w:r>
        <w:t>A vending machine does not exactly scream “Cybertronian war machine,” and Dispensor never gets the chance to change that first impression. The bizarre Decepticon appears during Transformers: Revenge of the Fallen as one of the smaller, stranger members of the faction. From the start, Dispensor has none of the imposing presence that comes naturally to battlefield machines such as Brawl or Blackout.</w:t>
      </w:r>
    </w:p>
    <w:p>
      <w:r>
        <w:t>Dispensor also lacks the kind of specialized ability that could rescue a physically unimpressive Transformer from the bottom of the power scale. Soundwave can manipulate communications, Ravage can infiltrate hostile territory and Scalpel can perform highly specialized medical work, giving those Decepticons a clear reason to exist within a military operation. He has no comparable contribution, which leaves his unusual alternate mode as more of a memorable visual gag.</w:t>
      </w:r>
    </w:p>
    <w:p>
      <w:r>
        <w:t>Few Decepticons make the gap between being a Transformer and being a capable combatant quite so obvious. A character can survive without carrying the firepower of a tank if stealth, intelligence or some other extraordinary skill fills the gap. However, Dispensor never demonstrates enough of those qualities to compensate for his apparent lack of battlefield ability.</w:t>
      </w:r>
    </w:p>
    <w:p>
      <w:r>
        <w:t>Quiz 5 Questions Tiny Decepticons, Big Problems Your Top Score -- Attempts -- Start Quiz 0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