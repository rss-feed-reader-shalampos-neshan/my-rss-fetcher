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Sega Dreamcast Games of All Time, Ranked by Difficulty</w:t>
      </w:r>
    </w:p>
    <w:p>
      <w:r>
        <w:t>منبع: https://www.cbr.com/official-hardest-sega-dreamcast-games-of-all-time/</w:t>
      </w:r>
    </w:p>
    <w:p>
      <w:r>
        <w:t>نویسنده: Marley Hughes, Jamie Parker, Cbr Staff, Grae Drake</w:t>
      </w:r>
    </w:p>
    <w:p>
      <w:r>
        <w:t>تاریخ انتشار: 2026-05-21 03:16</w:t>
      </w:r>
    </w:p>
    <w:p>
      <w:r>
        <w:t>──────────────────────────────────────────────────</w:t>
      </w:r>
    </w:p>
    <w:p>
      <w:r>
        <w:t>The Dreamcast was Sega's final video game console, and they went out with a bang. The console is home to some of the greatest games out there, including Sonic Adventure and Rayman 2: The Great Escape, but it's also home to some of the hardest games of the era.</w:t>
      </w:r>
    </w:p>
    <w:p>
      <w:r>
        <w:t>The thing with the Dreamcast is that some of its games seemed to be tailored for more experienced gamers. Novices will have a hard time adjusting to games like Ecco the Dolphin: Defender of the Future and Cannon Spike and, truth be told, even diehard Sega fans will likely rage quit these games.</w:t>
      </w:r>
    </w:p>
    <w:p>
      <w:r>
        <w:t>Jet Set Radio Is Not Worth the Grind</w:t>
      </w:r>
    </w:p>
    <w:p>
      <w:r>
        <w:t>Jet Grind Radio Heroes Image via Sega</w:t>
      </w:r>
    </w:p>
    <w:p>
      <w:r>
        <w:t>Jet Set Radio, released in the U.S. as Jet Grind Radio, may sound easy enough at first glance. The concept is that main protagonist Beat, a member of the GG's street gang in Tokyo, has to skate around and spray graffiti on just about anything he comes across.</w:t>
      </w:r>
    </w:p>
    <w:p>
      <w:r>
        <w:t>This may sound like a piece of cake in theory, but Jet Set Radio is deceptively hard. This mostly comes down to the controls, more specifically the camera, which makes it hard to tell where exactly Beat and his comrades are skating. This doesn't begin to cover how painstaking it is to spray, as players will have to stop dead in their tracks to do so.</w:t>
      </w:r>
    </w:p>
    <w:p>
      <w:r>
        <w:t>Sonic Shuffle Is No Mario Party</w:t>
      </w:r>
    </w:p>
    <w:p>
      <w:r>
        <w:t>Sonic holds a chaos emerald above his head in Sonic Shuffle. Image via Sega</w:t>
      </w:r>
    </w:p>
    <w:p>
      <w:r>
        <w:t>Sonic Shuffle is a party game in the vein of Mario Party, or so it seems. As with Mario Party, Sonic Shuffle has Sonic and his friends navigating a board game layout, which is littered with hazards. Also, like Mario Party, the game features a set of mini-games for players to try to beat.</w:t>
      </w:r>
    </w:p>
    <w:p>
      <w:r>
        <w:t>Unlike Mario Party, which is famously balanced in its difficulty, Sonic Shuffle is surprisingly hard where it matters. It always seems the AI is many steps ahead of human players. Making things worse is the need to constantly look down at the VMU for information, a handicap in single-player mode.</w:t>
      </w:r>
    </w:p>
    <w:p>
      <w:r>
        <w:t>MDK2 Leaves Players With Little Time to Learn</w:t>
      </w:r>
    </w:p>
    <w:p>
      <w:r>
        <w:t>MDK2-1 Image via Interplay</w:t>
      </w:r>
    </w:p>
    <w:p>
      <w:r>
        <w:t>MDK2 is set almost immediately after the events of the first MDK game, and sees Kurt, Max, and Dr. Hawkins having to square off against what remains of the alien invaders from the previous game. The characters each have their own unique weapons that, theoretically, can easily mow down their enemies.</w:t>
      </w:r>
    </w:p>
    <w:p>
      <w:r>
        <w:t>In practice, even the most powerful weapons are of little use, considering the frequent shifts between characters leave players little time to learn each one's mechanics. It's not like players are able to switch between the characters at their own volition, forcing players to endure sections featuring Dr. Hawkins.</w:t>
      </w:r>
    </w:p>
    <w:p>
      <w:r>
        <w:t>Cannon Spike Is Hard Even for Capcom Veterans</w:t>
      </w:r>
    </w:p>
    <w:p>
      <w:r>
        <w:t>Cannon Spike (2000) gameplay screenshot showing many of Capcom's most popular characters including Mega Man, Cammy, and Captain Commando Image via Capcom</w:t>
      </w:r>
    </w:p>
    <w:p>
      <w:r>
        <w:t>Cannon Spike is a Capcom crossover game that features characters from the company's many cherished franchises, including Mega Man, Ghosts 'n Goblins, Street Fighter, Alien vs. Predator, and more. The characters in question, such as Mega Man, have specialized weapons designed to shoot down anything in their paths.</w:t>
      </w:r>
    </w:p>
    <w:p>
      <w:r>
        <w:t>All of this sounds neat, and makes Cannon Spike a candidate for a modern port to contemporary platforms. However, it is not the easiest game around, with the Dreamcast's analog stick as the sole means of both moving and aiming. This makes for an experience that, when combined with the game's bullet hell nature, isn't the most pleasant.</w:t>
      </w:r>
    </w:p>
    <w:p>
      <w:r>
        <w:t>Space Channel 5 Is Too Fast-Paced</w:t>
      </w:r>
    </w:p>
    <w:p>
      <w:r>
        <w:t>Michael Jackson wears silver and dances in Space Channel 5. Image via Sega</w:t>
      </w:r>
    </w:p>
    <w:p>
      <w:r>
        <w:t>Space Channel 5 sees Ulala, a news reporter for the titular television channel, being confronted with an alien invasion. She will need to dance to the rhythm in order to beat the waves of enemies that come towards her. She receives help from other dancers along the way, including Michael Jackson, among others.</w:t>
      </w:r>
    </w:p>
    <w:p>
      <w:r>
        <w:t>Space Channel 5 is an undeniably energetic game that doesn't deserve to be forgotten. The only caveat is that the game might be a little too energetic, with players expected to be right on the mark when it comes to matching the beats. Even worse, there are no on-screen prompts for players to press the right button at the right time.</w:t>
      </w:r>
    </w:p>
    <w:p>
      <w:r>
        <w:t>The Typing of the Dead Is Not Everyone’s Type</w:t>
      </w:r>
    </w:p>
    <w:p>
      <w:r>
        <w:t>Typing of the Dead gameplay Image via Sega</w:t>
      </w:r>
    </w:p>
    <w:p>
      <w:r>
        <w:t>The Typing of the Dead is a spin-off of Sega's The House of the Dead series that makes use of the Dreamcast's keyboard accessory. It plays like a normal House of the Dead game, albeit with players having to quickly type in words that come up on screen.</w:t>
      </w:r>
    </w:p>
    <w:p>
      <w:r>
        <w:t>It would be a more fun way to learn to type if it wasn't for how much the game forces players to type like stenographers. The game is just too fast for such a novelty game, and it's not uncommon to make minor errors during critical sections. The Typing of the Dead would've worked better if it had settings to reduce the number of characters players must type.</w:t>
      </w:r>
    </w:p>
    <w:p>
      <w:r>
        <w:t>Resident Evil Code Veronica Is Unnecessarily Cryptic</w:t>
      </w:r>
    </w:p>
    <w:p>
      <w:r>
        <w:t>Characters from Resident Evil: Code Veronica. Image via Capcom</w:t>
      </w:r>
    </w:p>
    <w:p>
      <w:r>
        <w:t>Resident Evil – Code: Veronica is set shortly after the events of Resident Evil 2, and sees Chris and Claire Redfield in Antarctica. They are tasked with eliminating a viral infection at a prison, which has caused yet another zombie outbreak akin to what's been found in Raccoon City.</w:t>
      </w:r>
    </w:p>
    <w:p>
      <w:r>
        <w:t>The mainline Resident Evil games are hard enough to begin with, and Resident Evil – Code: Veronica ups the ante. Taking down certain enemies and bosses requires inhuman precision, and there are many traps for the player to get caught in that will ruin their whole experience.</w:t>
      </w:r>
    </w:p>
    <w:p>
      <w:r>
        <w:t>Illbleed Is Just Terrifying to Play</w:t>
      </w:r>
    </w:p>
    <w:p>
      <w:r>
        <w:t>illbleed cover art Image via CrazyGames</w:t>
      </w:r>
    </w:p>
    <w:p>
      <w:r>
        <w:t>Illbleed takes place at the titular macabre amusement park. It is here that main protagonist Eriko Christy is trying to find her friends, who have gotten lost within the park's confines. It turns out this place is full of equally macabre creatures that Eriko has to try and evade.</w:t>
      </w:r>
    </w:p>
    <w:p>
      <w:r>
        <w:t>Subscribe to the newsletter for classic Dreamcast deep dives Dive further into Dreamcast's toughest games—subscribing to the newsletter unlocks detailed breakdowns, play strategies, and curated retrospectives on challenging retro titles, helping collectors and players better understand why these games frustrate and fascinate. Get Updates By subscribing, you agree to receive newsletter and marketing emails, and accept our Terms of Use and Privacy Policy . You can unsubscribe anytime.</w:t>
      </w:r>
    </w:p>
    <w:p>
      <w:r>
        <w:t>More than even the typical survival horror game, Illbleed will drive players up the wall. The biggest problem with the game is just how cluttered it is, with players having to discern four gauges at once. This makes it hard to tell how well the player is doing at any particular moment, until it is too late.</w:t>
      </w:r>
    </w:p>
    <w:p>
      <w:r>
        <w:t>Mars Matrix’s One Button Causes Trouble</w:t>
      </w:r>
    </w:p>
    <w:p>
      <w:r>
        <w:t>Mars Matrix Dreamcast cover Image via Capcom</w:t>
      </w:r>
    </w:p>
    <w:p>
      <w:r>
        <w:t>Mars Matrix: Hyper Solid Shooting is set in the year 2309, centuries after a famine had effectively desolated the world by inciting numerous civil wars and international conflicts. While the state of the world is considerably more peaceful now, it doesn't mean there isn't trouble lurking around the corner, as the ACID raid unit soon finds out.</w:t>
      </w:r>
    </w:p>
    <w:p>
      <w:r>
        <w:t>Unsurprisingly, given the game is a scrolling shooter made with the assistance of Capcom, Mars Matrix can get seriously daunting. The fiendish part about the game is its one-button mechanic. It doesn't simplify the gameplay as one may be led to believe, but rather it forces players to carefully or haphazardly press the button in any given context.</w:t>
      </w:r>
    </w:p>
    <w:p>
      <w:r>
        <w:t>Ecco the Dolphin: Defender of the Future is Even Harder Than the Sega Genesis Game</w:t>
      </w:r>
    </w:p>
    <w:p>
      <w:r>
        <w:t>Ecco the Dolphin defender of the future key art Image via Sega</w:t>
      </w:r>
    </w:p>
    <w:p>
      <w:r>
        <w:t>Ecco the Dolphin: Defender of the Future sees the titular dolphin being tasked with saving the world and securing the future. As players progress through the game, they will come to appreciate the game's surprisingly intricate world design and its beautiful soundtrack.</w:t>
      </w:r>
    </w:p>
    <w:p>
      <w:r>
        <w:t>Additionally, players will come to despise how unexpectedly hard Ecco the Dolphin: Defender of the Future is. The biggest problem is that players will have a hard time telling exactly what they're meant to do, with there being a myriad of side quests that will cause them to get sidetracked. For a game that has players in control of a dolphin, it's also surprisingly hard to swim around without hitting an enemy.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