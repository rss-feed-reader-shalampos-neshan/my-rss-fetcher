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Heroes Who Quietly Became The Final Boss</w:t>
      </w:r>
    </w:p>
    <w:p>
      <w:r>
        <w:t>منبع: https://www.cbr.com/anime-heroes-quietly-became-the-main-villain/</w:t>
      </w:r>
    </w:p>
    <w:p>
      <w:r>
        <w:t>نویسنده: Areeba Khan, Sean O'Connell, Jamie Parker, Cbr Staff</w:t>
      </w:r>
    </w:p>
    <w:p>
      <w:r>
        <w:t>تاریخ انتشار: 2026-05-25 03:46</w:t>
      </w:r>
    </w:p>
    <w:p>
      <w:r>
        <w:t>──────────────────────────────────────────────────</w:t>
      </w:r>
    </w:p>
    <w:p>
      <w:r>
        <w:t>Most shonen protagonists fight monsters, but only some of them live long enough to become one. The journey from hero to final boss rarely announces itself, and instead arrives slowly, through grief, disillusionment and the kind of idealism that curdles when reality refuses to cooperate. Sometimes it doesn’t even matter if a character starts out as a hero when their fate has been set in stone.</w:t>
      </w:r>
    </w:p>
    <w:p>
      <w:r>
        <w:t>A protagonist does not generally become the final boss by abandoning their values. They become the final boss by following those values past the point where no one else is willing to go. Trauma accelerates the process, but the destination was always written into the character's core.</w:t>
      </w:r>
    </w:p>
    <w:p>
      <w:r>
        <w:t>Eren Yeager Turned Attack On Titan Into A Story About Stopping Its Own Protagonist</w:t>
      </w:r>
    </w:p>
    <w:p>
      <w:r>
        <w:t>Eren Yeager spent three seasons as Attack on Titan's emotional, furious and grief-driven kid who wanted to kill every Titan. Once he revealed his plan to use the Rumbling to flatten the entire world beyond Paradis, however, the series recontextualized every moment of his heroism as his former allies, the Survey Corps, became the only force standing between humanity and extinction at Eren's hands.</w:t>
      </w:r>
    </w:p>
    <w:p>
      <w:r>
        <w:t>What makes Eren's arc so devastating is that his logic is internally consistent. He absorbed centuries of Titan memories, witnessed a future he believed was inevitable and chose mass murder as a preemptive strike. Attack on Titan forces viewers to sit with the horror that the protagonist they had cheered for eight years had become one of the evilest characters in anime history and that stopping him required his childhood friends to kill him.</w:t>
      </w:r>
    </w:p>
    <w:p>
      <w:r>
        <w:t>Light Yagami Became The Villain Death Note Was Always Building Toward</w:t>
      </w:r>
    </w:p>
    <w:p>
      <w:r>
        <w:t>Death Note never disguises Light Yagami's trajectory as his god complex surfaces within the first few episodes. What the series does brilliantly is make the audience complicit in rooting for him anyway, because his early targets are genuinely despicable. Light's turn into the final boss is less a corruption arc and more a slow unmask where each murder of an innocent person strips away another layer of his thin justifications.</w:t>
      </w:r>
    </w:p>
    <w:p>
      <w:r>
        <w:t>By the time L dies and Near enters the picture, Light has restructured global law enforcement around protecting his own identity as Kira. The investigative task force his own father led then becomes the instrument of his downfall. Death Note positions Light not as someone who went wrong, but as someone whose wrongness finally ran out of room to hide.</w:t>
      </w:r>
    </w:p>
    <w:p>
      <w:r>
        <w:t>Lelouch vi Britannia Engineered His Own Final Boss Status In Code Geass</w:t>
      </w:r>
    </w:p>
    <w:p>
      <w:r>
        <w:t>Lelouch's death in Code Geass after being stabbed by Suzaku Image via Studio Sunrise</w:t>
      </w:r>
    </w:p>
    <w:p>
      <w:r>
        <w:t>Lelouch vi Britannia chose his path willingly. The Zero Requiem, his endgame in Code Geass, required him to become the most hated ruler on Earth, so his public assassination could unify a fractured world in shared catharsis. Every atrocity he committed in Code Geass Season 2 was a calculated brushstroke in that portrait of villainy.</w:t>
      </w:r>
    </w:p>
    <w:p>
      <w:r>
        <w:t>His manipulations, his sacrifice of nearly everyone he loved and theatrical cruelty toward conquered nations, all of it served the single goal of making his death meaningful enough to end a cycle of war. With that, Code Geass argues that sometimes the most heroic act is becoming the villain the world needs.</w:t>
      </w:r>
    </w:p>
    <w:p>
      <w:r>
        <w:t>Ken Kaneki's Loss Of Self In Tokyo Ghoul Produced Its Most Terrifying Threat</w:t>
      </w:r>
    </w:p>
    <w:p>
      <w:r>
        <w:t>Kaneki takes on his Dragon Form and crawls up a building in Episode 20 of Tokyo Ghoul:re Image via Studio Pierrot</w:t>
      </w:r>
    </w:p>
    <w:p>
      <w:r>
        <w:t>Ken Kaneki begins Tokyo Ghoul as a passive, bookish student trying to survive a world that wants him dead. His transformation into Dragon in Tokyo Ghoul:re then represents the complete collapse of the selfhood he spent three seasons trying to rebuild. Dragon is not a villain because Kaneki is not present enough to have intent. Instead, Dragon is a catastrophe, a body operating without a person inside it.</w:t>
      </w:r>
    </w:p>
    <w:p>
      <w:r>
        <w:t>Tokyo Ghoul spent so long establishing how desperately Kaneki wanted to belong to both worlds that his transformation into an unstoppable, city-swallowing organism forcing humans and ghouls into an involuntary alliance is the series' bleakest irony. Kaneki achieved unity by ceasing to exist as the person who wanted it.</w:t>
      </w:r>
    </w:p>
    <w:p>
      <w:r>
        <w:t>Sasuke Uchiha Spent Years Becoming A Threat Only Naruto Could Face</w:t>
      </w:r>
    </w:p>
    <w:p>
      <w:r>
        <w:t>Sasuke bleeding from his eye while using susanoo against Kakashi. Image via Studio Pierrot</w:t>
      </w:r>
    </w:p>
    <w:p>
      <w:r>
        <w:t>Sasuke Uchiha's entire arc in Naruto functions as a long, painful argument about whether a person shaped by institutional betrayal can be pulled back from radicalization. The reveal that Konoha's leadership ordered the Uchiha massacre and that Itachi carried out the slaughter to protect the village that destroyed his family reframes Sasuke's grief as a legitimate indictment of the ninja world's corruption.</w:t>
      </w:r>
    </w:p>
    <w:p>
      <w:r>
        <w:t>As such, his declaration of revolution against the Kage during the Fourth Great Ninja War is not a breakdown. Sasuke constructed a coherent ideology, decided the entire system required demolition and positioned himself as the one person ruthless enough to perform it. Naruto Shippuden built its entire final arc around whether Naruto's bond with Sasuke could outweigh decades of systemic rot, making their last battle the only resolution the series could honestly offer.</w:t>
      </w:r>
    </w:p>
    <w:p>
      <w:r>
        <w:t>Slaine Troyard's Devotion In Aldnoah.Zero Became The Engine Of His Radicalization</w:t>
      </w:r>
    </w:p>
    <w:p>
      <w:r>
        <w:t>aldnoah zero Slaine Troyard pioting mecha looking serious Image via Olympus Knights and A-1 Pictures</w:t>
      </w:r>
    </w:p>
    <w:p>
      <w:r>
        <w:t>Slaine Troyard enters Aldnoah.Zero as one of its most sympathetic figures, a human boy serving Vers Empire nobility, loyal to Princess Asseylum not out of obligation but through genuine devotion. His abuse at the hands of Vers aristocrats established him as someone the series clearly wanted viewers to protect. The latter half of the series then reveals that protective instinct as the precise mechanism of his radicalization.</w:t>
      </w:r>
    </w:p>
    <w:p>
      <w:r>
        <w:t>Every betrayal Slaine suffered, whether political, personal or military, compounded into a worldview where seizing control was the only reliable form of protection. His rise to Count, then to de facto ruler of the Vers war effort, tracks as a tragedy of misapplied competence. Aldnoah.Zero uses Slaine to argue that loyalty without systemic power is just suffering, and that by the time power is attained, mercy has already been abandoned.</w:t>
      </w:r>
    </w:p>
    <w:p>
      <w:r>
        <w:t>Shinobu Sensui's Moral Collapse Remains One Of Anime's Best Written Villain Arcs</w:t>
      </w:r>
    </w:p>
    <w:p>
      <w:r>
        <w:t>Shinobu Sensui smiles in Yu Yu Hakusho Image via Studio Pierrot</w:t>
      </w:r>
    </w:p>
    <w:p>
      <w:r>
        <w:t>Even decades later, no anime matches Yu Yu Hakusho when it comes to the psychological precision of Shinobu Sensui’s fall. Sensui operated as a Spirit Detective on a strict moral binary: humans good, demons evil. Witnessing a human trafficking ring torturing demons for sport did not just challenge that binary, but inverted it completely, and shattered his mind into seven distinct personalities.</w:t>
      </w:r>
    </w:p>
    <w:p>
      <w:r>
        <w:t>His plot to open a portal to the Demon World was not nihilism. Sensui constructed a theological framework in which humanity deserved annihilation, and he pursued that goal with the same focused discipline that once made him the most effective Spirit Detective in history.</w:t>
      </w:r>
    </w:p>
    <w:p>
      <w:r>
        <w:t>Shiro's True Identity Reframes Every Scene She Ever Appeared In</w:t>
      </w:r>
    </w:p>
    <w:p>
      <w:r>
        <w:t>Deadman Wonderland Shiro greets Ganta Igarashi in the afterlife Image via Studio Manglobe</w:t>
      </w:r>
    </w:p>
    <w:p>
      <w:r>
        <w:t>Deadman Wonderland opens with Shiro as a cheerful, acrobatic girl who appears to exist solely to protect protagonist Ganta Igarashi and soften the brutality of their prison environment. The reveal that she is the Wretched Egg, the original Deadman and the source of every catastrophe Ganta has experienced, retroactively transforms her warmth into the most distressing detail in the series.</w:t>
      </w:r>
    </w:p>
    <w:p>
      <w:r>
        <w:t>Subscribe to the newsletter for deeper villain-arc analysis Explore why protagonists become final bosses—subscribe to the newsletter for thoughtful breakdowns, scene recontextualizations, and character case studies that expand this topic into broader anime storytelling analysis. Get Updates By subscribing, you agree to receive newsletter and marketing emails, and accept our Terms of Use and Privacy Policy . You can unsubscribe anytime.</w:t>
      </w:r>
    </w:p>
    <w:p>
      <w:r>
        <w:t>The Wretched Egg did not emerge from malice. Shiro's mind fractured under years of government experimentation, producing an alter-ego powerful enough to survive what Shiro herself could not process. Deadman Wonderland then frames Shiro as both victim and final boss simultaneously. She is Ganta's ultimate opponent, and also the only person in his life who ever genuinely loved him.</w:t>
      </w:r>
    </w:p>
    <w:p>
      <w:r>
        <w:t>Ryo Asuka's True Nature In Devilman Crybaby Was The Apocalypse Hiding In Plain Sight</w:t>
      </w:r>
    </w:p>
    <w:p>
      <w:r>
        <w:t>Ryo Asuka ends humanity in Devilman Crybaby Image via Science Saru</w:t>
      </w:r>
    </w:p>
    <w:p>
      <w:r>
        <w:t>Ryo Asuka functions as the brilliant, detached friend who drags Akira Fudo into the world of demons. His emotional distance reads as personality rather than a warning sign for most of Devilman Crybaby. The reveal that Ryo is actually Satan, who orchestrated humanity's self-destruction through a calculated media campaign, reframes every prior scene as a slow-motion detonation.</w:t>
      </w:r>
    </w:p>
    <w:p>
      <w:r>
        <w:t>The tragedy is that even Ryo did not initially know he was Satan. He spent most of the anime completely amnesiac, believing himself to be a human genius while harboring a genuine, deep-seated care for Akira. The eventual return of his memories did not erase this bond, and instead created a devastating conflict between his celestial mission to wipe out humanity, and his authentic love for Akira.</w:t>
      </w:r>
    </w:p>
    <w:p>
      <w:r>
        <w:t>Yukiteru Amano's Desperation In The Future Diary Culminated In Betraying Everyone He Had Left</w:t>
      </w:r>
    </w:p>
    <w:p>
      <w:r>
        <w:t>Yukiteru Amano crying in the Future Diary anime series Image via Asread</w:t>
      </w:r>
    </w:p>
    <w:p>
      <w:r>
        <w:t>Yukiteru Amano spends most of The Future Diary as one of anime's most deliberately passive protagonists. He is reactive, frightened and dependent on Yuno Gasai's terrifying competence to survive. His transformation into the series' final threat does not arrive through power acquisition or ideology. Yukiteru simply ran out of people to lose, and decided that winning the survival game justified murdering the allies who helped him reach the finale.</w:t>
      </w:r>
    </w:p>
    <w:p>
      <w:r>
        <w:t>The coldness of Yukiteru's endgame betrayals is shocking specifically because The Future Diary spent so long establishing him as someone governed by attachment rather than ambition. His decision to kill his remaining allies and claim godhood isn’t a form of corruption or greed, but grief converted into ruthlessness. The Future Diary then closes on the uncomfortable premise that survival, taken far enough, becomes indistinguishable from villainy.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