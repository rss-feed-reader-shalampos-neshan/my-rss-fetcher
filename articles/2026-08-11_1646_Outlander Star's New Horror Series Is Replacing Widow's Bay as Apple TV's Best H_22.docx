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Outlander Star's New Horror Series Is Replacing Widow's Bay as Apple TV's Best Horror Show</w:t>
      </w:r>
    </w:p>
    <w:p>
      <w:r>
        <w:t>منبع: https://www.cbr.com/caitriona-balfe-alfonso-cuaron-apple-tv-ascension/</w:t>
      </w:r>
    </w:p>
    <w:p>
      <w:r>
        <w:t>نویسنده: Megan Behnke</w:t>
      </w:r>
    </w:p>
    <w:p>
      <w:r>
        <w:t>تاریخ انتشار: 2026-08-11 15:47</w:t>
      </w:r>
    </w:p>
    <w:p>
      <w:r>
        <w:t>──────────────────────────────────────────────────</w:t>
      </w:r>
    </w:p>
    <w:p>
      <w:r>
        <w:t>An Outlander star has a brand-new show, and it might just replace Widow’s Bay as Apple TV’s best horror series. Caitríona Balfe’s thriller Ascension has been ordered by the streamer.</w:t>
      </w:r>
    </w:p>
    <w:p>
      <w:r>
        <w:t>According to Deadline, the new drama comes from Oscar winner Alfonso Cuarón. Ascension will mark Balfe’s first TV follow-up since Outlander ended in May after eight seasons, where she played Claire Fraser. The actress will star in and executive produce the upcoming series, co-showrun by Natalie Erika James and Christian White.</w:t>
      </w:r>
    </w:p>
    <w:p>
      <w:r>
        <w:t>Why Ascension Is the New Widow's Bay</w:t>
      </w:r>
    </w:p>
    <w:p>
      <w:r>
        <w:t>Written by James, White, Alfonso, and Carlos Cuarón, Ascension comes from Apple Studios and Anonymous Content. The hour-long psychological horror thriller is inspired by Adam Nevill’s novel, Last Days.</w:t>
      </w:r>
    </w:p>
    <w:p>
      <w:r>
        <w:t>It follows Balfe’s Rose, “a relentless documentary filmmaker and recently divorced mother, brilliant at uncovering others’ truths but struggling to resolve her own. When Rose begins a project on a mysterious 20th-century cult known as the Church of Ascension, she finds unexpected refuge in its teachings – until she discovers something far more insidious beneath.”</w:t>
      </w:r>
    </w:p>
    <w:p>
      <w:r>
        <w:t>Talk about Ascension first began a year ago, with several high-profile actresses rumored to be in the running for the lead. After Balfe joined alongside James and White, Apple TV officially gave it a series order.</w:t>
      </w:r>
    </w:p>
    <w:p>
      <w:r>
        <w:t>Alfonso Cuarón will executive produce through his Esperanto Filmoj. Gabriela Rodriguez and Richard Schwartz of Esperanto Filmoj will also executive produce with Carlos Cuarón. Steve Golin, David Levine, and Zack Hayden are executive producing for Anonymous Content. Additional EPs include James and White.</w:t>
      </w:r>
    </w:p>
    <w:p>
      <w:r>
        <w:t>Apple TV’s Current Horror Hit</w:t>
      </w:r>
    </w:p>
    <w:p>
      <w:r>
        <w:t>Image via Apple TV</w:t>
      </w:r>
    </w:p>
    <w:p>
      <w:r>
        <w:t>Apple TV is no stranger to horror, and its latest hit is continuing to dominate. Widow’s Bay only premiered in April, but it’s received critical acclaim and 19 nominations for the 78th Primetime Emmy Awards. Apple renewed Widow's Bay for Season 2 in June, which shouldn’t come as a surprise, as it has a 97% Rotten Tomatoes score.</w:t>
      </w:r>
    </w:p>
    <w:p>
      <w:r>
        <w:t>Widow’s Bay is set in the titular fictional New England island town, where a centuries-old curse brings various supernatural evils to the island. Katie Dippold created the series, which stars Matthew Rhys, Kate O’Flynn, Kevin Carroll, Dale Dickey, Kingston Rumi Southwick, and Stephen Root.</w:t>
      </w:r>
    </w:p>
    <w:p>
      <w:r>
        <w:t>Filming for Widow’s Bay Season 2 is expected to start in 2027, with Dippold recently revealing that the writer’s room has opened. Details surrounding the upcoming season have not been shared, nor has a premiere date, but once filming kicks off, it’s likely more information will be shared.</w:t>
      </w:r>
    </w:p>
    <w:p>
      <w:r>
        <w:t>Widow’s Bay returned as a streaming hit, recently celebrating 100 days in the Top 10 on Apple TV. The wait for Season 2 will be a long one, but worth it. If fans can also look forward to another show, like Ascension, in the meantime, the wait won’t be nearly as bad.</w:t>
      </w:r>
    </w:p>
    <w:p>
      <w:r>
        <w:t>Ascension will be coming soon to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