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Hunger Games: Sunrise on the Reaping release date, cast, plot, and trailer</w:t>
      </w:r>
    </w:p>
    <w:p>
      <w:r>
        <w:t>منبع: https://www.gamesradar.com/entertainment/action-movies/the-hunger-games-sunrise-on-the-reaping-release-date-plot-cast-trailer-news/</w:t>
      </w:r>
    </w:p>
    <w:p>
      <w:r>
        <w:t>نویسنده: Fay Watson, Deputy Entertainment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