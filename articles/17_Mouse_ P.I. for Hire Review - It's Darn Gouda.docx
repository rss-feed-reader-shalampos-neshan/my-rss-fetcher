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Review - It's Darn Gouda</w:t>
      </w:r>
    </w:p>
    <w:p>
      <w:r>
        <w:t>منبع: https://techraptor.net/gaming/reviews/mouse-pi-for-hire-review-its-darn-gouda</w:t>
      </w:r>
    </w:p>
    <w:p>
      <w:r>
        <w:t>نویسنده: Austin Suther</w:t>
      </w:r>
    </w:p>
    <w:p>
      <w:r>
        <w:t>تاریخ انتشار: 2026-04-14 11:00</w:t>
      </w:r>
    </w:p>
    <w:p>
      <w:r>
        <w:t>──────────────────────────────────────────────────</w:t>
      </w:r>
    </w:p>
    <w:p>
      <w:r>
        <w:t>It feels like first-person shooters tend to fall into two categories nowadays. On one hand, we have competitive titles like Counter-Strike 2 or Valorant, and on the other are boomer shooters, which try to tap into the nostalgia many have for the tried and true OG Doom formula. What we're missing are some good ol' campaign shooters.</w:t>
      </w:r>
    </w:p>
    <w:p>
      <w:r>
        <w:t>If you're like me and yearn for strong, story-based shooters like we had in the mid-to-late 2000s, Mouse: P.I. for Hire fills that niche perfectly. It's a much needed take on the genre, as both gameplay and story are focused equally here. Of course, the rubberhose cartoon art style is absolutely engrossing, making this one of the most refreshing shooters in years. Few games execute a concept as effectively as Mouse: P.I. for Hire.</w:t>
      </w:r>
    </w:p>
    <w:p>
      <w:r>
        <w:t>Where do all the pieces fit?</w:t>
      </w:r>
    </w:p>
    <w:p>
      <w:r>
        <w:t>Name's Pepper. Jack Pepper.</w:t>
      </w:r>
    </w:p>
    <w:p>
      <w:r>
        <w:t>With an aesthetic straight out of some sort of 1930s cartoon, it's only fitting that the story follows a similar thread. Set during the 1930s, Mouse: P.I. for Hire's setting is a mishmash of concepts thrown into a strangely cohesive mix. Its noir-detective theme certainly fits, given the time period, as does the dreary black-and-white aesthetic.</w:t>
      </w:r>
    </w:p>
    <w:p>
      <w:r>
        <w:t>Few games execute a concept as effectively as Mouse: P.I. for Hire.</w:t>
      </w:r>
    </w:p>
    <w:p>
      <w:r>
        <w:t>We take the role of Jack Pepper, a, you guessed it, P.I. for hire. As with any good detective story, our detective is handed a case that has far more depth than it would appear on the surface. It all starts out pretty simple -- a missing person's case. In this instance, Steve Bandel, a famous magician and former war buddy of Jack, goes missing. This single case opens Pandora's Box, and soon you'll become embroiled in conspiracies far bigger than just a single missing mouse.</w:t>
      </w:r>
    </w:p>
    <w:p>
      <w:r>
        <w:t>It's a narrative that captivated me from start to finish and kept me on the edge of my seat in anticipation. Rightfully so, as mysteries are often no fun if you're able to discover the culprit or cause right from the start. Trust me when I say there's a whole nest of evidence to uncover that'll keep you guessing.</w:t>
      </w:r>
    </w:p>
    <w:p>
      <w:r>
        <w:t>Cameron Bozo, what a name.</w:t>
      </w:r>
    </w:p>
    <w:p>
      <w:r>
        <w:t>Soon, you get embroiled in a plot filled with corrupt cops, the mob, Golden Age actors and actresses, and even the "Big Mouse Party." Generally, your objectives revolve around these different factions, and as such, there's a surprising amount of characters here, all with a great deal of depth and personality.</w:t>
      </w:r>
    </w:p>
    <w:p>
      <w:r>
        <w:t>Cornelius Stilton, one of your key allies in Mouse: P.I. for Hire is a mayoral candidate and completes the war-buddy trio between Jack and our vanished magician. He's a large, portly mouse with a wicked stutter and is well acquainted with the upper crust of the city of Mouseburg, and that's reflected in his character, writing, and dialogue.</w:t>
      </w:r>
    </w:p>
    <w:p>
      <w:r>
        <w:t>Wanda Fuller, meanwhile, is a journalist and has a natural and realistic working relationship with Jack, with the two having an already-established history of trading leads for news stories. Regardless of who you meet, these cartoon mice feel more human than animal, and are written in such a way that you understand who they are after the first few conversations with them.</w:t>
      </w:r>
    </w:p>
    <w:p>
      <w:r>
        <w:t>Gabe Clarkle, not to be confused with another certain actor.</w:t>
      </w:r>
    </w:p>
    <w:p>
      <w:r>
        <w:t>Mouse: P.I. for Hire's characters are really a highlight here, and that's not just because of the strong writing overall. The cast voicing said characters are absolutely at the top of their game. With Troy Baker taking the lead as Jack Pepper, his internal monologues and one-liners are a constant delight to hear.</w:t>
      </w:r>
    </w:p>
    <w:p>
      <w:r>
        <w:t>These cartoon mice feel more human than animal, and are written in such a way that you understand who they are after the first few conversations with them.</w:t>
      </w:r>
    </w:p>
    <w:p>
      <w:r>
        <w:t>Meanwhile, voice actor Frank Todaro brings Cornelius Stilton's posh voice and persistent stutter to life with an outstanding performance. I could gush on about each and every voice actor included in Mouse: P.I. for Hire -- even those with minor roles like gangsters that serve as nothing more than cannon fodder for your ink-spilling rampage.</w:t>
      </w:r>
    </w:p>
    <w:p>
      <w:r>
        <w:t>The dialogue's writing itself is also surprisingly witty and funny, filled with tons of cheesy puns (I mean it literally, there are tons of puns about cheese) and lingo from the 1930s. These little details sell the world of Mouse: P.I. for Hire, and it's only enhanced by the excellent cast.</w:t>
      </w:r>
    </w:p>
    <w:p>
      <w:r>
        <w:t>Sometimes you have to mingle with the upper crust.</w:t>
      </w:r>
    </w:p>
    <w:p>
      <w:r>
        <w:t>More than a Simple Case</w:t>
      </w:r>
    </w:p>
    <w:p>
      <w:r>
        <w:t>It's shocking to find a first-person shooter with such a gripping narrative as this. It will be, for most individuals, a success. There's an intriguing juxtaposition between the happy, bouncy rubberhose art style and very dark subject matter, yet Mouse: P.I. for Hire (mostly) makes it work.</w:t>
      </w:r>
    </w:p>
    <w:p>
      <w:r>
        <w:t>There is, for instance, an up-and-coming political party known as the Big Mouse Party (BMP), which boils down to being Nazi-like fascists, from their ideals down to their uniforms. Members of said party will commonly pop up throughout the story, along with your usual gangsters, crooked cops, and the like.</w:t>
      </w:r>
    </w:p>
    <w:p>
      <w:r>
        <w:t>Just one piece of a much larger case.</w:t>
      </w:r>
    </w:p>
    <w:p>
      <w:r>
        <w:t>The darker side of Hollywood is another captivating thread that continually pops up during the duration of the surprisingly lengthy campaign. To speak in the vaguest terms, Mouse: P.I. for Hire also tackles other subjects that are thought-provoking and possibly even uncomfortable to some, and I've done a great deal of brainstorming on how I would approach discussing these certain plot points.</w:t>
      </w:r>
    </w:p>
    <w:p>
      <w:r>
        <w:t>I ultimately settled on the thought that one particular, unmentioned plot point feels hamfisted in, but in an effort to preserve any sort of spoilers, you'll just have to decide for yourself. I believe there is value in media that explores darker and unsettling themes, even if it's done through the very silly lens of a rubberhose first-person shooter. The very fact that Mouse: P.I. for Hire has me thinking about certain themes is more than I can say for most other games.</w:t>
      </w:r>
    </w:p>
    <w:p>
      <w:r>
        <w:t>Save the animators!</w:t>
      </w:r>
    </w:p>
    <w:p>
      <w:r>
        <w:t>Lights, Camera, Action!</w:t>
      </w:r>
    </w:p>
    <w:p>
      <w:r>
        <w:t>The story is expansive in Mouse: P.I. for Hire and likely more than anyone would have expected at first glance. Thankfully, the gameplay loop in Mouse: P.I. for Hire is also exceptionally well-done. It's a very competent shooter at its core, with gameplay more akin to Doom Eternal, as opposed to its progenitor from the 90s.</w:t>
      </w:r>
    </w:p>
    <w:p>
      <w:r>
        <w:t>Mouse: P.I. for Hire follows a basic mission structure, tasking players with driving to a location found on the overworld. Sometimes, you'll have more than one location to check out, so while the end goal is linear, how you tackle certain cases has some flexibility. When you arrive at a location, it's not just guns blazing right from the start; oftentimes, you'll have to investigate and talk with other NPCs.</w:t>
      </w:r>
    </w:p>
    <w:p>
      <w:r>
        <w:t>But, in most cases, Jack is met with some sort of hostility from the various factions he clashes against. When it's time to go loud in Mouse: P.I. for Hire, things get even more exciting than a Saturday morning cartoon.</w:t>
      </w:r>
    </w:p>
    <w:p>
      <w:r>
        <w:t>It's a Micer. Punny.</w:t>
      </w:r>
    </w:p>
    <w:p>
      <w:r>
        <w:t>I'm big on gunplay, and Mouse: P.I. for Hire has this in spades. From your basic Micer pistol (a riff on the ol' Mauser) to the rip-roaring James Gun (not to be confused with the director), these weapons have a cartoonish, bouncy appearance, but pack a huge punch.</w:t>
      </w:r>
    </w:p>
    <w:p>
      <w:r>
        <w:t>When it's time to go loud in Mouse: P.I. for Hire, things get even more exciting than a Saturday morning cartoon.</w:t>
      </w:r>
    </w:p>
    <w:p>
      <w:r>
        <w:t>Other weapons include a shotgun that feels so damn good to use, as well as a "Devarnisher." The Devarnisher might be my favorite weapon from a conceptual standpoint, given that it strips the paint off the literal skin of enemies. This causes a hilarious animation where the skin falls off, and the bones fall into a comical pile. If you use fire, either from shooting at exploding barrels or with your explosive double-barrel shotgun called the Kiss Kiss, enemies fall into a pile of ash with nothing but their eyes left over, as they blink helplessly at you.</w:t>
      </w:r>
    </w:p>
    <w:p>
      <w:r>
        <w:t>Finger guns!</w:t>
      </w:r>
    </w:p>
    <w:p>
      <w:r>
        <w:t>Each weapon is animated spectacularly with hand-drawn, rubberhose-style animation. They're all bouncy and move in ways that defy the physics of a normal gun, but Mouse: P.I. for Hire is committed to the bit and captures that same feeling of whimsy that Cuphead does. Combine these animations with old-school, cartoonish sound effects, and the vision is executed immaculately.</w:t>
      </w:r>
    </w:p>
    <w:p>
      <w:r>
        <w:t>I love me a good alt-fire mode, and those are very present here. You can upgrade your guns between missions to add alt-fire, increase damage, ammo capacity, and more. The alt-fires add even more variety to an already large roster of weapons. A few times, I found myself wanting a sniper rifle, since there's really nothing to fill that niche, but it's not a glaring omission.</w:t>
      </w:r>
    </w:p>
    <w:p>
      <w:r>
        <w:t>Nothing like the Devarnisher to clear out a wave of enemies.</w:t>
      </w:r>
    </w:p>
    <w:p>
      <w:r>
        <w:t>Jack the Trench Sweeper</w:t>
      </w:r>
    </w:p>
    <w:p>
      <w:r>
        <w:t>Combat typically follows the same pattern as games like Doom Eternal, taking place within arenas. In between these arenas, Mouse: P.I. for Hire still throws enemies at you in smaller rooms or corridors, but the true potential of the gameplay is realized in these larger, open spaces.</w:t>
      </w:r>
    </w:p>
    <w:p>
      <w:r>
        <w:t>With traversal abilities unlocking throughout the campaign, combat arenas like to throw in hooks to sling your tail on and gaps to bridge with your double-jump, but you usually don't have to make use of these to be successful. On top of that, these abilities can feel a bit clunky to use. Mainly, your tail, which can latch onto floating hooks, has a shorter-than-expected range. You can also use a tail helicopter to float, but it's rarely used and is a bit too slow for my liking. Outside of these, though, there's a standard dash that feels great to use in order to dodge enemies or get out of a corner.</w:t>
      </w:r>
    </w:p>
    <w:p>
      <w:r>
        <w:t>During combat encounters, enemies of different times spill out of doors wave by wave, and you just have to mow them down. While the amount of enemies you fight is quite large, Mouse: P.I. for Hire was still a very easy game for me. I started on the middle difficulty to get a gauge on how most players will experience the game, but soon found it wasn't challenging enough.</w:t>
      </w:r>
    </w:p>
    <w:p>
      <w:r>
        <w:t>Shotgun, my beloved.</w:t>
      </w:r>
    </w:p>
    <w:p>
      <w:r>
        <w:t>Even bumping the difficulty up to the hardest mode felt more like another game's medium, with only a few encounters being a bit more than a nuisance. Mouse: P.I. for Hire grants players a generous amount of ammo, health, and armor pickups, meaning your survival is almost all but certain. Few enemies pose a significant threat beyond bosses.</w:t>
      </w:r>
    </w:p>
    <w:p>
      <w:r>
        <w:t>I yearned for a challenge, but eventually accepted the power fantasy of being the overpowered protagonist of some violent cartoon. Still, another difficulty to up the stakes would be more than welcome.</w:t>
      </w:r>
    </w:p>
    <w:p>
      <w:r>
        <w:t>A perfect opportunity to leverage an even higher difficulty would be through New Game+, which doesn't seem to be included. I wanted to go back and retry levels, but you'll have to rely on the manual saves you made in order to do this. I'd be fine starting the campaign from scratch, but presently, you can't carry over any of your weapons, upgrades, or unlocks.</w:t>
      </w:r>
    </w:p>
    <w:p>
      <w:r>
        <w:t>What I wouldn't do for a fine glass of fondue.</w:t>
      </w:r>
    </w:p>
    <w:p>
      <w:r>
        <w:t>Mouse: P.I. for Hire Review | Final Thoughts</w:t>
      </w:r>
    </w:p>
    <w:p>
      <w:r>
        <w:t>Mouse: P.I. for Hire has a lot of fun unlockables that incentivize players to explore. These come in the form of newspapers, which add bits of lore to flesh out the world a bit, as well as pieces of a comic and usable baseball cards. These can either be found in the world during levels, or bought with money. You'll typically find a lot more money than you actually need, so you're able to buy up all the missing newspapers, comic strips, and playing cards as you'd like.</w:t>
      </w:r>
    </w:p>
    <w:p>
      <w:r>
        <w:t>The latter two are really fun as unlockables, because with the comic, you slowly piece together an in-universe comic about one of Jack Pepper's adventures. It nails the aged, 1930s aesthetic and gave me enough reason to search every corner in the campaign. Baseball cards are a pleasant surprise, too, as you can use these to partake in an actual card game.</w:t>
      </w:r>
    </w:p>
    <w:p>
      <w:r>
        <w:t>There's no crying in baseball!</w:t>
      </w:r>
    </w:p>
    <w:p>
      <w:r>
        <w:t>This mini-game is simple and mimics the rules of baseball. You have pitchers and hitters, each with different stats, and the intent is to have a higher value than the opponent's card to either strike a batter out, or to gain a base, or even get a home run. There are dozens of cards, some of which you just need to buy at a shop rather than find, too.</w:t>
      </w:r>
    </w:p>
    <w:p>
      <w:r>
        <w:t>Unfortunately, all of these unlockables can't get carried over into a new campaign since there's no New Game+, so like I mentioned, you'd better hope you have an earlier save before the campaign ends.</w:t>
      </w:r>
    </w:p>
    <w:p>
      <w:r>
        <w:t>Overall, it's been a real pleasure to experience Mouse: P.I. for Hire's journey. I remember a clip of it going viral on Twitter all those years ago, more of a concept than an actual game. To see it grow into the game it is now -- one far grander than anyone could have expected -- and to finally have it in my hands and experience for myself is one reason why I love gaming so much.</w:t>
      </w:r>
    </w:p>
    <w:p>
      <w:r>
        <w:t>Mouse: P.I. for Hire was reviewed on PC with a copy provided by the publisher over the course of around 16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