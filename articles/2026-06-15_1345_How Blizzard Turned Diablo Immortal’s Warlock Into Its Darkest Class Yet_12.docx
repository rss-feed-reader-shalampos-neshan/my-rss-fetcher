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Blizzard Turned Diablo Immortal’s Warlock Into Its Darkest Class Yet</w:t>
      </w:r>
    </w:p>
    <w:p>
      <w:r>
        <w:t>منبع: https://www.thegamer.com/diablo-immortal-warlock-class-interview/</w:t>
      </w:r>
    </w:p>
    <w:p>
      <w:r>
        <w:t>نویسنده: Allyson Cochran</w:t>
      </w:r>
    </w:p>
    <w:p>
      <w:r>
        <w:t>تاریخ انتشار: 2026-06-15 13:00</w:t>
      </w:r>
    </w:p>
    <w:p>
      <w:r>
        <w:t>──────────────────────────────────────────────────</w:t>
      </w:r>
    </w:p>
    <w:p>
      <w:r>
        <w:t>The easiest way to describe Diablo Immortal's new Warlock is to call it a summoner. It's also slightly misleading. After spending time with the class during a hands-on preview, and later speaking with game designer Kyle Anderson and associate art director Emil Salim, it’s clear Blizzard isn’t interested in creating a traditional summoner archetype, but one that simply hides behind summoned demons.</w:t>
      </w:r>
    </w:p>
    <w:p>
      <w:r>
        <w:t>The Warlock is something more aggressive and more theatrical. Its official tagline is ‘Hell Obeys Me’. After watching enormous chained demons march across my screen like infernal bodyguards brought forth from the crimson hellscape itself, it’s difficult to think of a better one.</w:t>
      </w:r>
    </w:p>
    <w:p>
      <w:r>
        <w:t>Diablo Immortal’s Role In The Three-Warlock Experiment</w:t>
      </w:r>
    </w:p>
    <w:p>
      <w:r>
        <w:t>Arriving June 17 as part of Diablo Immortal's massive 5.0 update, the Warlock will be the game's tenth playable class. What's interesting to note is that the Warlock wasn't built solely for Diablo Immortal. As part of Diablo's 30th anniversary celebration, Blizzard set out to accomplish something the franchise had never attempted before: launch the same class across Diablo 2: Resurrected, Diablo Immortal, and Diablo 4.</w:t>
      </w:r>
    </w:p>
    <w:p>
      <w:r>
        <w:t>In fairness, Diablo 4 has only existed for three of those 30 years, so it’s not like this style of launch has been passed over for three decades.</w:t>
      </w:r>
    </w:p>
    <w:p>
      <w:r>
        <w:t>“Right from the very beginning, we were told that, as part of our 30th anniversary, for the first time ever, we want to release the same class across all three games,” Salim says. “Everybody, I remember, was super, super excited about that.”</w:t>
      </w:r>
    </w:p>
    <w:p>
      <w:r>
        <w:t>For the art teams, that meant unprecedented collaboration. Directors across all three games worked together to establish through-lines connecting each version of the Warlock. Fire became a shared motif. So did chains, representing the class’ ability to bind demons to its will. Specialized runes rooted in Vizjerei teachings would tie the class’ lore together across decades of Diablo history.</w:t>
      </w:r>
    </w:p>
    <w:p>
      <w:r>
        <w:t>While the teams began together, they didn't stay there. “I'd say from the design side, we wanted all of them to feel different and to feel like an evolution of the class over time,” Anderson says.</w:t>
      </w:r>
    </w:p>
    <w:p>
      <w:r>
        <w:t>Rather than creating three identical interpretations, Blizzard treated each game's version as different milestones in a larger journey. Diablo 2’s Warlock is only beginning to experiment with forbidden powers, Diablo 4’s has mastered them, and Diablo Immortal occupies the middle ground. “Our Warlock has become quite demented with this newfound power," Salim says. “But they haven’t really quite controlled it yet.”</w:t>
      </w:r>
    </w:p>
    <w:p>
      <w:r>
        <w:t>A Punk-Rock Take On The Warlock Fantasy</w:t>
      </w:r>
    </w:p>
    <w:p>
      <w:r>
        <w:t>Primordial Demon Concept Art shared by Blizzard.</w:t>
      </w:r>
    </w:p>
    <w:p>
      <w:r>
        <w:t>That permeates every aspect of Diablo Immortal’s version. One of the most fascinating inspirations behind the class wasn’t another fantasy character at all, but the styles of punk rock. “We wanted somebody who’s very evil and unapologetically so,” Salim says. “One of the key references that we eventually came to was to look at a bunch of images of rock stars and punk rock culture.”</w:t>
      </w:r>
    </w:p>
    <w:p>
      <w:r>
        <w:t>The team pulled elements like leather straps, spikes, and studded accessories, then filtered them through Diablo’s medieval aesthetic. Even if players never consciously identify the influence, Salim hopes they’ll feel it. “At least when they play as a Warlock, they get to feel like a rock star.”</w:t>
      </w:r>
    </w:p>
    <w:p>
      <w:r>
        <w:t>During my hands-on session, what stood out most was the demons themselves. Diablo 4's summon-focused builds impressed through visual effects: swirling smoke, colorful magical auras, and constant on-screen spectacle. Diablo Immortal’s Warlock takes a different approach; the demons themselves are the spectacle. They’re enormously screen-filling and distinctive.</w:t>
      </w:r>
    </w:p>
    <w:p>
      <w:r>
        <w:t>Several trail floating chains behind them. Others look stitched together from equal parts infernal horror and heavy metal album art. Rather than feeling like disposable summons, they feel like a posse. A gang of monstrous enforcers following their leader into battle. They're genuinely gnarly.</w:t>
      </w:r>
    </w:p>
    <w:p>
      <w:r>
        <w:t>That presence supports what Anderson described as one of the class’ core goals: evolving the summoner fantasy beyond what Diablo players have seen before. “We knew that we wanted ours to be a summoner,” Anderson says. “But again, we wanted to focus on that chaotic, destructive, mad nature.”</w:t>
      </w:r>
    </w:p>
    <w:p>
      <w:r>
        <w:t>The centerpiece of that is the Warlock’s powerful demon companion. “The Warlock has the Soulgorger, which is this primo demon that follows them around and aids them in battle,” Salim says. “The Soulgorger can consume other demons and take on their traits.” It’s an ability that sits at the center of the class’ design. Warlocks consume and weaponize demons as much as they consume them.</w:t>
      </w:r>
    </w:p>
    <w:p>
      <w:r>
        <w:t>Appropriately, the Warlock also represents Diablo Immortal’s darkest class to date. “I think the Warlock is the darkest tone class that we have in Diablo Immortal so far,” Salim says. Anderson agrees. “What is darker than controlling the powers of Hell and summoning demons?”</w:t>
      </w:r>
    </w:p>
    <w:p>
      <w:r>
        <w:t>It’s a fair question. After spending time with the Warlock and speaking with the developers behind it, I found the attitude most interesting. Diablo has always featured heroes standing against darkness, but the Warlock embraces it completely. For Diablo Immortal’s tenth class, Blizzard isn’t asking players to fight Hell; it’s asking them to 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