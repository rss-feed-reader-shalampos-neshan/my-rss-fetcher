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Game Announcements You Might Have Completely Missed</w:t>
      </w:r>
    </w:p>
    <w:p>
      <w:r>
        <w:t>منبع: https://www.thegamer.com/official-game-announcements-you-missed/</w:t>
      </w:r>
    </w:p>
    <w:p>
      <w:r>
        <w:t>نویسنده: Allyson Cochran</w:t>
      </w:r>
    </w:p>
    <w:p>
      <w:r>
        <w:t>تاریخ انتشار: 2026-09-17 22:47</w:t>
      </w:r>
    </w:p>
    <w:p>
      <w:r>
        <w:t>──────────────────────────────────────────────────</w:t>
      </w:r>
    </w:p>
    <w:p>
      <w:r>
        <w:t>Gaming announcements have a funny way of getting buried under the biggest reveals. One minute you're trying to keep up with a major showcase, and the next you're staring at your watch wondering how three hours passed, and you somehow missed half the games that were announced. With so many trailers, release dates, sequels, reboots, and surprise reveals packed into recent events, it's easy for some genuinely interesting projects to slip through the cracks.</w:t>
      </w:r>
    </w:p>
    <w:p>
      <w:r>
        <w:t>That's especially true when a handful of huge announcements dominate the conversation online. If your gaming news feed has felt a little overwhelming lately, don't worry, you're not alone. I've rounded up some of the official game announcements that deserve another look, from long-awaited projects to unexpected new entries.</w:t>
      </w:r>
    </w:p>
    <w:p>
      <w:r>
        <w:t>Diablo 5 Is Officially Happening</w:t>
      </w:r>
    </w:p>
    <w:p>
      <w:r>
        <w:t>Blizzard really decided that announcing Diablo 5 wasn't enough and went ahead with one of the wildest possible premises for the next chapter. The game takes place roughly a century after Diablo 4, in a Sanctuary where the apocalypse has already happened and Diablo has won. So, you know, things are going great.</w:t>
      </w:r>
    </w:p>
    <w:p>
      <w:r>
        <w:t>The reveal confirmed that several familiar classes are returning, including the Demon Hunter and Monk, while a new Plague Knight class is joining the roster. The latter is particularly interesting, given that its abilities revolve around consuming diseases. It's a very Diablo way to introduce yourself to a new class, and I mean that affectionately.</w:t>
      </w:r>
    </w:p>
    <w:p>
      <w:r>
        <w:t>Blizzard is currently targeting a Spring 2029 release, so there's a very long wait ahead. Still, after Diablo IV spent years building toward its own endgame, seeing Blizzard essentially hit the reset button on Sanctuary is a pretty fascinating direction for the series.</w:t>
      </w:r>
    </w:p>
    <w:p>
      <w:r>
        <w:t>Related 10 Best Free Games On Steam In September 2026 Discover free-to-play games you can try right now, from well-known franchises to indie gems worth checking out.</w:t>
      </w:r>
    </w:p>
    <w:p>
      <w:r>
        <w:t>Blizzard's StarCraft Shooter Is Finally Official</w:t>
      </w:r>
    </w:p>
    <w:p>
      <w:r>
        <w:t>Remember all those StarCraft shooter rumors that kept refusing to die? Turns out there was a reason for that. Blizzard has officially announced a new narrative-driven open-world shooter simply titled StarCraft, bringing the long-dormant franchise into a genre it has somehow never properly occupied.</w:t>
      </w:r>
    </w:p>
    <w:p>
      <w:r>
        <w:t>The game is being led by Dan Hay, the former producer of Far Cry, and puts players in the boots of a Dominion Marine trying to survive in a gritty world overrun by Zerg. It's still very much a long-term project, with Blizzard targeting a 2030 launch. That means we're going to be waiting a while before we get our hands on it.</w:t>
      </w:r>
    </w:p>
    <w:p>
      <w:r>
        <w:t>Witchbrook Finally Gets A New Release Window</w:t>
      </w:r>
    </w:p>
    <w:p>
      <w:r>
        <w:t>Witchbrook has occupied that particularly cursed corner of the gaming calendar where a game is announced, looks extremely charming, and then makes you wonder if you imagined the whole thing. Thankfully, Chucklefish's magical-school life sim is still happening, and we now have a new release window to keep an eye on.</w:t>
      </w:r>
    </w:p>
    <w:p>
      <w:r>
        <w:t>Originally planned for late 2025, Witchbrook has been pushed into 2026 as the team gives the game additional development time and polish. I'm personally willing to forgive the delay when the alternative is launching a cozy game that doesn't feel particularly cozy.</w:t>
      </w:r>
    </w:p>
    <w:p>
      <w:r>
        <w:t>The game is also confirmed as a Day-One Xbox Game Pass release, alongside its PC and console launches. For anyone who has been patiently waiting to attend a pixel-art wizard school, make friends, explore the magical world, and presumably spend an irresponsible amount of time decorating things, that's pretty significant news.</w:t>
      </w:r>
    </w:p>
    <w:p>
      <w:r>
        <w:t>Fable Shows What Its New Morality System Does</w:t>
      </w:r>
    </w:p>
    <w:p>
      <w:r>
        <w:t>Playground Games gave us a much better look at its Fable reboot, and one of the more interesting details is how it's changing the series' famously chaotic morality system. Rather than simply sorting your character into a neat little good-or-evil box, the reboot uses a dynamic trait-based system that allows your character's personality and reputation to develop in more nuanced ways.</w:t>
      </w:r>
    </w:p>
    <w:p>
      <w:r>
        <w:t>Tthis feels like a pretty natural evolution for Fable. I've always enjoyed the series most when it lets me be a little ridiculous, and a morality system based around traits sounds like it could give those choices more room to breathe. The new gameplay footage also showcased major city hubs including Bowerstone and Bloodstone, alongside life-sim features such as buying property and dating. So yes, apparently I'm going to be saving Albion while also worrying about my real estate portfolio.</w:t>
      </w:r>
    </w:p>
    <w:p>
      <w:r>
        <w:t>Fable is locked in for an Autumn 2026 release on Xbox Series X|S, PC, and PS5, giving fans a fairly short wait for the reboot.</w:t>
      </w:r>
    </w:p>
    <w:p>
      <w:r>
        <w:t>Until Dawn 2 Leaves Blackwood Mountain Behind</w:t>
      </w:r>
    </w:p>
    <w:p>
      <w:r>
        <w:t>Until Dawn 2 is officially happening, but Firesprite and Sony aren't simply dragging us back to Blackwood Mountain and calling it a day. Instead, the sequel is taking its horror somewhere considerably more tropical, following a crew of reality TV ghost hunters who become stranded on an abandoned haunted island. That premise is basically catnip for anyone who enjoys watching fictional people make extremely questionable decisions in terrifying locations. It also gives the sequel an opportunity to establish its own identity instead of trying to recreate the original game's mountain setting beat for beat.</w:t>
      </w:r>
    </w:p>
    <w:p>
      <w:r>
        <w:t>The original Until Dawn leaned heavily into the slasher-movie formula, so moving the story to an isolated island gives Firesprite plenty of room to play with a different kind of horror atmosphere. Reality TV ghost hunters are also a wonderfully specific group of people to put in danger. Until Dawn 2 is officially scheduled to launch on PS5 on January 28, 2027. That's a little ways off, but at least we now know exactly when we can start judging everyone's survival instincts.</w:t>
      </w:r>
    </w:p>
    <w:p>
      <w:r>
        <w:t>The Wolf Among Us 2 Refuses To Stay Dead</w:t>
      </w:r>
    </w:p>
    <w:p>
      <w:r>
        <w:t>At this point, The Wolf Among Us 2 has spent so long in development that I'm starting to think Bigby Wolf has been investigating the game's disappearance. Fortunately, Telltale Games has confirmed that the long-delayed sequel is still alive and is now scheduled to launch in 2027.</w:t>
      </w:r>
    </w:p>
    <w:p>
      <w:r>
        <w:t>That's obviously the biggest piece of news for fans who have been waiting years to return to Fabletown. The sequel was originally announced back in 2019, so the journey from announcement to eventual release has been, shall we say, extensive. I would make a joke about waiting forever, but I'm pretty sure fans have already used every possible version of it.</w:t>
      </w:r>
    </w:p>
    <w:p>
      <w:r>
        <w:t>Telltale is also giving players something to tide them over first, with The Wolf Among Us Remastered scheduled to arrive in late 2026. That should make it easier for newcomers to catch up with Bigby, Snow White, and the rest of Fabletown before the sequel finally arrives.</w:t>
      </w:r>
    </w:p>
    <w:p>
      <w:r>
        <w:t>Pokemon Winds And Waves Is The Next Generation</w:t>
      </w:r>
    </w:p>
    <w:p>
      <w:r>
        <w:t>Nintendo has officially unveiled the next generation of Pokemon with Pokemon Winds and Waves, bringing Gen 10 to the Nintendo Switch 2. The new games take players to a tropical, island-heavy region inspired by Southeast Asia, which already gives the setting a pretty distinct identity compared with some of the more familiar Pokemon regions.</w:t>
      </w:r>
    </w:p>
    <w:p>
      <w:r>
        <w:t>Naturally, the first thing everyone wants to know about a new Pokemon generation is the starters, and three have been revealed: Browt, a Grass type; Pombon, a Fire type; and Gecqua, a Water type. Winds and Waves is currently scheduled to release in 2027 for Nintendo Switch 2. Details on the broader Pokédex, story, mechanics, and regional gimmicks remain limited, so there's still plenty Nintendo can reveal between now and launch.</w:t>
      </w:r>
    </w:p>
    <w:p>
      <w:r>
        <w:t>Out Of Words Looks Like A Craft Project Came To Life</w:t>
      </w:r>
    </w:p>
    <w:p>
      <w:r>
        <w:t>Out Of Words is one of those games that immediately makes me question how anyone actually makes video games. Published by Epic Games, the cooperative adventure is built using physical stop-motion crafting, giving its world a handmade appearance that looks very different from the usual polished digital environments.</w:t>
      </w:r>
    </w:p>
    <w:p>
      <w:r>
        <w:t>Players control Kurt and Karla, two mouthless protagonists who travel through the strange world of Vokabulantis. Yes, the protagonists don't have mouths. No, I don't fully understand how that works either. Thankfully, the game's visual style is distinctive enough that I am willing to simply accept the premise and move on.</w:t>
      </w:r>
    </w:p>
    <w:p>
      <w:r>
        <w:t>The cooperative focus also makes Out Of Words an interesting option for players looking for something they can experience with a friend rather than another enormous solo adventure. It's currently targeting a 2026 release across PC, PS5, Xbox Series X|S,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