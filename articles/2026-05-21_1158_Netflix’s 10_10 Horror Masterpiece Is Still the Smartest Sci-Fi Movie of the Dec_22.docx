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10/10 Horror Masterpiece Is Still the Smartest Sci-Fi Movie of the Decade</w:t>
      </w:r>
    </w:p>
    <w:p>
      <w:r>
        <w:t>منبع: https://www.cbr.com/netflix-nope-smartest-sci-fi-movie-of-decade/</w:t>
      </w:r>
    </w:p>
    <w:p>
      <w:r>
        <w:t>نویسنده: Amy Watkins, Cbr Staff, Grae Drake</w:t>
      </w:r>
    </w:p>
    <w:p>
      <w:r>
        <w:t>تاریخ انتشار: 2026-05-21 03:16</w:t>
      </w:r>
    </w:p>
    <w:p>
      <w:r>
        <w:t>──────────────────────────────────────────────────</w:t>
      </w:r>
    </w:p>
    <w:p>
      <w:r>
        <w:t>Original or acquired, Netflix is home to some of the best horror movies of all time. The latest to join the fold is Nope, Jordan Peele’s tense sci-fi western. Considered the director’s first pure horror, the 2022 movie is a genre-bending nightmare about two siblings trying to capture photographic evidence of an alien UFO terrorizing Santa Clarita Valley.</w:t>
      </w:r>
    </w:p>
    <w:p>
      <w:r>
        <w:t>Often misunderstood as a typical alien invasion horror, lacking the themes common in Peele's work, Nope deserves more credit for being one of his smartest projects to date. While not as literal as the likes of Get Out and US, the dread-filled creature feature uses its sci-fi premise as a metaphor for the entertainment industry and society’s obsession with spectacle. A movie unlike anything else of its kind, Netflix’s latest addition is a smart and creative spin on an overdone trope.</w:t>
      </w:r>
    </w:p>
    <w:p>
      <w:r>
        <w:t>Nope Is Riddled With Hidden Meanings and Deeper Themes</w:t>
      </w:r>
    </w:p>
    <w:p>
      <w:r>
        <w:t>Jordan Peele’s movies have proven to be quite literal with their intended interpretations; Get Out literalized slavery and systemic racism through brain transplants and “the sunken place”, and Us used the Tethered’s uprising as a metaphor for class inequality and the American dream. So, it’s understandable why many have taken Nope to be nothing more than a sci-fi creature feature.</w:t>
      </w:r>
    </w:p>
    <w:p>
      <w:r>
        <w:t>The movie follows OJ (Daniel Kaluuya) and Emerald Haywood (Keke Palmer), two siblings on a mission to capture evidence of a UFO on their rural Californian ranch. With the help of Angel (Brandon Perea), an electronics store employee, and famed cinematographer Antlers Holst (Michael Wincott), the group finds themselves in over their heads when it’s revealed that the spaceship is actually an animalistic alien consuming anything and everything in sight.</w:t>
      </w:r>
    </w:p>
    <w:p>
      <w:r>
        <w:t>At first glance, Nope is the perfect sci-fi popcorn movie, rife with incredible effects, adrenaline-pumping moments, and comedic one-liners to boot. It’s the modern equivalent of blockbusters like Jaws, Jurassic Park, and Alien, taking viewers away from everyday life for just two hours of skyborne alien terror. However, like most of Peele’s movies when closely scrutinized, Nope is full of double meanings and sociopolitical commentary.</w:t>
      </w:r>
    </w:p>
    <w:p>
      <w:r>
        <w:t>Ironically, of all the themes the 2022 sci-fi explores, the biggest is spectacle. Upon the movie’s release, Peele stated what he meant by the term during an interview with TODAY, explaining, “When we’re driving in traffic and there’s an accident, that traffic slows down. It’s because everybody’s sneaking a peek at that awful spectacle and it’s slowing everybody down. And so I latched onto that and said let’s make a movie about that.”</w:t>
      </w:r>
    </w:p>
    <w:p>
      <w:r>
        <w:t>In Nope, Jean Jacket, the alien, becomes that awful spectacle, the object every character latches onto and fixates on. Dangerous and impulsive, OJ and co.’s obsession with catching the UFO-looking being on camera represents the common consumption of tragedy, not just in society, but in Hollywood. Peele then critiques this through the theme of monetization.</w:t>
      </w:r>
    </w:p>
    <w:p>
      <w:r>
        <w:t>Upon realizing Jean Jacket is living near the Haywood ranch, OJ and Emerald decide to pursue the “Oprah Shot” in hopes it will bring them money and fame. Committing to their goal, they purchase surveillance cameras, hire Holst, and spend weeks planning a trap. Alongside the leading duo, other attempts to profit include a TMZ reporter arriving to document the flying alien, Holst abandoning the plan to chase his own perfect shot, and local theme park owner Jupe (The Walking Dead’s Steven Yeun) holding a ticketed event, all of which end gruesomely.</w:t>
      </w:r>
    </w:p>
    <w:p>
      <w:r>
        <w:t>Every character effectively chases the money and recognition promised from such a shot, exploiting the rather docile creature along the way. It’s a critique of Hollywood and society’s obsession with turning real-life horrors into entertainment, with Jean Jacket representing the death of traditional film. This is shown more literally, in true Peele style, at the end of the movie.</w:t>
      </w:r>
    </w:p>
    <w:p>
      <w:r>
        <w:t>In its proper form, Jean Jacket’s eye is square-shaped, mimicking the adjustable aperture of a traditional film camera lens. Extending further, its green and ribbon-like organs snap and flutter like shutter curtains, with its mouth also resembling a standard frame of a photographic film. Killed by Emerald, aka the fixation on spectacle, the alien’s death is a metaphor for the destructive and consuming nature of the modern entertainment industry, turning a blockbuster-esque film into an ironically genius critique.</w:t>
      </w:r>
    </w:p>
    <w:p>
      <w:r>
        <w:t>Nope Is One of the Smartest Sci-fi Horrors of the Decade</w:t>
      </w:r>
    </w:p>
    <w:p>
      <w:r>
        <w:t>Keke Palmer and Daniel Kaluuya as OJ and Emerald in Nope Image via Universal Pictures</w:t>
      </w:r>
    </w:p>
    <w:p>
      <w:r>
        <w:t>The ingenuity of Nope is that, strangely, it critiques its own genre - but not as literally as others. Sci-fi, horror, and westerns, nearly every genre in cinema has been critiqued or mocked in some form or another; Scream satirized slasher tropes, A Million Ways to Die in the West was a spoof of the American Old West, and Starship Troopers critiqued the militarism of classic pulp sci-fi. The only difference with Peele’s masterpiece is that audiences are entertained by and cheering what the film is ironically against - spectacle.</w:t>
      </w:r>
    </w:p>
    <w:p>
      <w:r>
        <w:t>To be clear, Nope isn’t a critique of blockbuster spectacle alone, but rather the audience's obsession with looking at things. It questions the cost of pleasing a crowd and the predatory nature of the modern entertainment industry, all while managing to be a blockbuster itself. Like Peele’s above analogy, he purposefully includes certain scenes to draw viewers’ attention to tragic situations, later turning that attention into the overall critique.</w:t>
      </w:r>
    </w:p>
    <w:p>
      <w:r>
        <w:t>This inevitably worked, considering the movie’s most talked-about scene was “Gordy’s Home.” The scene served two purposes; firstly, it was to make the point about the behavior of wild animals in comparison to Jean Jacket; secondly, it was to entertain audiences in the wrong way.</w:t>
      </w:r>
    </w:p>
    <w:p>
      <w:r>
        <w:t>Deeper Peele and film insights — subscribe to our newsletter Subscribe to the newsletter for continued deep dives into films like Nope—sharp analysis of themes, symbolism, and Hollywood’s obsession with spectacle. Expect curated cultural and cinematic breakdowns that sharpen how you watch and think about movies. Get Updates By subscribing, you agree to receive newsletter and marketing emails, and accept our Terms of Use and Privacy Policy . You can unsubscribe anytime.</w:t>
      </w:r>
    </w:p>
    <w:p>
      <w:r>
        <w:t>While fictional, the flashback to Gordy’s Home, the sitcom in which a chimpanzee attacks its co-stars after being spooked by a balloon pop, is one of the most memorable moments of Peele’s movie. Gruesome, terrifying, and based on true events, it forced viewers to confront the grim reality of animal abuse in the industry, using slow-building tension and suspense to keep eyes on the screen. While viewers inevitably know that what they’re witnessing isn’t real, the fact that it became widely popular online makes Peele’s point - even if it were real, the results would have likely been the same.</w:t>
      </w:r>
    </w:p>
    <w:p>
      <w:r>
        <w:t>Whether intentional or not, it’s a basic human instinct to be drawn to tragedy and danger. As the classic saying “like looking at a car crash” pointedly remarks, some situations are so terrible, chaotic, or disastrous that you know you shouldn’t watch, but physically can’t look away. Peele isn’t criticizing this, per se, but rather the exploitation of these situations; the spread on social media, the urge to film, monetization, etc.</w:t>
      </w:r>
    </w:p>
    <w:p>
      <w:r>
        <w:t>Later in the movie, Jupe, one of the few surviving cast members, mentions to OJ and Emerald that there’s a Gordy fan base from the tragic incident. Explaining that people pay him $50k to stay the night in his “museum” of memorabilia and that SNL did a skit, it’s again a critique on the habit of turning real-life trauma into mass media, condemning not only those who produce this content, but those who watch it for entertainment.</w:t>
      </w:r>
    </w:p>
    <w:p>
      <w:r>
        <w:t>With scenes like Gordy’s Home, Nope becomes what it critiques. Through spectacle, Peele essentially draws viewers into an action-packed, entertaining, and at times tragic story to challenge their love for such content, real or not. It’s a classic of the director’s work, only more subtle and creative in execution. Audiences watch the critique unfold without realizing it, which ironically becomes part of its overall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