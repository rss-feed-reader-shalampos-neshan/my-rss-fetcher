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Fantasy Books That Are Still Perfect Today</w:t>
      </w:r>
    </w:p>
    <w:p>
      <w:r>
        <w:t>منبع: https://www.cbr.com/classic-fantasy-books-still-perfect-list/</w:t>
      </w:r>
    </w:p>
    <w:p>
      <w:r>
        <w:t>نویسنده: Rebecca Budgen</w:t>
      </w:r>
    </w:p>
    <w:p>
      <w:r>
        <w:t>تاریخ انتشار: 2026-07-26 02:20</w:t>
      </w:r>
    </w:p>
    <w:p>
      <w:r>
        <w:t>──────────────────────────────────────────────────</w:t>
      </w:r>
    </w:p>
    <w:p>
      <w:r>
        <w:t>Though not all novels stand the test of time, certain fantasy classics remain perfectly engaging and endearing to readers over the years. The best books focus on universal experiences, tight pacing, and realistic characters, rather than overly relying on tropes, archetypes, and language that have aged poorly.</w:t>
      </w:r>
    </w:p>
    <w:p>
      <w:r>
        <w:t>The best fantasy books of all time are still perfect due to their timeless world-building, compelling magic systems, grounded characterization, and profound themes. They remain just as creative, captivating, and flawless as they were when they first went on the shelf. These foundational fantasy novels have defined and transcended the genre while remaining just as fresh and immersive for new and modern readers.</w:t>
      </w:r>
    </w:p>
    <w:p>
      <w:r>
        <w:t>The Hobbit Originated Modern Quest Fantasy Fiction</w:t>
      </w:r>
    </w:p>
    <w:p>
      <w:r>
        <w:t>The Hobbit by J.R.R. Tolkien book cover on a white background Image via Amazon</w:t>
      </w:r>
    </w:p>
    <w:p>
      <w:r>
        <w:t>Before The Lord of the Rings, J.R.R. Tolkien published The Hobbit, a children's quest fantasy novel, in 1937. The first book set in Middle-earth, it follows Bilbo Baggins' unexpected journey with a company of dwarves to rid their ancient home of Smaug the dragon. Selling over 100 million copies, it remains one of the bestselling books of all time.</w:t>
      </w:r>
    </w:p>
    <w:p>
      <w:r>
        <w:t>Often lauded as the original modern quest fantasy, this novel is a shorter and more whimsical entry into Tolkien's legendary series. It focuses on the personal growth of its "everyman" protagonist by thrusting Bilbo into an adventure beyond his imagination, where his thrilling encounters with goblins, trolls, and Gollum equip him with new levels of maturity, confidence, and wisdom.</w:t>
      </w:r>
    </w:p>
    <w:p>
      <w:r>
        <w:t>The Hobbit works in tandem with The Lord of the Rings and perfectly introduces the wonders of Middle-earth and its key settings — such as Rivendell and the Shire. As well as establishing its fantastical inhabitants of hobbits, men, elves, dwarves, and orcs, it also features characters crucial to the entire series, such as Gandalf, Elrond, and most importantly — the One Ring.</w:t>
      </w:r>
    </w:p>
    <w:p>
      <w:r>
        <w:t>With exceptional world-building, a fast-paced quest narrative, and a warm, conversational tone, this fantasy classic is a masterpiece in its own right. After nearly 90 years, the book still holds up and, as the perfect standalone story, it is often considered a more satisfying read than its sequel trilogy. The Hobbit continues to be an awe-inspiring introduction to the world of epic high fantasy literature.</w:t>
      </w:r>
    </w:p>
    <w:p>
      <w:r>
        <w:t>A Wizard of Earthsea Balances Magic and Profound Themes</w:t>
      </w:r>
    </w:p>
    <w:p>
      <w:r>
        <w:t>A Wizard of Earthsea (The Earthsea Cycle) by Ursula K. Le Guin book cover on a white background Image via Amazon</w:t>
      </w:r>
    </w:p>
    <w:p>
      <w:r>
        <w:t>Written by one of the best authors of sci-fi, fantasy, and speculative fiction, Ursula K. Le Guin's Earthsea Cycle is a masterclass in concise, poetic storytelling. Its first novel, A Wizard of Earthsea, follows the journey of a reckless young sorcerer who grows into "one of the wisest and most powerful magicians" in the vast archipelago-based world of Earthsea.</w:t>
      </w:r>
    </w:p>
    <w:p>
      <w:r>
        <w:t>A groundbreaking series for its exploration of distinct island geography and diverse cultures. It uses a fascinating magic system that involves knowing the true names of things to have absolute power over them. Largely inspired by Taoist philosophies, it operates on the concept of a fundamental balance in Le Guin's fictional universe, which offers a refreshing alternative narrative to traditional "good vs. evil" tropes heavily perpetuated in battle-heavy fantasy.</w:t>
      </w:r>
    </w:p>
    <w:p>
      <w:r>
        <w:t>A must-read in high-fantasy literature, the Earthsea Cycle is a faultless and timeless foundational classic. With a coming-of-age narrative and subversion of tired tropes and archetypes, it remains a deeply moving and introspective masterpiece of quiet, character-driven storytelling. Beautifully written and deeply philosophical, A Wizard of Earthsea stands out as a fantasy novel for its evocative prose and profound themes — making it a timeless and perfect classic.</w:t>
      </w:r>
    </w:p>
    <w:p>
      <w:r>
        <w:t>The Princess Bride Is a Sharp, Satirical Meta-Fantasy</w:t>
      </w:r>
    </w:p>
    <w:p>
      <w:r>
        <w:t>The Princess Bride by William Goldman book cover on a white background Image via Amazon</w:t>
      </w:r>
    </w:p>
    <w:p>
      <w:r>
        <w:t>Largely eclipsed by its beloved cinematic adaptation directed by Rob Reiner, The Princess Bride: S. Morgenstern's Classic Tale of True Love and High Adventure, The "Good Parts" Version is a 1973 metafictional novel. It combines elements of adventure, fantasy, drama, and romance while parodying classic fairy tale narratives.</w:t>
      </w:r>
    </w:p>
    <w:p>
      <w:r>
        <w:t>Breaking the fourth wall immediately, Goldman presents the book as an abridgment of a longer classic by the fictional S. Morgenstern, whilst peppering his own commentary throughout the story. In the "footnotes," he includes a fictional frame story of how his father used to only read the "good parts" of Morgenstern's The Princess Bride to him as a child.</w:t>
      </w:r>
    </w:p>
    <w:p>
      <w:r>
        <w:t>By focusing on the "good parts", the book moves at breakneck speed with quotable and punchy dialogue that rarely suffers from dated language and dense exposition like older epic fantasies. Combining swashbuckling adventure, self-aware comedy, and literary wit, Goldman's novel feels incredibly fresh and accessible for 21st-century readers. A sharp, satirical, and deeply romantic meta-fantasy, The Princess Bride remains a thoroughly entertaining classic.</w:t>
      </w:r>
    </w:p>
    <w:p>
      <w:r>
        <w:t>The Last Unicorn Is a Melodious and Melancholic Fairy Tale</w:t>
      </w:r>
    </w:p>
    <w:p>
      <w:r>
        <w:t>The Last Unicorn by Peter S. Beagle book cover on a white background Image via The Gollancz Emporium</w:t>
      </w:r>
    </w:p>
    <w:p>
      <w:r>
        <w:t>Published in 1968, The Last Unicorn by Peter S. Beagle is a lyrical and emotionally poignant fairy tale that follows a unicorn on a quest to discover what happened to the rest of her kind. Selling more than six million copies worldwide and translated into 25 languages, the book is an enduring masterpiece of 20th-century fantasy.</w:t>
      </w:r>
    </w:p>
    <w:p>
      <w:r>
        <w:t>Vastly underrated in the largely oversaturated genre of epic fantasy, The Last Unicorn offers a profound examination of the human condition through the eyes of an immortal unicorn when she is accidentally turned into a mortal woman. With breathtakingly written poetic prose, Beagle explores universal themes of friendship, regret, the frailty of existence, the loss of innocence, and the necessity of sorrow to truly experience unadulterated joy.</w:t>
      </w:r>
    </w:p>
    <w:p>
      <w:r>
        <w:t>It features unforgettable, flawed companions who, in this mature deconstruction of fairy tales, are deeply human and relatable. This towering classic of mythic fantasy, The Last Unicorn, is a beautifully bittersweet masterpiece that deconstructs fairy tales while paying homage to their magic. With a beloved adapted animated film, this fantasy novel transcends the boundaries of time with its carefully crafted prose of vivid imagery that never feels dated.</w:t>
      </w:r>
    </w:p>
    <w:p>
      <w:r>
        <w:t>Guards! Guards! Is the Pinnacle of Pratchett's Discworld</w:t>
      </w:r>
    </w:p>
    <w:p>
      <w:r>
        <w:t>Guards! Guards! by Terry Pratchett book cover on a white background Image via The Gollancz Emporium</w:t>
      </w:r>
    </w:p>
    <w:p>
      <w:r>
        <w:t>Published in 1989, Guards! Guards! is the eighth novel in Terry Pratchett's Discworld series and the first about the Ankh-Morpok City Watch. Subverting traditional fantasy narratives, it focuses on a weary, working-class police force, led by the cynical Captain Sam Vines, who uncover a deep-rooted conspiracy involving a secret cult and a dragon.</w:t>
      </w:r>
    </w:p>
    <w:p>
      <w:r>
        <w:t>Praised for its timeless dry wit, the novel is a sharp satire of crime fiction and police procedurals. Its enduring relevance lies in Pratchett's use of fantasy settings to explore the corrupting nature of power, law enforcement bureaucracy, and how extraordinary it is when ordinary people choose to do the right thing. It is a short and fast-paced read that even works as a refreshing standalone.</w:t>
      </w:r>
    </w:p>
    <w:p>
      <w:r>
        <w:t>Guards! Guards! perfects Pratchett's iconic blend of absurd fantasy premises that subvert expectations, relatable characters, biting social commentary, and unexpected emotional core. This pivotal novel in the Discworld series remains remarkably fresh, funny, and relevant for 21st-century readers. A classic of comic fantasy, it is often considered the perfect entry point to Pratchett's legendary 41-book series.</w:t>
      </w:r>
    </w:p>
    <w:p>
      <w:r>
        <w:t>Howl’s Moving Castle Subverts Traditional Fairy Tale Tropes</w:t>
      </w:r>
    </w:p>
    <w:p>
      <w:r>
        <w:t>Howl's Moving Castle by Diana Wynne Jones book cover on a white background Image via Amazon</w:t>
      </w:r>
    </w:p>
    <w:p>
      <w:r>
        <w:t>Best known for its visually stunning 2004 Studio Ghibli animated adaptation, Howl's Moving Castle by Diana Wynne Jones is a 1986 fantasy novel aimed at children but beloved by all ages. First in the series of Howl books, it follows Sophie Hatter, who seeks shelter in a moving castle owned by the vain and eccentric wizard Howl after the Witch of the Waste curses her to turn into a crone.</w:t>
      </w:r>
    </w:p>
    <w:p>
      <w:r>
        <w:t>Set in the magical kingdom of Ingary that operates on unique fairytale logic, with everyone believing and accepting these ways of life — such as the eldest of three will never be doomed. It subverts traditional tropes of heroic archetypes by flipping expectations with the "eldest child curse", the vain hero who is actually a drama queen, and a stepmother who isn't wicked.</w:t>
      </w:r>
    </w:p>
    <w:p>
      <w:r>
        <w:t>Exploring themes of identity, destiny vs. free will, and appearance vs. reality, Howl's Moving Castle is a perfectly crafted and heartwarming fantasy about self-discovery and found family. With deeply flawed characters, cozy yet complex magic, and an unpredictable narrative, the novel is a masterclass in witty, subversive fantasy. A true literary treasure, Howl remains as vibrant, witty, and whimsical as ever.</w:t>
      </w:r>
    </w:p>
    <w:p>
      <w:r>
        <w:t>The Neverending Story Is a Masterpiece of Meta-Fiction</w:t>
      </w:r>
    </w:p>
    <w:p>
      <w:r>
        <w:t>The Neverending Story by Michael Ende book cover on a white background Image via Amazon</w:t>
      </w:r>
    </w:p>
    <w:p>
      <w:r>
        <w:t>Written by German author Michael Ende, The Neverending Story is a 1979 fantasy novel. It follows Bastian, a lonely schoolboy who steals a magical book and is transported to its fictional setting — the magical realm of Fantastica. Stepping into a dying fantasy world, he realizes he must save it using his own imagination.</w:t>
      </w:r>
    </w:p>
    <w:p>
      <w:r>
        <w:t>Though its 1984 adaptation is arguably more famous, it only covers the first half of the book. Beyond the film, the novel's second half dives into a deeper, psychological journey where Bastian becomes a powerful ruler who, after forgetting his real life, must rediscover his true memories and humanity.</w:t>
      </w:r>
    </w:p>
    <w:p>
      <w:r>
        <w:t>The novel is a profound exploration of imagination, grief, identity, and the power of reading. It acts as a love letter to fantasy fiction itself. With enduring themes and a metafictional book-within-a-book structure, The Neverending Story's emotional core of escapism echoes the fact that reading is not an idle hobby but a vital part of life that teaches people who they are and who they can truly be.</w:t>
      </w:r>
    </w:p>
    <w:p>
      <w:r>
        <w:t>Assassin's Apprentice Is a Character-Driven Masterpiece</w:t>
      </w:r>
    </w:p>
    <w:p>
      <w:r>
        <w:t>Assassin's Apprentice (The Farseer Trilogy) by Robin Hobb book cover on a white background Image via Amazon</w:t>
      </w:r>
    </w:p>
    <w:p>
      <w:r>
        <w:t>Published in 1995, Assassin's Apprentice by Robin Hobb is the first novel in one of the best fantasy series of all time, The Farseer Trilogy. Set in the medieval fantasy world of the Six Duchies, it follows FitzChivalry Farseer, the illegitimate son of the crown prince who is trained as a royal assassin.</w:t>
      </w:r>
    </w:p>
    <w:p>
      <w:r>
        <w:t>With a nuanced magic system, it centers on two primary contrasting forces: the Skill (telepathic powers passed on through the royal bloodline) and the Wit (two-way empathetic and telepathic bonding with animals). Unlike traditional magic tropes, the novel explores low-fantasy psychic connections that demand severe physical and emotional tolls as well as the Wit's heavy social stigmas.</w:t>
      </w:r>
    </w:p>
    <w:p>
      <w:r>
        <w:t>With an intimate first-person perspective, the novel becomes a quiet, memoir-like narrative detailing Fitz's isolation, persecution, and trauma. Contrasting grand, action-heavy epics, Hobb focuses on political intrigue, intimate fantasy world-building, emotional depth, and elegant prose. Considered the gold standard of character-driven epic fantasy, Assassin's Apprentice is a timeless classic by prioritizing the deep, realistic growth of its flawed characters.</w:t>
      </w:r>
    </w:p>
    <w:p>
      <w:r>
        <w:t>The Once and Future King Reintroduced Arthurian Legends</w:t>
      </w:r>
    </w:p>
    <w:p>
      <w:r>
        <w:t>The Once and Future King by T.H. White book cover on a white background Image via Amazon</w:t>
      </w:r>
    </w:p>
    <w:p>
      <w:r>
        <w:t>Collectively printed in 1958 as The Once and Future King, T.H. White's book is a collection of novellas published from 1938 to 1940. Loosely based on Le Morte d'Arthur by Sir Thomas Malory, this fantasy masterpiece retells the legend of King Arthur. White brilliantly blends humor, political intrigue, and coming-of-age narratives to make the stories of King Arthur more accessible.</w:t>
      </w:r>
    </w:p>
    <w:p>
      <w:r>
        <w:t>Considered the quintessential Arthurian mythos, the book perfectly balances the lighthearted education of "the Wart" under the wizard Merlyn's tutelage with the more mature exploration of Camelot's inevitable downfall. Using a structure of individual stories, the book seamlessly shifts in tone and transitions from a cozy fairytale into a profound and somber tragedy.</w:t>
      </w:r>
    </w:p>
    <w:p>
      <w:r>
        <w:t>Rather than romanticizing legends, it focuses on psychological realism, flawed characterization, and the vulnerabilities of its characters until the ancient figures become almost human instead of unachievable, mythic perfection. The Once and Future King is a timeless classic with its whimsical magic, deeply philosophical questions about human nature, and themes exploring the glorification of war and the corruption of power.</w:t>
      </w:r>
    </w:p>
    <w:p>
      <w:r>
        <w:t>The Fellowship of the Ring Is an Unmatched Fantasy Epic</w:t>
      </w:r>
    </w:p>
    <w:p>
      <w:r>
        <w:t>The Fellowship of the Ring by J.R.R. Tolkien book cover on a white background Image via Amazon</w:t>
      </w:r>
    </w:p>
    <w:p>
      <w:r>
        <w:t>The pinnacle of high-fantasy epics, The Lord of the Rings is widely praised as Tolkien's magnum opus. Published from 1954 to 1955, the trilogy explores timeless themes that never age out of relevance — such as friendship, hope, sacrifice, the heavy toll of power, and the perseverance of courage in the face of insurmountable odds.</w:t>
      </w:r>
    </w:p>
    <w:p>
      <w:r>
        <w:t>Setting the gold standard for modern epic quests and the hero's journey structure, the novels focus on an ordinary hero. By centering the fate of the world on small, humble hobbits rather than mighty, infallible kings, the emotional core of how anyone can overcome great evils remains deeply human and relatable.</w:t>
      </w:r>
    </w:p>
    <w:p>
      <w:r>
        <w:t>Though only hinted at in The Hobbit, the sprawling, in-depth world-building and linguistic richness of Middle-earth that took years to create is fully explored in the trilogy. Easily one of the greatest fantasy worlds in literature, Tolkien creates fully realized and in-depth histories, geographies, and languages that make his medieval fantasy setting feel like a real, lived-in world.</w:t>
      </w:r>
    </w:p>
    <w:p>
      <w:r>
        <w:t>While offering profound internal struggles and philosophical nuance, Tolkien focuses on a clear conflict between good and evil that has remained a comfort narrative for readers over the decades. Despite its massive and intimidating scope, The Lord of the Rings and the battle to save Middle-earth is the definitive fantasy story. Not only has Tolkien's classic defined the genre, but it continues to inspire generations of fantasy writers.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