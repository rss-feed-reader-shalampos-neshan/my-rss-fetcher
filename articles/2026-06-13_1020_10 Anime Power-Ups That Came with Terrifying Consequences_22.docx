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Power-Ups That Came with Terrifying Consequences</w:t>
      </w:r>
    </w:p>
    <w:p>
      <w:r>
        <w:t>منبع: https://www.cbr.com/anime-power-ups-terrifying-consequences-list/</w:t>
      </w:r>
    </w:p>
    <w:p>
      <w:r>
        <w:t>نویسنده: Areeba Khan, Gustavo Alfonso</w:t>
      </w:r>
    </w:p>
    <w:p>
      <w:r>
        <w:t>تاریخ انتشار: 2026-06-13 02:46</w:t>
      </w:r>
    </w:p>
    <w:p>
      <w:r>
        <w:t>──────────────────────────────────────────────────</w:t>
      </w:r>
    </w:p>
    <w:p>
      <w:r>
        <w:t>Power is never free in anime. The most devastating transformations in shonen history share a pattern: the stronger the technique, the more catastrophic the price. Gon Freecss trades his future. Naruto Uzumaki loses a companion he spent years building trust with. Ichigo Kurosaki burns away the powers that defined his ability to protect others.</w:t>
      </w:r>
    </w:p>
    <w:p>
      <w:r>
        <w:t>What separates a power-up from a power-up with consequences is the moment after the fight ends. Might Guy survives the Eighth Gate but never walks unassisted again. Eren Yeager unlocks the full scope of the Founding Titan, orchestrating a global catastrophe that seals his own inevitable death. Ken Kaneki's Dragon form levels entire wards of Tokyo while Kaneki himself has no control over any of it.</w:t>
      </w:r>
    </w:p>
    <w:p>
      <w:r>
        <w:t>Gon Freecss Traded His Entire Future for a Single Moment of Vengeance</w:t>
      </w:r>
    </w:p>
    <w:p>
      <w:r>
        <w:t>When Neferpitou confirmed Kite was dead in Hunter x Hunter's Chimera Ant arc, Gon's grief collapsed into a Nen vow that aged his body to its physical peak in seconds.</w:t>
      </w:r>
    </w:p>
    <w:p>
      <w:r>
        <w:t>His aura output reached levels that made even Killua panic, but the contract stripped Gon of every ounce of potential he would ever develop. The aftermath stripped Hunter x Hunter of its protagonist entirely. Nanika was the only reason Gon survived at all. After recovering, Gon could no longer perceive Nen, let alone use it.</w:t>
      </w:r>
    </w:p>
    <w:p>
      <w:r>
        <w:t>Gon returned to Whale Island powerless, which felt less like a resolution than watching someone burn down their own house to keep warm for a single night.</w:t>
      </w:r>
    </w:p>
    <w:p>
      <w:r>
        <w:t>Naruto Uzumaki Won the Fight Against Isshiki Otsutsuki and Lost Kurama Forever</w:t>
      </w:r>
    </w:p>
    <w:p>
      <w:r>
        <w:t>Naruto losing Kurama in Boruto after using Baryon mode Image via Studio Pierrot</w:t>
      </w:r>
    </w:p>
    <w:p>
      <w:r>
        <w:t>Baryon Mode in Boruto: Naruto Next Generations weaponized nuclear physics as a metaphor for sacrifice. The form fuses Naruto and Kurama's chakra into a volatile energy class that saps an opponent's lifespan through basic physical contact.</w:t>
      </w:r>
    </w:p>
    <w:p>
      <w:r>
        <w:t>This mechanic relies on absolute consumption, treating the legendary Tailed Beast as an expendable fuel source that burns away permanently to achieve a temporary spike in combat velocity. The consequence was Kurama's death.</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This non-negotiable tax stripped Naruto Uzumaki of his god-tier status overnight, fundamentally subverting traditional shonen progression. By destroying the symbiotic bond that defined his identity for decades, this power-up instantly sidelined the franchise's greatest hero from the narrative future. Monkey D. Luffy's Gear Fifth Leaves Him Completely Helpless Once the Power Fades One Piece Episode 1158 Gear 5 Luffy winds up a windmill punch using his Gum-Gum Devil Fruit Image via Toei Animation Gear Fifth in One Piece arrived as Luffy's most spectacular transformation. Luffy defeated Kaido at Wano with a form that bends the rules of the world around him. However, Gear Fifth deactivates mid-fight, leaving Luffy visibly aged and physically deteriorated the moment the power drops. Every previous Gear accumulates damage. Gear Fifth amplifies that toll, so extreme dehydration and temporary aging follow every sustained activation. While One Piece has not officially confirmed a permanent lifespan reduction from Gear Fifth, the immediate physical cost is undeniable. Repeated use severely exhausts Luffy, leaving him aged-looking and temporarily unable to continue fighting. Ken Kaneki Became a Monster That Destroyed Tokyo Without Knowing Kaneki takes on his Dragon Form and crawls up a building in Episode 20 of Tokyo Ghoul:re Image via Studio Pierrot Ken Kaneki's Dragon transformation in Tokyo Ghoul:re weaponized psychological collapse as a catalyst for mass destruction. Rather than a calculated power-up, the manifestation occurred when Kaneki's fractured personality imploded, triggering an out-of-control kakuja expansion that weaponized his biology against his will. Tokyo Ghoul:re frames this state as the ultimate horror of passive power, rendering the protagonist a helpless prisoner inside his own destructive apex. Kaneki exercised no tactical or moral control over the entity, blindly infecting enemy forces and devastating Tokyo, all while completely detached from reality. The survival of the catastrophe brought no standard triumph, forcing Kaneki to confront the reality that his lifelong pattern of self-sacrificing martyrdom had ultimately manifested as a literal engine of genocide. Ichigo Kurosaki Burned Out Every Power He Had to Defeat Aizen Once Ichigo in his Mugetsu form uses the Final Getsuga Tensho against Aizen in Episode 309 of Bleach. Image via Studio Pierrot The Final Getsuga Tensho in Bleach required Ichigo to become the Getsuga itself rather than use it as a technique. Merging completely with Tensa Zangetsu meant channeling every ounce of Shinigami power into one irreversible act. Mugetsu landed across a Hogyoku-fused Aizen at his evolutionary peak. The aftermath confirmed everything Isshin warned about. Ichigo lost consciousness immediately, woke to intense pain, and watched his remaining reiatsu dissolve completely over the following month. He then spent seventeen months as a regular student with no connection to Soul Society or any of his spiritual identities. Bleach treats this powerlessness with genuine weight, and the Final Getsuga Tensho dismantled Ichigo's identity as thoroughly as it dismantled Aizen. Eren Yeager's Founding Titan Power Ended With His Own Execution Eren Yeager's access to the Founding Titan in Attack on Titan required contact with royal blood to bypass the vow. He solved this limitation by accidentally touching Dina Fritz's Titan and later engineering contact with Zeke. Once Eren freed Ymir Fritz and gained unrestricted access, he initiated the Rumbling, sending millions of Wall Titans marching outward from Paradis to demolish every nation beyond its shores. The Founding Titan did not protect Eren from what followed. Attack on Titan's final arc positioned the Rumbling as a genocide that turned his closest allies against him. Eren achieved the future he had seen in his memories, but his actions did not guarantee lasting peace for Paradis, ultimately costing him his life. The Founding Titan's full power cost him everything, including the people he used it to protect. Ohma Tokita's Advance Has Been Killing Him in Installments A bloodied Ohma Tokita takes his stance in Kengan Ashura Season 2 Part 2 Image via Larx Entertainment The Advance in Kengan Ashura overclocks Ohma Tokita's cardiovascular system by dramatically increasing his heart rate and metabolic output. The cost accumulates with each use, resulting in blood vessel damage, cerebral hemorrhaging, memory loss, hallucinations, and accelerating cardiac failure. The Kengan Association aptly named the technique an advance, representing a loan on a lifespan that the user has no guarantee of repaying. The Kengan Annihilation Tournament exposed how completely the Advance degrades its user. After defeating Raian Kure, the cardiac toll sent Ohma into the ICU for the majority of Kengan Ashura's second half. Dr. Hanafusa confirmed that overusing the Advance is fatal. However, Ohma continues to fight with full knowledge of what each activation costs him. Guts Loses a Piece of Himself Every Time He Puts On the Berserker Armor Guts slashes his sword while wearing the Berserker Armor in Season 2, Episode 9 of Berserk (2016) Image via GEMBA, Millepensee, Liden Films Berserk's Berserker Armor forces broken bones back into alignment with internal spikes and eliminates Guts' pain response, keeping him functional through injuries that should end fights immediately. The first time Guts wore it, a streak of white appeared in his hair as an immediate consequence of the strain. Subscribe to the newsletter for clearer anime trade-offs Crave deeper context? Subscribe to the newsletter to get rigorous breakdowns of anime power-ups, the human costs they impose, and thoughtful analysis of storytelling trade-offs—ideal for readers who want sharper critical reads. Get Updates By subscribing, you agree to receive newsletter and marketing emails, and accept our Terms of Use and Privacy Policy . You can unsubscribe anytime. Continued reliance on the armor has been associated with worsening sensory loss, including diminished vision and taste. The more corrosive threat is psychological. The armor synchronizes with negative emotion and amplifies the Beast of Darkness already living in Guts' mind, pushing him toward a feral state with no tactical control. Repeated use has weakened Guts' resistance to the armor's influence, and Berserk frames the Berserker Armor as a terminal diagnosis Guts has chosen to accept. Aki Hayakawa's Devil Contracts Were a Countdown Disguised as a Power Up Aki Hayakawa uses the Curse Devil spike against Katana Man in Chainsaw Man. Image via Studio MAPPA Aki Hayakawa's approach to devil contracts in Chainsaw Man was never about survival, but about buying enough power to get his revenge. The Curse Devil's nail sword could kill nearly any target, but every activation shaved years off Aki's lifespan. His desperate battle against Katana Man forced the Curse Devil to reveal his remaining lifespan, leaving him with a mere two years. Later, Aki's Future Devil contract is even more devastating, as it offered Aki genuine combat utility, while making the Curse Devil's cost impossible to ignore. The Future Devil only accepted Aki's contract because his death was so catastrophic it wanted a front-row seat. Aki fought every subsequent battle in Chainsaw Man with the knowledge of an ominous, unspoken prophecy living inside his eye socket, which reframes every power-up that followed as a man spending borrowed time rather than building toward anything. Yuu Otosaka's Plunder Turned the World's Abilities Into His Own Destruction yuu otosaka from charlotte has glowing eyes Image via P.A. Works Plunder is the most quietly catastrophic power-up in Charlotte because its cost remains invisible until it has already consumed the user's humanity. Every stolen ability lodges permanently in Yuu's brain alongside its original constraints, forcing his nervous system to inherit the collective physical limits of thousands of distinct powers simultaneously. The mechanic weaponizes accumulation as a terminal diagnosis, transforming a god-tier superpower into a volatile cocktail of psychological and physical wear-and-tear that no single human mind can handle. Charlotte documents this process as a neurological collapse in real time, where identity dissolves not through dramatic injury but through sheer cognitive overload. The power-up systematically erases Yuu's coherent memory, core relationships, and personal sanity as a direct consequence of its storage requirements. Recommended For You Handpicked by CBR editors Manga Tokyo Ghoul Complete Box Set (Volumes 1–14) Buy Now Manga Witch Hat Atelier Grimoire, Vol. 1 Buy Now Manga A Silent Voice Complete Series Box Set Buy Now CBR may earn an affiliate commission from links on this page. The narrative frames this mental erasure as the only possible mathematical outcome of a power whose maximum application is absolute self-annihilation. Yuu achieves total victory, but the transactional nature of the power ensures he returns home a complete stranger to his own life. Quiz 5 Questions Shonen Power-Ups With A Price: How Much Would You Sacrifice? Your Top Score -- Attempts -- Start Quiz 0 0</w:t>
      </w:r>
    </w:p>
    <w:p>
      <w:r>
        <w:t>Follow Followed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