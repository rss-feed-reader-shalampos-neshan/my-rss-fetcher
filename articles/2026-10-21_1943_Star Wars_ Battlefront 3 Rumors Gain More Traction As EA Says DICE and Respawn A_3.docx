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Battlefront 3 Rumors Gain More Traction As EA Says DICE and Respawn Are Working Together on a New Game</w:t>
      </w:r>
    </w:p>
    <w:p>
      <w:r>
        <w:t>منبع: https://www.ign.com/articles/ea-confirms-dice-and-respawn-are-collaborating-on-a-new-project-amidst-star-wars-battlefront-3-rumors</w:t>
      </w:r>
    </w:p>
    <w:p>
      <w:r>
        <w:t>نویسنده: Cade Onder</w:t>
      </w:r>
    </w:p>
    <w:p>
      <w:r>
        <w:t>تاریخ انتشار: 2026-10-21 17:43</w:t>
      </w:r>
    </w:p>
    <w:p>
      <w:r>
        <w:t>──────────────────────────────────────────────────</w:t>
      </w:r>
    </w:p>
    <w:p>
      <w:r>
        <w:t>EA has confirmed that DICE and Respawn are working on a new project together, adding more fuel to rumors about Star Wars: Battlefront 3.</w:t>
      </w:r>
    </w:p>
    <w:p>
      <w:r>
        <w:t>As part of a larger letter about the future of EA, the publisher confirmed that it is working on new Battlefield games. It also noted that in addition to Battlefield, DICE and Respawn are working together on a "future project" that they hope will unlock growth in their shooter portfolio. This follows rumors from earlier this week that the two companies are working together to make Star Wars: Battlefront 3.</w:t>
      </w:r>
    </w:p>
    <w:p>
      <w:r>
        <w:t>"In addition to our future Battlefield titles, we’ll be bringing together our Respawn and DICE studios to collaborate on a future project that will help us achieve that ambition," said EA. "We can’t wait to share more when the time comes."</w:t>
      </w:r>
    </w:p>
    <w:p>
      <w:r>
        <w:t>Every Planet and Location in Star Wars Battlefront 2's Multiplayer View 18 Images</w:t>
      </w:r>
    </w:p>
    <w:p>
      <w:r>
        <w:t>Variety also corroborated the Battlefront 3 rumors via sources, though nothing was shared on what the game will look like or when it might release. Other rumors recently suggested that Bungie was in the mix to work on Battlefront 3 or perhaps another project in the Star Wars universe, though nothing has been confirmed on that front. Star Wars: Battlefront 3 has been one of the most demanded titles over the last decade.</w:t>
      </w:r>
    </w:p>
    <w:p>
      <w:r>
        <w:t>DICE's second crack at the Star Wars shooter franchise was controversial at launch due to issues with its monetization strategy, but the game itself was praised up and down by fans. It has remained a respected title among Star Wars lovers, and they've frequently rallied together to demand a sequel. Now, it seems like it will happen, though this time with the assistance of Respawn.</w:t>
      </w:r>
    </w:p>
    <w:p>
      <w:r>
        <w:t>The Titanfall and Apex Legends studio has its own experience working on Star Wars through the Jedi games and the recently-released Star Wars Zero Company. Respawn also worked on a canceled Star Wars shooter, rumored to be a Mandalorian game, leaving fans to wonder what could've been. Only time will tell what this new Respawn and DICE game really is, but if it's Battlefront 3, it has serious potential to be something special.</w:t>
      </w:r>
    </w:p>
    <w:p>
      <w:r>
        <w:t>This news came alongside some doom and gloom. EA confirmed that it was canceling the next Mass Effect and shutting down veteran RPG studio BioWare. The news comes after about a decade of commercial and critical misfires from the studio with games like Mass Effect: Andromeda, Anthem, and Dragon Age: The Veilguard.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