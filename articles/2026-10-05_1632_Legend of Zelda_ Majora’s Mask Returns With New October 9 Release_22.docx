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Legend of Zelda: Majora’s Mask Returns With New October 9 Release</w:t>
      </w:r>
    </w:p>
    <w:p>
      <w:r>
        <w:t>منبع: https://www.cbr.com/legend-of-zelda-majoras-mask-return-new-october-9-release/</w:t>
      </w:r>
    </w:p>
    <w:p>
      <w:r>
        <w:t>نویسنده: Scott Baird</w:t>
      </w:r>
    </w:p>
    <w:p>
      <w:r>
        <w:t>تاریخ انتشار: 2026-10-05 16:25</w:t>
      </w:r>
    </w:p>
    <w:p>
      <w:r>
        <w:t>──────────────────────────────────────────────────</w:t>
      </w:r>
    </w:p>
    <w:p>
      <w:r>
        <w:t>Nintendo might be preparing to launch The Legend of Zelda: Ocarina of Time remake on the Switch 2, but it hasn't forgotten the game's beloved and bizarre sequel, with a new Majora's Mask release planned for this week.</w:t>
      </w:r>
    </w:p>
    <w:p>
      <w:r>
        <w:t>Majora's Mask might be the darkest game Nintendo ever released, with the child version of Link needing to stop the moon from crashing into the land of Termina and wiping out all life. Thankfully, Link has the Ocarina of Time, which allows him to travel back to the past, giving him unlimited chances to gain power and find a way to stop the moon's descent. The people of Termina are aware of their fate, meaning Link meets many NPCs who have consigned themselves to their fate, and deal with their impending doom in many varied and grim ways.</w:t>
      </w:r>
    </w:p>
    <w:p>
      <w:r>
        <w:t>The Legend Of Zelda: Majora's Mask Comes To Nintendo Music This Week</w:t>
      </w:r>
    </w:p>
    <w:p>
      <w:r>
        <w:t>The Legend of Zelda Majora's Mask Key Art Image via Nintendo</w:t>
      </w:r>
    </w:p>
    <w:p>
      <w:r>
        <w:t>Nintendo is promoting the upcoming release of The Legend of Zelda: Ocarina of Time remake with digital goodies. According to the official Nintendo website, this will culminate in Majora's Mask being added to Nintendo Music on October 8, 2026, bringing some of the franchise's best tracks to the service.</w:t>
      </w:r>
    </w:p>
    <w:p>
      <w:r>
        <w:t>Majora's Mask is often remembered for its grim tone and unique gameplay loop, meaning its incredible soundtrack is often forgotten. "Astral Observatory" is one of the greatest video game tunes ever released, and it's easy to while away the hours listening to a ten-hour loop of it on YouTube, for people who need a soothing song in the background while they work. The rest of the soundtrack is also full of bangers, and is great for listening to in the upcoming spooky season.</w:t>
      </w:r>
    </w:p>
    <w:p>
      <w:r>
        <w:t>A Majora's Mask Remake On The Nintendo Switch 2 Might Be On The Horizon</w:t>
      </w:r>
    </w:p>
    <w:p>
      <w:r>
        <w:t>Link in Majora's Mask and the Zelda: Ocarina of Time Switch 2 remake Brett Cardaro</w:t>
      </w:r>
    </w:p>
    <w:p>
      <w:r>
        <w:t>It's far too early to claim that Majora's Mask coming to Nintendo Music is a sign of a remake on the horizon. Right now, Nintendo is busy promoting the Ocarina of Time remake, which launches on the Switch 2 on November 5, 2026. A Majora's Mask reveal would distract from the game that's coming this holiday season, which is already going to be struggling for attention, thanks to Grand Theft Auto 6 launching shortly after.</w:t>
      </w:r>
    </w:p>
    <w:p>
      <w:r>
        <w:t>NEW Hover to rip Graded Pokémon Cards Rip Mystery Packs of Graded Cards &amp; Collectibles Hover here to rip the pack open. Latias &amp; Latios GX Full Art Team Up · PSA 9 Card value $5,319 Gardevoir &amp; Sylveon GX Full Art Unbroken Bonds · PSA 10 Card value $4,870 Mew ex Special Illustration Rare Paldean Fates · PSA 10 Card value $2,365 Mega Charizard X ex Special Illustration Rare Phantasmal Flames · PSA 10 Card value $1,960 Eevee &amp; Snorlax GX Full Art SM Black Star Promo · PSA 10 Card value $2,382 Pikachu ex Special Illustration Rare Ascended Heroes · PSA 10 Card value $2,258 Red's Pikachu Japanese Pokémon Center 20th Anniversary Promo · PSA 10 Card value $1,392</w:t>
      </w:r>
    </w:p>
    <w:p>
      <w:r>
        <w:t>Majora's Mask fans shouldn't be too concerned, as a remake is likely already being planned. Nintendo had previously released Majora's Mask 3D shortly after Ocarina of Time 3D, so there's precedent for one following the other. The reason Majora's Mask was made in the first place was due to its similarities to Ocarina of Time, resulting in a shorter development time, and the same is as true in 2026 as it was in the '90s.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