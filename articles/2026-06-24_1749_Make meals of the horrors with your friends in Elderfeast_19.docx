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Make meals of the horrors with your friends in Elderfeast</w:t>
      </w:r>
    </w:p>
    <w:p>
      <w:r>
        <w:t>منبع: https://gamingtrend.com/news/make-meals-of-the-horrors-with-your-friends-in-elderfeast/</w:t>
      </w:r>
    </w:p>
    <w:p>
      <w:r>
        <w:t>نویسنده: ناشناس</w:t>
      </w:r>
    </w:p>
    <w:p>
      <w:r>
        <w:t>تاریخ انتشار: 2026-06-24 16:00</w:t>
      </w:r>
    </w:p>
    <w:p>
      <w:r>
        <w:t>──────────────────────────────────────────────────</w:t>
      </w:r>
    </w:p>
    <w:p>
      <w:r>
        <w:t>Today, Lurker Entertainment announced Elderfeast, a co-op action game where monsters on on the menu. Lurker Entertainment is made up of various AAA veterans, with Elderfeast helmed by Creative Director Ben Wanat, known for his work on the original Dead Space trilogy.</w:t>
      </w:r>
    </w:p>
    <w:p>
      <w:r>
        <w:t>Hunt Lovecraftian-inspired horrors across the galaxy, carving them apart for ingredients to inspire your next meal. The better you cook, the stronger you become, but there's always something more terrifying to hunt next.</w:t>
      </w:r>
    </w:p>
    <w:p>
      <w:r>
        <w:t>The Universe is Full of Monsters. Eat Them. — Track and carve an array of Lovecraftian-inspired horrors across the galaxy, then discover what they taste like</w:t>
      </w:r>
    </w:p>
    <w:p>
      <w:r>
        <w:t>Hack, Slash, and Harvest — Dismember limbs, tentacles, and organs mid-combat — weakening your enemies while stocking your pantry with the freshest possible ingredients</w:t>
      </w:r>
    </w:p>
    <w:p>
      <w:r>
        <w:t>Master the Kitchen — A unique immersive in-world cooking grid rewards clever placement and creative combinations, turning your hard-earned ingredients into something extraordinary</w:t>
      </w:r>
    </w:p>
    <w:p>
      <w:r>
        <w:t>Cook to Grow Stronger — Master the cooking system’s otherworldly ingredients to craft dishes that enhance your abilities, turning every successful recipe into a step toward becoming a more formidable Chef</w:t>
      </w:r>
    </w:p>
    <w:p>
      <w:r>
        <w:t>Hunt and Cook Solo or With Friends — Face the Eldritch horrors alone or join fellow Chefs online for cooperative play</w:t>
      </w:r>
    </w:p>
    <w:p>
      <w:r>
        <w:t>Become a Master Chef – Join the cultish, chef conclave known as the Order of the Void Eaters as you journey to become the ultimate explorer, monster slayer, and chef.</w:t>
      </w:r>
    </w:p>
    <w:p>
      <w:r>
        <w:t>Along with this announcement, Elderfeast is entering Early Access on Steam. For more on Elderfeast,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