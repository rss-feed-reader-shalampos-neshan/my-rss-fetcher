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Years Later, Gundam SEED Completely Rebuilds Its Most Powerful Mecha</w:t>
      </w:r>
    </w:p>
    <w:p>
      <w:r>
        <w:t>منبع: https://www.cbr.com/gundam-seed-strike-freedom-new-mold/</w:t>
      </w:r>
    </w:p>
    <w:p>
      <w:r>
        <w:t>نویسنده: Timothy Blake Donohoo</w:t>
      </w:r>
    </w:p>
    <w:p>
      <w:r>
        <w:t>تاریخ انتشار: 2026-08-11 03:59</w:t>
      </w:r>
    </w:p>
    <w:p>
      <w:r>
        <w:t>──────────────────────────────────────────────────</w:t>
      </w:r>
    </w:p>
    <w:p>
      <w:r>
        <w:t>Besides the well-known Gunpla model kits, the Mobile Suit Gundam franchise has ventured into numerous other types of merchandise. Now, one of these lines is releasing a new take on one of the most iconic mechs from the Cosmic Era.</w:t>
      </w:r>
    </w:p>
    <w:p>
      <w:r>
        <w:t>Bandai has revealed a new version of the Strike Freedom Gundam for the Gundam Universe toy line. Completely new and separate from the mobile suit's previous mold, this version adds the most recent advancements in the line's structure and articulation. Already available for pre-order, this figure offers a more action-oriented alternative to the franchise's classic model kits.</w:t>
      </w:r>
    </w:p>
    <w:p>
      <w:r>
        <w:t>The Greatest Cosmic Era Mobile Suit Returns to Bandai's Gundam Universe Toy Line</w:t>
      </w:r>
    </w:p>
    <w:p>
      <w:r>
        <w:t>The Gundam Universe ZGMF-X20A Strike Freedom Gundam Renewal figure with waist cannons deployed. Image via Bandai</w:t>
      </w:r>
    </w:p>
    <w:p>
      <w:r>
        <w:t>The Gundam Universe ZGMF-X20A Strike Freedom Gundam Renewal figure. Image via Bandai</w:t>
      </w:r>
    </w:p>
    <w:p>
      <w:r>
        <w:t>The Gundam Universe ZGMF-X20A Strike Freedom Gundam Renewal figure. Image via Bandai</w:t>
      </w:r>
    </w:p>
    <w:p>
      <w:r>
        <w:t>The Gundam Universe ZGMF-X20A Strike Freedom Gundam Renewal figure with Beam Sabers. Image via Bandai</w:t>
      </w:r>
    </w:p>
    <w:p>
      <w:r>
        <w:t>The Gundam Universe ZGMF-X20A Strike Freedom Gundam Renewal figure with Beam Rifles. Image via Bandai</w:t>
      </w:r>
    </w:p>
    <w:p>
      <w:r>
        <w:t>The Gundam Universe ZGMF-X20A Strike Freedom Gundam Renewal figure with Beam Sabers. Image via Bandai</w:t>
      </w:r>
    </w:p>
    <w:p>
      <w:r>
        <w:t>The Gundam Universe ZGMF-X20A Strike Freedom Gundam Renewal figure's accessories. Image via Bandai</w:t>
      </w:r>
    </w:p>
    <w:p>
      <w:r>
        <w:t>Close The Gundam Universe ZGMF-X20A Strike Freedom Gundam Renewal figure with waist cannons deployed. Image via Bandai</w:t>
      </w:r>
    </w:p>
    <w:p>
      <w:r>
        <w:t>The Gundam Universe ZGMF-X20A Strike Freedom Gundam Renewal figure. Image via Bandai</w:t>
      </w:r>
    </w:p>
    <w:p>
      <w:r>
        <w:t>The Gundam Universe ZGMF-X20A Strike Freedom Gundam Renewal figure. Image via Bandai</w:t>
      </w:r>
    </w:p>
    <w:p>
      <w:r>
        <w:t>The Gundam Universe ZGMF-X20A Strike Freedom Gundam Renewal figure with Beam Sabers. Image via Bandai</w:t>
      </w:r>
    </w:p>
    <w:p>
      <w:r>
        <w:t>The Gundam Universe ZGMF-X20A Strike Freedom Gundam Renewal figure with Beam Rifles. Image via Bandai</w:t>
      </w:r>
    </w:p>
    <w:p>
      <w:r>
        <w:t>The Gundam Universe ZGMF-X20A Strike Freedom Gundam Renewal figure with Beam Sabers. Image via Bandai</w:t>
      </w:r>
    </w:p>
    <w:p>
      <w:r>
        <w:t>The Gundam Universe ZGMF-X20A Strike Freedom Gundam Renewal figure's accessories. Image via Bandai</w:t>
      </w:r>
    </w:p>
    <w:p>
      <w:r>
        <w:t>Joining Bandai's premiere action figure line is the Gundam Universe ZGMF-X20A Strike Freedom Gundam Renewal, which might seem somewhat familiar to collectors. After all, the Strike Freedom Gundam had a toy released in the Gundam Universe line in 2023, meaning it's still somewhat recent.</w:t>
      </w:r>
    </w:p>
    <w:p>
      <w:r>
        <w:t>For the new toy, however, Bandai used a completely new mold that also employs the UNIVERSAL REACTION FRAME implemented in other Gundam Universe toys released since 2025. This offers more stability and articulation, making it easier than ever to recreate scenes from the anime.</w:t>
      </w:r>
    </w:p>
    <w:p>
      <w:r>
        <w:t>This gives the ZGMF-X20A Strike Freedom Gundam Renewal a more striking appearance, with the armor in particular featuring a more refined look. Made from ABS and PVC, it stands at 5.9 inches in height and comes with several of the mobile suit's weapons.</w:t>
      </w:r>
    </w:p>
    <w:p>
      <w:r>
        <w:t>These include two Beam Sabers, effects parts for these blades, two Beam Rifles and the Xiphias 3 railguns that are on the waist and can be posed for battle. They can also be swapped for the rear skirt armor in order to mount them there. There are three sets of left and right hands to be able to accommodate and hold these weapons, offering endless posing options.</w:t>
      </w:r>
    </w:p>
    <w:p>
      <w:r>
        <w:t>The figure can now be pre-ordered through websites such as Hobbylink Japan, where it's priced at US$30.32. It's expected to be released by the end of the year, potentially making it the perfect late Christmas present for fans.</w:t>
      </w:r>
    </w:p>
    <w:p>
      <w:r>
        <w:t>The Gundam Universe toy line is a series of action figures that includes some of the most notable and iconic mecha in the Gundam franchise. Completely built and ready to play right out of the box, these figures offer a different type of collectible compared to the many Gundam plastic model kits out there.</w:t>
      </w:r>
    </w:p>
    <w:p>
      <w:r>
        <w:t>The ZGMF-X20A Strike Freedom Gundam Renewal hails from Mobile Suit Gundam SEED Destiny, which was the second entry in the Cosmic Era timeline. Piloted by Kira Yamato, it was tailor-made to work with his piloting skills and abilities to create the ultimate mobile suit immersion.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