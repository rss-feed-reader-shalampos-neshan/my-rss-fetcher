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NES Games That Take Forever to Complete</w:t>
      </w:r>
    </w:p>
    <w:p>
      <w:r>
        <w:t>منبع: https://www.cbr.com/long-nes-games-take-forever-to-complete/</w:t>
      </w:r>
    </w:p>
    <w:p>
      <w:r>
        <w:t>نویسنده: Shawn Wilken</w:t>
      </w:r>
    </w:p>
    <w:p>
      <w:r>
        <w:t>تاریخ انتشار: 2026-07-16 03:15</w:t>
      </w:r>
    </w:p>
    <w:p>
      <w:r>
        <w:t>──────────────────────────────────────────────────</w:t>
      </w:r>
    </w:p>
    <w:p>
      <w:r>
        <w:t>The 8-bit era of video games is frequently remembered for short, arcade-turned-console experiences that players could breeze through in a single afternoon. However, as the Nintendo Entertainment System grew in popularity, developers began pushing the physical limits of those tiny plastic cartridges to create expansive worlds that demanded an unprecedented investment of time and attention.</w:t>
      </w:r>
    </w:p>
    <w:p>
      <w:r>
        <w:t>These massive projects introduced complex save-state batteries and lengthy password systems to help players track their progress over weeks or even months. Turning away from simple high scores, these titles required extensive map-drawing, endless level grinding, and meticulous resource management to reach the closing credits.</w:t>
      </w:r>
    </w:p>
    <w:p>
      <w:r>
        <w:t>The Legend of Zelda Gave Players Extra Incentive For Checking Every Corner</w:t>
      </w:r>
    </w:p>
    <w:p>
      <w:r>
        <w:t>The Legend of Zelda 1986 NES Image via Nintendo</w:t>
      </w:r>
    </w:p>
    <w:p>
      <w:r>
        <w:t>Link's debut adventure completely revolutionized what players expected from a home console game by dropping them into a sprawling, non-linear fantasy kingdom without a map. Progressing through the land of Hyrule requires exploring dozens of screens, burning random bushes, and bombing suspicious rock walls to uncover hidden dungeon entrances.</w:t>
      </w:r>
    </w:p>
    <w:p>
      <w:r>
        <w:t>The lack of explicit in-game direction ensures that players must rely on trial and error or real-world notebook drawings just to locate the mandatory Triforce fragments. The longevity of The Legend of Zelda is further extended by the demanding difficulty of the late-game labyrinth layouts.</w:t>
      </w:r>
    </w:p>
    <w:p>
      <w:r>
        <w:t>Navigating the dark corridors requires careful inventory management, as missing a crucial item like the magical shield or a specific candle can completely stall progress and force players back to the start. Compounding this length is the legendary Second Quest, an entirely rearranged version of the game unlocked after the initial victory that alters dungeon locations and elevates the difficulty to an extreme degree.</w:t>
      </w:r>
    </w:p>
    <w:p>
      <w:r>
        <w:t>Baseball Stars Takes Multiple Hours to Complete One Season</w:t>
      </w:r>
    </w:p>
    <w:p>
      <w:r>
        <w:t>Baseball Stars NES Image via Nintendo</w:t>
      </w:r>
    </w:p>
    <w:p>
      <w:r>
        <w:t>SNK brought a revolutionary sports simulation experience to the console by introducing a deep, fully customizable franchise mode that operates like a traditional role-playing game. Instead of simply playing a standalone exhibition match, gamers must create a custom team, hire players on exclusive contracts, and manage finances over extensive multi-game seasons.</w:t>
      </w:r>
    </w:p>
    <w:p>
      <w:r>
        <w:t>Building a competitive roster requires a massive time investment, as users earn money from stadium attendance to slowly buy stat upgrades for their athletes. The sheer length of a full championship run in Baseball Stars can span dozens of hours depending on the customized season settings.</w:t>
      </w:r>
    </w:p>
    <w:p>
      <w:r>
        <w:t>Players are forced to endure a repetitive grind against increasingly difficult artificial intelligence to maximize their profits and max out player attributes in order to stand a better chance at winning the championship. Because athletes can randomly retire or demand higher salaries, maintaining a winning dynasty over many seasons transforms a simple arcade sports title into a prolonged statistical marathon.</w:t>
      </w:r>
    </w:p>
    <w:p>
      <w:r>
        <w:t>Nobunaga's Ambition Required Extreme Strategic Planning For Every Campaign</w:t>
      </w:r>
    </w:p>
    <w:p>
      <w:r>
        <w:t>Nobunaga's Ambition menu screen NES Image via Koei</w:t>
      </w:r>
    </w:p>
    <w:p>
      <w:r>
        <w:t>This grand strategy title from Koei requires a monumental amount of patience as players attempt to unify feudal Japan under a single ruler. Nobunaga's Ambition requires managing dozens of distinct territories, each demanding careful attention to tax rates, food distribution, military conscription, and civilian health.</w:t>
      </w:r>
    </w:p>
    <w:p>
      <w:r>
        <w:t>A single turn can take a significant amount of time to process as players weigh diplomatic alliances, trade deals, and the constant threat of natural disasters like floods and famines. Combat sequences are equally deliberate, utilizing turn-based tactical grid maps where terrain positioning and soldier morale completely dictate the outcome.</w:t>
      </w:r>
    </w:p>
    <w:p>
      <w:r>
        <w:t>Invading a neighboring territory is never a quick affair, often requiring players to slowly starve out enemy garrisons over multiple seasonal turns before achieving victory. The massive scale of the map and the uncompromising depth of the political systems mean a single successful campaign can easily consume 40 hours of meticulous planning.</w:t>
      </w:r>
    </w:p>
    <w:p>
      <w:r>
        <w:t>Wizardry: Proving Grounds of the Mad Overlord Left Players With No Room For Error</w:t>
      </w:r>
    </w:p>
    <w:p>
      <w:r>
        <w:t>Wizardry: Proving Grounds of the Mad Overlord gameplay Image via Sir-Tech</w:t>
      </w:r>
    </w:p>
    <w:p>
      <w:r>
        <w:t>As one of the earliest computer role-playing game ports on the system, Wizardry: Proving Grounds of the Mad Overlord presents a notoriously brutal first-person dungeon crawl that refuses to hold the player's hand. Gamers must create a six-character party from scratch and descend into a multi-level maze filled with invisible teleporters, dark zones, and lethal traps.</w:t>
      </w:r>
    </w:p>
    <w:p>
      <w:r>
        <w:t>Progress is agonizingly slow because the game does not feature an auto-map system, forcing players to use actual graph paper to sketch out every single step. The true time sink of this title stems from its punishing difficulty and the ever-present threat of permanent character death.</w:t>
      </w:r>
    </w:p>
    <w:p>
      <w:r>
        <w:t>If a party wipes deep within the dungeon, their bodies remain on the floor they lost their lives on, forcing the player to spend hours training a secondary rescue party just to retrieve the gear of their fallen heroes. Countless hours must be spent grinding low-level monsters near the castle entrance simply to survive the hazards of the lower floors, where monsters can kill off a party member in a few attacks.</w:t>
      </w:r>
    </w:p>
    <w:p>
      <w:r>
        <w:t>The Bard's Tale Combined Large Party Compositions and Complex 3D Mazes</w:t>
      </w:r>
    </w:p>
    <w:p>
      <w:r>
        <w:t>The Bard's Tale Title Screen with a bard singing Image via Interplay Productions</w:t>
      </w:r>
    </w:p>
    <w:p>
      <w:r>
        <w:t>This massive fantasy epic expands on the traditional first-person grid crawling formula by dropping players into the massive, snow-covered city of Skara Brae. To defeat the evil wizard Mangar, a custom party of adventurers must thoroughly map out an expansive overworld before tackling multiple multi-floor dungeons like the catacombs and the silver tower.</w:t>
      </w:r>
    </w:p>
    <w:p>
      <w:r>
        <w:t>The sheer density of the labyrinth layouts ensures that progress is measured in hours per floor, with riddles and spin traps regularly disorienting the player into making mistakes. The combat encounters of The Bard's Tale are incredibly frequent and often feature massive groups of up to 99 enemies at once, turning standard random battles into drawn-out wars of patience and careful planning.</w:t>
      </w:r>
    </w:p>
    <w:p>
      <w:r>
        <w:t>Managing the spell points of the party's magic users is a constant concern, requiring frequent back-tracking to the city squares to heal and recover resources before plunging back into the action. The sheer volume of mapping, level grinding, and puzzle solving easily pushes the completion time past the 33-hour mark.</w:t>
      </w:r>
    </w:p>
    <w:p>
      <w:r>
        <w:t>Ultima III: Exodus was a Grind-Heavy Experience With Several Mysteries</w:t>
      </w:r>
    </w:p>
    <w:p>
      <w:r>
        <w:t>Ultima III: Exodus menu screen Image via Richard Garriott</w:t>
      </w:r>
    </w:p>
    <w:p>
      <w:r>
        <w:t>This pivotal entry in the classic computer franchise established the blueprint for party-based console role-playing games while retaining a massive scale. Ultima III: Exodus requires players to guide four adventurers across the vast kingdom of Sosaria, talking to cryptic townspeople and sailing perilous oceans to locate hidden symbols and mystic cards.</w:t>
      </w:r>
    </w:p>
    <w:p>
      <w:r>
        <w:t>Finding the hidden city of Dawn and navigating the mysterious ambient gates requires hours of aimless exploration and careful note-taking to remember vital information. The game mechanics demand an immense amount of grinding for gold and food to prevent the party from starving to death during long wilderness journeys.</w:t>
      </w:r>
    </w:p>
    <w:p>
      <w:r>
        <w:t>Dungeons are rendered in a primitive first-person perspective where light sources constantly burn out, adding to the time spent wandering in circles without being able to see ahead. The final confrontation with the mechanical entity Exodus requires a specific sequence of items that can only be obtained through dozens of hours of thorough global investigation.</w:t>
      </w:r>
    </w:p>
    <w:p>
      <w:r>
        <w:t>Dragon Warrior III Opens an Alternate World to Explore in the Post-Game</w:t>
      </w:r>
    </w:p>
    <w:p>
      <w:r>
        <w:t>Dragon Warrior III NES Image via Chunsoft</w:t>
      </w:r>
    </w:p>
    <w:p>
      <w:r>
        <w:t>Enix delivered an absolute masterpiece of early JRPG design that expanded the scope of the console library by introducing a vast dual-world map structure that felt larger than life. Players begin the journey in Dragon Warrior III by creating a custom party at the local tavern, embarking on a quest to defeat the archfiend Baramos that eventually spans an entire secondary underworld.</w:t>
      </w:r>
    </w:p>
    <w:p>
      <w:r>
        <w:t>The sheer size of the geography ensures that simply walking from one town to the next represents a significant investment of time. The depth of the game's class-changing system encourages players to spend hours resetting character levels to mix and match powerful spells and physical attributes to create ultimate warriors.</w:t>
      </w:r>
    </w:p>
    <w:p>
      <w:r>
        <w:t>Level progression requires an immense amount of patience, as late-game bosses possess massive pools of health and automatic regeneration features that require maximum stats to overcome. It is a foundational epic that comfortably demands upwards of 40 hours of focused play from start to finish.</w:t>
      </w:r>
    </w:p>
    <w:p>
      <w:r>
        <w:t>Ultima IV: Quest of the Avatar Tasked Players With Eight Distinct Moral Virtues</w:t>
      </w:r>
    </w:p>
    <w:p>
      <w:r>
        <w:t>Ultima IV: Quest of the Avatar NES Image via Sega</w:t>
      </w:r>
    </w:p>
    <w:p>
      <w:r>
        <w:t>Diverging from typical fantasy narratives, this massive adventure focuses on spiritual enlightenment and moral philosophy rather than defeating a traditional dark lord. The objective of Ultima IV: Quest of the Avatar is to master eight distinct virtues by performing specific ethical actions throughout the massive world of Britannia.</w:t>
      </w:r>
    </w:p>
    <w:p>
      <w:r>
        <w:t>Measuring progression requires checking hidden parameters, as minor missteps like fleeing from combat or stealing items can instantly ruin hours of virtuous progress. To complete the journey, players must converse with hundreds of non-playable characters, using a typed text dialogue system to uncover clues about hidden shrines and mystical runes.</w:t>
      </w:r>
    </w:p>
    <w:p>
      <w:r>
        <w:t>The final descent into the Stygian Abyss represents one of the most grueling dungeon crawls on the platform, requiring a massive checklist of specific magical artifacts. The sheer cerebral nature of the quest, combined with the vast open-world exploration and the necessity of engaging in endless dialogue, results in a monumental trek.</w:t>
      </w:r>
    </w:p>
    <w:p>
      <w:r>
        <w:t>Dragon Warrior IV Provided Gamers With Five Massive Chapters and a Final Act</w:t>
      </w:r>
    </w:p>
    <w:p>
      <w:r>
        <w:t>Dragon Warrior IV NES Image via Enix</w:t>
      </w:r>
    </w:p>
    <w:p>
      <w:r>
        <w:t>The fourth entry in the beloved series structuralizes its immense length by dividing the overarching narrative into five distinct, character-driven chapters. Players must complete independent storylines for a soldier, a tomboy princess, a merchant, and twin sisters before finally taking control of the main hero in the final act.</w:t>
      </w:r>
    </w:p>
    <w:p>
      <w:r>
        <w:t>This unique narrative style means players must effectively restart their level progression and financial gathering five separate times, turning a somewhat quick story into a grind of repetition. Once the party finally unites in the massive fifth chapter, Dragon Warrior IV transitions into a wide-open exploration phase filled with treacherous dungeons and soaring mountain passes.</w:t>
      </w:r>
    </w:p>
    <w:p>
      <w:r>
        <w:t>The final sequence of the game requires players to navigate an incredibly long multi-stage final castle filled with powerful sub-bosses and random encounters that will test the player's skills that were built throughout the game. The incredible story depth and mandatory level grinding easily cement this title as a 30-plus hour experience.</w:t>
      </w:r>
    </w:p>
    <w:p>
      <w:r>
        <w:t>Might and Magic Book One: The Secret of the Inner Sanctum Took Plenty of Manual Labor to Complete</w:t>
      </w:r>
    </w:p>
    <w:p>
      <w:r>
        <w:t>Might and Magic Book One: The Secret of the Inner Sanctum Image via New World Computing</w:t>
      </w:r>
    </w:p>
    <w:p>
      <w:r>
        <w:t>Taking the crown as the ultimate test of endurance on the NES platform, this massive port delivers an astonishingly dense first-person western role-playing experience. The world of VARN consists of multiple interconnected outdoor regions and massive underground caverns, all built on a strict step-by-step grid movement system.</w:t>
      </w:r>
    </w:p>
    <w:p>
      <w:r>
        <w:t>Players must manage a large six-character party, tracking everything from food rations and armor durability to age-related stat degeneration that requires careful attention. The complexity of Might and Magic Book One: The Secret of the Inner Sanctum is staggering, featuring hundreds of individual side quests, riddles, and cryptic historical puzzles that must be solved in a specific order.</w:t>
      </w:r>
    </w:p>
    <w:p>
      <w:r>
        <w:t>There are no in-game maps or directional markers, making completion practically impossible without filling an entire notebook with hand-drawn coordinates. The sheer mathematical depth, enemy variety, and sprawling geography can easily demand over fifty hours of grueling gameplay to uncover the final secret.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