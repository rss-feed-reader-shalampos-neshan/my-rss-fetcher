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Justice League: Darkseid Release Officially Coming January 2027</w:t>
      </w:r>
    </w:p>
    <w:p>
      <w:r>
        <w:t>منبع: https://www.cbr.com/justice-league-darkseid-zack-snyder-official-mask-january-2027/</w:t>
      </w:r>
    </w:p>
    <w:p>
      <w:r>
        <w:t>نویسنده: John Dodge, Jamie Parker, Rachel Leishman, Grae Drake, Cbr Staff</w:t>
      </w:r>
    </w:p>
    <w:p>
      <w:r>
        <w:t>تاریخ انتشار: 2026-05-21 21:10</w:t>
      </w:r>
    </w:p>
    <w:p>
      <w:r>
        <w:t>──────────────────────────────────────────────────</w:t>
      </w:r>
    </w:p>
    <w:p>
      <w:r>
        <w:t>Fans are about to get the chance to bring Zack Snyder's Darkseid home for themselves.</w:t>
      </w:r>
    </w:p>
    <w:p>
      <w:r>
        <w:t>PureArts has officially unveiled what might be the most hotly-anticipated release of 2027 so far with the upcoming Exclusive Edition Justice League Darkseid 1/1 Scale Art Mask. This life-size mask offers not only a pitch-perfect recreation of the iconic DC villain, but a set of Omega Flame Eye attachments that take the piece itself from ominous to outright terrifying.</w:t>
      </w:r>
    </w:p>
    <w:p>
      <w:r>
        <w:t>PureArts' Exclusive Edition Justice League Darkseid 1/1 Scale Art Mask Is a Must-Have for Fans of the SnyderVerse</w:t>
      </w:r>
    </w:p>
    <w:p>
      <w:r>
        <w:t>The official product description from PureArts reads, "Behold the power of Darkseid, the tyrannical ruler of Apokolips, with this highly detailed 1/1 scale Art Mask inspired by Zack Snyder's Justice League. This imposing replica captures the menacing visage of DC's ultimate villain, sculpted with remarkable precision and textures to reflect his stone-like skin and formidable presence."</w:t>
      </w:r>
    </w:p>
    <w:p>
      <w:r>
        <w:t>The product description continues, "The mask features LED light-up eyes that radiate with Darkseid's overwhelming power. The display base is designed as a composition of his iconic battle armor, completing this masterpiece worthy of a god! A striking centerpiece for every DC collector and a tribute to the cinematic grandeur of Justice League."</w:t>
      </w:r>
    </w:p>
    <w:p>
      <w:r>
        <w:t>One of DC Comics' most iconic villains, Darkseid was portrayed in 2021's Zack Snyder's Justice League by Ray Porter. The film served as an extended director's cut of 2017's Justice League, from which Porter's Darkseid was cut in favor of centering the story around the eponymous heroes' battle against Steppenwolf. Although Zack Snyder's Justice League still proved to be divisive among audiences and critics alike, it still marked a major occasion with Darkseid's first live-action feature film appearance.</w:t>
      </w:r>
    </w:p>
    <w:p>
      <w:r>
        <w:t>While Darkseid might not be a part of the DCU as it stands today under the watch of James Gunn and Peter Safran, the classic villain is still playing a key role in the pages of DC Comics. In fact, Darkseid's presence in the realm of comics is being felt more so today than ever before, and all thanks to the rise of the Absolute Universe.</w:t>
      </w:r>
    </w:p>
    <w:p>
      <w:r>
        <w:t>The Absolute Universe came into form during 2024's DC All In Special #1, which saw Darkseid forcibly merge with the Spectre before attacking the Justice League. After being quite literally obliterated, Darkseid's consciousness traversed the Multiverse before bonding to the very fabric of another reality, one which he remade into his own grim and dour Absolute Universe.</w:t>
      </w:r>
    </w:p>
    <w:p>
      <w:r>
        <w:t>Since then, the Absolute Universe has introduced some of the most brutal versions of beloved DC Comics characters that fans have ever seen. The Absolute Universe has even been teased as the impetus behind DC Comics' next Crisis, with Darkseid himself promising such an event in the aftermath of the recently concluded DC K.O. crossover.</w:t>
      </w:r>
    </w:p>
    <w:p>
      <w:r>
        <w:t>Subscribe to our newsletter for Darkseid collectible scoops Get deeper coverage by subscribing to our newsletter: focused reporting and expert context on SnyderVerse collectibles, PureArts’ Darkseid 1/1 mask, and the DC Absolute Universe. Perfect for collectors and fans tracking releases and storyline shifts. Get Updates By subscribing, you agree to receive newsletter and marketing emails, and accept our Terms of Use and Privacy Policy . You can unsubscribe anytime.</w:t>
      </w:r>
    </w:p>
    <w:p>
      <w:r>
        <w:t>The Exclusive Edition Justice League Darkseid 1/1 Scale Art Mask from PureArts is available for pre-order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