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2000s Anime Series With No Bad Episodes, Ranked</w:t>
      </w:r>
    </w:p>
    <w:p>
      <w:r>
        <w:t>منبع: https://www.cbr.com/2000s-anime-series-no-bad-episodes-ranked/</w:t>
      </w:r>
    </w:p>
    <w:p>
      <w:r>
        <w:t>نویسنده: Maria Remizova, Areeba Khan</w:t>
      </w:r>
    </w:p>
    <w:p>
      <w:r>
        <w:t>تاریخ انتشار: 2026-10-19 01:45</w:t>
      </w:r>
    </w:p>
    <w:p>
      <w:r>
        <w:t>──────────────────────────────────────────────────</w:t>
      </w:r>
    </w:p>
    <w:p>
      <w:r>
        <w:t>The 2000s produced anime that excelled not only with spectacular animation but also incredible writing. The best shows had strong character writing and purposeful stories with clear creative identites running throughout their entire production. This allowed even their more mundane episodes to feel valuable to viewers.</w:t>
      </w:r>
    </w:p>
    <w:p>
      <w:r>
        <w:t>Some of these series were largely episodic, and excelled at short-form storytelling. Others crafted vast, sweeping narratives that kept viewers hooked, and always eager to see what happens in the next episode.</w:t>
      </w:r>
    </w:p>
    <w:p>
      <w:r>
        <w:t>Gintama Makes Comedy and Drama Share the Same Engine</w:t>
      </w:r>
    </w:p>
    <w:p>
      <w:r>
        <w:t>Close Gintama's Sadaharu, Kagura, Gintoki and Shinpachi walking down the street Image via Sunrise</w:t>
      </w:r>
    </w:p>
    <w:p>
      <w:r>
        <w:t>Gintoki laughing in Gintama's Silver Soul arc Image via BN Pictures</w:t>
      </w:r>
    </w:p>
    <w:p>
      <w:r>
        <w:t>Gintoki and Hijikata fighting in the Gintama body swap arc. Image via Studio Sunrise</w:t>
      </w:r>
    </w:p>
    <w:p>
      <w:r>
        <w:t>Gintama ran for over a decade due to its ability to utilize its comedic standalone episodes as deposits in an emotional bank. The gags about Gintoki's sweet tooth, Jump deadlines, Kagura's appetite and Sadaharu's chaos make viewers care about the Yorozuya trio before the drama even begins. Through Hideaki Sorachi's loose storytelling, a silly episode never feels disconnected from the larger world.</w:t>
      </w:r>
    </w:p>
    <w:p>
      <w:r>
        <w:t>Arcs like Benizakura, the Shogun Assassination and Yoshiwara use the goodwill to explore samurai tragedy, Gintoki's Joui War past as Shiroyasha providing weight for the finale. All the while, breaking the fourth wall, parodying Dragon Ball and making jabs at Jump conventions give the comedy in the series a sense of self-awareness instead of laziness.</w:t>
      </w:r>
    </w:p>
    <w:p>
      <w:r>
        <w:t>The Melancholy of Haruhi Suzumiya Turns Disorientation Into Style</w:t>
      </w:r>
    </w:p>
    <w:p>
      <w:r>
        <w:t>Close Haruhi Suzumiya grabs Kyon's tie in The Melancholy of Haruhi Suzumiya. Image via Kyoto Animation</w:t>
      </w:r>
    </w:p>
    <w:p>
      <w:r>
        <w:t>The Hare Hare Yukai dance is performed during credits of The Melancholy of Haruhi Suzumiya. Image via Kyoto Animation</w:t>
      </w:r>
    </w:p>
    <w:p>
      <w:r>
        <w:t>Haruhi Suzumiya in The Melancholy Of Haruhi Suzumiya Image via Kyoto Animation</w:t>
      </w:r>
    </w:p>
    <w:p>
      <w:r>
        <w:t>Kyoto Animation aired the 2006 season of The Melancholy of Haruhi Suzumiya out of chronological order. The series finds much of its appeal in the tension between ordinary school life and the extraordinary circumstances surrounding its title character, who may or may not be God. Viewers first meet the SOS Brigade with confusion before learning the logic behind the story, and the gamble signals confidence rather than gimmickry.</w:t>
      </w:r>
    </w:p>
    <w:p>
      <w:r>
        <w:t>Kyon's deadpan narration is the moral center to every cosmic threat that has passed through the tired teenager's eye-rolls. Episodes such as the Live Alive concert and the Remote Island Syndrome mystery show how KyoAni pours technical polish into performances, jokes and ordinary classroom spaces. Fourteen episodes leave no room for repetition, which protects the pacing of the first season.</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Code Geass Treats Every Episode as a Chess Move</w:t>
      </w:r>
    </w:p>
    <w:p>
      <w:r>
        <w:t>Lelouch is stabbed by Suzaku in Code Geass. Image via Sunrise</w:t>
      </w:r>
    </w:p>
    <w:p>
      <w:r>
        <w:t>Code Geass retains its momentum because the victories Lelouch achieves with his Geass link directly to his weaknesses. His power gives him a significant edge over other characters with no supernatural abilities, but the limitations of his Geass force him to plan meticulously, and his inability to separate politics from feelings repeatedly makes his schemes go wrong.</w:t>
      </w:r>
    </w:p>
    <w:p>
      <w:r>
        <w:t>The supporting characters in Code Geass give the series a means to avoid making it a celebration of Lelouch’s intellect. Suzaku offers an alternative to the protagonist's path, as he wants to change the world without the cost of hundreds of thousands of civilian casualties.</w:t>
      </w:r>
    </w:p>
    <w:p>
      <w:r>
        <w:t>The way the series uses victories to create new problems for Lelouch and the larger rebellion ensures the central political conflict retains its edge. As a result, the decisions made by the protagonist almost always have lasting consequences.</w:t>
      </w:r>
    </w:p>
    <w:p>
      <w:r>
        <w:t>Death Note Wins With Rules the Writers Respect</w:t>
      </w:r>
    </w:p>
    <w:p>
      <w:r>
        <w:t>Light Yagami holding up the book with an unhinged look in Death Note. Image via Madhouse</w:t>
      </w:r>
    </w:p>
    <w:p>
      <w:r>
        <w:t>Death Note ties every twist to established rules, so Light and L can only outwit each other through proper loopholes. Tetsuro Araki’s direction translates thoughts into actions rapidly through inner monologues, as seen in the famous potato chip episode where a whole murder plan works out over a snack.</w:t>
      </w:r>
    </w:p>
    <w:p>
      <w:r>
        <w:t>Madhouse stages the cat-and-mouse game at a breakneck pace, which starts with L’s television taunt with Lind L. Taylor. Yet, viewers can retrace every gambit because the logic holds. Composers Yoshihisa and Hideki provide so much tension in the music that each conversation feels like a standoff. Every episode concludes with a new set of problems for the loser of the exchange.</w:t>
      </w:r>
    </w:p>
    <w:p>
      <w:r>
        <w:t>Samurai Champloo Runs Like a Mixtape</w:t>
      </w:r>
    </w:p>
    <w:p>
      <w:r>
        <w:t>Jin, Mugen and Fuu stand in thought together in Samurai Champloo. Image via Manglobe</w:t>
      </w:r>
    </w:p>
    <w:p>
      <w:r>
        <w:t>Watanabe created a cross-genre mixtape of Edo aesthetics and hip-hop attitude. He then tied it all with modern sensibilities with an adventure that has no equal in anime, and the result was Samurai Champloo. Nujabes, Fat Jon and Force of Nature provide the perfect score to the sword fighting on screen.</w:t>
      </w:r>
    </w:p>
    <w:p>
      <w:r>
        <w:t>Mugen's breakdance-inspired fighting moves seamlessly bind the 26-episode series into a single harmonious piece, especially as Mugen's blade and Jin's technique create a rivalry that is central to all these episodes and decides what happens next. Fuu's search for the samurai who smells of sunflowers provides forward motion, while each town has the space to explore a different style.</w:t>
      </w:r>
    </w:p>
    <w:p>
      <w:r>
        <w:t>Tengen Toppa Gurren Lagann Makes Every Victory Feel Earned</w:t>
      </w:r>
    </w:p>
    <w:p>
      <w:r>
        <w:t>Simon The Digger in Tengen Toppa Gurren Lagann Image via Gainax</w:t>
      </w:r>
    </w:p>
    <w:p>
      <w:r>
        <w:t>Tengen Toppa Gurren Lagann understands escalation as a way to develop its themes through the emotional development of its characters. The timeskip after Kamina's death reframes the show from adolescent rebellion to adult responsibility. This proves the series carries more brains than volume, which makes the show earn interest from viewers.</w:t>
      </w:r>
    </w:p>
    <w:p>
      <w:r>
        <w:t>Taku Iwasaki's thundering score works well with the exaggerated animation of the series, so each declaration lands as sincere instead of looking silly. Simon grows from a digging boy into a leader, and Kamina's creed about believing in oneself echoes through every decision long after the older brother figure leaves the story.</w:t>
      </w:r>
    </w:p>
    <w:p>
      <w:r>
        <w:t>Baccano! Turns Timeline Chaos Into a Disciplined Machine</w:t>
      </w:r>
    </w:p>
    <w:p>
      <w:r>
        <w:t>Isaac &amp; Miria happy and celebrating in Baccano! Image via Brain's Base</w:t>
      </w:r>
    </w:p>
    <w:p>
      <w:r>
        <w:t>Takahiro Omori adapts Narita’s novels into a non-chronological anime. The first episode of this series unravels the mystery of the Flying Pussyfoot, Gandor family and Martillo family. The show’s opening scene throws in various elements that the viewer has to piece together in the following thirteen episodes with no time for subplots.</w:t>
      </w:r>
    </w:p>
    <w:p>
      <w:r>
        <w:t>Plots in Baccano! only makes sense once viewers have watched all the episodes. Once they have, everything comes together instantly. Jazz and Swing music and the quick pace of events inscribe the Prohibition atmosphere into the viewer’s mind.</w:t>
      </w:r>
    </w:p>
    <w:p>
      <w:r>
        <w:t>Related 10 Funniest Anime of All Time, Ranked These laugh-out-loud anime are some of the funniest that the medium has to offer.</w:t>
      </w:r>
    </w:p>
    <w:p>
      <w:r>
        <w:t>Fullmetal Alchemist Brotherhood Builds Every Episode Toward a Perfect Ending</w:t>
      </w:r>
    </w:p>
    <w:p>
      <w:r>
        <w:t>The Elric Brothers look surprised In Fullmetal Alchemist: Brotherhood. Image via Studio Bones</w:t>
      </w:r>
    </w:p>
    <w:p>
      <w:r>
        <w:t>Hiromu Arakawa concluded the FMA manga while Brotherhood was airing. That explains why the 64 episodes lean toward the inevitable ending without wasting time on unnecessary developments. The seeds sown in the early series are later reaped in the Promised Day arc, and blossom straight to the finale.</w:t>
      </w:r>
    </w:p>
    <w:p>
      <w:r>
        <w:t>Unlike Fullmetal Alchemist, Fullmetal Alchemist: Brotherhood tells a perfectly planned and plotted story. Equivalent exchange is a theme that infiltrates every aspect of the narrative, from the most trivial aspects of its world to the deepest philosophical underpinnings.</w:t>
      </w:r>
    </w:p>
    <w:p>
      <w:r>
        <w:t>Mushishi Stays Flawless by Refusing to Escalate</w:t>
      </w:r>
    </w:p>
    <w:p>
      <w:r>
        <w:t>Ginko wanders through a forest while smoking Mushi Soot Grass in Mushishi. Image via Artland</w:t>
      </w:r>
    </w:p>
    <w:p>
      <w:r>
        <w:t>Ginko pursues every case in Mushishi as a traveling naturalist. He studies the relationship between the mushi and those affected by them, even if his findings cannot return their victims to normal. Artland adapts Yuki Urushibara's manga in a way that Ginko never becomes a hero, but simply mediates between people and nature.</w:t>
      </w:r>
    </w:p>
    <w:p>
      <w:r>
        <w:t>Mushishi recognizes that a satisfactory episode does not necessarily need to have a happy resolution or explain everything. Some people recover, while others have to deal with permanent losses. Some mysteries are just beyond the reach of humans, and that is the unpredictability of the natural world.</w:t>
      </w:r>
    </w:p>
    <w:p>
      <w:r>
        <w:t>Monster Turns Slow Dread Into a Consistent Language</w:t>
      </w:r>
    </w:p>
    <w:p>
      <w:r>
        <w:t>Johan Liebert sadistically offers alcohol in Monster. Image via Madhouse</w:t>
      </w:r>
    </w:p>
    <w:p>
      <w:r>
        <w:t>Monster demonstrates how a psychological thriller can sustain tension without a major revelation in every episode. Dr. Tenma's pursuit of Johan crosses Germany and the Czech Republic through trains, orphanages and rented rooms. That gives Monster the scale of a continent-wide chase instead of a repetitive case file.</w:t>
      </w:r>
    </w:p>
    <w:p>
      <w:r>
        <w:t>Johan rarely appears in the series. What makes his presence so fascinating is that even the mere thought of him is enough to do the work of an entire villain cast. Supporting characters like Inspector Lunge, Nina Fortner and the hired killer Roberto, meanwhile, get complete character arcs.</w:t>
      </w:r>
    </w:p>
    <w:p>
      <w:r>
        <w:t>Director Masayuki Kojima holds one cold and restrained register, so even mid-series episodes keep the same low-lit unease. Tenma's decision to save Johan in the first episode remains central, and every later episode tests the validity of that choice from a new angle.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