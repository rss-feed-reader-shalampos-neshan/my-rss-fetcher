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Exclusive Details &amp; Forza Horizon 6 Review</w:t>
      </w:r>
    </w:p>
    <w:p>
      <w:r>
        <w:t>منبع: https://gameinformer.com/2026/05/15/the-blood-of-dawnwalker-exclusive-details-forza-horizon-6-review</w:t>
      </w:r>
    </w:p>
    <w:p>
      <w:r>
        <w:t>نویسنده: Senior Video Editor, Since Joining Game Informer In, Alex Van Aken Has Traveled The World Profiling Video Game Developers, Filming Cover Story Features, Documentaries About The Craft Of Game Design.</w:t>
      </w:r>
    </w:p>
    <w:p>
      <w:r>
        <w:t>تاریخ انتشار: 2026-05-15 00:00</w:t>
      </w:r>
    </w:p>
    <w:p>
      <w:r>
        <w:t>──────────────────────────────────────────────────</w:t>
      </w:r>
    </w:p>
    <w:p>
      <w:r>
        <w:t>In this week's episode, we dive into the exclusive details of our Blood of Dawnwalker cover story, including an early look at romance options in the vampiric role-playing game from The Witcher 3's former game director. The crew also discusses Forza Horizon 6 and where the racing game goes next, why Directive 8020 disappointed executive editor Kyle Hilliard, and Call of the Elder Gods, another puzzle game from Out of the Blue Games. Finally, we wrap the podcast with a new wave of listener questions!</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 Submit a question or topic you'd like to hear us discuss: [email protected]</w:t>
      </w:r>
    </w:p>
    <w:p>
      <w:r>
        <w:t>Sponsored: Logitech G just changed the game again with the new PRO X2 Superstrike. This isn't just an upgrade; it’s a total reimagining of the mouse click. Stop playing fair and start playing faster. Go to LogitechG.com and enter code GAMEINFORMER25 at checkout to save 25% off Logitech G products.</w:t>
      </w:r>
    </w:p>
    <w:p>
      <w:r>
        <w:t>Watch or Listen to the Podcast:</w:t>
      </w:r>
    </w:p>
    <w:p>
      <w:r>
        <w:t>Follow our hosts online:</w:t>
      </w:r>
    </w:p>
    <w:p>
      <w:r>
        <w:t>Alex Van Aken (@itsVanAken)</w:t>
      </w:r>
    </w:p>
    <w:p>
      <w:r>
        <w:t>Kyle Hilliard (@KyleHilliard)</w:t>
      </w:r>
    </w:p>
    <w:p>
      <w:r>
        <w:t>Marcus Stewart (@MarcusStewart7)</w:t>
      </w:r>
    </w:p>
    <w:p>
      <w:r>
        <w:t>Brian Shea (@BrianPShea)</w:t>
      </w:r>
    </w:p>
    <w:p>
      <w:r>
        <w:t>Timestamps:</w:t>
      </w:r>
    </w:p>
    <w:p>
      <w:r>
        <w:t>00:00 - Introduction</w:t>
      </w:r>
    </w:p>
    <w:p>
      <w:r>
        <w:t>05:02 – Forza Horizon 6 Review</w:t>
      </w:r>
    </w:p>
    <w:p>
      <w:r>
        <w:t>25:46 – Directive 8020 Review</w:t>
      </w:r>
    </w:p>
    <w:p>
      <w:r>
        <w:t>38:39 – The Blood of Dawnwalker Exclusive Details (Cover Story)</w:t>
      </w:r>
    </w:p>
    <w:p>
      <w:r>
        <w:t>01:11:44 – Call of the Elder Gods</w:t>
      </w:r>
    </w:p>
    <w:p>
      <w:r>
        <w:t>01:23:11 – Listener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