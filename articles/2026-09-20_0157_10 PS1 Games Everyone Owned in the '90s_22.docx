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PS1 Games Everyone Owned in the '90s</w:t>
      </w:r>
    </w:p>
    <w:p>
      <w:r>
        <w:t>منبع: https://www.cbr.com/common-ps1-games-everyone-owned-in-the-90s/</w:t>
      </w:r>
    </w:p>
    <w:p>
      <w:r>
        <w:t>نویسنده: Branson Garza, Sage Negron, Sage Ashford</w:t>
      </w:r>
    </w:p>
    <w:p>
      <w:r>
        <w:t>تاریخ انتشار: 2026-09-20 01:25</w:t>
      </w:r>
    </w:p>
    <w:p>
      <w:r>
        <w:t>──────────────────────────────────────────────────</w:t>
      </w:r>
    </w:p>
    <w:p>
      <w:r>
        <w:t>These days, everyone knows what all the most popular video games are, whether it's Fortnite or NBA 2K. However, in the PlayStation 1 era, what became a big deal was a bit different. The gaming population was much smaller, and arguably far more nerdy.</w:t>
      </w:r>
    </w:p>
    <w:p>
      <w:r>
        <w:t>Of course, nerdy or not, some games are still always going to rise to the top as the most popular. Admittedly, there was far more variety in genres at the time, as everything from fighting games to RPGs were a big deal at the time. Regardless, some games were just expected at the house of anyone who owned a PlayStation.</w:t>
      </w:r>
    </w:p>
    <w:p>
      <w:r>
        <w:t>Crash Bandicoot Was PlayStation's Biggest Mascot</w:t>
      </w:r>
    </w:p>
    <w:p>
      <w:r>
        <w:t>Crash Bandicoot PS1 gameplay with Crash looking back at the camera in a jungle level. Image via Sony</w:t>
      </w:r>
    </w:p>
    <w:p>
      <w:r>
        <w:t>When people think about PlayStation platforming games, the first game that comes to mind is Naughty Dog's Crash Bandicoot. Released in 1996, it was Sony's first attempt at a cartoony platforming game, starring a genetically-altered bandicoot and his battles against an evil mad scientist. Sony went all out with this game, dumping a massive marketing budget into it to make sure it was a success.</w:t>
      </w:r>
    </w:p>
    <w:p>
      <w:r>
        <w:t>Unsurprisingly, it was a hit, giving Sony something comprable to Super Mario 64. Within its first year, the game sold a million copies, at a time when that was more than enough to call a game a massive success. Honestly, the only reason Crash ever lost popularity was Naughty Dog moving on from the franchise to work on newer series like Jak and Daxter for the PlayStation 2.</w:t>
      </w:r>
    </w:p>
    <w:p>
      <w:r>
        <w:t>Related Every PlayStation Era, Ranked By Its Best Game PlayStation has had five distinct eras defined by its consoles, and while every era has a ton of great titles, one generation stands above the rest.</w:t>
      </w:r>
    </w:p>
    <w:p>
      <w:r>
        <w:t>Tomb Raider Introduced Gaming's Most Iconic Female Protagonist</w:t>
      </w:r>
    </w:p>
    <w:p>
      <w:r>
        <w:t>Lara Croft explores ruins in Tomb Raider Image via Eidos Interactive and Core Design</w:t>
      </w:r>
    </w:p>
    <w:p>
      <w:r>
        <w:t>These days, when people think about the original Tomb Raider, it often leads to conversations about "tank controls". At the time though, the game felt like a revolution of gameplay. Players took on the role of adventurer Lara Croft to go on globe-rotting adventures to find the Scion of Atlantis, sending them into tombs filled with deadly obstacles, challenging puzzles, and a surprising amount of wild animals.</w:t>
      </w:r>
    </w:p>
    <w:p>
      <w:r>
        <w:t>Tomb Raider quickly turned into one of the biggest franchises in video games, with Lara Croft being hailed as an iconic female protagonist. Eidos Interactive's success with this title quickly lead to multiple sequels just on the PlayStation 1 alone, and eventually one of the longest-running franchises in video games. While the game was on both the PlayStation 1 and the Sega Saturn, it ran best on the PS1, making it the best destination for people who wanted to go treasure hunting.</w:t>
      </w:r>
    </w:p>
    <w:p>
      <w:r>
        <w:t>Metal Gear Solid Helped Create The Lane For Narrative-Driven Video Games</w:t>
      </w:r>
    </w:p>
    <w:p>
      <w:r>
        <w:t>PS 1 Metal Gear Solid Snake Image via Konami</w:t>
      </w:r>
    </w:p>
    <w:p>
      <w:r>
        <w:t>Whether people realize it or not, Metal Gear Solid is the basis for all these narrative-driven AAA titles they have today. While the series was certainly more gameplay-heavy, Kojima didn't hold back on the narrative for his first return to the Metal Gear series in almost a decade. While prior Metal Gear games never got that big because they were locked to the MSX2, Konami got Metal Gear Solid out in front of the largest audience possible by putting it on the PlayStation 1.</w:t>
      </w:r>
    </w:p>
    <w:p>
      <w:r>
        <w:t>At a time when the only narrative-focused games tended to be RPGs, Metal Gear Solid offers gamers an action-adventure title with massive innovations for stealth gameplay on consoles. This game was so beloved it turned both the franchise and Hideo Kojima into household names. It's honestly a wonder Konami hasn't remade this title again, given the success they've had lately.</w:t>
      </w:r>
    </w:p>
    <w:p>
      <w:r>
        <w:t>Resident Evil 2 Gave Capcom It's Biggest Franchise Yet</w:t>
      </w:r>
    </w:p>
    <w:p>
      <w:r>
        <w:t>Image via Capcom</w:t>
      </w:r>
    </w:p>
    <w:p>
      <w:r>
        <w:t>When Resident Evil began on PlayStation 1, the horror genre in video games was mostly just getting going. While there were horror games, most of them up to that point weren't very good, or were so schlocky they were more funny than they were scary. Resident Evil changed that entirely, still maintaining the B-movie shlock while managing to scare the pants off young gamers.</w:t>
      </w:r>
    </w:p>
    <w:p>
      <w:r>
        <w:t>Resident Evil 2 took everything to the next level, turning into one of the most popular games on the PS1. Suddenly, players were free from the mansion of the original, and set loose within Raccoon City, a place where danger lurked around every corner. Resident Evil 2 quickly turned into the most successful game of the franchise, and ensured the series would exist for generations to come.</w:t>
      </w:r>
    </w:p>
    <w:p>
      <w:r>
        <w:t>Spyro the Dragon Became One Of The Most Beloved Platformers</w:t>
      </w:r>
    </w:p>
    <w:p>
      <w:r>
        <w:t>Spyro the Dragon stands proudly at the title screen. Image via Activision</w:t>
      </w:r>
    </w:p>
    <w:p>
      <w:r>
        <w:t>During the '90s, cartoony mascot platformers were the norm. These days, people only recognize Sonic and Mario, but at the time everyone wanted to get into the act. Sony had multiple platformers thanks to multiple developers, and Spyro the Dragon was one of the most successful from the era.</w:t>
      </w:r>
    </w:p>
    <w:p>
      <w:r>
        <w:t>While some people associate Sony more with Crash, Spyro the Dragon stood out for being the console's 3D platformer. As Spyro, players got to glide across stages and breath fire on their enemies as they worked to defeat Gnasty Gnorc after he conquered the Dragon Kingdom. At a time when mascots were everywhere, Spyro stood out as one of the most beloved.</w:t>
      </w:r>
    </w:p>
    <w:p>
      <w:r>
        <w:t>Final Fantasy VIII Was The Most Anticipated Sequel On PlayStation</w:t>
      </w:r>
    </w:p>
    <w:p>
      <w:r>
        <w:t>Squall and Rinoa dancing together from Final Fantasy VIII. Image via Square Enix</w:t>
      </w:r>
    </w:p>
    <w:p>
      <w:r>
        <w:t>Surprisingly, people don't talk much about Final Fantasy VIII these days. It's not because it was a bad game, but rather Final Fantasy VII was such an overwhelmingly popular title that it dominates the discussion for great PS1 JRPGs, let alone great Final Fantasy games. Nonetheless, Final Fantasy VIII was one of the most highly anticipated video games at the time, as everyone wanted to see what Square was going to do next.</w:t>
      </w:r>
    </w:p>
    <w:p>
      <w:r>
        <w:t>The game was so highly anticipated that much of Brave Fencer Musashi's sales can likely be owed to the game shipping with a Final Fantasy VIII demo. The game is one of the best-selling Final Fantasy titles of all time, and it's honestly surprising Square has spent so little time trying to do more with the series. The popularity of a "Gunblade" comes almost entirely from Squall Leonhart's appearance in this game.</w:t>
      </w:r>
    </w:p>
    <w:p>
      <w:r>
        <w:t>Tony Hawk's Pro Skater Showed How Popular Xtreme Sports Were Becoming</w:t>
      </w:r>
    </w:p>
    <w:p>
      <w:r>
        <w:t>A skater does tricks in the Warehouse's first room in Tony Hawk's Pro Skater. Image via Activision</w:t>
      </w:r>
    </w:p>
    <w:p>
      <w:r>
        <w:t>The late '90s and early 2000s saw the rise of Xtreme sports, and skateboarding stood out the most during that time period. And just as games like football and hockey had faces of their sports, the face of skateboarding was the legendary Tony Hawk, Birdman himself. In 1999, Activision found a way to perfectly tap into everything cool about skateboarding at the time, from the cool tricks to the awesome punk rock soundtrack.</w:t>
      </w:r>
    </w:p>
    <w:p>
      <w:r>
        <w:t>When the game came out, it was immediately hailed as one of the greatest video games of all time, and still has one of the highest Metacritic scores of all time. People who didn't even skate picked this up to live out the fantasy, playing as one of ten real-life skaters while pulling off as many sick tricks as possible. This game was so beloved, Activision even remade the original and its sequel, Tony Hawk's Pro Skater 2, as a single game in 2020.</w:t>
      </w:r>
    </w:p>
    <w:p>
      <w:r>
        <w:t>Gran Turismo Spoke To Racing Fans Everywhere</w:t>
      </w:r>
    </w:p>
    <w:p>
      <w:r>
        <w:t>Gran Turismo PS1 Image via Sony Computer Entertainment</w:t>
      </w:r>
    </w:p>
    <w:p>
      <w:r>
        <w:t>Racing games have always appealed to hardcore and casual fans alike. They've always been guaranteed best-sellers, which is why at one point every console always had one available at launch. However, in 1997, Sony released their own first-party racing game in Gran Turismo.</w:t>
      </w:r>
    </w:p>
    <w:p>
      <w:r>
        <w:t>Coming from Kazunori Yamauchi, Gran Turismo was a racer that offered as realistic an experience as the PlayStation 1 could give. The game quickly went on to become the best-selling game on the PS1, kickstarting the mega-successful Gran Turismo franchise. While people take the game for granted today, there's no denying its impact in the late '90s.</w:t>
      </w:r>
    </w:p>
    <w:p>
      <w:r>
        <w:t>Related 10 Long PS1 RPGs That Take Forever to Complete The original PlayStation had a number of long RPGs that some gamers still struggle to complete today.</w:t>
      </w:r>
    </w:p>
    <w:p>
      <w:r>
        <w:t>Tekken 3 Became The Major Fighting Game Franchise For The PS1</w:t>
      </w:r>
    </w:p>
    <w:p>
      <w:r>
        <w:t>Image via Bandai Namco</w:t>
      </w:r>
    </w:p>
    <w:p>
      <w:r>
        <w:t>The first couple of Tekken games were solid experiences, but it was with Tekken 3 the franchise finally took the leap it needed to. At the time, the PlayStation 1 had plenty of fighting game options to choose from, but most of them remained niche. Even titles like Street Fighter and Mortal Kombat didn't sell particularly well on PlayStation, despite being the faces of the genre on Nintendo and in arcades.</w:t>
      </w:r>
    </w:p>
    <w:p>
      <w:r>
        <w:t>There was something about Tekken 3 that turned it into the must-have fighting game for PlayStation owners. Perhaps it was the upgrade in graphics, or the fact that it's 3D gameplay helped it stand out from other franchises at the time. Whatever it was, whenever kids went over to each other's houses, it was almost a given to expect a copy of Tekken 3 on the shelf.</w:t>
      </w:r>
    </w:p>
    <w:p>
      <w:r>
        <w:t>Final Fantasy VII Became One Of The Biggest Reasons To Get A PlayStation</w:t>
      </w:r>
    </w:p>
    <w:p>
      <w:r>
        <w:t>Final Fantasy VII art showing Cid, Cait Sith, Tifa, Cloud, Red XIII, Aerith, Barrett, and Sephiroth Image via Square-Enix</w:t>
      </w:r>
    </w:p>
    <w:p>
      <w:r>
        <w:t>It really can't be understated just how big a deal Final Fantasy VII was when it first launched on the PlayStation 1. Square had been strictly on Nintendo consoles for years, only to suddenly switch when Nintendo tried to continue using cartridges for their next console. Sony took full advantage too, poking fun at Nintendo by saying a game with FF7's scale would require a million cartridges in ads.</w:t>
      </w:r>
    </w:p>
    <w:p>
      <w:r>
        <w:t>Final Fantasy VII was one of the best-selling games worldwide when it released, but it was a massive success in America as well, moving over 2.4 million copies. Telling its story through FMVs, it inspired JRPGs throughout the PS1 and PS2 generations, while its open world went unmatched for years afterward. Ultimately, Cloud Strife became just as much a face of PlayStation as characters like Lara Croft or Spyro.</w:t>
      </w:r>
    </w:p>
    <w:p>
      <w:r>
        <w:t>Quiz 5 Questions PS1 Powerhouses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