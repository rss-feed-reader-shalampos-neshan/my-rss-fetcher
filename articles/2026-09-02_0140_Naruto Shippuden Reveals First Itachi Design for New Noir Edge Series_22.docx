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Shippuden Reveals First Itachi Design for New Noir Edge Series</w:t>
      </w:r>
    </w:p>
    <w:p>
      <w:r>
        <w:t>منبع: https://www.cbr.com/naruto-shippuden-itachi-noir-edge-first-look/</w:t>
      </w:r>
    </w:p>
    <w:p>
      <w:r>
        <w:t>نویسنده: John Dodge</w:t>
      </w:r>
    </w:p>
    <w:p>
      <w:r>
        <w:t>تاریخ انتشار: 2026-09-02 00:20</w:t>
      </w:r>
    </w:p>
    <w:p>
      <w:r>
        <w:t>──────────────────────────────────────────────────</w:t>
      </w:r>
    </w:p>
    <w:p>
      <w:r>
        <w:t>Naruto fans just got their first look at Uchiha Itachi's Noir Edge design, and it is absolutely perfect.</w:t>
      </w:r>
    </w:p>
    <w:p>
      <w:r>
        <w:t>Bandai Spirits and Banpresto have officially unveiled the next addition to the new Noir Edge Collection series with a stunning Itachi statue. Apart from being the next addition to the Noir Edge Collection, the Itachi statue will be the first in the Akutsaki figure sub-set, which highlights the black-and-white figures with deep red accents.</w:t>
      </w:r>
    </w:p>
    <w:p>
      <w:r>
        <w:t>Itachi Becomes the First Akatsuki Member to Join Naruto Shippuden’s Noir Edge Collection</w:t>
      </w:r>
    </w:p>
    <w:p>
      <w:r>
        <w:t>Image via Banpresto Image via Banpresto Image via Banpresto Image via Banpresto Image via Banpresto Close</w:t>
      </w:r>
    </w:p>
    <w:p>
      <w:r>
        <w:t>"Naruto: Shippuden Itachi Uchiha Noir Edge Collection Statue presents the legendary Uchiha in a striking, shadow-toned interpretation as part of Banpresto's Noir Edge Collection," the official description reads. "With a calm yet haunting presence, Itachi is shown in a composed standing pose that emphasizes his quiet intensity and unforgettable role in Naruto: Shippuden."</w:t>
      </w:r>
    </w:p>
    <w:p>
      <w:r>
        <w:t>The description continues, "Standing approximately 9 1/4-inches tall, this non-articulated plastic statue features refined detailing and a bold monochrome-inspired color scheme that enhances its dramatic aesthetic. A must-have for fans of Itachi Uchiha, this collectible brings a sleek and atmospheric edge to any Naruto display."</w:t>
      </w:r>
    </w:p>
    <w:p>
      <w:r>
        <w:t>The Naruto: Shippuden Itachi Uchia Noir Edge Collection statue from Banpresto is currently available for pre-order for $28.99, and is expected to arrive in January 2027.</w:t>
      </w:r>
    </w:p>
    <w:p>
      <w:r>
        <w:t>Image via Banpresto</w:t>
      </w:r>
    </w:p>
    <w:p>
      <w:r>
        <w:t>This first look at the Naruto: Shippuden Itachi Uchiha Noir Edge Collection statue comes just months after the Naruto: Shippuden Noir Edge Collection itself was initially unveiled with its Naruto Uzumaki statue. The Noir Edge Naruto Uzumaki statue sold out more than a week before the product launch itself, which necessitated a fast re-release on the part of Bandai Spirits and Banpresto.</w:t>
      </w:r>
    </w:p>
    <w:p>
      <w:r>
        <w:t>While characters from other hit anime like Denji from Chainsaw Man and Deku and Himiko Toga from My Hero Academia have been translated for the Noir Edge Collection, the cast of Naruto: Shippuden are only just beginning to receive the same treatment. Fortunately, it seems as if these figures are coming at a fairly steady pace, meaning collectors likely won't have to wait long before they can begin filling out an entire display of Noir Edge Naruto characters.</w:t>
      </w:r>
    </w:p>
    <w:p>
      <w:r>
        <w:t>Image via Studio Pierrot</w:t>
      </w:r>
    </w:p>
    <w:p>
      <w:r>
        <w:t>Apart from new collectibles and statues, fans of the Naruto franchise are eagerly awaiting several upcoming titles, not the least of which is the live-action feature film adaptation from Spider-Man: Brand New Day director Destin Daniel Cretton. In mid-August, it was reported that Riverdale star Charles Melton is in talks to take on the role of Kakashi in the upcoming live-action Naruto film.</w:t>
      </w:r>
    </w:p>
    <w:p>
      <w:r>
        <w:t>Fans are also awaiting the return of the hit Boruto: Two Blue Vortex manga series, which went on an unexpected hiatus in July. At the time, V Jump magazine released a statement noting, "The series will be on hiatus in the next issue. It is scheduled to resume in V Jump's oversized November issue, on sale Sept. 18."</w:t>
      </w:r>
    </w:p>
    <w:p>
      <w:r>
        <w:t>Naruto: Shippuden Release Date 2007 - 2017-00-00 Network TV Tokyo Directors Masaaki Kumagai, Naoki Horiuchi, Kazunori Mizuno, Yuki Kinoshita, Kazuya Iwata, Hiroyoshi Kishikawa, Yusuke Onoda, Hisashi Ishii, Yoshihiro Sugai, Shu Watanabe, Akitaro Daichi, Takuma Suzuki, Kiyoshi Murayama, Tsuneo Tominaga, Kunitoshi Okajima, Kenichi Nishida, Hideki Takayama, Masaharu Watanabe, Akira Shimizu, Ayataka Tanemura, Hiroaki Nishimura, Atsushi Nakagawa, Kentaro Fujita, Masayuki Matsumoto Cast See All Junko Takeuchi Naruto Uzumaki (voice)</w:t>
      </w:r>
    </w:p>
    <w:p>
      <w:r>
        <w:t>Noriaki Sugiyama Sasuke Uchiha (voice) Where to watch Close WHERE TO WATCH Streaming</w:t>
      </w:r>
    </w:p>
    <w:p>
      <w:r>
        <w:t>RENT BUY</w:t>
      </w:r>
    </w:p>
    <w:p>
      <w:r>
        <w:t>Writers Yasuyuki Suzuki, Shin Yoshida, Junki Takegami, Katsuhiko Chiba, Yuka Miyata, Satoru Nishizono, Kento Shimoyama, Daisuke Watanabe, Hideto Tanaka, Masaya Honda Franchise(s) Naruto Creator(s) Masashi Kishimoto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