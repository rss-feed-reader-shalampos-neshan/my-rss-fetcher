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Timothy Olyphant’s New 10-Part Netflix Series Is Officially a Stealth U.S. Hit</w:t>
      </w:r>
    </w:p>
    <w:p>
      <w:r>
        <w:t>منبع: https://www.cbr.com/timothy-olyphant-mating-season-netflix-hit/</w:t>
      </w:r>
    </w:p>
    <w:p>
      <w:r>
        <w:t>نویسنده: Jeremy Dick</w:t>
      </w:r>
    </w:p>
    <w:p>
      <w:r>
        <w:t>تاریخ انتشار: 2026-05-27 21:30</w:t>
      </w:r>
    </w:p>
    <w:p>
      <w:r>
        <w:t>──────────────────────────────────────────────────</w:t>
      </w:r>
    </w:p>
    <w:p>
      <w:r>
        <w:t>Actor Timothy Olyphant takes on one of his most bizarre roles yet as the voice of the wolf Dylan McDermott in Netflix's new animated series, Mating Season. Following the show's recent debut on the platform, it has quietly risen to become a streaming success.</w:t>
      </w:r>
    </w:p>
    <w:p>
      <w:r>
        <w:t>In the United States, Mating Season is currently ranked at No. 6 on the list of Netflix's Top 10 TV Shows, continuing to climb its way closer to the top (via FlixPatrol). It has also gone higher on the rankings in other territories, cracking the Top 5 in areas like Jamaica, Hungary, and Lithuania, among others. This viewership follows the series debuting all ten episodes simultaneously on Netflix on May 22.</w:t>
      </w:r>
    </w:p>
    <w:p>
      <w:r>
        <w:t>Big Mouth's Creators Offer More Raunchy Content</w:t>
      </w:r>
    </w:p>
    <w:p>
      <w:r>
        <w:t>x Your browser does not support the video tag.</w:t>
      </w:r>
    </w:p>
    <w:p>
      <w:r>
        <w:t>Mating Season comes from the creators of Big Mouth and Human Resources: Andrew Goldberg, Nick Kroll, Mark Levin, and Jennifer Flackett. It follows anthropomorphic animals, but carries over the same raunchy comedy for adults that fans of Big Mouth would expect. In particular, the animated show explores the sex lives of animals, poking fun at their mating rituals.</w:t>
      </w:r>
    </w:p>
    <w:p>
      <w:r>
        <w:t>“Big Mouth broke new ground in the world of adult animation with heart, humor, and total chaos — they took the awkwardness of adolescence and turned it into something universal and deeply human," Netflix's VP of Animation Series, John Derderian, said about the new show. “Working with Nick Kroll and the brilliant minds at Brutus Pink over the course of eight seasons has been legendary. Now, with Mating Season, they’ll bring that same bold and hilarious creativity into the animal kingdom. We’re beyond excited to unleash this next chapter together.”</w:t>
      </w:r>
    </w:p>
    <w:p>
      <w:r>
        <w:t>The Brutus Pink crew added, “After eight incredible seasons telling stories about growing up, we’re excited to tell stories about actual grown-ups. Who happen to be animals. Who are also cartoons.”</w:t>
      </w:r>
    </w:p>
    <w:p>
      <w:r>
        <w:t>Several Big Names Are Part of the Voice Cast</w:t>
      </w:r>
    </w:p>
    <w:p>
      <w:r>
        <w:t>Image via Netflix</w:t>
      </w:r>
    </w:p>
    <w:p>
      <w:r>
        <w:t>The starring voice cast includes Zach Woods (The Office) as Josh, a big bear; Nick Kroll (Big Mouth) as Ray, a raccoon; June Diane Raphael (Burning Love) as Fawn, a deer; and Sabrina Jalees (Carol's Second Act) as Penelope, a lesbian red fox. Many other notable names are featured as part of the voice cast alongside Olyphant. Others include Abbi Jacobson (Broad City) as Summer, a foxhound; Jack McBrayer (30 Rock) as Geoffrey the owl; and Annaleigh Ashford (Legally Blonde) as Addy, a swan.</w:t>
      </w:r>
    </w:p>
    <w:p>
      <w:r>
        <w:t>Subscribe to our newsletter for Mating Season and streaming insights Craving smart context on shows like Mating Season? Subscribe to our newsletter for concise breakdowns of streaming hits, casting news, and what adult-animation trends mean for the industry—clear, focused coverage that helps you follow entertainment developments. Get Updates By subscribing, you agree to receive newsletter and marketing emails, and accept our Terms of Use and Privacy Policy . You can unsubscribe anytime.</w:t>
      </w:r>
    </w:p>
    <w:p>
      <w:r>
        <w:t>Other guest stars include David Duchovny (The X-Files), Jason Alexander (Seinfeld), Ana Gasteyer (Saturday Night Live), Clancy Brown (SpongeBob SquarePants), Carlos Alazraqui (Rocko's Modern Life), Mark Duplass (The Morning Show), Lauren Lapkus (Stuart Fails to Save the Universe), Pamela Adlon (King of the Hill), Lena Waithe (The Chi), Lisa Gilroy (Comedy Bang! Bang!), Meredith Hagner (As the World Turns), Beck Bennett (Superman), and Jason Mantzoukas (Invincible).</w:t>
      </w:r>
    </w:p>
    <w:p>
      <w:r>
        <w:t>Mating Season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