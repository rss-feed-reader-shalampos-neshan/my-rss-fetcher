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Finally Reverses Course on Major Anime Problem With 25-Episode Update</w:t>
      </w:r>
    </w:p>
    <w:p>
      <w:r>
        <w:t>منبع: https://www.cbr.com/netflix-gintama-english-subtitles-fixed-season-2/</w:t>
      </w:r>
    </w:p>
    <w:p>
      <w:r>
        <w:t>نویسنده: Renee Senzatimore</w:t>
      </w:r>
    </w:p>
    <w:p>
      <w:r>
        <w:t>تاریخ انتشار: 2026-07-27 00:00</w:t>
      </w:r>
    </w:p>
    <w:p>
      <w:r>
        <w:t>──────────────────────────────────────────────────</w:t>
      </w:r>
    </w:p>
    <w:p>
      <w:r>
        <w:t>In January 2026, Netflix introduced North American subscribers to the wacky world of Gintama -- an anime comedy that revolves around samurai, aliens and a manga-obsessed swordsman. Recently, Netflix resolved a major issue which was preventing subscribers from properly enjoying this unique 2000s-era gem.</w:t>
      </w:r>
    </w:p>
    <w:p>
      <w:r>
        <w:t>Outside Japan, Netflix serves as one of two global streaming services that host the Gintama anime. As detailed on Reddit's r/anime board, the first 26 episodes of Gintama Season 2 were added to the site's catalog for US, UK and Canada-based viewers in March. Since then, Netflix has further fleshed out the series' episode catalog with the remaining 24 episodes of Season 2 (Episodes #27-50), and, as of July 15, Episodes #1-51 of Gintama Season 3.</w:t>
      </w:r>
    </w:p>
    <w:p>
      <w:r>
        <w:t>Netflix Finally Fixes Gintama's Missing English Subtitle Problem for Season 2</w:t>
      </w:r>
    </w:p>
    <w:p>
      <w:r>
        <w:t>Since Gintama is a relatively long anime with over 360 episodes, Netflix's gradual rollout of the series has been accepted by most fans. However, the original Season 1 and Season 2 releases were still hindered by one major issue — the exclusion of English subtitle options. When Gintama Season 1 Part 1 initially premiered back in January 2026, subscribers originally had access to the English and Japanese audio tracks with no English subtitles for the latter.</w:t>
      </w:r>
    </w:p>
    <w:p>
      <w:r>
        <w:t>While many Gintama fans were quick to point out Netflix's error, the missing subtitle debacle was not addressed for Gintama Season 1 Part 1 until April 2026. Ironically, the same problem occurred again in May 2025 with Gintama Season 2 Part 2 (Episodes #27-50), resulting in a situation where half the season was watchable with English subs and half of it was not. Netflix has since corrected the issue.</w:t>
      </w:r>
    </w:p>
    <w:p>
      <w:r>
        <w:t>Gintama's bizarre subtitle problem has only been partially resolved. Gintama Season 3 has only one set of subtitles, as of July 2026, with the same text shared between the Japanese and English-language versions of the audio. This has led some to believe that the subtitles are close to a dub-only transcription, although they do also translate some of the Japanese text on-screen.</w:t>
      </w:r>
    </w:p>
    <w:p>
      <w:r>
        <w:t>Created by Hideaki Sorachi, the original Gintama manga series was serialized in Weekly Shonen Jump magazine from December 2003 to June 2019. The iconic sci-fi comedy is set in a version of Edo-era Japan where aliens have taken over the country's government and samurai are no longer allowed to fight. The narrative revolves primarily around Gintoki Sakata, an eccentric ex-samurai who runs an odd-job freelance business called "Yorozuya" or "We Do Everything." As the name implies, Gintoki and his employees accept virtually any task — from rescuing lost pets to tracking down dangerous criminals.</w:t>
      </w:r>
    </w:p>
    <w:p>
      <w:r>
        <w:t>As of November 2024, Gintama has sold over 73 million copies worldwide. The anime portion of the franchise consists of eight seasons, four anime films and several TV specials. Additionally, Tomohito Osaki partnered with Sorachi to create Gintama: Mr Ginpachi's Zany Class -- a spin-off light novel series that comically recasts Gintoki as a dispassionate high school teacher. Initially released in February 2006, this work was also adapted into an anime. Produced by Bandai Namco Pictures, this series originally aired from October to December 2025.</w:t>
      </w:r>
    </w:p>
    <w:p>
      <w:r>
        <w:t>Volumes 1–23 of the Gintama manga are available in English from VIZ Media. However, Gintama: Mr Ginpachi's Zany Class does not have an official English translation.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