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Modern Warfare 4 adds CAMPAIGN MISSION to beta along with Warzone Resurgence map</w:t>
      </w:r>
    </w:p>
    <w:p>
      <w:r>
        <w:t>منبع: https://gamingtrend.com/news/modern-warfare-4-adds-campaign-mission-to-beta-along-with-warzone-resurgence-map/</w:t>
      </w:r>
    </w:p>
    <w:p>
      <w:r>
        <w:t>نویسنده: ناشناس</w:t>
      </w:r>
    </w:p>
    <w:p>
      <w:r>
        <w:t>تاریخ انتشار: 2026-08-14 14:20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Well, we didn't expect one of the surprises. The main Call of Duty socials account dropped a tease yesterday, saying the upcoming Call of Duty: Modern Warfare 4 beta would feature "two surprises". One wasn't as big, with Warzone's next Resurgence map called Zodiac being available during the second weekend. The bigger one is that a campaign mission will be featured! Check out the shocking announcement below.</w:t>
      </w:r>
    </w:p>
    <w:p>
      <w:r>
        <w:t>We wanted to share a quick Call of Duty: Modern Warfare 4 Beta update from Asha Sharma, CEO of XBOX. Her post confirms that the MW4 Beta will feature "Entrenched," an exclusive single-player Campaign Mission. Additionally, during Weekend 2 players can try out the new Call of Duty: Warzone Resurgence Map, Zodiac. Both are firsts for the Call of Duty franchise, and round out a massive Beta content offering across both weekends.</w:t>
      </w:r>
    </w:p>
    <w:p>
      <w:r>
        <w:t>The fight is everywhere. Take a first look at "Entrenched" from the #MW4 Campaign.</w:t>
      </w:r>
    </w:p>
    <w:p>
      <w:r>
        <w:t>Pre Order and play this mission in the Modern Warfare 4 Beta: https://t.co/oyl7FeWCMH pic.twitter.com/LzlX2knSZM — Call of Duty (@CallofDuty) August 14, 2026</w:t>
      </w:r>
    </w:p>
    <w:p>
      <w:r>
        <w:t>For the first time ever: Multiplayer. Campaign. Call of Duty: Warzone. All in one Beta.</w:t>
      </w:r>
    </w:p>
    <w:p>
      <w:r>
        <w:t>Be there to see it first at NEXT. Be there to play it first, pre-order Modern Warfare 4 for Beta Early Access: https://t.co/oyl7FeW4X9 pic.twitter.com/HznqgGElMI — Call of Duty (@CallofDuty) August 14, 2026</w:t>
      </w:r>
    </w:p>
    <w:p>
      <w:r>
        <w:t>The Modern Warfare 4 Beta begins on August 21 for players who pre-order the game digitally on Xbox Series X/S, PlayStation 5, and PC, and opens to all players, including Switch 2, on August 28. Beta details are available at the Call of Duty blog.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