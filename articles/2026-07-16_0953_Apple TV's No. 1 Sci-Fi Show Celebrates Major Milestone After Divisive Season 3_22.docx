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No. 1 Sci-Fi Show Celebrates Major Milestone After Divisive Season 3</w:t>
      </w:r>
    </w:p>
    <w:p>
      <w:r>
        <w:t>منبع: https://www.cbr.com/silo-sci-fi-success-apple-tv-july-2026/</w:t>
      </w:r>
    </w:p>
    <w:p>
      <w:r>
        <w:t>نویسنده: Deena Elgenaidi</w:t>
      </w:r>
    </w:p>
    <w:p>
      <w:r>
        <w:t>تاریخ انتشار: 2026-07-16 03:22</w:t>
      </w:r>
    </w:p>
    <w:p>
      <w:r>
        <w:t>──────────────────────────────────────────────────</w:t>
      </w:r>
    </w:p>
    <w:p>
      <w:r>
        <w:t>Apple TV's Silo is celebrating a major milestone, having reached 500 days in the streamer's Top 10 TV shows in the United States, per FlixReport. Apple TV is no stranger to television success, with hits like Severance, Ted Lasso, and more recently, Widow's Bay, dominating the charts. And now, three seasons in, Silo shows no signs of slowing down.</w:t>
      </w:r>
    </w:p>
    <w:p>
      <w:r>
        <w:t>The dystopian sci-fi series also remains in the Top 10 in Brazil, Canada, the UK, Finland, Mexico, Chile and a handful of other countries. However, Season 3 of Silo has been a divisive one, with critics and viewers not in agreement. Silo has a 100% critic score on Rotten Tomatoes, but a disappointing 58% audience score. Still, viewers are tuning in, keeping the show at No. 1.</w:t>
      </w:r>
    </w:p>
    <w:p>
      <w:r>
        <w:t>What Is Silo About?</w:t>
      </w:r>
    </w:p>
    <w:p>
      <w:r>
        <w:t>Silo takes place in a dystopian future where thousands of people live in a giant underground silo with 144 levels. When residents begin unexpectedly dying, Juliette, an engineer who works on the generators in the lowest levels of the silo, begins uncovering secrets about the underground facility.</w:t>
      </w:r>
    </w:p>
    <w:p>
      <w:r>
        <w:t>The show was created by Graham Yost and stars Rebecca Ferguson as Juliette Nichols, Rashida Jones as IT worker and sheriff's wife Allison Becker, David Oyelowo as Sheriff Holston Becker, Common as head of security Robert Sims, and Tim Robbins as head of IT Bernard Holland.</w:t>
      </w:r>
    </w:p>
    <w:p>
      <w:r>
        <w:t>The series is based on the Silo novel trilogy (Wool, Shift and Dust) by Hugh Howey. In Season 3, Juliette suffers from memory loss after a forced "cleaning," and the aftermath of a rebellion brings in new threats. Meanwhile, flashbacks tell the story of journalist Helen Drew and Congressman Daniel Keene in the period before the creation of the underground silos, also known as the "Before Times."</w:t>
      </w:r>
    </w:p>
    <w:p>
      <w:r>
        <w:t>Season 3 of Silo Brings in Mixed Reactions</w:t>
      </w:r>
    </w:p>
    <w:p>
      <w:r>
        <w:t>Helen Drew (Jessica Henwick) and Daniel Keene (Ashley Zukerman) in Silo Image via Apple TV</w:t>
      </w:r>
    </w:p>
    <w:p>
      <w:r>
        <w:t>Season 3 currently has the lowest audience score of all three seasons on Rotten Tomatoes but the highest critic score, while the overall series has a 93% critic score and a 65% audience score. Among the three seasons, Season 3's audience score is the first negative for the series, with reviewers calling the show "boring" and criticizing the departure from the book series, as well as Juliette's amnesia plot.</w:t>
      </w:r>
    </w:p>
    <w:p>
      <w:r>
        <w:t>Critics, however, had a different take, giving the season glowing reviews, with many calling it one of the "best shows" on TV. CBR's critic Katie Doll calls it "a show that continues to be worth investing in."</w:t>
      </w:r>
    </w:p>
    <w:p>
      <w:r>
        <w:t>Whatever fans may think about Season 3 of Silo, there's no question that this show is a success for Apple TV, holding its spot at number 1 for over 500 days straight. It's a milestone that's rare to see. The show has been picked up for a fourth season, but a release date has not yet been announced.</w:t>
      </w:r>
    </w:p>
    <w:p>
      <w:r>
        <w:t>All three seasons of Silo are available to stream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