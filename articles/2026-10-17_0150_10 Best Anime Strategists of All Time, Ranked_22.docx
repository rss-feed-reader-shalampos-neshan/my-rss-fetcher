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Anime Strategists of All Time, Ranked</w:t>
      </w:r>
    </w:p>
    <w:p>
      <w:r>
        <w:t>منبع: https://www.cbr.com/best-anime-strategists-all-time-ranked-list/</w:t>
      </w:r>
    </w:p>
    <w:p>
      <w:r>
        <w:t>نویسنده: Louis Kemner, Will Morin, Aaheli Pradhan</w:t>
      </w:r>
    </w:p>
    <w:p>
      <w:r>
        <w:t>تاریخ انتشار: 2026-10-17 01:00</w:t>
      </w:r>
    </w:p>
    <w:p>
      <w:r>
        <w:t>──────────────────────────────────────────────────</w:t>
      </w:r>
    </w:p>
    <w:p>
      <w:r>
        <w:t>Some of the most powerful anime characters rely on intellect rather than strength alone. Characters like Lelouch from Code Geass are able to overcome nearly any challenge by creating brilliant plans. The greatest anime strategists often have exceptional foresight, allowing them to stay one step ahead of their opponents.</w:t>
      </w:r>
    </w:p>
    <w:p>
      <w:r>
        <w:t>Many anime with strategist characters can feel like a game of cat and mouse, but these series aren't just limited to the thriller genre. Great strategists can be found in all types of anime, and these genius characters are able to create incredibly exciting scenes that don't involve hand-to-hand combat.</w:t>
      </w:r>
    </w:p>
    <w:p>
      <w:r>
        <w:t>Monster's Johan Liebert Was a Superior Strategist From Childhood</w:t>
      </w:r>
    </w:p>
    <w:p>
      <w:r>
        <w:t>Johan Liebert gives a sinister look in Naoki Urasawa's Monster. Image via Madhouse</w:t>
      </w:r>
    </w:p>
    <w:p>
      <w:r>
        <w:t>Naoki Urasawa’s Monster is a stunning psychological thriller, all thanks to its brilliant antagonist, Johan Liebert. Johan has such a thorough understanding of human nature, fears, and desires that he can play with anyone and position them like chess pieces for his next plan. When Liebert strategizes something, it is usually a long game, and it’s not till the finale that others realize what he is actually up to.</w:t>
      </w:r>
    </w:p>
    <w:p>
      <w:r>
        <w:t>Johan hates getting his hands dirty, so, using others to get what he wants is how he operates. This is also a major indicator of his complete lack of empathy. Johan is a master at gathering intel, and he uses his knowledge at the right moment to strike.</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Light Yagami’s Thorough Strategies in Death Note are Admirable</w:t>
      </w:r>
    </w:p>
    <w:p>
      <w:r>
        <w:t>Close Light Yagami smiles as he holds the Death Note in Episode 2 Image via Madhouse</w:t>
      </w:r>
    </w:p>
    <w:p>
      <w:r>
        <w:t>Light Yagami in Death Parade Image via Madhouse</w:t>
      </w:r>
    </w:p>
    <w:p>
      <w:r>
        <w:t>Light Yagami sits near Ryuk in his bedroom in Death Note. Image via Madhouse</w:t>
      </w:r>
    </w:p>
    <w:p>
      <w:r>
        <w:t>Light Yagami and L sitting on a couch, as Light watches L enjoy a sugary treat in Death Note Image via Madhouse</w:t>
      </w:r>
    </w:p>
    <w:p>
      <w:r>
        <w:t>Light Yagami, the infamous protagonist of Death Note, is often called a controversial character. On the one hand, he tries to get rid of the worst criminals, which is a commendable effort, but his God-complex leads him to take the judiciary into his own hands. Light is not big on planning ahead, but once an adverse situation comes up, he can adapt instantly.</w:t>
      </w:r>
    </w:p>
    <w:p>
      <w:r>
        <w:t>Light’s genius lies in how he exploits the rules of the Death Note to escape any suspicion. He stays hidden and shifts the target to others instead of getting caught himself. As Light is actively challenged by L, his strategies develop to become more and more complex as the anime continues.</w:t>
      </w:r>
    </w:p>
    <w:p>
      <w:r>
        <w:t>Lelouch Lamperouge Cleverly Made Himself the Villain in Code Geass</w:t>
      </w:r>
    </w:p>
    <w:p>
      <w:r>
        <w:t>Close Lelouch looks angry with his Geass activated in Code Geass. Image via Studio Sunrise</w:t>
      </w:r>
    </w:p>
    <w:p>
      <w:r>
        <w:t>Lelouch vi Britannia from Code Geass, voiced by Jun Fukuyama Image via Studio Sunrise</w:t>
      </w:r>
    </w:p>
    <w:p>
      <w:r>
        <w:t>Code Geass' Lelouch looking smug Image via Studio Sunrise</w:t>
      </w:r>
    </w:p>
    <w:p>
      <w:r>
        <w:t>Suzaku grabs Lelouch by the collar in Code Geass anime. Image via Studio Sunrise</w:t>
      </w:r>
    </w:p>
    <w:p>
      <w:r>
        <w:t>Code Geass’ Lelouch Lamperouge combines battlefield tactics, political games, and psychological strategies to his advantage. Lelouch is in charge of military operations in the anime, which he excels at, and finds ways to secure victory against all odds. Lelouch also strategically uses his Geass ability and saves it for pivotal moments.</w:t>
      </w:r>
    </w:p>
    <w:p>
      <w:r>
        <w:t>As Zero, Lelouch not only creates battlefield tactics but also shapes public opinion, creating dissent in the empire from within. His carefully crafted disguise is a source of wonder as well as fear, since the character thrives in chaos and has a readiness for making brutal decisions.</w:t>
      </w:r>
    </w:p>
    <w:p>
      <w:r>
        <w:t>Choose the anime series with the higher MyAnimeList score. Easy Medium Hard Play Leaderboard Sign in to claim your place on the leaderboard! Score: 0 Best: 0 Medium or MyAnimeList /10 MyAnimeList /10 Restart Back Results 0 Points High Score: 0 Sign in to claim your place on the leaderboard! Play Again Leaderboard Back Leaderboard × No scores yet. Be the first. Leaderboard × No scores yet. Be the first.</w:t>
      </w:r>
    </w:p>
    <w:p>
      <w:r>
        <w:t>Classroom of the Elite’s Kiyotaka Ayanokoji Controls Everything from Behind the Scenes</w:t>
      </w:r>
    </w:p>
    <w:p>
      <w:r>
        <w:t>Close-up of Kiyotaka Ayanokouji looking bored while sitting in school in Classroom Of The Elite. Image via Studio Lerche</w:t>
      </w:r>
    </w:p>
    <w:p>
      <w:r>
        <w:t>Classroom of the Elite’s Kiyotaka Ayanokoji is a recurring character when it comes to the best anime strategists of all time. His intelligence lies in how precisely he conceals himself and thus gains total control over outcomes from behind the scenes. Most people don’t even realize that Ayanokoji is involved till it’s too late, which makes it easier for him to shift blame when something goes wrong.</w:t>
      </w:r>
    </w:p>
    <w:p>
      <w:r>
        <w:t>Ayanokoji understands humans and prefers to use them to his advantage by securing the simplest path to victory. Ayanokoji believes in the long game, often sacrificing smaller ones to gain a better position in the future. His emotional detachment also helps him make quick and rational decisions.</w:t>
      </w:r>
    </w:p>
    <w:p>
      <w:r>
        <w:t>Senku Cleverly Reconstructs Modern Civilization from Scratch In Dr. Stone</w:t>
      </w:r>
    </w:p>
    <w:p>
      <w:r>
        <w:t>Close Senku Ishigami holding beakers and vials in a laboratory in Dr. Stone Image via TMS Entertainment</w:t>
      </w:r>
    </w:p>
    <w:p>
      <w:r>
        <w:t>Dr. Stone Senku pointing towards the audience Image via TMS Entertainment</w:t>
      </w:r>
    </w:p>
    <w:p>
      <w:r>
        <w:t>Senku Ishigami smiling during an episode of Dr. Stone: Science Future Image via TMS Entertainment</w:t>
      </w:r>
    </w:p>
    <w:p>
      <w:r>
        <w:t>Senku Ishigami looking melancholy during an episode of Dr. Stone: Science Future. Image via TMS Entertainment</w:t>
      </w:r>
    </w:p>
    <w:p>
      <w:r>
        <w:t>Senku does not use psychological warfare strategies in Dr. Stone, instead he uses his brain to think up solutions to humanity’s problems. Senku identifies the necessary technology before mapping out the resources and techniques needed for creating something useful. One simply needs to take a look at how Senku rebuilds civilization from scratch in order to understand how strategic he actually is.</w:t>
      </w:r>
    </w:p>
    <w:p>
      <w:r>
        <w:t>Related 10 Strongest Anime Heroes Who Win Battles By Being Smart Some shonen heroes fight with brains over brawn, using strategy to outthink foes and complement their stronger allies.</w:t>
      </w:r>
    </w:p>
    <w:p>
      <w:r>
        <w:t>In Dr. Stone, Senku does not limit himself to reinventing scientific discoveries, but he also rallies a large number of Stone Age people to help him with everything. To each person he recruits or revives, he assigns a role based on their talents. Senku does not want to win wars with his strategies, but to create a functional society.</w:t>
      </w:r>
    </w:p>
    <w:p>
      <w:r>
        <w:t>Ranpo’s Lethal Deductive Skills Almost Look Like a Special Ability in Bungo Stray Dogs</w:t>
      </w:r>
    </w:p>
    <w:p>
      <w:r>
        <w:t>Image via Studio Bones</w:t>
      </w:r>
    </w:p>
    <w:p>
      <w:r>
        <w:t>Ranpo is known as the greatest detective in the world in Bungo Stray Dogs. Despite not being an ability user, he is so renowned for his deductive skills that he has deluded himself into thinking that it’s an ability he can activate. He can solve any mystery in mere seconds, and his talent is cherished by the Armed Detective Agency.</w:t>
      </w:r>
    </w:p>
    <w:p>
      <w:r>
        <w:t>Ranpo is a master at devising plans for the agency, and even the smallest of clues can lead him to reconstruct a scenario. Once Ranpo knows everything that he needs to uncover, the next best move comes to him quite easily. Ranpo makes strategizing look effortless with how easily he can read people, their lies, and hidden secrets.</w:t>
      </w:r>
    </w:p>
    <w:p>
      <w:r>
        <w:t>Yumeko Jabami Derives Thrill from High-Stakes Gambling in Kakegurui</w:t>
      </w:r>
    </w:p>
    <w:p>
      <w:r>
        <w:t>Yumeko throwing a chip in Kakegurui. Image via MAPPA</w:t>
      </w:r>
    </w:p>
    <w:p>
      <w:r>
        <w:t>Yumeko Jabami’s strategic brilliance is best used in the high-risk gambles that occur regularly in Kakegurui. Yumeko can instinctively grasp the odds of each game very quickly, even if it is something completely new to her. She knows exactly when a game is rigged and plays the psyche of her opponent to win.</w:t>
      </w:r>
    </w:p>
    <w:p>
      <w:r>
        <w:t>Yumeko thrives under pressure and actually gets thrilled by it. She loves to make her opponents feel unnerved and makes them self-destruct in games. Yumeko gambles for the excitement of it, which makes it even harder to beat her, since she does not care about winning or losing.</w:t>
      </w:r>
    </w:p>
    <w:p>
      <w:r>
        <w:t>Bleach's Sosuke Aizen Loves Playing the Long Game</w:t>
      </w:r>
    </w:p>
    <w:p>
      <w:r>
        <w:t>Sosuke Aizen is speaking, with one glass pane glinting in Bleach. Image via Studio Pierrot</w:t>
      </w:r>
    </w:p>
    <w:p>
      <w:r>
        <w:t>Bleach’s beloved antagonist, Aizen, is a no-brainer addition to the greatest anime strategists. He waited and planned for decades before he took any direct action to overthrow the superior powers. In fact, Bleach makes it clear that Aizen’s plans were set into motion years ago, long before anyone could even suspect him.</w:t>
      </w:r>
    </w:p>
    <w:p>
      <w:r>
        <w:t>Aizen is also extremely good at maintaining an innocent facade. His Zanpakuto, which can control all five senses, helps him hypnotize anyone who sees him using it. Till the very last second of his defeat, Aizen kept manipulating everyone around him, and probably continued even after he was sealed.</w:t>
      </w:r>
    </w:p>
    <w:p>
      <w:r>
        <w:t>Tobio Kageyama Rules Over the Volleyball Court in Haikyuu!!</w:t>
      </w:r>
    </w:p>
    <w:p>
      <w:r>
        <w:t>Tobio Kageyama strategizes during a volleyball game in Haikyuu Image via Production I.G</w:t>
      </w:r>
    </w:p>
    <w:p>
      <w:r>
        <w:t>Tobio Kageyama might not be a brilliant mastermind like Light Yagami or Aizen, but he is one of the best volleyball setters in Haikyuu!!. Kageyama strategizes in real time with his knowledge of teammates, his opponents, and quick decision-making abilities. When Kageyama enters the court, he rules it, thus leading to his nickname, The King.</w:t>
      </w:r>
    </w:p>
    <w:p>
      <w:r>
        <w:t>Kageyama not only serves as a setter, but he also tracks the position, timing, and movement of everyone on the court to decide the most effective play. Needless to say, he needs to be 10 steps ahead of everyone else. Kageyama’s synergy with Hinata is the ultimate weapon in Haikyuu!!.</w:t>
      </w:r>
    </w:p>
    <w:p>
      <w:r>
        <w:t>Shikamaru Nara Is an Excellent Battle Tactician In Naruto</w:t>
      </w:r>
    </w:p>
    <w:p>
      <w:r>
        <w:t>Shikamaru Nara uses ninjutsu in Naruto: Shippuden Image via Studio Pierrot</w:t>
      </w:r>
    </w:p>
    <w:p>
      <w:r>
        <w:t>Naruto’s Shikamaru Nara is probably one of the most popular anime strategists of all time. Shikamaru might be a side character, and someone considered inferior to ninjas like Naruto and Sasuke, but his tactical intelligence is unmatched. Shikamaru’s strength plays out when he analyzes battlefields in seconds and determines the next best outcome.</w:t>
      </w:r>
    </w:p>
    <w:p>
      <w:r>
        <w:t>Related 35 Smartest Anime Characters Of All Time, Ranked Cunning and brilliant characters like Dr. Stone's Senku Ishigami and Death Note's Light Yagami are quick to prove they're the smartest in the room.</w:t>
      </w:r>
    </w:p>
    <w:p>
      <w:r>
        <w:t>Even though Shikamaru is famous for being lazy, it actually helps him seek the solutions that require the least amount of effort with maximum chances of success. Even during his fights, it is easy to see how Shikamaru anticipates the next attack before it has even been delivered. Shikamaru’s position as the chief aide to the Seventh Hokage is proof of how his talent has been recognized.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