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8-Part Thriller Based on a Bestselling Novel Goes Off Book With New Murder Mystery</w:t>
      </w:r>
    </w:p>
    <w:p>
      <w:r>
        <w:t>منبع: https://www.cbr.com/netflixs-hunting-wives-season-2-new-murder-mystery-confirmed/</w:t>
      </w:r>
    </w:p>
    <w:p>
      <w:r>
        <w:t>نویسنده: Sam Fang</w:t>
      </w:r>
    </w:p>
    <w:p>
      <w:r>
        <w:t>تاریخ انتشار: 2026-09-16 11:00</w:t>
      </w:r>
    </w:p>
    <w:p>
      <w:r>
        <w:t>──────────────────────────────────────────────────</w:t>
      </w:r>
    </w:p>
    <w:p>
      <w:r>
        <w:t>Netflix's breakout hit drama The Hunting Wives is ready to shake things up in its second season. The series, which stars Brittany Snow and Malin Akerman, will be heading into the unknown, tackling new territory not seen in its original book.</w:t>
      </w:r>
    </w:p>
    <w:p>
      <w:r>
        <w:t>Speaking with TV Insider for their Fall TV Preview, The Hunting Wives' creator Rebecca Cutter teased that a new murder mystery will be taking the fictional town of Maple Brook by storm when Season 2 drops on Netflix this November. The new season picks up a few weeks after the debut season's finale ended, wrapping up the book's plot with Snow's character of Sophie hitting and killing a man with her car, dumping his body and stealing his cell phone. According to Cutter, the plot was engineered with a particular purpose: to get Sophie and Margo (Akerman) to reunite.</w:t>
      </w:r>
    </w:p>
    <w:p>
      <w:r>
        <w:t>The Hunting Wives Showrunner Teases New Season 2 Plot and Characters</w:t>
      </w:r>
    </w:p>
    <w:p>
      <w:r>
        <w:t>"The entire police plot that we came up with for Season 2 was very much engineered to force them back together," Cutter admitted. "They are forced into each other’s orbit in the crime drama mystery space first."</w:t>
      </w:r>
    </w:p>
    <w:p>
      <w:r>
        <w:t>Part of this new murder mystery that unfolds will see Maple Brook's detectives Wanda Salazar (Karen Rodriguez) and Walter Flynn (Hunter Emery) busy investigating, but there may also be a new character thrown into the mix, too. "I really wanted a strong character who's not just the rich, fancy people," Cutter teased.</w:t>
      </w:r>
    </w:p>
    <w:p>
      <w:r>
        <w:t>This sees the arrival of Widow's Bay star Dale Dickey as biker ganger leader Zelda Moffitt. "Dale Dickey comes in and does a truly star turn as a real bada** B," Cutter said of Dickey's performance.</w:t>
      </w:r>
    </w:p>
    <w:p>
      <w:r>
        <w:t>As for what fans can expect when The Hunting Wives Season 2 arrives, Cutter promises everything that made the first season such a hit is only going to be amplified even further. "We get to see more toxicity, more love, more sex, more rage, more conniving, more murder wives — everything! This is a maximalist show, always has been, and we are not going to let any emotional scene go unseen. We do it all with them."</w:t>
      </w:r>
    </w:p>
    <w:p>
      <w:r>
        <w:t>The first season of The Hunting Wives dropped on Netflix on July 21, 2025, with Cutter writing the first two episodes and finale. She takes a similar approach for Season 2, penning the opening episode and co-writing the closer with Nicole Feste. The eight-episode sophomore season is set to hit Netflix on Nov. 26, 2026.</w:t>
      </w:r>
    </w:p>
    <w:p>
      <w:r>
        <w:t>The Hunting Wives Creator Discusses John Stamos' New Character</w:t>
      </w:r>
    </w:p>
    <w:p>
      <w:r>
        <w:t>Image via Netflix</w:t>
      </w:r>
    </w:p>
    <w:p>
      <w:r>
        <w:t>Dickey isn't the only new face that will be joining The Hunting Wives in Season 2. Cutter teased John Stamos's new character of Chase Brylan — though his exact identity remains a mystery at this time. "John Stamos overdelivers," Cutter promised. "He plays the camp, but he plays the real at the same time. It’s a really fun turn by him."</w:t>
      </w:r>
    </w:p>
    <w:p>
      <w:r>
        <w:t>Another new addition to the cast will be Kim Matula as Nadia Kelly, who will play a key part in the ongoing story of Callie (Jaime Ray Newman). "Nadia is someone who sees Callie as the star that Callie views herself as," Cutter revealed. "If Season One Callie was always in Margo’s shadow, in Season Two she gets a whole glow-up, and she gets to be the star of her own show."</w:t>
      </w:r>
    </w:p>
    <w:p>
      <w:r>
        <w:t>The Hunting Wives Season 2 drops on Netflix on Nov. 26,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