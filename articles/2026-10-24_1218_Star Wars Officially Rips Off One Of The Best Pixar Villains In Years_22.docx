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Officially Rips Off One Of The Best Pixar Villains In Years</w:t>
      </w:r>
    </w:p>
    <w:p>
      <w:r>
        <w:t>منبع: https://www.cbr.com/star-wars-fall-of-kylo-ren-incredibles-omnidroid-rip-off/</w:t>
      </w:r>
    </w:p>
    <w:p>
      <w:r>
        <w:t>نویسنده: Sam Fang</w:t>
      </w:r>
    </w:p>
    <w:p>
      <w:r>
        <w:t>تاریخ انتشار: 2026-10-24 10:00</w:t>
      </w:r>
    </w:p>
    <w:p>
      <w:r>
        <w:t>──────────────────────────────────────────────────</w:t>
      </w:r>
    </w:p>
    <w:p>
      <w:r>
        <w:t>Star Wars has carved out a name for itself as one of pop culture's most iconic titles over the years, with villains like Darth Vader and Emperor Palpatine wielding incredible power and depth. The franchise's newest antagonist might be one of its most powerful yet — but it's all drawing inspiration from a surprising superhero movie that no one would've imagined.</w:t>
      </w:r>
    </w:p>
    <w:p>
      <w:r>
        <w:t>In Star Wars: The Fall of Kylo Ren, which debuted back in August and recently released its third issue on October 21, the world of Star Wars has been honing in on Kylo's story in what Marvel Comics has dubbed "essential reading for every Star Wars fan." With the latest release, Kylo finds himself hunted down by an assassin droid that feels relentless in its hunt... and there are plenty of striking similarities to one of Pixar's most incredible villains: Syndrome from The Incredibles.</w:t>
      </w:r>
    </w:p>
    <w:p>
      <w:r>
        <w:t>Kylo Ren's New Assassin Droid is Taking Notes from Disney's The Incredibles</w:t>
      </w:r>
    </w:p>
    <w:p>
      <w:r>
        <w:t>Star Wars: The Fall of Kylo Ren #3 interior artwork. Image via Marvel Comics</w:t>
      </w:r>
    </w:p>
    <w:p>
      <w:r>
        <w:t>In Star Wars: The Fall of Kylo Ren #3, the assassin sent to hunt down Kylo and Tava refuses to go down without a fight, and it's seen adapting its strategy to ensure success. It's revealed that the Jedi-level droid has evolved multiple times, continuing to get back on the ship and enhancing its abilities each new time, even bringing lightsabers to the duel as it continues to bulk up and become more fit for the battle.</w:t>
      </w:r>
    </w:p>
    <w:p>
      <w:r>
        <w:t>Fans of Pixar's The Incredibles will remember Syndrome's malevolent, adapting Omnidroids from the film, which were his terrifying creations designed to hunt down and destroy superheroes. The last iteration, Omnidroid v.X10 proved so powerful that even he couldn't beat it, which ultimately led to his downfall, but proved the dangers of the Omnidroids and their rapid evolution in real time.</w:t>
      </w:r>
    </w:p>
    <w:p>
      <w:r>
        <w:t>For Kylo Ren, the evolving android assassin poses a similar threat. If it manages to keep coming back stronger, it's going to get even more difficult for Kylo and Tava to escape unharmed, and that's exactly what Star Wars: The Fall of Kylo Ren's story is counting on. The five-part series will run through December, and the newly debuted assassin will remain a constant threat as the story continues to develop rather than a one-and-done villain of the week that's commonly seen in comic book stories.</w:t>
      </w:r>
    </w:p>
    <w:p>
      <w:r>
        <w:t>Solicits for Star Wars: The Fall of Kylo Ren #4, which goes on sale on November 18, promise that readers will get to see more about the history behind the assassin droid. Whether that will give Kylo and Tava the answers they need to actually defeat it remains to be seen, with Marvel teasing that it marks The Knights of Ren's darkest hour yet. "What terrible secret awaits them on the deadly world of ZAGRYA? And as the Knights of Ren turn on one of their own, who will survive the battle?"</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Emperor Palpatine Returns for The Final Chapter of Kylo Ren's Story</w:t>
      </w:r>
    </w:p>
    <w:p>
      <w:r>
        <w:t>While the assassin droid might be taking up much of the spotlight in Star Wars: The Fall of Kylo Ren, there's a much more legendary Star Wars villain waiting in the wings to turn Kylo's story on its head. In the fifth and final chapter, which will be released on December 2, Emperor Palpatine will announce his shocking return, sparking fear all across the galaxy.</w:t>
      </w:r>
    </w:p>
    <w:p>
      <w:r>
        <w:t>Just as the series begins to wrap up, fans will also be treated to even more of arguably Star Wars' most recognizable villain: Darth Vader. The description of the final issue teases: "Kylo Ren knows there is only one answer: PALPATINE MUST BE DESTROYED! But when the search for the reborn Emperor leads Kylo Ren and the Knights of Ren into one of the Empire's darkest secrets, what terrible truth awaits them? As the voice of Darth Vader guides his every step, is Kylo Ren claiming his destiny... or becoming the final pawn in Palpatine’s greatest scheme?"</w:t>
      </w:r>
    </w:p>
    <w:p>
      <w:r>
        <w:t>Star Wars: The Fall of Kylo Ren #3 is on sale now from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