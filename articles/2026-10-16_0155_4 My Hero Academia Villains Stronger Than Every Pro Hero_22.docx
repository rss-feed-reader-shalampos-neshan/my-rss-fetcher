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My Hero Academia Villains Stronger Than Every Pro Hero</w:t>
      </w:r>
    </w:p>
    <w:p>
      <w:r>
        <w:t>منبع: https://www.cbr.com/my-hero-academia-villains-stronger-than-pro-hero/</w:t>
      </w:r>
    </w:p>
    <w:p>
      <w:r>
        <w:t>نویسنده: Bidisha Mitra</w:t>
      </w:r>
    </w:p>
    <w:p>
      <w:r>
        <w:t>تاریخ انتشار: 2026-10-16 01:00</w:t>
      </w:r>
    </w:p>
    <w:p>
      <w:r>
        <w:t>──────────────────────────────────────────────────</w:t>
      </w:r>
    </w:p>
    <w:p>
      <w:r>
        <w:t>The villains in My Hero Academia possess different and dangerous Quirks, a few of which are also massively overpowered. While many of them were famous before the current timeline, some entered the public eye and quickly became top-tier threats. The League of Villains is a prime example of this. Pro Heroes had never encountered such a menacing organization and struggled against them.</w:t>
      </w:r>
    </w:p>
    <w:p>
      <w:r>
        <w:t>Pro Heroes, however, almost always rise to the occasion and win battles. They protect the innocent and fight for good reason. All Might is the pinnacle of what a Pro Hero should be: a figure of strength and hope. However, some villains in My Hero Academia have proven to be capable of defeating the best.</w:t>
      </w:r>
    </w:p>
    <w:p>
      <w:r>
        <w:t>All For One is the Ultimate Archenemy of One For All Users</w:t>
      </w:r>
    </w:p>
    <w:p>
      <w:r>
        <w:t>All For One in My Hero Academia charging up an attack in the palm of his hand. Image via Bones</w:t>
      </w:r>
    </w:p>
    <w:p>
      <w:r>
        <w:t>When All Might recruited Izuku Midoriya as his successor, he warned him about one specific villain: All For One, also known as Zen Shigaraki. The overarching antagonist of My Hero Academia has been the sworn enemy of every One For All user. The original One For All user was All For One's brother, Yoichi Shigaraki, who vowed to stop him and transferred his Quirk to Kudo.</w:t>
      </w:r>
    </w:p>
    <w:p>
      <w:r>
        <w:t>Bringing All For One to justice proved to be quite the task. Even All Might, the No. 1 Hero, couldn't bring an end to his tyranny. All For One's Quirk allows him to steal other people's Quirks. He can choose to store them, use them for himself, give Quirks to others, or even fuse them with another.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His Quirk, along with his cunning intellect and greed, solidifies Zen Shigaraki as undoubtedly the most overpowered villain in My Hero Academia. He is even considered one of the greatest anime villains. All For One may have ultimately perished, but only after Izuku had been pushed way beyond his limits and needed everyone's support.</w:t>
      </w:r>
    </w:p>
    <w:p>
      <w:r>
        <w:t>Since His Introduction, Tomura Shigaraki Was Established as the Biggest Threat</w:t>
      </w:r>
    </w:p>
    <w:p>
      <w:r>
        <w:t>Close Tomura Shigaraki emerges from Kurogiri in My Hero Academia Image via Studio Bones</w:t>
      </w:r>
    </w:p>
    <w:p>
      <w:r>
        <w:t>Tomura Shigaraki threatens Deku in My Hero Academia Image via Studio Bones</w:t>
      </w:r>
    </w:p>
    <w:p>
      <w:r>
        <w:t>Tomura Shigaraki smiles in My Hero Academia Image via Studio Bones</w:t>
      </w:r>
    </w:p>
    <w:p>
      <w:r>
        <w:t>Tomura Shigaraki vs Deku in My Hero Academia Image via Studio Bones</w:t>
      </w:r>
    </w:p>
    <w:p>
      <w:r>
        <w:t>The U.S.J. Arc is one of the most memorable in My Hero Academia, as it marks the moment the series' tone shifts from lighthearted to a gritty, high-stakes battle Shonen. One of the many highlights was Tomura Shigaraki's introduction. He was a completely new figure, even to seasoned Pro Heroes, such as Eraser Head and All Might.</w:t>
      </w:r>
    </w:p>
    <w:p>
      <w:r>
        <w:t>From his design to his Quirk, Tomura was immediately established as a lethal threat. Tomura's Quirk, Decay, is among the strongest in My Hero Academia. It has the catastrophic ability to disintegrate anything he touches, which he thoroughly demonstrates.</w:t>
      </w:r>
    </w:p>
    <w:p>
      <w:r>
        <w:t>In later seasons, Decay evolved, and Tomura no longer needed direct contact with his target. He also gained Super Regeneration and All For One, giving him access to various Quirks. Thus, Tomura Shigaraki not only possessed devastatingly powerful Quirks, but his enhanced body made him essentially immortal. He could easily defeat any Pro Hero.</w:t>
      </w:r>
    </w:p>
    <w:p>
      <w:r>
        <w:t>Gigantomachia is a Walking Disaster and a Powerhouse of Endurance</w:t>
      </w:r>
    </w:p>
    <w:p>
      <w:r>
        <w:t>Gigantomachia walking through a forest in My Hero Academia Image via Studio Bones</w:t>
      </w:r>
    </w:p>
    <w:p>
      <w:r>
        <w:t>My Hero Academia raised the stakes even higher in the Paranormal Liberation War Arc. One of the many villains involved in it is Gigantomachia, one of All For One's faithful servants. Although he later aids the heroes in taking down All For One due to the main antagonist's betrayal, Gigantomachia is an immense threat and incredibly powerful.</w:t>
      </w:r>
    </w:p>
    <w:p>
      <w:r>
        <w:t>Gigantomachia is an abnormally giant villain, serving as All For One's bodyguard for years. His original Quirk, Endurance, allowed him to convert his morale into energy. Gigantomachia was then heavily modified and possessed six additional Quirks, including Pain Blocker, Gigantification, Dog, Energy Saver, Fierce Gains, and Mole.</w:t>
      </w:r>
    </w:p>
    <w:p>
      <w:r>
        <w:t>The villain was in a league of his own. The combined efforts of Class 1-A and Pro Heroes, including Endeavor, were needed to subdue him. While All Might is stronger, Gigantomachia outclasses every Pro Hero.</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Overhaul Could Potentially One-Shot Every Hero</w:t>
      </w:r>
    </w:p>
    <w:p>
      <w:r>
        <w:t>Overhaul looking down at Deku and Eri in My Hero Academia Image via Studio Bones</w:t>
      </w:r>
    </w:p>
    <w:p>
      <w:r>
        <w:t>The Shie Hassaikai Arc is one of the darkest in My Hero Academia. Overhaul's brutal abuse and exploitation of the young girl, Eri, shifted the narrative to a much more mature tone. Overhaul, whose real name is Kai Chisaki, carried a sinister energy the minute he entered the screen. With a single touch, he killed Magne, reducing her to nothing, and blew off Mr. Compress' left arm.</w:t>
      </w:r>
    </w:p>
    <w:p>
      <w:r>
        <w:t>Much like Tomura Shigaraki, Overhaul established himself as an elite threat. Kai Chisaki's Quirk, Overhaul, is lethal in close-range combat. Anything he physically touches, Overhaul has complete control over it. He can control the environment around him and make it impossible for his enemies to reach him.</w:t>
      </w:r>
    </w:p>
    <w:p>
      <w:r>
        <w:t>While his Quirk may be practically useless in long-range combat, Overhaul's cold, calculated nature and cunning intellect could potentially outsmart them. It only takes one second for Kai Chisaki to reduce any Pro Hero to blood and flesh.</w:t>
      </w:r>
    </w:p>
    <w:p>
      <w:r>
        <w:t>Quiz 5 Questions Unleashing the Ultimate Villains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