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Far Side Stick Figure Comics, Ranked</w:t>
      </w:r>
    </w:p>
    <w:p>
      <w:r>
        <w:t>منبع: https://www.cbr.com/best-far-side-stick-figure-comics-ranked/</w:t>
      </w:r>
    </w:p>
    <w:p>
      <w:r>
        <w:t>نویسنده: Annie Banks</w:t>
      </w:r>
    </w:p>
    <w:p>
      <w:r>
        <w:t>تاریخ انتشار: 2026-09-06 03:30</w:t>
      </w:r>
    </w:p>
    <w:p>
      <w:r>
        <w:t>──────────────────────────────────────────────────</w:t>
      </w:r>
    </w:p>
    <w:p>
      <w:r>
        <w:t>Some The Far Side comics featured detailed artwork and beautiful scenery, but Gary Larson was never afraid to resort to doodles, especially when it was in service of a good joke. Many of his strips included stick figures, which are so simple that virtually anyone can draw them, regardless of their artistic talent.</w:t>
      </w:r>
    </w:p>
    <w:p>
      <w:r>
        <w:t>People have been doodling stick figures for thousands of years, but no one’s ever used them quite like The Far Side did. Whether he was cracking jokes about the Sistine Chapel or experimenting with meta humor, Larson helped Far Side readers see stick figures in a whole new light.</w:t>
      </w:r>
    </w:p>
    <w:p>
      <w:r>
        <w:t>NEW! Rip Mystery Packs of Graded Cards &amp; Collectibles $25.00 $25.00 $100.00 $100.00 $250.00 $250.00</w:t>
      </w:r>
    </w:p>
    <w:p>
      <w:r>
        <w:t>Stick Figures Visit The Wild West In The Far Side</w:t>
      </w:r>
    </w:p>
    <w:p>
      <w:r>
        <w:t>Image via The Far Side</w:t>
      </w:r>
    </w:p>
    <w:p>
      <w:r>
        <w:t>Many of the funniest The Far Side strips involve cowboys and Westerns. Not only was The Wild West a familiar setting for readers, but it gave Larson countless opportunities to subvert expectations and put his own twist on time-honored tropes, like he does in this hilarious comic.</w:t>
      </w:r>
    </w:p>
    <w:p>
      <w:r>
        <w:t>Shoot-outs and quick draw duels are a staple of Westerns, but they usually don’t involve stick figures—unless they’re in The Far Side. The comic only shows the shadow of Larson’s stickman cowboy, which makes the strip even funnier. What does the aptly named “Slim” actually look like, and why is he preparing for a duel? Those questions are left to the reader’s imagination. This isn't the funniest Far Side cowboy strip, but it's definitely up there.</w:t>
      </w:r>
    </w:p>
    <w:p>
      <w:r>
        <w:t>This Far Side Comic Puts a Silly Spin On Courtroom Dramas</w:t>
      </w:r>
    </w:p>
    <w:p>
      <w:r>
        <w:t>Close Image via The Far Side</w:t>
      </w:r>
    </w:p>
    <w:p>
      <w:r>
        <w:t>Courtrooms are usually a place of law and order, but in Gary Larson’s world, the court is sillier than serious. Many The Far Side comics take place in a court of law, and whether the strip is interrogating the lyrics of a popular song or cracking a joke about a cow, they find ways to make the legal system hilarious.</w:t>
      </w:r>
    </w:p>
    <w:p>
      <w:r>
        <w:t>Here, Larson puts a stick figure on trial, and his lawyer goes for the obvious defense, asking the jury if his simple smile is “the face of a mass murderer.” To paraphrase Jessica Rabbit, maybe the smiling stickman isn’t good—he’s just drawn that way.</w:t>
      </w:r>
    </w:p>
    <w:p>
      <w:r>
        <w:t>A Stork Visits The Far Side</w:t>
      </w:r>
    </w:p>
    <w:p>
      <w:r>
        <w:t>Image via The Far Side</w:t>
      </w:r>
    </w:p>
    <w:p>
      <w:r>
        <w:t>Legends about storks delivering babies have been around for centuries. In German folklore, there are stories of storks finding abandoned babies and bringing them to loving families. Some Slavic myths weave tales of storks carrying new souls into the world so that they can be born.</w:t>
      </w:r>
    </w:p>
    <w:p>
      <w:r>
        <w:t>Things are a little goofier in The Far Side, where a stork appears to be delivering a baby to a family of stick people. Not only did Gary Larson doodle a pair of smiling parents, but he even drew a stick figure dog, who didn’t seem particularly excited about the new arrival. The funniest detail in the strip might be the baby itself, which is essentially drawn as a lollipop with dots for eyes.</w:t>
      </w:r>
    </w:p>
    <w:p>
      <w:r>
        <w:t>The Far Side Proves That Stick Figures Are No Match for Great Art</w:t>
      </w:r>
    </w:p>
    <w:p>
      <w:r>
        <w:t>Image via The Far Side</w:t>
      </w:r>
    </w:p>
    <w:p>
      <w:r>
        <w:t>Michelangelo is one of the most famous artists of all time and the namesake of one of the Teenage Mutant Ninja Turtles. His most famous work might be the Sistine Chapel, where he painted scenes from Genesis on the ceiling. In this Far Side strip, Gary Larson imagines that Michelangelo had a little competition before he got the job.</w:t>
      </w:r>
    </w:p>
    <w:p>
      <w:r>
        <w:t>The comic depicts a cartoony version of Michelangelo’s work alongside the work of another artist named Fanucci. Luckily for Michelangelo, Fanucci has doodled a couple of stick figures instead of a detailed masterpiece. Who is this Fanucci guy? Don Fanucci is the name of a character in The Godfather Part II, but there’s probably no relation.</w:t>
      </w:r>
    </w:p>
    <w:p>
      <w:r>
        <w:t>It’s Not Easy Being a Stick Figure In The Far Side</w:t>
      </w:r>
    </w:p>
    <w:p>
      <w:r>
        <w:t>Image via The Far Side</w:t>
      </w:r>
    </w:p>
    <w:p>
      <w:r>
        <w:t>Lots of Far Side comics involve birds of prey, but in this strip, the featured bird appears to be an unwitting predator. The creature is clearly attempting to gather twigs for a nest, but it mistakenly brought back a stick figure instead. It appears to be an honest mistake on the bird’s part, especially since the stick man is about the same size as the twig its partner collected.</w:t>
      </w:r>
    </w:p>
    <w:p>
      <w:r>
        <w:t>It’s a funny joke, but it has some horrifying implications. Will the birds try to weave the still-living stick figure into their nest, or will they discard him and let him fall to his doom? There are a lot of ways this could play out for the stick man, and none of them are good.</w:t>
      </w:r>
    </w:p>
    <w:p>
      <w:r>
        <w:t>This Far Side Comic Shows That Stick Figures Know How to Party</w:t>
      </w:r>
    </w:p>
    <w:p>
      <w:r>
        <w:t>Image via The Far Side</w:t>
      </w:r>
    </w:p>
    <w:p>
      <w:r>
        <w:t>Stick figures aren’t known for being expressive, but Gary Larson gets a lot of mileage out of their simple features in this hilarious The Far Side strip. This comic depicts a trio of stick figures, including one that seems to be partying a little too hard. The figure, identified as “Sidney,” has donned a lampshade, and thanks to his stick body, he doesn’t look much different from an ordinary lamp.</w:t>
      </w:r>
    </w:p>
    <w:p>
      <w:r>
        <w:t>What really makes this strip great is Sidney’s wife, Gladys, who is scowling at her husband with all her stick figure might. She even has a hand on her hip. Gladys is standing alongside an unnamed friend who appears to be having a great time. It takes a great artist to do this much with so little.</w:t>
      </w:r>
    </w:p>
    <w:p>
      <w:r>
        <w:t>Scribbles May Be Dangerous In The Far Side</w:t>
      </w:r>
    </w:p>
    <w:p>
      <w:r>
        <w:t>Image via The Far Side</w:t>
      </w:r>
    </w:p>
    <w:p>
      <w:r>
        <w:t>There aren’t many things that are easier to draw than stick figures, but scribbles are one of them. This Far Side comic combines stick figures and scribbles and tells a story that’s equal parts funny and fascinating. The strip depicts a distraught mother bringing a doctor to her son, who’s been reduced to a pile of scribbles.</w:t>
      </w:r>
    </w:p>
    <w:p>
      <w:r>
        <w:t>As always, Gary Larson includes plenty of amusing details here, like the doctor’s wide eyes and the frustrated expression on the son’s face. It’s the kind of comic that becomes more interesting the longer you think about it. Is it normal for stick people to come down with the scribbles? Can they recover from it, or is the kid stuck like this forever? It’s one of many Far Side comics that’s much deeper than it initially seems.</w:t>
      </w:r>
    </w:p>
    <w:p>
      <w:r>
        <w:t>The Far Side Shows the Evolution of the Stickman</w:t>
      </w:r>
    </w:p>
    <w:p>
      <w:r>
        <w:t>Image via The Far Side</w:t>
      </w:r>
    </w:p>
    <w:p>
      <w:r>
        <w:t>A stick figure might seem like the simplest type of drawing, but Gary Larson proves that stick people can be even more basic. This Far Side strip humorously illustrates the evolution of the classic stick man, beginning with a snake-like figure and gradually transforming him into a more human-like form, complete with a bow tie and top hat.</w:t>
      </w:r>
    </w:p>
    <w:p>
      <w:r>
        <w:t>While Larson is clearly riffing on famous evolutionary drawings like The March of Progress here, it’s still amazing to see how much he managed to do with a basic stick figure. Larson is a talented artist, but the creativity on display in this strip shows that his biggest asset has always been his incredible imagination.</w:t>
      </w:r>
    </w:p>
    <w:p>
      <w:r>
        <w:t>Even Stick Figures Deal With Bullies In The Far Side</w:t>
      </w:r>
    </w:p>
    <w:p>
      <w:r>
        <w:t>Image via Charles Atlas</w:t>
      </w:r>
    </w:p>
    <w:p>
      <w:r>
        <w:t>Close</w:t>
      </w:r>
    </w:p>
    <w:p>
      <w:r>
        <w:t>Image via Charles Atlas</w:t>
      </w:r>
    </w:p>
    <w:p>
      <w:r>
        <w:t>In the 1930s, bodybuilder Charles Atlas began running comic book ads promoting his training programs. The most famous of these ads depicted a bully harassing a couple on the beach by kicking sand in their faces. Humiliated, the man enrolls in Atlas’s program, builds his strength, and eventually stands up to the bully. His transformation earns his girlfriend’s admiration, and she calls him a "real man."</w:t>
      </w:r>
    </w:p>
    <w:p>
      <w:r>
        <w:t>A quiet day at the beach, and a real person shows up.</w:t>
      </w:r>
    </w:p>
    <w:p>
      <w:r>
        <w:t>This Far Side comic puts a twist on the classic Atlas ad by replacing the couple with a pair of stick figures. Like in the ad, a bully kicks sand in the face of a couple, but this time, it’s the bully that’s described as a “real person.” Maybe the Atlas training program is all stick figures need to be human.</w:t>
      </w:r>
    </w:p>
    <w:p>
      <w:r>
        <w:t>This Far Side Comic Shows That Gary Larson Has Always Had a Great Sense of Humor</w:t>
      </w:r>
    </w:p>
    <w:p>
      <w:r>
        <w:t>Image via The Far Side</w:t>
      </w:r>
    </w:p>
    <w:p>
      <w:r>
        <w:t>Gary Larson has often spoken about how his childhood influenced The Far Side. He credits his “family’s sense of humor,” which he describes as “morbid,” as a major inspiration. This Far Side comic, which is presented as a drawing by a young Larson, shows that dark humor has always been a core part of his personality.</w:t>
      </w:r>
    </w:p>
    <w:p>
      <w:r>
        <w:t>While it’s clear that this strip wasn’t actually drawn by a seven-year-old Gary Larson, it’s easy to imagine him finding a way to use a joke he came up with in childhood in a real Far Side strip. The idea of a stick man accidentally playing volleyball with his own head is eternally funny, and the deliberately childlike drawing provides a window into Larson's mind. It's one of the most uniquely hilarious Far Side strips of all time, and it proves that Larson was born to make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