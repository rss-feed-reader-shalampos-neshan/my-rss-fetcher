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Wingspan Pocket is faster and sharper than the original board game, and I think it may even be better</w:t>
      </w:r>
    </w:p>
    <w:p>
      <w:r>
        <w:t>منبع: https://www.gamesradar.com/games/board-games/wingspan-pocket-is-faster-and-sharper-than-the-original-board-game-and-i-think-it-may-even-be-better/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2026-07-28 13:20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