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Reminds Players Of Its All-Digital Future In The Worst Way Possible</w:t>
      </w:r>
    </w:p>
    <w:p>
      <w:r>
        <w:t>منبع: https://www.polygon.com/sony-playstation-digital-license-agreements-terms-on-game-ownership/</w:t>
      </w:r>
    </w:p>
    <w:p>
      <w:r>
        <w:t>نویسنده: Ashely Claudino, Brian Vanhooker, Simone De Rochefort</w:t>
      </w:r>
    </w:p>
    <w:p>
      <w:r>
        <w:t>تاریخ انتشار: 2026-08-23 13:39</w:t>
      </w:r>
    </w:p>
    <w:p>
      <w:r>
        <w:t>──────────────────────────────────────────────────</w:t>
      </w:r>
    </w:p>
    <w:p>
      <w:r>
        <w:t>The end is nigh for physical games on PlayStation, and Sony is making an effort to remind you of that. The company recently sent out an email reminding people of the terms and conditions they agreed to so they could use PlayStation consoles, underlining that digital purchases grant you a license, not a game. This has left a bitter taste in fans' mouths, especially after Sony announced plans for an all-digital future.</w:t>
      </w:r>
    </w:p>
    <w:p>
      <w:r>
        <w:t>Starting January 2028, Sony will cease disc production. If that wasn't bad enough, some games released before 2028 are already hopping on the all-digital bandwagon, as they will not be available in a physical format at all. For example, Grand Theft Auto 6 will be a digital-only game. Any physical edition of GTA 6 will consist only of an empty box containing a download code. This takes away players' choice to actually own a game by buying a disc. Instead, they will be forced to make a digital purchase.</w:t>
      </w:r>
    </w:p>
    <w:p>
      <w:r>
        <w:t>People already haven't reacted well to that announcement, which is why the recently sent out email from Sony stung even harder. This particular part of the PlayStation End User License Agreement is particularly gut-wrenching:</w:t>
      </w:r>
    </w:p>
    <w:p>
      <w:r>
        <w:t>"1.4 The License to you The Software is licensed to you, not sold. You are granted a limited, non-exclusive, non-transferable, and personal license to play or use the Software for your private, non-commercial use on the system or device it was intended for. This license is only effective from the indicated Software release date, early access date, or beta release date. Any rights in the Software that we do not say are granted to you in this license are reserved, including all intellectual property in the Software."</w:t>
      </w:r>
    </w:p>
    <w:p>
      <w:r>
        <w:t>It further reinforces these ideas in a clause about access restriction:</w:t>
      </w:r>
    </w:p>
    <w:p>
      <w:r>
        <w:t>"4.2 Access Restrictions; Availability Limits Virtual Content is licensed, not owned; Sony Interactive Entertainment can terminate your access to Virtual Content (whether paid for or free) if you breach these Software Terms, if any account associated with the Software is closed, terminated, banned, or suspended, or if the Software is modified in accordance with section 3.2 such that Virtual Content is discontinued. You understand and agree that in addition to licenses of Virtual Content being subject to purchase and cancelation terms and conditions of the storefront/vendor, the availability of Virtual Content is not guaranteed, prices are subject to change, and order sizes may be limited without prior notice to you. Purchases of Virtual Content licenses may be non-refundable; please check the terms and conditions of the Virtual Content storefront/vendor carefully."</w:t>
      </w:r>
    </w:p>
    <w:p>
      <w:r>
        <w:t>Ultimately, Sony wants to remind players that when they buy a digital game, they don't actually own it. The content is licensed to them and can be revoked or become unavailable later on. While a boycott has been organized in response to PlayStation's all-digital plans, Sony is adamant about going that direction in the future and is unlikely to budge.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