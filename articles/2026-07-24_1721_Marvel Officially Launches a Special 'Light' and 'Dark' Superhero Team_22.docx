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Launches a Special 'Light' and 'Dark' Superhero Team</w:t>
      </w:r>
    </w:p>
    <w:p>
      <w:r>
        <w:t>منبع: https://www.cbr.com/marvel-officially-launches-special-light-dark-superhero-team/</w:t>
      </w:r>
    </w:p>
    <w:p>
      <w:r>
        <w:t>نویسنده: Brian Cronin</w:t>
      </w:r>
    </w:p>
    <w:p>
      <w:r>
        <w:t>تاریخ انتشار: 2026-07-24 17:06</w:t>
      </w:r>
    </w:p>
    <w:p>
      <w:r>
        <w:t>──────────────────────────────────────────────────</w:t>
      </w:r>
    </w:p>
    <w:p>
      <w:r>
        <w:t>The following contains spoilers for Queen in Black: Defender of Light and Dark #1, on sale next week from Marvel Comics.</w:t>
      </w:r>
    </w:p>
    <w:p>
      <w:r>
        <w:t>The introduction of Knull was one of the most notable new villains to join the Marvel Universe in quite some time. The so-called King in Black, the God of Symbiotes, was such a memorable villain that, despite debuting in the same year that the first Venom movie was released, Knull was made part of the film series by the final film, Venom: The Last Dance, just six years later.</w:t>
      </w:r>
    </w:p>
    <w:p>
      <w:r>
        <w:t>However, things have changed for the classic villain, as his role as the King in Black was first taken by Eddie Brock, but after Eddie abandoned it, the role, left vacant, was stolen by Hela, the Goddess of Death. Knull was forced to take things in a WHOLE other direction by conquering the Lightforce dimension, and now he plans to defeat Hela, while both of them plan to take over Earth with their respective dark and light energies, and so Iron Man and Beta Ray Bill are putting together a special superhero team...defenders of the light AND the dark!</w:t>
      </w:r>
    </w:p>
    <w:p>
      <w:r>
        <w:t>In this CBR preview of Queen in Black: Defender of Light and Dark #1, see the teams form!</w:t>
      </w:r>
    </w:p>
    <w:p>
      <w:r>
        <w:t>Image via Marvel</w:t>
      </w:r>
    </w:p>
    <w:p>
      <w:r>
        <w:t>Image via Marvel</w:t>
      </w:r>
    </w:p>
    <w:p>
      <w:r>
        <w:t>Image via Marvel</w:t>
      </w:r>
    </w:p>
    <w:p>
      <w:r>
        <w:t>Image via Marvel</w:t>
      </w:r>
    </w:p>
    <w:p>
      <w:r>
        <w:t>Image via Marvel</w:t>
      </w:r>
    </w:p>
    <w:p>
      <w:r>
        <w:t>Image via Marvel</w:t>
      </w:r>
    </w:p>
    <w:p>
      <w:r>
        <w:t>Image via Marvel</w:t>
      </w:r>
    </w:p>
    <w:p>
      <w:r>
        <w:t>Close Image via Marvel</w:t>
      </w:r>
    </w:p>
    <w:p>
      <w:r>
        <w:t>Image via Marvel</w:t>
      </w:r>
    </w:p>
    <w:p>
      <w:r>
        <w:t>Image via Marvel</w:t>
      </w:r>
    </w:p>
    <w:p>
      <w:r>
        <w:t>Image via Marvel</w:t>
      </w:r>
    </w:p>
    <w:p>
      <w:r>
        <w:t>Image via Marvel</w:t>
      </w:r>
    </w:p>
    <w:p>
      <w:r>
        <w:t>Image via Marvel</w:t>
      </w:r>
    </w:p>
    <w:p>
      <w:r>
        <w:t>Image via Marvel</w:t>
      </w:r>
    </w:p>
    <w:p>
      <w:r>
        <w:t>QUEEN IN BLACK: DEFENDERS OF LIGHT AND DARK #1 (OF 3)</w:t>
      </w:r>
    </w:p>
    <w:p>
      <w:r>
        <w:t>TOM WALTZ (W) • ZÉ Carlos (A)</w:t>
      </w:r>
    </w:p>
    <w:p>
      <w:r>
        <w:t>Cover by David Marquez</w:t>
      </w:r>
    </w:p>
    <w:p>
      <w:r>
        <w:t>VARIANT COVER BY PEACH MOMOMO VIRGIN VARIANT COVER BY PEACH MOMOKO</w:t>
      </w:r>
    </w:p>
    <w:p>
      <w:r>
        <w:t>VARIANT COVER BY WHILCE PORTACIO VARIANT COVER BY DAVIDE PARATORE</w:t>
      </w:r>
    </w:p>
    <w:p>
      <w:r>
        <w:t>UNLEASH THE HEROES!</w:t>
      </w:r>
    </w:p>
    <w:p>
      <w:r>
        <w:t>Beta Ray Bill is the only hero in Midgard who remembers Hela, the Goddess of Death...but does that mean he and his team can counter a Queen In Black? Meanwhile, Tony Stark’s all-new Black Metal Armor is the ultimate weapon against Knull, God of the Void...but does he have command of his own defense squad? This all leads to the mission that’ll decide the outcome of the Queen In Black saga!</w:t>
      </w:r>
    </w:p>
    <w:p>
      <w:r>
        <w:t>32 PGS./Rated T+ …$4.99</w:t>
      </w:r>
    </w:p>
    <w:p>
      <w:r>
        <w:t>In the preview pages, we see Cable meet up with Beta Ray Bill and Iron Man. With Thor a bit out of sorts right now (he's essentially a resurrected Don Blake right now, so he is truly a mortal Thor), Beta Ray Bill is really the "main" Thor in terms of this major mythology stuff.</w:t>
      </w:r>
    </w:p>
    <w:p>
      <w:r>
        <w:t>Iron Man and Beta Ray Bill put together two teams that are specically designed to fight against the forces of Knull and Hela, as they split up, with Cable, Iron Man, Darkstar, Cloka, and Agent: Anti-Venom becoming the "Darkforce" team, and Beta Ray Bill, Photon, Dagger, and Sunfire being the "Lightforce" team.</w:t>
      </w:r>
    </w:p>
    <w:p>
      <w:r>
        <w:t>Dagger is a bit out of her element here, and she is our POV character as we see her struggle with the sheer SCOPE of their battle, ass they all get into their Stark-designed space suits to take on Hela's symbiote forces.</w:t>
      </w:r>
    </w:p>
    <w:p>
      <w:r>
        <w:t>The preview ends with Bill leading the heroes into battle against Hela's army, and you'll have to pick up a copy of Queen in Black: Defender of Light and Dark #1 to see how they fare, and what happens to Iron Man's team,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