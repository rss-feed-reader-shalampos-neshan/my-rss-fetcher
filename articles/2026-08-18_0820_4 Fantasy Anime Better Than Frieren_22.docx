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Fantasy Anime Better Than Frieren</w:t>
      </w:r>
    </w:p>
    <w:p>
      <w:r>
        <w:t>منبع: https://www.cbr.com/fantasy-anime-better-than-frieren-list/</w:t>
      </w:r>
    </w:p>
    <w:p>
      <w:r>
        <w:t>نویسنده: Daniel Kurland</w:t>
      </w:r>
    </w:p>
    <w:p>
      <w:r>
        <w:t>تاریخ انتشار: 2026-08-18 02:45</w:t>
      </w:r>
    </w:p>
    <w:p>
      <w:r>
        <w:t>──────────────────────────────────────────────────</w:t>
      </w:r>
    </w:p>
    <w:p>
      <w:r>
        <w:t>When Frieren: Beyond Journey's End began airing in 2023, it became an instant classic, with its inventive take on the fantasy formula appealing to diehard fans and non-fantasy fans alike. While there's no denying Frieren's appeal, there are a few series that have it beat when it comes to pure fantasy storytelling.</w:t>
      </w:r>
    </w:p>
    <w:p>
      <w:r>
        <w:t>From complete fantasy anime that are perfect from start to finish to ongoing series that could top Frieren by the time they're over, the best fantasy anime can fill the hole that Frieren has left behind. The fantasy genre is perfect for anime, and these series show exactly why.</w:t>
      </w:r>
    </w:p>
    <w:p>
      <w:r>
        <w:t>Delicious in Dungeon Crafts the Perfect Fantasy Recipe</w:t>
      </w:r>
    </w:p>
    <w:p>
      <w:r>
        <w:t>Close Falin attacks a hero party in her Chimera form and kills several members in Delicious in Dungeon Episode 17. Image via Studio Trigger</w:t>
      </w:r>
    </w:p>
    <w:p>
      <w:r>
        <w:t>Marcille uses Waterwalk spell in Delicious in Dungeon. Image via Studio Trigger</w:t>
      </w:r>
    </w:p>
    <w:p>
      <w:r>
        <w:t>Laios fights Living armor in Delicious in Dungeon Episode 3. Image via Studio Trigger</w:t>
      </w:r>
    </w:p>
    <w:p>
      <w:r>
        <w:t>Marcille panics in Delicious in Dungeon. Image via Studio Trigger</w:t>
      </w:r>
    </w:p>
    <w:p>
      <w:r>
        <w:t>Delicious in Dungeon and Frieren: Beyond Journey's End are both relatively newer fantasy anime, with the former making its debut just three months after Frieren. Delicious in Dungeon takes the tried and true traditions of fantasy anime and combines them with the passionate nature of cooking anime.</w:t>
      </w:r>
    </w:p>
    <w:p>
      <w:r>
        <w:t>In the case of Delicious in Dungeon, the anime's adventuring party needs to kill, cook, and eat various monsters in order to survive their arduous quest to revive a fallen member of their party. Delicious in Dungeon's unusual ingredients make for a very potent recipe with hilarious consequences. That alone makes it just as successful as a comedy anime as it is a fantasy series or cooking show.</w:t>
      </w:r>
    </w:p>
    <w:p>
      <w:r>
        <w:t>Frieren is the more emotional and dramatic fantasy series between the two, with challenging storytelling that is sometimes too morose for its own good. Delicious in Dungeon can never be accused of forgetting to have fun. However, this doesn't mean that there are zero stakes or a lack of serialized progression.</w:t>
      </w:r>
    </w:p>
    <w:p>
      <w:r>
        <w:t>World-building is actually one of Delicious in Dungeon's strongest aspects. It uses its creatures, cuisine, and striking food chain to establish logical rules. The evolving character development of Delicious in Dungeon's party is extremely satisfying, and the pacing is fast enough to make sure that the audience never gets bored.</w:t>
      </w:r>
    </w:p>
    <w:p>
      <w:r>
        <w:t>Frieren is content to let the audience get lost in the atmosphere and mood, which is effective in its own way, but can sometimes lose sight of the bigger picture. It's arguably a less predictable anime catering to random impulses, like several slice-of-life detours, a melodramatic tribute to a fallen friend, and magical challenges against powerful demons.</w:t>
      </w:r>
    </w:p>
    <w:p>
      <w:r>
        <w:t>There's absolutely nothing wrong with a fantasy anime that avoids a set formula and trusts its audience to follow its whims. It transforms Frieren into a more niche anime that's less accessible to genre newcomers who want a decent grasp of fantasy storytelling before a franchise builds upon these tropes and deconstructs them.</w:t>
      </w:r>
    </w:p>
    <w:p>
      <w:r>
        <w:t>Kino's Journey Examines the Highs &amp; Lows of Human Nature</w:t>
      </w:r>
    </w:p>
    <w:p>
      <w:r>
        <w:t>Close Kino on a motorcycle outside in front of a mountain in Kino's Journey. Image via Lerche</w:t>
      </w:r>
    </w:p>
    <w:p>
      <w:r>
        <w:t>Kino looks at the stars with their motorcycle, Hermes, in Kino's Journey. Image via A.C.G.T, Genco</w:t>
      </w:r>
    </w:p>
    <w:p>
      <w:r>
        <w:t>Kino relaxes between two trees, with Hermes, in Kino's Journey: The Beautiful World. Image via Lerche</w:t>
      </w:r>
    </w:p>
    <w:p>
      <w:r>
        <w:t>Kino sitting on a bed holding a gun in Kino's Journey. Image via Lerche</w:t>
      </w:r>
    </w:p>
    <w:p>
      <w:r>
        <w:t>There are very few fantasy worlds that are cleanly divided into good versus evil. It's only natural for these magical realms to exist in shades of grey, where sometimes demons and monsters are just as deserving of empathy and understanding as any hero. Kino's Journey is a 25-episode philosophical fantasy anime that's even more interested in human nature than Frieren: Beyond Journey's End.</w:t>
      </w:r>
    </w:p>
    <w:p>
      <w:r>
        <w:t>Kino's Journey takes an anthropological approach, with Kino and their talking motorcycle, Hermes, traveling around the world and experiencing different countries and cultures. They spend several days in each location, which allows them to really soak in these customs and take stock of humanity's complex nature that's just as prone to cruelty as it is to kindness.</w:t>
      </w:r>
    </w:p>
    <w:p>
      <w:r>
        <w:t>This gives Kino's Journey a more detached nature than Frieren, allowing the characters to immerse themselves in different communities and live with the changes. Kino's Journey shows off a fascinating and original fantasy world that's really just a conduit for thought-provoking commentary on humanity. Kino and Hermes would no doubt find Frieren to be a deeply inspirational figure.</w:t>
      </w:r>
    </w:p>
    <w:p>
      <w:r>
        <w:t>Ranking of Kings Offers Inspirational Coming-of-Age Catharsis</w:t>
      </w:r>
    </w:p>
    <w:p>
      <w:r>
        <w:t>Close Boji holds a sword while other characters stand behind him in Ranking of Kings. Image via Wit Studio</w:t>
      </w:r>
    </w:p>
    <w:p>
      <w:r>
        <w:t>Bojji and Kage hiding together in Ranking of Kings: Treasure Chest of Courage Episode 1. Image via Wit Studio</w:t>
      </w:r>
    </w:p>
    <w:p>
      <w:r>
        <w:t>Bojji in a swordfight with Ouken in Ranking of Kings Season 1, Episode 17. Image via Wit Studio</w:t>
      </w:r>
    </w:p>
    <w:p>
      <w:r>
        <w:t>Bojji smiling while looking into the distance in the Ranking of Kings. Image via Wit Studio</w:t>
      </w:r>
    </w:p>
    <w:p>
      <w:r>
        <w:t>Ranking of Kings and Frieren: Beyond Journey's End are both newer fantasy anime, and both are deeply interested in melodramatic trauma. Both deconstruct this theme in wildly different manners. Frieren presents the titular character's contemplative journey as a slow-burn discovery. It takes several episodes for her to let down her guard and truly form a bond with the new people that she's let into her life.</w:t>
      </w:r>
    </w:p>
    <w:p>
      <w:r>
        <w:t>There's a grander sense of progression felt through Frieren's adventures, but it's an anime that's just as content to get lost in everyday events and small-scale wonder. Alternatively, Ranking of Kings' first season has nearly as many episodes as Frieren, but feels like it covers twice as much ground.</w:t>
      </w:r>
    </w:p>
    <w:p>
      <w:r>
        <w:t>Ranking of Kings is an inspirational fantasy adventure that doubles as a heartwarming coming-of-age underdog epic. The anime's protagonist, Bojji, is small in stature, incredibly innocent, and deaf, which has led to him being abandoned by his kingdom. Bojji befriends Kage, a feared shadow creature, and the two embark on a remarkable story of redemption.</w:t>
      </w:r>
    </w:p>
    <w:p>
      <w:r>
        <w:t>Ranking of Kings accomplishes so much with Bojji, despite his inability to talk. His emotions and actions speak for themselves, and it's an anime that's hard to make it through without breaking into tears. Ranking of Kings' storybook aesthetic sanitizes some of its fantasy world, but there are still many opportunities for darker developments.</w:t>
      </w:r>
    </w:p>
    <w:p>
      <w:r>
        <w:t>The Ranking of Kings franchise has been dormant since its spin-off ended in 2023, but there's still an original feature film that's headed to theaters in the future. Considering the anime's colossal success upon its release, it wouldn't be a surprise if the film's box office performance kickstarts a new season of the anime or at least plans to deliver more movies.</w:t>
      </w:r>
    </w:p>
    <w:p>
      <w:r>
        <w:t>To Your Eternity Is a Moving Look at the Power of Life &amp; Death</w:t>
      </w:r>
    </w:p>
    <w:p>
      <w:r>
        <w:t>Close Fushi contemplates against a beautiful sunset in To Your Eternity. Image via Brain's Base, Drive</w:t>
      </w:r>
    </w:p>
    <w:p>
      <w:r>
        <w:t>The nameless boy with the white wolf in To Your Eternity. Image via Brain's Base, Drive</w:t>
      </w:r>
    </w:p>
    <w:p>
      <w:r>
        <w:t>Fushi looking towards the sunlight in To Your Eternity. Image via Brain's Base, Drive</w:t>
      </w:r>
    </w:p>
    <w:p>
      <w:r>
        <w:t>Fushi finds himself in rubble and is devastated in To Your Eternity. Image via Brain's Base, Drive</w:t>
      </w:r>
    </w:p>
    <w:p>
      <w:r>
        <w:t>There's a shocking amount in common between To Your Eternity and Frieren: Beyond Journey's End, starting with the fact that both are fantasy anime that span thousands of years and are filtered through the perspective of immortal protagonists. To Your Eternity begins with a sentient orb sent to Earth to gather data that can shapeshift into perished creatures and items. The orb upgrades from a rock to a wolf to a boy, who goes by the name Fushi, and attempts to continue his mission while also making sense of the world's infinite loss.</w:t>
      </w:r>
    </w:p>
    <w:p>
      <w:r>
        <w:t>Fushi and Frieren's lengthy lifespans make them fascinating figures to juxtapose against each other. Frieren isn't always the most vocal about her feelings, but she's still a character who exhibits some sense of growth. Fushi's evolution, however, is much more substantial. Frieren is perhaps used to life's fleeting nature and death's inevitability, but it's still a new and alarming discovery for Fushi.</w:t>
      </w:r>
    </w:p>
    <w:p>
      <w:r>
        <w:t>Fushi's saga is much more painful and traumatic than Frieren's, but he uses grief to constantly adapt. Both fantasy anime use painful pasts to create better futures. To Your Eternity creates grander stakes and an impression that the story is building to something significant. Frieren's journey carries on in a more casual nature.</w:t>
      </w:r>
    </w:p>
    <w:p>
      <w:r>
        <w:t>To Your Eternity hit the ground running in terms of its production, already having released 62 episodes across three seasons. A fourth season has yet to be confirmed, but it'd be a genuine shock if this fantasy drama didn't get to continue its moving story. Fushi has already experienced several series' worth of changes and insight, but there are still even greater challenges to come, and it doesn't feel like To Your Eternity has run out of story.</w:t>
      </w:r>
    </w:p>
    <w:p>
      <w:r>
        <w:t>Quiz 5 Questions Timeless Journeys: A Fantasy Anime Deep-Dive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