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Best Fire-Based Abilities in Anime, Ranked</w:t>
      </w:r>
    </w:p>
    <w:p>
      <w:r>
        <w:t>منبع: https://www.cbr.com/best-fire-based-abilities-in-anime-ranked/</w:t>
      </w:r>
    </w:p>
    <w:p>
      <w:r>
        <w:t>نویسنده: Demi Phillips</w:t>
      </w:r>
    </w:p>
    <w:p>
      <w:r>
        <w:t>تاریخ انتشار: 2026-07-12 00:15</w:t>
      </w:r>
    </w:p>
    <w:p>
      <w:r>
        <w:t>──────────────────────────────────────────────────</w:t>
      </w:r>
    </w:p>
    <w:p>
      <w:r>
        <w:t>Fire is one of anime’s most reliable ways to make power feel instantly dramatic. Flame can signal rage, rebirth, or divine punishment depending on who controls it. The best fire-based abilities do more than just burn through enemies. They also reveal personality, fighting style, emotional pressure, and the scale of danger surrounding the character. They change the mood of every fight the moment they appear.</w:t>
      </w:r>
    </w:p>
    <w:p>
      <w:r>
        <w:t>That is why anime’s greatest flame users rarely feel interchangeable. A strong fire ability needs impact, but it also needs identity. The flames have to feel connected to the character using them, whether they come from science, magic, or something closer to myth. These abilities stand out because their heat is not only destructive, but also unforgettable.</w:t>
      </w:r>
    </w:p>
    <w:p>
      <w:r>
        <w:t>Flame Alchemy Gives Roy Mustang Fire With Surgical Precision</w:t>
      </w:r>
    </w:p>
    <w:p>
      <w:r>
        <w:t>Close Roy Mustang in the Fullmetal Alchemist: Brotherhood anime fights Envy Image via Studio Bones</w:t>
      </w:r>
    </w:p>
    <w:p>
      <w:r>
        <w:t>Roy Mustang using his flame alchemy to kill envy in Fullmetal Alchemist: Brotherhood. Image via Studio Bones</w:t>
      </w:r>
    </w:p>
    <w:p>
      <w:r>
        <w:t>Roy Mustang using his ability to burn Greed in Fullmetal ALchemist: Brotherhood Image via Studio Bones</w:t>
      </w:r>
    </w:p>
    <w:p>
      <w:r>
        <w:t>In Fullmetal Alchemist: Brotherhood, fire alchemy allows Roy Mustang to create sparks with a snap of his fingers. He can also manipulate oxygen and hydrogen in the air, and turn the battlefield into something he can ignite at will. Roy can target enemies with frightening accuracy, shaping explosions around openings that most fighters would never notice.</w:t>
      </w:r>
    </w:p>
    <w:p>
      <w:r>
        <w:t>His fire feels intelligent because it reflects the way he fights. Every snap is calculated and precise. The ability also becomes terrifying when Roy loses emotional control. His fight against Envy shows how brutal Flame Alchemy can be when his restraint disappears. What usually looks stylish suddenly becomes merciless.</w:t>
      </w:r>
    </w:p>
    <w:p>
      <w:r>
        <w:t>Hellflame Turns Endeavor Into a Living Weapon</w:t>
      </w:r>
    </w:p>
    <w:p>
      <w:r>
        <w:t>Endeavor prepares a punch while hovering in the sky over the city in My Hero Academia You're Next Image via Studio Bones</w:t>
      </w:r>
    </w:p>
    <w:p>
      <w:r>
        <w:t>Endeavor’s Hellflame is one of the most powerful Quirks in My Hero Academia. It gives him the ability to generate intense fire from his body, using it for attacks, movement, and defense. Unlike flashier supernatural abilities, Hellflame feels like raw physical dominance expressed through heat. Endeavor’s control is what elevates the Quirk.</w:t>
      </w:r>
    </w:p>
    <w:p>
      <w:r>
        <w:t>He can launch massive flame attacks and overwhelm opponents through sheer temperature. His strongest techniques show how far a fire ability can go when the user has spent years refining every application of it. Endeavor’s power is tied to ambition and the burden of trying to surpass All Might, and that history gives his fire a harsher edge.</w:t>
      </w:r>
    </w:p>
    <w:p>
      <w:r>
        <w:t>Fire Dragon Slayer Magic Gives Natsu Dragneel Flames With a Pulse</w:t>
      </w:r>
    </w:p>
    <w:p>
      <w:r>
        <w:t>Fairy Tail's Natsu Dragneel surrounded by fire. Image via Satelight, A-1 Pictures</w:t>
      </w:r>
    </w:p>
    <w:p>
      <w:r>
        <w:t>Natsu Dragneel’s Fire Dragon Slayer Magic feels alive. In Fairy Tail, Natsu does not simply create fire. He eats it, breathes it, and pushes it through his body like an extension of his fighting spirit. Natsu’s flames are emotional and almost impossible to separate from his loyalty to Fairy Tail.</w:t>
      </w:r>
    </w:p>
    <w:p>
      <w:r>
        <w:t>His biggest attacks often come when he is protecting someone or refusing to stay down. Fire Dragon Slayer Magic also gives him strong versatility. Natsu can absorb outside flames to recover strength and launch explosive close-range attacks. His power has one of the clearest identities in anime.</w:t>
      </w:r>
    </w:p>
    <w:p>
      <w:r>
        <w:t>Shinra Kusakabe’s Ignition Ability Gives Him Unmatched Speed</w:t>
      </w:r>
    </w:p>
    <w:p>
      <w:r>
        <w:t>Shinra Kusakabe Rushes to Fight the Kaiju in Fire Force Season 3, Episode 11. Image via David Production</w:t>
      </w:r>
    </w:p>
    <w:p>
      <w:r>
        <w:t>Shinra Kusakabe’s Ignition ability stands out because it does not treat fire as a simple projectile or explosion. In Fire Force, Shinra generates flames from his feet, using them for propulsion and explosive acceleration. That movement-based approach gives the ability a distinct identity. Shinra’s flames are for closing distance and hitting with massive force.</w:t>
      </w:r>
    </w:p>
    <w:p>
      <w:r>
        <w:t>The result is a fire ability that is fast before becoming destructive. His connection to the Adolla Burst pushes the power into stranger territory. As Shinra grows, his fire becomes tied to forces much larger than ordinary pyrokinetics. That escalation helps Shinra’s flames stand out in an anime already filled with creative fire users.</w:t>
      </w:r>
    </w:p>
    <w:p>
      <w:r>
        <w:t>The Mera Mera No Mi Packs a Mean Punch in One Piece</w:t>
      </w:r>
    </w:p>
    <w:p>
      <w:r>
        <w:t>Portgas D Ace with flames in the background -- One Piece Image via Toei Animation</w:t>
      </w:r>
    </w:p>
    <w:p>
      <w:r>
        <w:t>The Mera Mera no Mi is one of One Piece’s most beloved Devil Fruits because its power is inseparable from legacy. Portgas D. Ace made this flame-based devil fruit iconic with his effortless control over fire. As a Logia power, the Mera Mera no Mi gives its user the ability to create, control, and become fire.</w:t>
      </w:r>
    </w:p>
    <w:p>
      <w:r>
        <w:t>Ace could unleash huge flame attacks and reshape his body through fire. The emotional history of the fruit gives it lasting force. Ace’s flames carried pride and tragedy, while Sabo’s use of the same ability keeps that memory alive. Few fire powers in anime have this much feeling attached to them.</w:t>
      </w:r>
    </w:p>
    <w:p>
      <w:r>
        <w:t>Amaterasu Burns Like a Curse</w:t>
      </w:r>
    </w:p>
    <w:p>
      <w:r>
        <w:t>Sasuke's eye bleeds after using Amaterasu for the first time in Naruto Shippuden. Image via Studio Pierrot</w:t>
      </w:r>
    </w:p>
    <w:p>
      <w:r>
        <w:t>Amaterasu is one of the most terrifying fire abilities in Naruto: Shippuden because it does not behave like an ordinary flame. The black fire produced by the Mangekyo Sharingan is said to burn until its target is consumed. Its visual identity is instantly memorable. Amaterasu does not look warm or bright in the usual way fire does.</w:t>
      </w:r>
    </w:p>
    <w:p>
      <w:r>
        <w:t>The black flames create a sense of dread because they feel impossible to control once they appear. Escaping them requires extreme speed, special defenses, or abilities that can manipulate the flames themselves. The power also carries emotional weight through Itachi and Sasuke. They represent the Uchiha clan’s most painful legacy.</w:t>
      </w:r>
    </w:p>
    <w:p>
      <w:r>
        <w:t>Sunshine Gives Escanor the Heat of Divine Pride</w:t>
      </w:r>
    </w:p>
    <w:p>
      <w:r>
        <w:t>escanor wields his full fire power in The Seven Deadly Sins Image via A-1 Pictures</w:t>
      </w:r>
    </w:p>
    <w:p>
      <w:r>
        <w:t>Sunshine connects heat to the sun itself. In The Seven Deadly Sins, Escanor grows stronger as the sun rises, becoming more powerful and more impossibly confident until noon pushes him to his peak. Escanor’s pride is not just a character trait. It’s built into the way his ability expresses itself.</w:t>
      </w:r>
    </w:p>
    <w:p>
      <w:r>
        <w:t>The hotter and stronger he becomes, the more untouchable he seems. His presence alone can make victory for his foes feel impossible. Cruel Sun captures the appeal perfectly. Escanor forms a miniature sun and uses it as a weapon, turning solar heat into an overwhelming force.</w:t>
      </w:r>
    </w:p>
    <w:p>
      <w:r>
        <w:t>Ryujin Jakka and Zanka No Tachi Are Anime’s Ultimate Fire Ability</w:t>
      </w:r>
    </w:p>
    <w:p>
      <w:r>
        <w:t>Close Yamamoto activates his Bankai against Yhwach in Bleach: The Thousand-Year Blood War. Image via Studio Pierrot</w:t>
      </w:r>
    </w:p>
    <w:p>
      <w:r>
        <w:t>Yamamoto creates a sheet of fire in the sky. Image via Studio Pierrot</w:t>
      </w:r>
    </w:p>
    <w:p>
      <w:r>
        <w:t>Yamamoto is surrounded by the flames of his Bankai in Bleach: The Thousand-Year Blood War. Image via Studio Pierrot</w:t>
      </w:r>
    </w:p>
    <w:p>
      <w:r>
        <w:t>Genryusai Yamamoto’s Zanpakuto is the most overwhelming fire-based ability in anime. In Bleach, Ryujin Jakka is introduced as the oldest and most powerful fire-type Zanpakuto. The sword proves that reputation right every time Yamamoto releases it. His flames feel ancient and absolute. Ryujin Jakka has terrifying destructive power in Shikai.</w:t>
      </w:r>
    </w:p>
    <w:p>
      <w:r>
        <w:t>Yamamoto can surround the battlefield with flames strong enough to incinerate nearly anything in their path. However, Zanka no Tachi, his Bankai, pushes that power into apocalyptic territory. Yamamoto’s Bankai condenses his fire into the blade itself. It creates heat so extreme that the surrounding environment begins to suffer from its presence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