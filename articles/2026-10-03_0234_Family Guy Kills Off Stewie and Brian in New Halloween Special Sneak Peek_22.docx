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Family Guy Kills Off Stewie and Brian in New Halloween Special Sneak Peek</w:t>
      </w:r>
    </w:p>
    <w:p>
      <w:r>
        <w:t>منبع: https://www.cbr.com/family-guy-halloween-special-2026-sneak-peek/</w:t>
      </w:r>
    </w:p>
    <w:p>
      <w:r>
        <w:t>نویسنده: Jeremy Dick</w:t>
      </w:r>
    </w:p>
    <w:p>
      <w:r>
        <w:t>تاریخ انتشار: 2026-10-03 02:09</w:t>
      </w:r>
    </w:p>
    <w:p>
      <w:r>
        <w:t>──────────────────────────────────────────────────</w:t>
      </w:r>
    </w:p>
    <w:p>
      <w:r>
        <w:t>A new Family Guy Halloween special is days away from its debut, presenting a new story that follows Stewie and Brian Griffin into the afterlife. Ahead of the premiere, a new clip from the special has been released, revealing a scene of Stewie and Brian being killed.</w:t>
      </w:r>
    </w:p>
    <w:p>
      <w:r>
        <w:t>The special is titled Family Guy: Happy Hell-O-Ween. It is set to debut on Hulu on Oct. 5, 2026. Kieran Culkin (Succession) guest stars as the voice of the devil, who's set to finally punish the Griffins for all of their misdeeds. A previous trailer showed Stewie and Brian being hit by an SUV before they were later shown in hell. In the new sneak peek, courtesy of DiscussingFilm, it is revealed how the two first go to purgatory after dying to await their ultimate fate. Check out the clip below.</w:t>
      </w:r>
    </w:p>
    <w:p>
      <w:r>
        <w:t>Stewie and Brian Go to Hell in the Halloween Special</w:t>
      </w:r>
    </w:p>
    <w:p>
      <w:r>
        <w:t>Image via Hulu</w:t>
      </w:r>
    </w:p>
    <w:p>
      <w:r>
        <w:t>The official logline of the episode reads, "Brian and Stewie find themselves in hell — not an annoying day, the actual underworld — paying for 24 seasons’ worth of bad behavior. When they manage to annoy even the devil himself, they end up in charge. Having danced with any number of devils on Succession, Kieran Culkin now gets to play the devil himself."</w:t>
      </w:r>
    </w:p>
    <w:p>
      <w:r>
        <w:t>Hulu has hosted Family Guy Halloween specials for the past two years. In 2024, Peter Griffin became a pumpkin in "Peter, Peter, Pumpkin Cheater." 2025's special, "A Little Fright Music," saw Stewie and Brian trying to write a Halloween anthem. There have been a handful of Halloween-themed episodes of the main TV series over the years, like 2010's "Halloween on Spooner Street," 2015's "Peternormal Activity," and 2022's "Happy Holo-ween."</w:t>
      </w:r>
    </w:p>
    <w:p>
      <w:r>
        <w:t>Hulu's Annual Family Guy Halloween Specials Continue</w:t>
      </w:r>
    </w:p>
    <w:p>
      <w:r>
        <w:t>The Halloween specials continue as the franchise overall is still going strong. Last year, Fox gave Family Guy a massive four-season renewal, guaranteeing the iconic animated show will stick around through at least Season 27. The 25th season is expected to debut in early 2027, and the renewal carries the series into 2029. There has been no indication that anyone involved wants the series to end anytime soon.</w:t>
      </w:r>
    </w:p>
    <w:p>
      <w:r>
        <w:t>Meanwhile, the franchise is continuing with another spinoff series. Dubbed Stewie, the series will focus on Stewie Griffin and his days at a new school, where he uses his inventions to turn otherwise boring school days into wild adventures. Fox has already ordered two seasons of the spinoff, showing great promise in its own future outside of the main series. Seth MacFarlane voices Stewie, joined by Kenan Thompson, Vanessa Bayer, Melissa O'Neil, and Mike Henry.</w:t>
      </w:r>
    </w:p>
    <w:p>
      <w:r>
        <w:t>Family Guy: Happy Hell-O-Ween will premiere on Oct. 5 on Hulu. Season 27 is expected to debut on Fox in early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