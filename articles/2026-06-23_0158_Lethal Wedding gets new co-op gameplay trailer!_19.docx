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Lethal Wedding gets new co-op gameplay trailer!</w:t>
      </w:r>
    </w:p>
    <w:p>
      <w:r>
        <w:t>منبع: https://gamingtrend.com/news/lethal-wedding-gets-new-co-op-gameplay-trailer/</w:t>
      </w:r>
    </w:p>
    <w:p>
      <w:r>
        <w:t>نویسنده: ناشناس</w:t>
      </w:r>
    </w:p>
    <w:p>
      <w:r>
        <w:t>تاریخ انتشار: 2026-06-22 21:16</w:t>
      </w:r>
    </w:p>
    <w:p>
      <w:r>
        <w:t>──────────────────────────────────────────────────</w:t>
      </w:r>
    </w:p>
    <w:p>
      <w:r>
        <w:t>Lethal Wedding now has a trailer detailing cool wedding-based weaponry, like explosive rose bouquets, a gun that fires chains, and a flower pin that soaks enemies in acid. For the full details, read the information below:</w:t>
      </w:r>
    </w:p>
    <w:p>
      <w:r>
        <w:t>PITTSBURGH, PA — June 22, 2026 — Creative-first publisher Mega Cat Studios has released a new gameplay trailer for Lethal Wedding , the upcoming 16-bit co-op run-and-gun shooter for Sega Genesis and Mega Drive, which has entered its final week on Kickstarter.</w:t>
      </w:r>
    </w:p>
    <w:p>
      <w:r>
        <w:t>The latest footage delivers an explosive showcase of Lethal Wedding's over-the-top co-op action, as bride Joanna and her murderous mother-in-law turn this wedding into a war zone. From ballistic balloon animals and acid-spewing trick flowers to grenade-launching bridal bouquets and the monstrous Bridezilla power-up, the trailer showcases the outrageous arsenal players will wield in their fight against the clown cartel.</w:t>
      </w:r>
    </w:p>
    <w:p>
      <w:r>
        <w:t>Watch the Lethal Wedding Co-op &amp; Weapons Gameplay Trailer</w:t>
      </w:r>
    </w:p>
    <w:p>
      <w:r>
        <w:t>Visit the Lethal Wedding Kickstarter Page</w:t>
      </w:r>
    </w:p>
    <w:p>
      <w:r>
        <w:t>Today's trailer follows last week's developer vlog , an in-depth behind-the-scenes feature that explores the making of Lethal Wedding. Featuring more than 20 minutes of commentary, the Mega Cat Studios team discusses the game's inspirations including classic action cinema and Zombies Ate My Neighbors, overcoming the limitations of Sega’s 16-bit hardware, the game’s Team Fat soundtrack, and the design philosophy behind its unique blend of action, comedy, and co-op chaos.</w:t>
      </w:r>
    </w:p>
    <w:p>
      <w:r>
        <w:t>About Lethal Wedding</w:t>
      </w:r>
    </w:p>
    <w:p>
      <w:r>
        <w:t>When a drug ring of criminal clowns crashes a bachelor party and kidnaps the groom-to-be, it's up to the bride and her mother-in-law to mount a rescue. Players will battle their way through psychopathic circus performers, bazooka-toting bearded ladies, and murderous mobsters across over 30 levels of carnage, all while juggling mother-daughter issues, wedding planning, and…literal jugglers.</w:t>
      </w:r>
    </w:p>
    <w:p>
      <w:r>
        <w:t>Team up with a friend for intense couch co-op gameplay, and beware the innovative Vow System, which keeps the stakes high by challenging players to complete randomized objectives before reaching the end of each stage. You know what they say, “till death do us part!”</w:t>
      </w:r>
    </w:p>
    <w:p>
      <w:r>
        <w:t>Will you and your partner make it to the altar? Prepare to Bride Hard when Lethal Wedding is live on Kickstarter now, and find out if you can survive the ultimate test of loyalty.</w:t>
      </w:r>
    </w:p>
    <w:p>
      <w:r>
        <w:t>Key Features:</w:t>
      </w:r>
    </w:p>
    <w:p>
      <w:r>
        <w:t>* Get committed in two-player couch co-op mode</w:t>
      </w:r>
    </w:p>
    <w:p>
      <w:r>
        <w:t>* Arm yourself with ridiculous weapons like the explosive gun of roses, banana SMG, and bunny-shooting hare trigger</w:t>
      </w:r>
    </w:p>
    <w:p>
      <w:r>
        <w:t>* Commit to optional vows that introduce high-risk, high-reward challenges through the innovative Vow System</w:t>
      </w:r>
    </w:p>
    <w:p>
      <w:r>
        <w:t>* Customize your character with over 25 upgrades</w:t>
      </w:r>
    </w:p>
    <w:p>
      <w:r>
        <w:t>* Crash your wedding, shoe stores, clown drug dens, and the circus in over 30 levels of carnage</w:t>
      </w:r>
    </w:p>
    <w:p>
      <w:r>
        <w:t>About Mega Cat Studios</w:t>
      </w:r>
    </w:p>
    <w:p>
      <w:r>
        <w:t>Mega Cat Studios is a game development and publishing studio built by the people who never stopped loving games. Home to global top sellers and world-renowned licensed IP, including FNAF, God of War, and Backyard Baseball, Mega Cat brings obsessive attention to detail to every game, from original IP to beloved properties. We make games for fans who love to play them.</w:t>
      </w:r>
    </w:p>
    <w:p>
      <w:r>
        <w:t>Stay tuned to GamingTrend for more indie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