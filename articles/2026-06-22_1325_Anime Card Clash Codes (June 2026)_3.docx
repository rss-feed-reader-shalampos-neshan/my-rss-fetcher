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Card Clash Codes (June 2026)</w:t>
      </w:r>
    </w:p>
    <w:p>
      <w:r>
        <w:t>منبع: https://www.ign.com/articles/anime-card-clash-codes</w:t>
      </w:r>
    </w:p>
    <w:p>
      <w:r>
        <w:t>نویسنده: Lauren Harper</w:t>
      </w:r>
    </w:p>
    <w:p>
      <w:r>
        <w:t>تاریخ انتشار: 2026-06-22 00:00</w:t>
      </w:r>
    </w:p>
    <w:p>
      <w:r>
        <w:t>──────────────────────────────────────────────────</w:t>
      </w:r>
    </w:p>
    <w:p>
      <w:r>
        <w:t>Last updated on June 21, 2026 - Checked for new Anime Card Clash codes!</w:t>
      </w:r>
    </w:p>
    <w:p>
      <w:r>
        <w:t>Looking for Anime Card Clash codes so you can build your deck and battle bosses effortlessly? You're in the right place. We've searched high and low to find all the new and active codes for Anime Card Clash in June 2026, so you won't miss out on everything from Large Luck Potions to Boss Potions and Instant Rolls.</w:t>
      </w:r>
    </w:p>
    <w:p>
      <w:r>
        <w:t>Working Codes for Anime Card Clash (June 2026)</w:t>
      </w:r>
    </w:p>
    <w:p>
      <w:r>
        <w:t>Here are the newest codes we've found for Anime Card Clash this month, as well as information on the rewards you'll get for redeeming them:</w:t>
      </w:r>
    </w:p>
    <w:p>
      <w:r>
        <w:t>ZEROROLLSCHALLENGE Copy - 1 Green Bomber (NEW)</w:t>
      </w:r>
    </w:p>
    <w:p>
      <w:r>
        <w:t>- 1 Green Bomber ICECOLD Copy - Legacy Skin (Ice Empress Shinigami)</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Expired Anime Card Clash Codes</w:t>
      </w:r>
    </w:p>
    <w:p>
      <w:r>
        <w:t>Unfortunately, these codes are now expired:</w:t>
      </w:r>
    </w:p>
    <w:p>
      <w:r>
        <w:t>WITCH5</w:t>
      </w:r>
    </w:p>
    <w:p>
      <w:r>
        <w:t>WITCH4</w:t>
      </w:r>
    </w:p>
    <w:p>
      <w:r>
        <w:t>WITCH3</w:t>
      </w:r>
    </w:p>
    <w:p>
      <w:r>
        <w:t>WITCH2</w:t>
      </w:r>
    </w:p>
    <w:p>
      <w:r>
        <w:t>WITCH1</w:t>
      </w:r>
    </w:p>
    <w:p>
      <w:r>
        <w:t>UPDATE4NOW3</w:t>
      </w:r>
    </w:p>
    <w:p>
      <w:r>
        <w:t>UPDATE4NOW2</w:t>
      </w:r>
    </w:p>
    <w:p>
      <w:r>
        <w:t>UPDATE4NOW1</w:t>
      </w:r>
    </w:p>
    <w:p>
      <w:r>
        <w:t>imdoingmybest3</w:t>
      </w:r>
    </w:p>
    <w:p>
      <w:r>
        <w:t>imdoingmybest2</w:t>
      </w:r>
    </w:p>
    <w:p>
      <w:r>
        <w:t>imdoingmybest1</w:t>
      </w:r>
    </w:p>
    <w:p>
      <w:r>
        <w:t>HALLOWEEN3</w:t>
      </w:r>
    </w:p>
    <w:p>
      <w:r>
        <w:t>HALLOWEEN2</w:t>
      </w:r>
    </w:p>
    <w:p>
      <w:r>
        <w:t>HALLOWEEN1</w:t>
      </w:r>
    </w:p>
    <w:p>
      <w:r>
        <w:t>RANKEDUPDATE3</w:t>
      </w:r>
    </w:p>
    <w:p>
      <w:r>
        <w:t>RANKEDUPDATE2</w:t>
      </w:r>
    </w:p>
    <w:p>
      <w:r>
        <w:t>RANKEDUPDATE1</w:t>
      </w:r>
    </w:p>
    <w:p>
      <w:r>
        <w:t>SERVERLUCK3</w:t>
      </w:r>
    </w:p>
    <w:p>
      <w:r>
        <w:t>SERVERLUCK2</w:t>
      </w:r>
    </w:p>
    <w:p>
      <w:r>
        <w:t>SERVERLUCK1</w:t>
      </w:r>
    </w:p>
    <w:p>
      <w:r>
        <w:t>SERVERLUCK</w:t>
      </w:r>
    </w:p>
    <w:p>
      <w:r>
        <w:t>PRERANKEDUPDATE3</w:t>
      </w:r>
    </w:p>
    <w:p>
      <w:r>
        <w:t>PRERANKEDUPDATE2</w:t>
      </w:r>
    </w:p>
    <w:p>
      <w:r>
        <w:t>PRERANKEDUPDATE1</w:t>
      </w:r>
    </w:p>
    <w:p>
      <w:r>
        <w:t>CURSERAIDUPDATE3</w:t>
      </w:r>
    </w:p>
    <w:p>
      <w:r>
        <w:t>CURSERAIDUPDATE2</w:t>
      </w:r>
    </w:p>
    <w:p>
      <w:r>
        <w:t>CURSERAIDUPDATE1</w:t>
      </w:r>
    </w:p>
    <w:p>
      <w:r>
        <w:t>MINIUPDATE3NOW2</w:t>
      </w:r>
    </w:p>
    <w:p>
      <w:r>
        <w:t>MINIUPDATE3NOW</w:t>
      </w:r>
    </w:p>
    <w:p>
      <w:r>
        <w:t>MINIUPDATE3</w:t>
      </w:r>
    </w:p>
    <w:p>
      <w:r>
        <w:t>RANKED1SEASON2</w:t>
      </w:r>
    </w:p>
    <w:p>
      <w:r>
        <w:t>RANKED2SEASON2</w:t>
      </w:r>
    </w:p>
    <w:p>
      <w:r>
        <w:t>RANKED3SEASON2</w:t>
      </w:r>
    </w:p>
    <w:p>
      <w:r>
        <w:t>UPDATE3NOW2</w:t>
      </w:r>
    </w:p>
    <w:p>
      <w:r>
        <w:t>UPDATE3NOW</w:t>
      </w:r>
    </w:p>
    <w:p>
      <w:r>
        <w:t>UPDATE3</w:t>
      </w:r>
    </w:p>
    <w:p>
      <w:r>
        <w:t>SPECIALCODE</w:t>
      </w:r>
    </w:p>
    <w:p>
      <w:r>
        <w:t>THANKYOU-a90775fb</w:t>
      </w:r>
    </w:p>
    <w:p>
      <w:r>
        <w:t>THANKYOU-5e3b8484</w:t>
      </w:r>
    </w:p>
    <w:p>
      <w:r>
        <w:t>THANKYOU-67da508e</w:t>
      </w:r>
    </w:p>
    <w:p>
      <w:r>
        <w:t>SORRY3</w:t>
      </w:r>
    </w:p>
    <w:p>
      <w:r>
        <w:t>SORRY2</w:t>
      </w:r>
    </w:p>
    <w:p>
      <w:r>
        <w:t>SORRY1</w:t>
      </w:r>
    </w:p>
    <w:p>
      <w:r>
        <w:t>WELOVECODES2</w:t>
      </w:r>
    </w:p>
    <w:p>
      <w:r>
        <w:t>WELOVECODES1</w:t>
      </w:r>
    </w:p>
    <w:p>
      <w:r>
        <w:t>BUGFIXES2</w:t>
      </w:r>
    </w:p>
    <w:p>
      <w:r>
        <w:t>BUGFIXES1</w:t>
      </w:r>
    </w:p>
    <w:p>
      <w:r>
        <w:t>100MILLION1</w:t>
      </w:r>
    </w:p>
    <w:p>
      <w:r>
        <w:t>100MILLION2</w:t>
      </w:r>
    </w:p>
    <w:p>
      <w:r>
        <w:t>100MILLION3</w:t>
      </w:r>
    </w:p>
    <w:p>
      <w:r>
        <w:t>PATCH2</w:t>
      </w:r>
    </w:p>
    <w:p>
      <w:r>
        <w:t>GLOBALBOSS3</w:t>
      </w:r>
    </w:p>
    <w:p>
      <w:r>
        <w:t>GLOBALBOSS2</w:t>
      </w:r>
    </w:p>
    <w:p>
      <w:r>
        <w:t>GLOBALBOSS1</w:t>
      </w:r>
    </w:p>
    <w:p>
      <w:r>
        <w:t>PATCH1</w:t>
      </w:r>
    </w:p>
    <w:p>
      <w:r>
        <w:t>GLOBALBOSS4</w:t>
      </w:r>
    </w:p>
    <w:p>
      <w:r>
        <w:t>NEWHOTFIX12</w:t>
      </w:r>
    </w:p>
    <w:p>
      <w:r>
        <w:t>NEWHOTFIX11</w:t>
      </w:r>
    </w:p>
    <w:p>
      <w:r>
        <w:t>NEWHOTFIX10</w:t>
      </w:r>
    </w:p>
    <w:p>
      <w:r>
        <w:t>NEWHOTFIX9</w:t>
      </w:r>
    </w:p>
    <w:p>
      <w:r>
        <w:t>NEWHOTFIX8</w:t>
      </w:r>
    </w:p>
    <w:p>
      <w:r>
        <w:t>NEWHOTFIX1</w:t>
      </w:r>
    </w:p>
    <w:p>
      <w:r>
        <w:t>WELCOMETOACC</w:t>
      </w:r>
    </w:p>
    <w:p>
      <w:r>
        <w:t>NEWHOTFIX2</w:t>
      </w:r>
    </w:p>
    <w:p>
      <w:r>
        <w:t>NEWHOTFIX3</w:t>
      </w:r>
    </w:p>
    <w:p>
      <w:r>
        <w:t>ACCREWRITE</w:t>
      </w:r>
    </w:p>
    <w:p>
      <w:r>
        <w:t>NEWHOTFIX5</w:t>
      </w:r>
    </w:p>
    <w:p>
      <w:r>
        <w:t>NEWHOTFIX4</w:t>
      </w:r>
    </w:p>
    <w:p>
      <w:r>
        <w:t>NEWHOTFIX7</w:t>
      </w:r>
    </w:p>
    <w:p>
      <w:r>
        <w:t>NEWHOTFIX6</w:t>
      </w:r>
    </w:p>
    <w:p>
      <w:r>
        <w:t>NEWCODES</w:t>
      </w:r>
    </w:p>
    <w:p>
      <w:r>
        <w:t>EMINENCEUPDATE</w:t>
      </w:r>
    </w:p>
    <w:p>
      <w:r>
        <w:t>BUGFIX2</w:t>
      </w:r>
    </w:p>
    <w:p>
      <w:r>
        <w:t>BUGFIX</w:t>
      </w:r>
    </w:p>
    <w:p>
      <w:r>
        <w:t>HOTFIX10</w:t>
      </w:r>
    </w:p>
    <w:p>
      <w:r>
        <w:t>BUGFIXNOTUPDATE</w:t>
      </w:r>
    </w:p>
    <w:p>
      <w:r>
        <w:t>HOTFIX9</w:t>
      </w:r>
    </w:p>
    <w:p>
      <w:r>
        <w:t>HOTFIX8</w:t>
      </w:r>
    </w:p>
    <w:p>
      <w:r>
        <w:t>HOTFIX7</w:t>
      </w:r>
    </w:p>
    <w:p>
      <w:r>
        <w:t>THEUPDATE</w:t>
      </w:r>
    </w:p>
    <w:p>
      <w:r>
        <w:t>NOTTHEUPDATE</w:t>
      </w:r>
    </w:p>
    <w:p>
      <w:r>
        <w:t>100KLIKES</w:t>
      </w:r>
    </w:p>
    <w:p>
      <w:r>
        <w:t>Hotfix 5</w:t>
      </w:r>
    </w:p>
    <w:p>
      <w:r>
        <w:t>Hotfix 4</w:t>
      </w:r>
    </w:p>
    <w:p>
      <w:r>
        <w:t>Hotfix 3</w:t>
      </w:r>
    </w:p>
    <w:p>
      <w:r>
        <w:t>HOTFIX2</w:t>
      </w:r>
    </w:p>
    <w:p>
      <w:r>
        <w:t>HOTFIX1</w:t>
      </w:r>
    </w:p>
    <w:p>
      <w:r>
        <w:t>10MILLION</w:t>
      </w:r>
    </w:p>
    <w:p>
      <w:r>
        <w:t>5MILLIONVISITS</w:t>
      </w:r>
    </w:p>
    <w:p>
      <w:r>
        <w:t>3MILLIONVISITS</w:t>
      </w:r>
    </w:p>
    <w:p>
      <w:r>
        <w:t>1MILLIONVISITS</w:t>
      </w:r>
    </w:p>
    <w:p>
      <w:r>
        <w:t>STPATRICKSDAY2025</w:t>
      </w:r>
    </w:p>
    <w:p>
      <w:r>
        <w:t>500KVISITS</w:t>
      </w:r>
    </w:p>
    <w:p>
      <w:r>
        <w:t>100KVISITS</w:t>
      </w:r>
    </w:p>
    <w:p>
      <w:r>
        <w:t>SORRYFORSHUTDOWN</w:t>
      </w:r>
    </w:p>
    <w:p>
      <w:r>
        <w:t>YAYCODES</w:t>
      </w:r>
    </w:p>
    <w:p>
      <w:r>
        <w:t>RELEASE</w:t>
      </w:r>
    </w:p>
    <w:p>
      <w:r>
        <w:t>How to Redeem Anime Card Clash Codes</w:t>
      </w:r>
    </w:p>
    <w:p>
      <w:r>
        <w:t>Log in to the Anime Card Clash experience on Roblox Look for the colored squares on the left side of the screen On the bottom right, you'll find the codes box with a document icon Click on Codes and paste one of the above codes in Hit Redeem and reap your rewards!</w:t>
      </w:r>
    </w:p>
    <w:p>
      <w:r>
        <w:t>Why Isn't My Anime Card Clash Code Working?</w:t>
      </w:r>
    </w:p>
    <w:p>
      <w:r>
        <w:t>We usually find that when codes aren't working, it's for one of two reasons. Most Roblox experiences have codes that are case-sensitive, so if you're not putting the code in exactly as it's written, you'll find it won't work. To make it easier for you to avoid this issue, we'd recommend copying the code directly from this article. We test each and every one before we add them, so just be sure you don't copy an extra space before or after the code accidentally!</w:t>
      </w:r>
    </w:p>
    <w:p>
      <w:r>
        <w:t>If your code still isn't working, it might be that it's expired. For reference, in Anime Card Clash, whenever you put in a code incorrectly, it says "Code not found!".</w:t>
      </w:r>
    </w:p>
    <w:p>
      <w:r>
        <w:t>How to Get More Anime Card Clash Codes</w:t>
      </w:r>
    </w:p>
    <w:p>
      <w:r>
        <w:t>We check for Roblox codes daily, so when a new Anime Card Clash code drops, you can be sure you'll find it here! If you want to track down codes yourself, the Anime Card Clash Discord server is the place to hunt for them.</w:t>
      </w:r>
    </w:p>
    <w:p>
      <w:r>
        <w:t>What is Anime Card Clash in Roblox?</w:t>
      </w:r>
    </w:p>
    <w:p>
      <w:r>
        <w:t>In Anime Card Clash the goal is to build the best deck to battle against bosses and other players. You'll start by rolling for cards to craft a unique deck, and we'd recommend taking some time to roll as many times as possible and creating your perfect pack before you jump over to story mode. When you're ready to tackle story mode, you'll engage in turn-based combat against a series of tough bosses. With each defeat, you'll unlock new worlds, so you can put your deck to the ultimate test.</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