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Animated Movies From Every Year of The 2000s</w:t>
      </w:r>
    </w:p>
    <w:p>
      <w:r>
        <w:t>منبع: https://www.cbr.com/best-animated-movies-every-year-2000s-ranked/</w:t>
      </w:r>
    </w:p>
    <w:p>
      <w:r>
        <w:t>نویسنده: Jordan Iacobucci, Sean O'Connell, Grae Drake, Rachel Leishman, Tim Mcdonald</w:t>
      </w:r>
    </w:p>
    <w:p>
      <w:r>
        <w:t>تاریخ انتشار: 2026-05-09 02:00</w:t>
      </w:r>
    </w:p>
    <w:p>
      <w:r>
        <w:t>──────────────────────────────────────────────────</w:t>
      </w:r>
    </w:p>
    <w:p>
      <w:r>
        <w:t>Many animated films capture the hearts of audiences with their stunning visuals, endearing characters, and engaging storylines. While there are still great animated masterpieces released every year, some viewers can't help but have a hint of nostalgia for the 2000s, when multiple studios churned out classic after classic.</w:t>
      </w:r>
    </w:p>
    <w:p>
      <w:r>
        <w:t>The 2000s were a phenomenal time to be a fan of animation. With the rise of Pixar and other similar studios, the genre became more and more popular, leading to some of the greatest films of all time, animated or otherwise. From underrated Disney hits to all-time greats, these are the greatest animated films from every year of the 2010s.</w:t>
      </w:r>
    </w:p>
    <w:p>
      <w:r>
        <w:t>2000: The Emperor's New Groove Is the Most Underrated Animated Film Ever</w:t>
      </w:r>
    </w:p>
    <w:p>
      <w:r>
        <w:t>Pacha and Kuzco as a llama in The Emperor's New Groove Image via Disney</w:t>
      </w:r>
    </w:p>
    <w:p>
      <w:r>
        <w:t>Coming out of its "Renaissance" in the 1990s, Disney struggled to find the same success with its animated movies released in the early 2000s. Many of the films from this era went under the radar, including The Emperor's New Groove, which follows the self-centered Emperor Cuzco, who learns humility after being transformed into a llama.</w:t>
      </w:r>
    </w:p>
    <w:p>
      <w:r>
        <w:t>The Emperor's New Groove was largely ignored by audiences in 2000, but has since gone on to become a beloved cult classic. The film is one of the funniest in Disney's pantheon and is still quoted by millennials and Gen Z regularly. While it may not live up to the Renaissance era, The Emperor's New Groove is one of Disney's most underrated films that deserves the critical re-evaluation it's gotten in recent years.</w:t>
      </w:r>
    </w:p>
    <w:p>
      <w:r>
        <w:t>2001: Spirited Away Shows the Power of Studio Ghibli</w:t>
      </w:r>
    </w:p>
    <w:p>
      <w:r>
        <w:t>Chihiro and Haku in his dragon form in the spirit world of Spirited Away Image via Studio Ghibli</w:t>
      </w:r>
    </w:p>
    <w:p>
      <w:r>
        <w:t>Studio Ghibli is often proclaimed as one of the most innovative and impactful animation studios in the world, and rightfully so. Few films illustrate this better than 2001's Spirited Away. The film follows ten-year-old Chihiro, whose life is turned upside down when she discovers her parents have been transformed into farmland pigs. With the help of a new friend, Haku, she learns to navigate a new world of magic and supernatural beings to save her family.</w:t>
      </w:r>
    </w:p>
    <w:p>
      <w:r>
        <w:t>Spirited Away puts the creative brilliance of Hayao Miyazaki on full display, transporting audiences to a familiar yet fantastical version of reality. The film is full of endearing characters, most notably Chihiro, who overcomes the odds when faced with a world she doesn't fully understand. Spirited Away is an excellent blend of modern filmmaking and Japanese folklore, while also exploring themes about the human condition and its perils.</w:t>
      </w:r>
    </w:p>
    <w:p>
      <w:r>
        <w:t>2002: Lilo &amp; Stitch Created One of Disney's Most Iconic Friendships</w:t>
      </w:r>
    </w:p>
    <w:p>
      <w:r>
        <w:t>Lilo, Nani, and Stitch surfing in Lilo &amp; Stitch. Image via Disney</w:t>
      </w:r>
    </w:p>
    <w:p>
      <w:r>
        <w:t>Lilo &amp; Stitch was the rare unencumbered hit from Disney's early 2000s period. Released in 2002, the film follows wanted alien outlaw Stitch, who crash-lands on Earth after escaping the United Galactic Federation. Upon arriving in Hawaii, he becomes the adopted "dog" of a rambunctious six-year-old named Lilo. As their friendship builds to a crescendo, Stitch learns about the true meaning of family, broken though it may be.</w:t>
      </w:r>
    </w:p>
    <w:p>
      <w:r>
        <w:t>Filled with dazzling animation, fun sci-fi elements, and deep emotional themes, Lilo &amp; Stitch is undoubtedly the best film from this era in Disney's history. It recaptures everything that audiences loved about the Disney Renaissance, but still has its own unique flavor. More than twenty years after its release, the 2002 film is still wildly popular, as evidenced by the widespread success of the recent Lilo &amp; Stitch live-action remake.</w:t>
      </w:r>
    </w:p>
    <w:p>
      <w:r>
        <w:t>2003: Finding Nemo Is a Triumph of Pixar's Animated History</w:t>
      </w:r>
    </w:p>
    <w:p>
      <w:r>
        <w:t>Marlin looks at Nemo's egg in Finding Nemo. Image via Disney</w:t>
      </w:r>
    </w:p>
    <w:p>
      <w:r>
        <w:t>Finding Nemo is only the fifth feature-length film from the now-legendary Pixar animation studio, and was instrumental in transforming the brand into one of the most respected in the movie industry. The 2003 film follows overprotective clownfish father Marlin, who must embark on a harrowing adventure across the ocean to find his missing son, Nemo. Along the way, he meets plenty of colorful characters, including his unwitting partner, a forgetful blue tang fish named Dory.</w:t>
      </w:r>
    </w:p>
    <w:p>
      <w:r>
        <w:t>Finding Nemo perfects the iconic Pixar formula, immediately hooking audiences with an intense and emotional opening sequence. From that point on, the film deals with some surprisingly deep themes of parenthood and heroism, all while sprinkling plenty of unforgettable comedic bits. Most of all, the film is a triumph of animation. Water is notoriously difficult and expensive to animate, yet Pixar was unafraid of setting an entire film underwater, and it still looks as impressive today as it did twenty-three years ago.</w:t>
      </w:r>
    </w:p>
    <w:p>
      <w:r>
        <w:t>2004: The Incredibles Is One of the Greatest Superhero Movies Ever Made</w:t>
      </w:r>
    </w:p>
    <w:p>
      <w:r>
        <w:t>The Incredibles leap into action Image via Pixar</w:t>
      </w:r>
    </w:p>
    <w:p>
      <w:r>
        <w:t>The 2000s were an unforgettable golden age for Pixar Animation, which produced banger after banger. Just one year after Finding Nemo, Pixar released The Incredibles in 2004. The film is the studio's first foray into the world of superheroes, years before iconic franchises like the MCU would make the genre mainstream. It follows the Parrs, a family of superpowered people in hiding who uncover a sinister plot that threatens everyone like them.</w:t>
      </w:r>
    </w:p>
    <w:p>
      <w:r>
        <w:t>The Incredibles may predate the vast superhero cinematic universes of the modern day, but it is still better than 99% of the more recent entries in the genre. The film is more interested in the complicated family dynamics of the Parrs, who are among the most relatable protagonists of any Pixar movie. The Incredibles is also beautifully animated, showing just how far Pixar had progressed from films like Toy Story when it comes to animating human characters.</w:t>
      </w:r>
    </w:p>
    <w:p>
      <w:r>
        <w:t>2005: Wallace &amp; Gromit: The Curse of the Were-Rabbit Makes a Great Case for Stop-Motion Animation</w:t>
      </w:r>
    </w:p>
    <w:p>
      <w:r>
        <w:t>Wallace surrounded by rabbits in Wallace and Gromit: The Curse of the Were-rabbit</w:t>
      </w:r>
    </w:p>
    <w:p>
      <w:r>
        <w:t>Stop-motion animation is sometimes hit-or-miss, but 2005's Wallace &amp; Gromit: The Curse of the Were-Rabbit proves what can be possible with the medium. The film follows the two iconic characters as they investigate a confounding mystery that has left the rest of the town befuddled. As the mystery unfolds, they come face-to-face with a monster beyond their wildest imagination: the dangerous Were-Rabbit.</w:t>
      </w:r>
    </w:p>
    <w:p>
      <w:r>
        <w:t>The Curse of the Were-Rabbit has all the fun and adventure that one would want from a Wallace &amp; Gromit film, but it's much more than that. The amount of care and attention to detail that went into crafting this story is truly astounding. Every shot is meticulously planned, with stop-motion animators sometimes spending days on a single scene. While stop-motion doesn't always hit, Wallace &amp; Gromit proves what can be possible with this filmmaking style.</w:t>
      </w:r>
    </w:p>
    <w:p>
      <w:r>
        <w:t>2006: Paprika Is a Masterpiece in an Otherwise Underwhelming Year</w:t>
      </w:r>
    </w:p>
    <w:p>
      <w:r>
        <w:t>Paprika appearing in a dream sequence in movie Paprika Image via Madhouse</w:t>
      </w:r>
    </w:p>
    <w:p>
      <w:r>
        <w:t>Paprika is a 2006 film following Dr. Atsuko Chiba, a scientist who moonlights as a dream detective named "Paprika." She uses her adventures in the dream world to build a device capable of healing psychiatric patients, but loses everything when the invention is stolen from under her nose. Paprika must then embark on a harrowing journey across fantastical settings to recover the device before it is used for evil.</w:t>
      </w:r>
    </w:p>
    <w:p>
      <w:r>
        <w:t>While not the best-known animated film of all time, Paprika is a colorful, innovative, and impactful story in an otherwise underwhelming year for the medium. Against somewhat disappointing 2006 ventures like Over the Hedge and Flushed Away, Paprika reminds audiences of what they love so much about animated movies. It does this, however, with a surreal twist that keeps Paprika feeling unique.</w:t>
      </w:r>
    </w:p>
    <w:p>
      <w:r>
        <w:t>2007: Ratatouille Deserves More Love as One of Pixar's Best Movies</w:t>
      </w:r>
    </w:p>
    <w:p>
      <w:r>
        <w:t>Remy looking at a framed picture of Gusteau in Ratatouille Image via Pixar</w:t>
      </w:r>
    </w:p>
    <w:p>
      <w:r>
        <w:t>Ratatouille tells the story of Remy, a rat living in the French countryside who moves to the sprawling city of Paris to pursue his dreams of becoming a chef in the human world. To do so, he befriends the bumbling Linguini, who hides him in his chef's hat and allows the rat to secretly control his movements. Yet, that ridiculously accurate logline doesn't do justice to the emotionally rich 2007 animated film.</w:t>
      </w:r>
    </w:p>
    <w:p>
      <w:r>
        <w:t>Subscribe to the newsletter for deeper 2000s animation insight Dive into our newsletter for richer context, overlooked gems, and thoughtful perspectives on 2000s animated films and broader animation history—curated commentary and recommended watches to deepen your appreciation. Get Updates By subscribing, you agree to receive newsletter and marketing emails, and accept our Terms of Use and Privacy Policy . You can unsubscribe anytime.</w:t>
      </w:r>
    </w:p>
    <w:p>
      <w:r>
        <w:t>At its core, Ratatouille is a story about ambition and chasing one's dreams. Once audiences have gotten past the concept of a rat in the kitchen, they'll find themselves acutely transfixed by seeing Remy reaching his goals and proving the world wrong about him. Bolstered by one of Pixar's most underrated musical scores and dazzling animation, Ratatouille is a masterpiece from beginning to end.</w:t>
      </w:r>
    </w:p>
    <w:p>
      <w:r>
        <w:t>2008: WALL-E Captivated the World With Its Endearing Characters</w:t>
      </w:r>
    </w:p>
    <w:p>
      <w:r>
        <w:t>WALL-E from WALL-E Image via Walt Disney Studios Motion Pictures / Courtesy Everett Collection</w:t>
      </w:r>
    </w:p>
    <w:p>
      <w:r>
        <w:t>WALL-E is one of Pixar's most ambitious movies of all time. The 2008 animated film is set in a dystopian world, where humanity has been forced to flee Earth after taxing its resources and polluting its environment for centuries. Left behind is the garbage robot WALL-E, who becomes transfixed by the vestiges of human culture left behind. When a new robot arrives on Earth, an enamored WALL-E follows her back to the human spacecraft, where he finds himself surrounded by all the obsessions he'd built over the years.</w:t>
      </w:r>
    </w:p>
    <w:p>
      <w:r>
        <w:t>Pixar always loves a good challenge, and WALL-E may be the best example. The film follows a main character whose vocabulary is limited to just a handful of terms, yet audiences have no trouble falling in love with the endearing little robot. As always, Pixar's animation work is nothing short of spectacular, fleshing out both the trash-riddled Earth and the vast cosmos above it. Almost two decades later, WALL-E is still just as charming as it was in 2008.</w:t>
      </w:r>
    </w:p>
    <w:p>
      <w:r>
        <w:t>2009: Coraline Is a Darker Kind of Animated Classic</w:t>
      </w:r>
    </w:p>
    <w:p>
      <w:r>
        <w:t>Coraline crawls through the magical tunnel from the cupboard door into the Other Mother's world. Image via Laika</w:t>
      </w:r>
    </w:p>
    <w:p>
      <w:r>
        <w:t>Based on the children's book of the same name, Coraline takes its titular character (and the audience) on a twisted and dark adventure to a world that seems perfect--until it doesn't. The film follows young Coraline, who runs away to a dimension known as "The Other World," where her parents give her all the attention she craves in her own world. Upon exploring the Other World more, however, Coraline uncovers a dark secret that turns her daydream into a nightmare.</w:t>
      </w:r>
    </w:p>
    <w:p>
      <w:r>
        <w:t>Coraline isn't the feel-good comedy that many other animated films are. Instead, it revels in dark twists and nightmarish imagery that may have inspired a few nightmares among its young audience members. Nevertheless, the film has become recognized as an all-time classic for its impressive stop-motion animation, unique design, and endearing lead character. It may not be for everyone, but no one will deny how impressive Coraline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