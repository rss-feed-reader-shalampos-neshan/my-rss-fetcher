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Reveals Full Summer 2026 Anime Streaming List &amp; Release Dates</w:t>
      </w:r>
    </w:p>
    <w:p>
      <w:r>
        <w:t>منبع: https://www.cbr.com/crunchyroll-summer-2026-anime-streaming-release-dates/</w:t>
      </w:r>
    </w:p>
    <w:p>
      <w:r>
        <w:t>نویسنده: Leo Reyna</w:t>
      </w:r>
    </w:p>
    <w:p>
      <w:r>
        <w:t>تاریخ انتشار: 2026-06-17 17:58</w:t>
      </w:r>
    </w:p>
    <w:p>
      <w:r>
        <w:t>──────────────────────────────────────────────────</w:t>
      </w:r>
    </w:p>
    <w:p>
      <w:r>
        <w:t>Summer is officially here, and Crunchyroll has you covered with new and returning hits. Highly anticipated arrivals, such as Shonen Jump's Black Torch, as well as long-awaited returns like Mushoku Tensei: Jobless Reincarnation Season 3, finally have their official streaming release dates confirmed for Crunchyroll subscribers in the U.S.</w:t>
      </w:r>
    </w:p>
    <w:p>
      <w:r>
        <w:t>As spring comes to an end, Crunchyroll, per a press release, confirmed its massive summer 2026 anime lineup featuring new, familiar, and innovative titles for every type of anime fan. Among the summer highlights are the down-to-earth romantic comedy, Smoking Behind the Supermarket with You, the anime revival of a Shonen Jump masterpiece, Black Torch, the grand isekai return of Mushoku Tensei: Jobless Reincarnation, and so much more.</w:t>
      </w:r>
    </w:p>
    <w:p>
      <w:r>
        <w:t>WEDNESDAY, JUNE 24</w:t>
      </w:r>
    </w:p>
    <w:p>
      <w:r>
        <w:t>Heroine? Saint? No, I'm an All-Works Maid (And Proud of It)! (EMT Squared) Melody may be the saint destined to save the world–but all she wants is to become the perfect maid!</w:t>
      </w:r>
    </w:p>
    <w:p>
      <w:r>
        <w:t>THURSDAY, JUNE 25</w:t>
      </w:r>
    </w:p>
    <w:p>
      <w:r>
        <w:t>From Overshadowed to Overpowered: Second Reincarnation of a Talentless Sage (EMT Squared) The great sage Ephtal dies in despair after failing to reach the peak of magic—but 400 years later, he’s reborn with all his memories and power intact! In a world where magic has decayed and ancient spells are treated as miracles, Ephtal storms into a prestigious magic academy to reclaim the true art of sorcery. As his power shakes the world, long-forgotten legends begin to awaken!</w:t>
      </w:r>
    </w:p>
    <w:p>
      <w:r>
        <w:t>TUESDAY, JUNE 30</w:t>
      </w:r>
    </w:p>
    <w:p>
      <w:r>
        <w:t>The Oblivious Saint Can't Contain Her Power (Magic Bus and Picante Circus) Plain Carolina is married off to a “cruel” prince and learns neither of them is quite as rumored.</w:t>
      </w:r>
    </w:p>
    <w:p>
      <w:r>
        <w:t>WEDNESDAY, JULY 1</w:t>
      </w:r>
    </w:p>
    <w:p>
      <w:r>
        <w:t>Hana-Kimi Season 2 (Signal.MD) *Two-episode premiere Mizuki Ashiya is back for another year of posing as a boy at a male boarding school for one noble reason: to meet her idol, Sano. Only now, Sano’s in on her secret–and keeping it to himself–which makes matters more complicated when Nakatsu develops a crush on Mizuki! Between school trips, dances, and even a model scouting, the trio navigates the blurring lines of friendship and love.</w:t>
      </w:r>
    </w:p>
    <w:p>
      <w:r>
        <w:t>The Villager of Level 999 (Brain's Base) In Earthclear, everyone is born into a fixed role, and villagers are the weakest of all. Most never rise above Level 5—except Koji Kagami, who is Level…999?! On a monster hunt, he meets Alice, the Demon King’s daughter, and discovers they share an impossible dream: coexistence between humans and demons. In a world destined for conflict, they charge into battle to defy fate and shatter the rules.</w:t>
      </w:r>
    </w:p>
    <w:p>
      <w:r>
        <w:t>THURSDAY, JULY 2</w:t>
      </w:r>
    </w:p>
    <w:p>
      <w:r>
        <w:t>Dara-san of Reiwa (Asahi Production) After venturing into a restricted, treacherous mountain forest, siblings Hinata and Kaoru meet a terrifying serpent god and become besties! Despite her initially scary appearance, the self-named “god of misfortune” is awkward, lonely, and surprisingly easy to talk to. This is the tale of an unexpected friendship, and the many comedic, heartfelt adventures that ensue.</w:t>
      </w:r>
    </w:p>
    <w:p>
      <w:r>
        <w:t>KAIJU GIRL CARAMELISE (LIDENFILMS) Kuroe Akaishi just wants a normal high school life—but that’s impossible with a rare condition that turns her into a giant kaiju whenever her emotions spike! Things get even worse when she falls for Arata Minami, the most popular boy in class. Now every blush, heartbeat, and crush could trigger a monster transformation. Can Kuroe survive high school love before it destroys everything around her?!</w:t>
      </w:r>
    </w:p>
    <w:p>
      <w:r>
        <w:t>Bungo Stray Dogs WAN! 2 (Nomad and bones) The Bungo Stray Dogs are back in adorable chibi form as the Armed Detective Agency and Port Mafia go into absurd, deadly battle. Only now, there’s a few new faces around Yokohama—including the Guild, the Hunting Dogs, and the Decay of the Angels—to contend with! The fight continues as the cast of literary-named characters use their abilities against each other in this violently comedic spin-off.</w:t>
      </w:r>
    </w:p>
    <w:p>
      <w:r>
        <w:t>The Exiled Heavy Knight Knows How to Game the System (GoHands) Born into a prestigious family of master swordsmen, Elymas Edvaughn’s future shatters when he awakens the so-called “defective” Heavy Knight class. Disowned and cast out, he regains memories of another life—and realizes this world mirrors a VR game he once mastered. Armed with knowledge no one else possesses, he sets out to rewrite his fate and prove the strength of the “weakest” class.</w:t>
      </w:r>
    </w:p>
    <w:p>
      <w:r>
        <w:t>FRIDAY, JULY 3</w:t>
      </w:r>
    </w:p>
    <w:p>
      <w:r>
        <w:t>Sorry About My Little Brothers (Lay-duce) Ito Narita is a high school sophomore who must live with a new family after her mother remarries. After moving in, Ito learns her stepfather has four sons: the eldest, Gen; the second son, Raku; the third son, Shu; and the youngest, Rui. Suddenly, she becomes their older sister and struggles to get along with her new siblings.</w:t>
      </w:r>
    </w:p>
    <w:p>
      <w:r>
        <w:t>I Became a Legend after My 10 Year-Long Last Stand (GEKKOU) Luck, an S-rank mage in the hero’s party, makes a last stand against the Demon King to save his companions. When he finally returns victorious, ten years have passed, and the world praises him as a legendary hero who died in battle. Unable to reclaim his former life, Luck conceals his identity and begins again as “Lock,” an F-rank adventurer forging a future in a world that moved on without him.</w:t>
      </w:r>
    </w:p>
    <w:p>
      <w:r>
        <w:t>SATURDAY, JULY 4</w:t>
      </w:r>
    </w:p>
    <w:p>
      <w:r>
        <w:t>BLACK TORCH (100studio) When the reluctant shinobi and soft-hearted teenage animal whisperer Jiro meets the mononoke cat Rago, the worlds of humans and spectral beings collide! Japan’s undercover spy agency is eager to contain the damage but Rago’s power isn’t easily contained.</w:t>
      </w:r>
    </w:p>
    <w:p>
      <w:r>
        <w:t>Jaadugar: A Witch in Mongolia (Science Saru) After losing her mother and her homeland, Sitara’s despair transforms into determination with the power of knowledge. New possibilities unfold when a family of scholars takes her in, deepening her education. Meanwhile, Genghis Khan’s Mongol Empire conquers nation after nation, nearing Sitara’s new home. After the Fourth Prince of the empire takes her captive, a flame of revenge is ignited.</w:t>
      </w:r>
    </w:p>
    <w:p>
      <w:r>
        <w:t>Skeleton Knight in Another World Season 2 (Aura Studio) Arc returns! After waking to find he’s become a Skeleton Knight in his favorite fantasy video game, Arc, Ariane, Chiyome, and Ponta band together to take on evil. Before Arc’s search for a cure to his skeletal condition continues, he must face a dogmatic leader, Count Hilk, to free oppressed elves and beasts. A new chapter begins as the Skeleton Knight fights to make his new world a better place.</w:t>
      </w:r>
    </w:p>
    <w:p>
      <w:r>
        <w:t>The Cat and the Dragon (OLM) An orphaned dragon is unexpectedly taken in by a family of magic-wielding cats and becomes their protector.</w:t>
      </w:r>
    </w:p>
    <w:p>
      <w:r>
        <w:t>Magical Girl Lyrical Nanoha EXCEEDS Gun Blaze Vengeance (Seven Arcs) 30 years after an alien invasion, Shiina Kuze joins the fight to protect her sister and save humanity.</w:t>
      </w:r>
    </w:p>
    <w:p>
      <w:r>
        <w:t>The Ogre's Bride (Colored Pencil Animation Japan) Neglected her whole life, an ordinary girl’s fate changes when a handsome monster claims her as his bride.</w:t>
      </w:r>
    </w:p>
    <w:p>
      <w:r>
        <w:t>GROW UP SHOW -Sunflower Circus- (A-1 Pictures and Psyde Kick Studio) Mizuka joins a struggling circus troupe and helps chase glory beneath the big top.</w:t>
      </w:r>
    </w:p>
    <w:p>
      <w:r>
        <w:t>The Duke’s Son Claims He Won’t Love Me Yet Showers Me with Adoration (Zero-G x Glass) Tantalizing Love Romance by Complicated personality the duke's son positive personality lady. Elsa, the daughter of a fallen aristocrat, receives news. It was a marriage proposal from Julius, a very elite nobleman. Elsa is wondering," Why would such a distinguished man marry me"? But after the wedding, Julius, who had been kind and gentle up to that point, changed completely! In a cold voice, he tells her," I have no intention of loving you".</w:t>
      </w:r>
    </w:p>
    <w:p>
      <w:r>
        <w:t>Rich Girl Caretaker: I'm Secretly the Caregiver of the Most Popular Girl in This Rich Kid School (Brain's Base) Hinako Konohana is the perfect young lady—graceful, elegant, and flawless… or so everyone thinks. Behind closed doors, she’s a total disaster who can’t handle basic chores! When ordinary student Itsuki Tomonari becomes her caretaker, he’s thrown into 24/7 damage control, maintaining her “perfect” image. It’s awkward, nonstop chaos—but it starts softening into something that feels like love…</w:t>
      </w:r>
    </w:p>
    <w:p>
      <w:r>
        <w:t>SUNDAY, JULY 5</w:t>
      </w:r>
    </w:p>
    <w:p>
      <w:r>
        <w:t>Mushoku Tensei: Jobless Reincarnation Season 3 (Studio Bind) When a 34-year-old underachiever gets run over by a truck, his story doesn't end there. Reincarnated in a new world as an infant, Rudy will seize every opportunity to live the life he's always wanted. Armed with new friends, some freshly acquired magical abilities, and the courage to do the things he's always dreamed of, he's embarking on an epic adventure—with all of his past experience intact!</w:t>
      </w:r>
    </w:p>
    <w:p>
      <w:r>
        <w:t>You and I Are Polar Opposites Season 2 (Lapin Track) Suzuki’s a high school girl in love, but the guy she’s fallen for is nothing like her! While she’s cheerful, outgoing, and always trying to fit in, her classmate Yusuke Tani is stoic, quiet, and doesn’t seem to care what people think of him. Will Suzuki be able to overcome her anxieties and ask him out, or will she discover that opposites really don’t attract?</w:t>
      </w:r>
    </w:p>
    <w:p>
      <w:r>
        <w:t>Goodbye, Lara (Kinema Citrus) Once upon a time, a mermaid princess named Lara fell in love with a human prince. To be with him, she used a witch’s potion to become human—but the magic came at a cost: If she failed to find true love, she would vanish into sea foam forever. Now, 200 years later, Lara awakens in Lake Biwa with one final chance at life and love.</w:t>
      </w:r>
    </w:p>
    <w:p>
      <w:r>
        <w:t>Anime AzurLane: Slow Ahead! Season 2 (CANDY BOX) This is a slightly peculiar world where the shipgirls live in. A lively and enjoyable school life for girls from different factions will begin at the naval port of Azur Lane. Living out their lives to the fullest, these girls get into various shenanigans—slowly but surely!</w:t>
      </w:r>
    </w:p>
    <w:p>
      <w:r>
        <w:t>The World's Strongest Rearguard (MAHO FILM) Corporate slave Arihito Atobe’s death in a freak bus accident marks the beginning of his new life as a kind of adventurer called a Seeker. Reborn into a fantasy world, he settles into a previously unknown job class called “rearguard,” capable of providing his (all-female) party with critical attack, defense, and recovery support. And it comes with an added bonus: Simply being at the back of the party line increases his companions’ fondness for him! Freed from the shackles of corporate life, Arihito is eager to start fresh as a newly minted Seeker!</w:t>
      </w:r>
    </w:p>
    <w:p>
      <w:r>
        <w:t>MONDAY, JULY 6</w:t>
      </w:r>
    </w:p>
    <w:p>
      <w:r>
        <w:t>Love Unseen Beneath the Clear Night Sky (MAKARIA) Kakeru Sorano, a quiet university freshman who avoids others, meets Koharu Fuyutsuki, a blind girl who faces the world with quiet brightness. When she says, “I want to see fireworks someday,” something in Kakeru shifts. As they grow closer through small moments and shared loneliness, he searches for a way to make her wish come true.</w:t>
      </w:r>
    </w:p>
    <w:p>
      <w:r>
        <w:t>The Insipid Prince's Furtive Grab for The Throne (MAHO FILM) The secret battle fantasy of the strongest prince who hides his claws! Arnold is a lethargic prince who is ridiculed by the entire empire as an "insipid" runner. But in fact, he is the most powerful prince with a secret identity as Silver, an SS-grade adventurer who manipulates forbidden ancient magic! The story of the strongest prince who plays the role of an incompetent, and his secret struggle for the throne begins!</w:t>
      </w:r>
    </w:p>
    <w:p>
      <w:r>
        <w:t>TUESDAY, JULY 7</w:t>
      </w:r>
    </w:p>
    <w:p>
      <w:r>
        <w:t>Yoroi-Shinden Samurai Troopers (Sunrise) When the seal of the Demon Realm shatters, demon soldiers surge into the Human World, tearing through everything in their path. Five young warriors rise to meet the invasion, summoning their legendary armor and charging headfirst into battle. With every clash, they cut through the invading demon hordes, unleashing their power to drive the invasion back. They are…the Samurai Troopers!</w:t>
      </w:r>
    </w:p>
    <w:p>
      <w:r>
        <w:t>Victoria of Many Faces (Studio DEEN) Betrayed by her own organization, Chloe flees her life as a spy and starts over under the new identity of Victoria in the Kingdom of Ashberry. Victoria wants a simple civilian life, but the locals have other plans, becoming enmeshed with an abandoned girl and a knight. As the trio bonds and Victoria’s past catches up to her, the skills she perfected as a spy prove useful in her new life.</w:t>
      </w:r>
    </w:p>
    <w:p>
      <w:r>
        <w:t>I Want to Love You Till Your Dying Day (ROLL2) At a secret academy where orphaned girls are raised as weapons, death is routine and grief is forbidden. Sheena, a 14-year-old who questions this brutal life, meets Mimi, a mysterious, blood-soaked girl who refuses to break. In a world built on violence, the two cling to fragile hope and fight to hold on to their humanity.</w:t>
      </w:r>
    </w:p>
    <w:p>
      <w:r>
        <w:t>Young Ladies Don’t Play Fighting Games (Diomedéa) Mitsuki Aya has one goal at the elite Kuromi Girls’ Academy: to become a refined young lady like the school’s flawless “White Lily,” Yorue Mio. But her image of Mio shatters when Aya accidentally catches her...playing fighting games?! Turns out, the elegant Mio is actually a hardcore gamer—and she wants to duel Aya! The battle (and their friendship) begins.</w:t>
      </w:r>
    </w:p>
    <w:p>
      <w:r>
        <w:t>WEDNESDAY, JULY 8</w:t>
      </w:r>
    </w:p>
    <w:p>
      <w:r>
        <w:t>Clevatess Season 2 (Lay-duce) One of the Lords of Dark Beasts, Clevatess’s reign shatters when he revives a hero he personally slayed and adopts an orphaned humanoid baby—the last hope to save a dying world. Now bound together, what fate awaits this unlikely trio?</w:t>
      </w:r>
    </w:p>
    <w:p>
      <w:r>
        <w:t>Tomb Raider King (STUDIO EEK) Chaos ensues overnight when mysterious tombs suddenly surface, filled with divine relics granting overwhelming power, triggering a global power struggle to claim them for dominion. Among the havoc, a raider, Goriki Ryoga, is betrayed and left for dead until a second chance brings him back years before the relics. Fueled by fury and future knowledge, he sets out to raid each tomb before they arise.</w:t>
      </w:r>
    </w:p>
    <w:p>
      <w:r>
        <w:t>Saga of Tanya the Evil Season 2 (NUT) Tanya Degurechaff heads back to the battlefield in the latest season of Saga of Tanya the Evil.</w:t>
      </w:r>
    </w:p>
    <w:p>
      <w:r>
        <w:t>Trapped in a Dating Sim: The World of Otome Games is Tough for Mobs Season 2 (ENGI) Selfish office worker Leon has a problem. He’s just been thrust into an otome world, where men are treated as little more than animals. Competing for the attention of women against other handsome suitors is not his idea of fun, especially when all he wants is to relax. Ok, fine. He’ll play their little game, even start a revolution, if that’s what it takes for him to get some peace and quiet!</w:t>
      </w:r>
    </w:p>
    <w:p>
      <w:r>
        <w:t>THURSDAY, JULY 9</w:t>
      </w:r>
    </w:p>
    <w:p>
      <w:r>
        <w:t>Smoking Behind the Supermarket with You (Asahi Production) Sasaki is an overworked salaryman drifting through the corporate grind, sustained by cigarettes and the cheerful service and smile of Yamada, the clerk at his favorite supermarket. But one night after a grueling shift, he arrives late to find Yamada nowhere to be seen. With nowhere left to smoke, his spirits sink—until a pierced young woman calls out to him: “You can smoke here.</w:t>
      </w:r>
    </w:p>
    <w:p>
      <w:r>
        <w:t>MEBIUS DUST (Doga Kobo) Araki, Stella, and Olga are ordinary high-schoolers living in a city shaped by the mysterious Mebius Dust. Between gaming, bathhouse trips, and quiet walks home, their days pass peacefully—yet strange technology and rising unrest begin to quietly distort their everyday lives.</w:t>
      </w:r>
    </w:p>
    <w:p>
      <w:r>
        <w:t>SATURDAY, JULY 11</w:t>
      </w:r>
    </w:p>
    <w:p>
      <w:r>
        <w:t>Hanaori-san Still Wants to Fight in the Next Life (LIDENFILMS) Once the Demon King, now a shut-in NEET—Ryusei Narukami’s second life is anything but peaceful! When Meteor Hanaori, the Hero who once defeated him, suddenly returns as a normal high school girl, his world is thrown into chaos. Determined to change, Ryusei reenters society as a teacher and ends up teaching at her school! Their explosive reunion reignites the past—and sparks an unexpected love!</w:t>
      </w:r>
    </w:p>
    <w:p>
      <w:r>
        <w:t>SUNDAY, JULY 12</w:t>
      </w:r>
    </w:p>
    <w:p>
      <w:r>
        <w:t>Though I Am an Inept Villainess (Doga Kobo) After a body swap, Reirin must survive court intrigue and clear a villainess’s name.</w:t>
      </w:r>
    </w:p>
    <w:p>
      <w:r>
        <w:t>WEDNESDAY, AUGUST 12</w:t>
      </w:r>
    </w:p>
    <w:p>
      <w:r>
        <w:t>Re:ZERO -Starting Life in Another World- Season 4 Part 2 (WHITE FOX) In the deadly battle at Priestella, Subaru and his allies emerged victorious, but at great cost. As Subaru searches for a way to save Rem, Crusch, and Julius, he learns of a “wise woman,” Shaula, an all-seeing being said to possess every form of knowledge, who resides at the Pleiades Watchtower. Subaru and his crew must brave the uncharted Auguria Dunes to reclaim what was lost.</w:t>
      </w:r>
    </w:p>
    <w:p>
      <w:r>
        <w:t>COMING SOON</w:t>
      </w:r>
    </w:p>
    <w:p>
      <w:r>
        <w:t>The Elusive Samurai Season 2 (CloverWorks) In the year 1333, the Kamakura shogunate government comes crumbling down. A trusted vassal, Ashikaga Takauji, betrays the shogunate and organizes a rebellion. Hojo Tokiyuki, the rightful heir, escapes the massacre with a Shinto priest named Suwa Yorisige to Kamakura. On the run and fighting to stay alive, Tokiyuki sets in motion his plan to reclaim his birthright.</w:t>
      </w:r>
    </w:p>
    <w:p>
      <w:r>
        <w:t>Oh Boy, Was I Wrong About Her (Project No. 9) Seven years after making a childhood promise to always be friends, Hayato is reunited with his formerly tomboyish pal Haruki at a city high school–only now, Haruki has transformed into the girl every guy dreams about! While Haruki’s looks may have changed, with Hayato, she’s still the same pal he remembers. Despite years apart, their promise and feelings remain and deepen into something stronger.</w:t>
      </w:r>
    </w:p>
    <w:p>
      <w:r>
        <w:t>Spring 2026 anime continuing into the new summer season includes:</w:t>
      </w:r>
    </w:p>
    <w:p>
      <w:r>
        <w:t>Ascendance of a Bookworm: Adopted Daughter of an Archduke (WIT Studio) – New episodes on Saturdays</w:t>
      </w:r>
    </w:p>
    <w:p>
      <w:r>
        <w:t>Case Closed (Detective Conan) (TMS Entertainment) – New episodes on Saturdays</w:t>
      </w:r>
    </w:p>
    <w:p>
      <w:r>
        <w:t>Daemons of the Shadow Realm (Bones film) – New episodes on Saturdays</w:t>
      </w:r>
    </w:p>
    <w:p>
      <w:r>
        <w:t>Digimon Beatbreak (Toei Animation) – New episodes on Saturdays</w:t>
      </w:r>
    </w:p>
    <w:p>
      <w:r>
        <w:t>Star Detective Precure! (Toei Animation) – New episodes on Saturdays</w:t>
      </w:r>
    </w:p>
    <w:p>
      <w:r>
        <w:t>Welcome to Demon School! Iruma-kun Season 4 (Bandai Namco Pictures) – New episodes on Saturdays</w:t>
      </w:r>
    </w:p>
    <w:p>
      <w:r>
        <w:t>ONE PIECE – Elbaph Arc Part 2 (Toei Animation) – New episodes on Sundays</w:t>
      </w:r>
    </w:p>
    <w:p>
      <w:r>
        <w:t>The Classroom of a Black Cat and a Witch (LIDENFILMS) – New episodes on Sundays</w:t>
      </w:r>
    </w:p>
    <w:p>
      <w:r>
        <w:t>LIAR GAME (MADHOUSE) – New episodes on Mondays</w:t>
      </w:r>
    </w:p>
    <w:p>
      <w:r>
        <w:t>RILAKKUMA (Production I.G) – New episodes on Fridays</w:t>
      </w:r>
    </w:p>
    <w:p>
      <w:r>
        <w:t>That Time I Got Reincarnated as a Slime Season 4 (8bit) – New episodes on Fridays</w:t>
      </w:r>
    </w:p>
    <w:p>
      <w:r>
        <w:t>The Drops of God (Satelight) – New episodes on Fridays</w:t>
      </w:r>
    </w:p>
    <w:p>
      <w:r>
        <w:t>As always, schedules for new and returning anime premieres for the summer 2026 season are subject to change. The dates provided here refer only to the new subtitled simulcast premieres. Official release dates for English dubs of the aforementioned summer anime will be revealed at a later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