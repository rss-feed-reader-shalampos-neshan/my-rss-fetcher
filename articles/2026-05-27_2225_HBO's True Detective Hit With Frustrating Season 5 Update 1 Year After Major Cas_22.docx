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HBO's True Detective Hit With Frustrating Season 5 Update 1 Year After Major Casting News</w:t>
      </w:r>
    </w:p>
    <w:p>
      <w:r>
        <w:t>منبع: https://www.cbr.com/hbo-true-detective-season-5-update/</w:t>
      </w:r>
    </w:p>
    <w:p>
      <w:r>
        <w:t>نویسنده: Jeremy Dick</w:t>
      </w:r>
    </w:p>
    <w:p>
      <w:r>
        <w:t>تاریخ انتشار: 2026-05-27 21:47</w:t>
      </w:r>
    </w:p>
    <w:p>
      <w:r>
        <w:t>──────────────────────────────────────────────────</w:t>
      </w:r>
    </w:p>
    <w:p>
      <w:r>
        <w:t>Last year, it was reported that Nicolas Cage was set to lead the cast of the fifth season of HBO's True Detective. The prolific actor has shared a new update on the status of Season 5, revealing that it's still not quite as far along as fans would expect.</w:t>
      </w:r>
    </w:p>
    <w:p>
      <w:r>
        <w:t>To promote his new series, Amazon MGM Studios' Spider-Noir, Cage commented on his True Detective casting in an interview with Variety. The prolific actor clarified that he hasn't yet officially signed on to star, and perhaps because of that, he hasn't heard any news on the new season in quite a while. Still, he's hopeful that everything will work out in the end, sharing his hopes about working with Night Country creator Issa López.</w:t>
      </w:r>
    </w:p>
    <w:p>
      <w:r>
        <w:t>Nicolas Cage Isn't Officially Signed On</w:t>
      </w:r>
    </w:p>
    <w:p>
      <w:r>
        <w:t>x Your browser does not support the video tag.</w:t>
      </w:r>
    </w:p>
    <w:p>
      <w:r>
        <w:t>"I have no idea," Cage said when asked about True Detective Season 5. "I think they’re working on the material, but I haven’t heard about it in quite some time. I’m not signed on to anything; we’re just talking. I like Issa López a lot, and would be thrilled to work with her, but nothing is concrete. And I’ve never seen the first season of True Detective, but I’ve heard great things."</w:t>
      </w:r>
    </w:p>
    <w:p>
      <w:r>
        <w:t>López started her work with the franchise as the developer of the fourth season of the series, dubbed True Detective: Night Country. This marked the first season to be made without any involvement of the show's original creator, Nic Pizzolatto. While Pizzolatto had been publicly critical of Night Country, the season was very successful, pulling in the highest viewership of the entire series. It also holds an approval rating of 93% on Rotten Tomatoes, the highest score of all four seasons.</w:t>
      </w:r>
    </w:p>
    <w:p>
      <w:r>
        <w:t>The Anthology Series Is Expected to Continue</w:t>
      </w:r>
    </w:p>
    <w:p>
      <w:r>
        <w:t>Matthew McConaughey and Woody Harrelson in True Detective. Image via HBO</w:t>
      </w:r>
    </w:p>
    <w:p>
      <w:r>
        <w:t>True Detective is an anthology series that brings in new starring cast members to take on a different mystery in each season. Season 1 kicked off the franchise with Matthew McConaughey and Woody Harrelson in the lead roles, while Season 2 was led by Colin Farrell and Rachel McAdams. Mahershala Ali and Carmen Ejogo later came in for Season 3, at which point Pizzolatto departed the franchise.</w:t>
      </w:r>
    </w:p>
    <w:p>
      <w:r>
        <w:t>With Night Country, Jodie Foster and Kali Reis starred as officers investigating the sudden disappearance of eight men from a research station in Alaska. Foster later won the Primetime Emmy Award for Outstanding Lead Actress with her performance, while Reis was also nominated for Outstanding Supporting Actress. These kinds of accolades, along with the high ratings and strong reviews, made it no surprise when it was announced that a fifth season was in development. Initially, it was reported in early 2025 that Season 5 was in the works with plans to potentially air on HBO in 2027.</w:t>
      </w:r>
    </w:p>
    <w:p>
      <w:r>
        <w:t>Newsletter: True Detective casting, mysteries, and TV insight Subscribe to the newsletter for in-depth coverage and thoughtful analysis of True Detective casting and season developments, plus curated TV and entertainment insights that put the series in broader context for fans and curious viewers. Get Updates By subscribing, you agree to receive newsletter and marketing emails, and accept our Terms of Use and Privacy Policy . You can unsubscribe anytime.</w:t>
      </w:r>
    </w:p>
    <w:p>
      <w:r>
        <w:t>Past seasons of True Detective are streaming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