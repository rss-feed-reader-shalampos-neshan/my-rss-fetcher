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28 Years Later, Metal Gear Solid's Best Feature Isn't Even Its Stealth</w:t>
      </w:r>
    </w:p>
    <w:p>
      <w:r>
        <w:t>منبع: https://gamerant.com/metal-gear-solid-anniversary-codec-calls-storytelling/</w:t>
      </w:r>
    </w:p>
    <w:p>
      <w:r>
        <w:t>نویسنده: Nick Rodriguez</w:t>
      </w:r>
    </w:p>
    <w:p>
      <w:r>
        <w:t>تاریخ انتشار: 2026-10-25 22:00</w:t>
      </w:r>
    </w:p>
    <w:p>
      <w:r>
        <w:t>──────────────────────────────────────────────────</w:t>
      </w:r>
    </w:p>
    <w:p>
      <w:r>
        <w:t>It's not exactly bold to say that Metal Gear Solid is one of the most important and influential video game franchises of all time. The series, which technically began with the 2D Metal Gear games on the MSX, exploded in popularity when it moved to the PS1 in 1998, adding "Solid" to the end of the title to mark the arrival of the third dimension.</w:t>
      </w:r>
    </w:p>
    <w:p>
      <w:r>
        <w:t>Metal Gear Solid is exceptionally polished from both a gameplay and narrative perspective, especially when measured against the standards of its era. The late 1990s was a time of immense competition in the 3D action-adventure space, with landmark releases like Super Mario 64 and The Legend of Zelda: Ocarina of Time releasing during this window. However, Metal Gear Solid managed to be a cut above even these masterpieces thanks to its mature, sophisticated storytelling and playful sense of game design. These are the biggest factors behind Metal Gear Solid 1 still feeling great to play all of these years later, and no feature better encapsulates the game's unique brand of interactive storytelling than the Codec.</w:t>
      </w:r>
    </w:p>
    <w:p>
      <w:r>
        <w:t>Related After 28 Years, a Metal Gear Solid Remake Has One Part Konami Can't Leave Untouched A Metal Gear Solid remake could modernize the PS1 classic, but one major part of the original may not survive those changes untouched.</w:t>
      </w:r>
    </w:p>
    <w:p>
      <w:r>
        <w:t>Metal Gear Solid's Codec Is Still One of Its Major Highlights</w:t>
      </w:r>
    </w:p>
    <w:p>
      <w:r>
        <w:t>Close</w:t>
      </w:r>
    </w:p>
    <w:p>
      <w:r>
        <w:t>Image via Konami</w:t>
      </w:r>
    </w:p>
    <w:p>
      <w:r>
        <w:t>In Metal Gear Solid, Snake communicates with his allies (and sometimes his enemies) via Codec, a fictional covert radio technology. A great deal of the game's narrative is conveyed through Codec calls, which will often halt the gameplay to further the plot. For instance, a character might call Snake to explain another character's backstory, or give Snake advice on where to go next. Previous Metal Gear games featured similar interactions, but Metal Gear Solid truly made them unique, memorable, and iconic.</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It's not just that these interactions are compelling and well-acted; they can also be started by players themselves, buttressing player agency. Key NPCs such as Colonel Campbell, Master Miller, and Otacon have corresponding Codec frequencies, which players can call to experience all manner of contextually appropriate conversations. Many times, these serve as tutorialization. For example, if you call Colonel Campbell after being attacked by an enemy off-screen, he and Naomi will explain what's happening, and how to go about handling the unfamiliar threat.</w:t>
      </w:r>
    </w:p>
    <w:p>
      <w:r>
        <w:t>But more often than not, these optional calls (as in, those not required for the main story), contain a wealth of information about the Metal Gear world. You can call characters after defeating a boss or entering a new area, and they'll often share either their opinion or meaningful background information. Many times, these calls actually contain important lore or poignant thematic observations as well.</w:t>
      </w:r>
    </w:p>
    <w:p>
      <w:r>
        <w:t>The term "Codec" was adapted from real-world electronics jargon by Metal Gear Solid English-language localizer Jeremy Blaustein, a translator whose extremely impactful work on the first MGS game is often sadly overlooked.</w:t>
      </w:r>
    </w:p>
    <w:p>
      <w:r>
        <w:t>A notable example from the first Metal Gear Solid comes when calling Mei Ling to save the game: depending on how many times you've saved, you may get access to a conversation about Ling's love of fighting games, prompting Snake to issue a somber reminder about the difference between real and fictional violence. This interaction is classic Metal Gear Solid, what with its fourth-wall breaking and heartfelt condemnation of senseless brutality, but you can easily miss it. This ephemeral quality is a big reason why these interactions feel so organic and rewarding.</w:t>
      </w:r>
    </w:p>
    <w:p>
      <w:r>
        <w:t>The Codec Has Remained an Integral Part of Metal Gear Solid</w:t>
      </w:r>
    </w:p>
    <w:p>
      <w:r>
        <w:t>Close A shot of the "La-li-lu-le-lo" codec call from MGS 2.</w:t>
      </w:r>
    </w:p>
    <w:p>
      <w:r>
        <w:t>Metal Gear Solid is renowned for its tendency to radically evolve between entries, and looking back on the first MGS game makes that clear as day. Essential elements of this early release, like a fixed camera, radar system, enemy sight cones, and static crouch, were all but entirely phased out by the time MGS4 rolled around. However, the Codec has been present in every Metal Gear Solid game, standing the test of time even as so many other features faded away.</w:t>
      </w:r>
    </w:p>
    <w:p>
      <w:r>
        <w:t>Admittedly, the way that the Codec functions can vary greatly from game to game. The mainline, numbered Metal Gear Solid games up to MGS4 feature the most consistent "traditional" take on the concept, with the player able to call NPCs at various times to get their input on a given situation, or just hear a random Easter egg. On the other hand, you have Metal Gear Solid 5 and Peace Walker, which streamline the Codec experience, bifurcating it into brief in-game tips and more expansive tapes that can be listened to at any point.</w:t>
      </w:r>
    </w:p>
    <w:p>
      <w:r>
        <w:t>28 Years Later, Metal Gear Solid's Best Feature Isn't Even Its Stealth 2026's Biggest GTA 6 Rival Isn't Zelda: Ocarina of Time Remake Exodus and The Expanse: Osiris Reborn Just Inherited BioWare's Biggest Burden New Dark Souls 2 Cut Content Footage Makes Elden Ring Feel Like a Second Chance</w:t>
      </w:r>
    </w:p>
    <w:p>
      <w:r>
        <w:t>Regardless of how the Codec system is implemented, it's always driven by the same core principles of player-driven narrative delivery and secrecy, which highlight Metal Gear Solid's most important design philosophy. That is, players ought to feel compelled to engage with a game in diverse and interesting ways, rather than just having entertainment handed to them. In video games, the player gets to make the conscious choice to delve deeper into a story, and with the Codec call system, Metal Gear Solid allows them to do this though in-universe means. The end result is a major boost in immersion, true, but also a deepening of the action-espionage sandbox, which anticipates and responds to the player's many possible choices.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