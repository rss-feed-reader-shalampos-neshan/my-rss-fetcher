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Legend of Zelda Game on the Nintendo Switch in 2026</w:t>
      </w:r>
    </w:p>
    <w:p>
      <w:r>
        <w:t>منبع: https://www.ign.com/articles/all-zelda-games-on-nintendo-switch</w:t>
      </w:r>
    </w:p>
    <w:p>
      <w:r>
        <w:t>نویسنده: Noah Hunter</w:t>
      </w:r>
    </w:p>
    <w:p>
      <w:r>
        <w:t>تاریخ انتشار: 2026-07-24 14:27</w:t>
      </w:r>
    </w:p>
    <w:p>
      <w:r>
        <w:t>──────────────────────────────────────────────────</w:t>
      </w:r>
    </w:p>
    <w:p>
      <w:r>
        <w:t>The Legend of Zelda is one of the most iconic video game series of all time. Starting on the Nintendo Entertainment System in 1986, The Legend of Zelda follows various incarnations of Princess Zelda and Link as they fight to save Hyrule from the evil that is Ganon. While the series has always been popular, the Nintendo Switch has catapulted Zelda into one of Nintendo's best-selling properties with landmark titles in Breath of the Wild and Tears of the Kingdom.</w:t>
      </w:r>
    </w:p>
    <w:p>
      <w:r>
        <w:t>Echoes of Wisdom released toward the end of the original Nintendo Switch's life cycle, but Nintendo has already revealed quite a bit about the next generation of adventures in Hyrule. Here's every Legend of Zelda game on the Nintendo Switch as well as new Zelda games coming to the Switch 2.</w:t>
      </w:r>
    </w:p>
    <w:p>
      <w:r>
        <w:t>How Many Zelda Games Are There on Nintendo Switch?</w:t>
      </w:r>
    </w:p>
    <w:p>
      <w:r>
        <w:t>In total, five Zelda games, three Hyrule Warriors games, and one spin-off game have been released specifically for the Nintendo Switch. This includes both mainline entries and spinoff games that were released from 2017 to 2026. All of these Zelda games are playable on the Switch 2.</w:t>
      </w:r>
    </w:p>
    <w:p>
      <w:r>
        <w:t>All Zelda Switch Games in Order of Release Date</w:t>
      </w:r>
    </w:p>
    <w:p>
      <w:r>
        <w:t>The Legend of Zelda: Breath of the Wild - 2017</w:t>
      </w:r>
    </w:p>
    <w:p>
      <w:r>
        <w:t>The Legend of Zelda: Breath of the Wild was the first Zelda title released for Nintendo Switch. Launching alongside the system, this title marked a turning point in the Zelda series, bringing a style of open world gameplay that we'd never seen before. You can traverse to anywhere you can see in the world. Link awakes after a 100 year slumber, where he is tasked by the spirit of Hyrule's former King to save Princess Zelda from Calamity Ganon - a primal evil trapped inside Hyrule Castle.</w:t>
      </w:r>
    </w:p>
    <w:p>
      <w:r>
        <w:t>Read our original review of The Legend of Zelda: Breath of the Wild or see what we thought of the Switch 2 version.</w:t>
      </w:r>
    </w:p>
    <w:p>
      <w:r>
        <w:t>The Legend of Zelda: Breath of the Wild - Nintendo Switch 22 See it at Amazon</w:t>
      </w:r>
    </w:p>
    <w:p>
      <w:r>
        <w:t>Hyrule Warriors: Definitive Edition - 2018</w:t>
      </w:r>
    </w:p>
    <w:p>
      <w:r>
        <w:t>Hyrule Warriors is an action hack and slash title developed by Omega Force and originally released for the Wii U. Characters from all kinds of Zelda games make an appearance, whether as playable characters or villains. The game was brought over to Nintendo Switch in 2018 in the form of Hyrule Warriors: Definitive Edition, and includes all characters, stages, and modes from the original game in addition to Breath of the Wild inspired costumes for Link and Zelda.</w:t>
      </w:r>
    </w:p>
    <w:p>
      <w:r>
        <w:t>Read our review of Hyrule Warriors: Definitive Edition.</w:t>
      </w:r>
    </w:p>
    <w:p>
      <w:r>
        <w:t>Hyrule Warriors: Definitive Edition - Nintendo Switch 15 See it at Amazon</w:t>
      </w:r>
    </w:p>
    <w:p>
      <w:r>
        <w:t>Cadence of Hyrule - 2019</w:t>
      </w:r>
    </w:p>
    <w:p>
      <w:r>
        <w:t>Cadence of Hyrule is an extremely unqiue collaboration between Brace Yourself Games and Nintendo. The game combines the roguelike rhythm gameplay of Crypt of the NecroDancer with the world of The Legend of Zelda and its characters. This spinoff offers an incredible soundtrack and beautiful pixelated graphics. Up against Octavo, a musical villain, Zelda and Link team up with Cadence to thwart his plans and save the Hyrule.</w:t>
      </w:r>
    </w:p>
    <w:p>
      <w:r>
        <w:t>Read our review of Cadence of Hyrule.</w:t>
      </w:r>
    </w:p>
    <w:p>
      <w:r>
        <w:t>Cadence of Hyrule - Nintendo Switch 9 See it at Walmart</w:t>
      </w:r>
    </w:p>
    <w:p>
      <w:r>
        <w:t>The Legend of Zelda: Link's Awakening - 2019</w:t>
      </w:r>
    </w:p>
    <w:p>
      <w:r>
        <w:t>The Legend of Zelda: Link's Awakening is a remake of 1993 Game Boy title developed by Grezzo. This charming platformer sees Link castaway at Koholint Island, where he must solve the mystery of the Wind Fish, a legendary being said to be on the island. Unlike some of the more modern Zelda titles, Link's Awakening takes you across many different dungeons and areas to collect the Instruments of the Sirens. If you never got the chance to play the original Link's Awakening, this is the definitive way to experience one of the Zelda series' most unique titles.</w:t>
      </w:r>
    </w:p>
    <w:p>
      <w:r>
        <w:t>Read our review of The Legend of Zelda: Link's Awakening.</w:t>
      </w:r>
    </w:p>
    <w:p>
      <w:r>
        <w:t>Hyrule Warriors: Age of Calamity - 2020</w:t>
      </w:r>
    </w:p>
    <w:p>
      <w:r>
        <w:t>The second Switch entry in the Hyrule Warriors series, Age of Calamity is set 100 years before the events of The Legend of Zelda: Breath of the Wild. Here, you can experience firsthand the events that occured in the fight against Calamity Ganon. All of your favorite Breath of the Wild cahracters are here and playable, including Link, Zelda, the Champions, and so many more. Omega Force created a fun and expansive title, with two waves of DLC you can check out after completing the main story.</w:t>
      </w:r>
    </w:p>
    <w:p>
      <w:r>
        <w:t>Read our review of Hyrule Warriors: Age of Calamity.</w:t>
      </w:r>
    </w:p>
    <w:p>
      <w:r>
        <w:t>Hyrule Warriors: Age of Calamity - Switch 18 See it at Amazon</w:t>
      </w:r>
    </w:p>
    <w:p>
      <w:r>
        <w:t>The Legend of Zelda: Skyward Sword HD - 2021</w:t>
      </w:r>
    </w:p>
    <w:p>
      <w:r>
        <w:t>The Legend of Zelda: Skyward Sword HD is the long-awaited remaster of the classic Wii game. Set at the beginning of the Zelda timeline, Skyward Sword takes Link to the skies as he traverses across the world to save his childhood friend Zelda. You'll uncover the Master Sword was created as part of this journey, among other things. The remaster includes the iconic motion controls you can operate with the Joy-Con and a new button-only gameplay style for those looking to play without motion.</w:t>
      </w:r>
    </w:p>
    <w:p>
      <w:r>
        <w:t>Read our review of The Legend of Zelda: Skyward Sword HD.</w:t>
      </w:r>
    </w:p>
    <w:p>
      <w:r>
        <w:t>The Legend of Zelda: Skyward Sword HD - Nintendo Switch 15 See it at Walmart</w:t>
      </w:r>
    </w:p>
    <w:p>
      <w:r>
        <w:t>The Legend of Zelda: Tears of the Kingdom - 2023</w:t>
      </w:r>
    </w:p>
    <w:p>
      <w:r>
        <w:t>The Legend of Zelda: Tears of the Kingdom hit the market in 2023, selling over 10 million copies in just three days as well as quite a few special edition Switch consoles. Set a few years after the events of Breath of the Wild, Link is tasked once again with finding Princess Zelda after Ganondorf is resurrected. Tears of the Kingdom takes to both the skies of Hyrule and the depths below the land. This creates one of the largest maps you'll find in any game, leaving for hundreds of hours of exploration to be had. All in all, it's the best Zelda game of all time and a hard one to follow.</w:t>
      </w:r>
    </w:p>
    <w:p>
      <w:r>
        <w:t>Read our original review of The Legend of Zelda: Tears of the Kingdom or see what we thought about the Switch 2 version.</w:t>
      </w:r>
    </w:p>
    <w:p>
      <w:r>
        <w:t>The Legend of Zelda: Tears of the Kingdom - Nintendo Switch 23 See it at Amazon</w:t>
      </w:r>
    </w:p>
    <w:p>
      <w:r>
        <w:t>The Legend of Zelda: Echoes of Wisdom - 2024</w:t>
      </w:r>
    </w:p>
    <w:p>
      <w:r>
        <w:t>But, of course, Tears of the Kingdom was not the end of this beloved Nintendo franchise on the original Switch. The Legend of Zelda: Echoes of Wisdom was announced during the June 2024 Nintendo Direct before launching on the Switch in the fall later that year. While Echoes has the titular Princess take the story's reigns, and features a more 2D art style à la Link's Awakening, it should not be mistaken as a spin-off or side project. This is a full-blown, magical Zelda game, that lets you unlock your creativity to try and save Link and the rest of Hyrule in entirely new ways.</w:t>
      </w:r>
    </w:p>
    <w:p>
      <w:r>
        <w:t>Read our review of The Legend of Zelda: Echoes of Wisdom.</w:t>
      </w:r>
    </w:p>
    <w:p>
      <w:r>
        <w:t>The Legend of Zelda: Echoes of Wisdom - Switch 11 See it at Target Hyrule Warriors: Age of Imprisonment - 2025 The latest Zelda-adjacent release is a new entry in the Hyrule Warriors series. Nintendo has heavily emphasized that the story is canon, giving us a deeper look at the Imprisoning War in what is essentially a prequel to Tears of the Kingdom. You get to play as a spread of different characters, including Princess Zelda, who has been sent into Hyrule's past and must work with new allies in the fight against Ganandorf. Read our review of Hyrule Warriors: Age of Imprisonment Available Zelda Games With Nintendo Switch Online + Expansion Pack If you're interested in checking out some of the older Zelda titles, the Nintendo Switch Online + Expansion Pack service has loads of Zelda titles from Nintendo's older consoles. Here is every Zelda game currently available on the service: The Legend of Zelda</w:t>
      </w:r>
    </w:p>
    <w:p>
      <w:r>
        <w:t>Zelda II: The Adventure of Link</w:t>
      </w:r>
    </w:p>
    <w:p>
      <w:r>
        <w:t>The Legend of Zelda: A Link to the Past</w:t>
      </w:r>
    </w:p>
    <w:p>
      <w:r>
        <w:t>The Legend of Zelda: A Link to the Past - Four Swords</w:t>
      </w:r>
    </w:p>
    <w:p>
      <w:r>
        <w:t>The Legend of Zelda: Ocarina of Time</w:t>
      </w:r>
    </w:p>
    <w:p>
      <w:r>
        <w:t>The Legend of Zelda: Link's Awakening DX</w:t>
      </w:r>
    </w:p>
    <w:p>
      <w:r>
        <w:t>The Legend of Zelda: Majora's Mask</w:t>
      </w:r>
    </w:p>
    <w:p>
      <w:r>
        <w:t>The Legend of Zelda: The Minish Cap</w:t>
      </w:r>
    </w:p>
    <w:p>
      <w:r>
        <w:t>The Legend of Zelda: Oracle of Ages</w:t>
      </w:r>
    </w:p>
    <w:p>
      <w:r>
        <w:t>The Legend of Zelda: Oracle of Seasons</w:t>
      </w:r>
    </w:p>
    <w:p>
      <w:r>
        <w:t>The Legend of Zelda: The Wind Waker* *On the GameCube library exclusive to the Switch 2</w:t>
      </w:r>
    </w:p>
    <w:p>
      <w:r>
        <w:t>What's Next for Zelda on Switch 2?</w:t>
      </w:r>
    </w:p>
    <w:p>
      <w:r>
        <w:t>There has been no news of upcoming mainline Legend of Zelda games... unless you count a pretty massive Ocarina of Time remake. Yep, it's real, and it's coming to Switch 2 at some point in 2026.</w:t>
      </w:r>
    </w:p>
    <w:p>
      <w:r>
        <w:t>Miyamoto has also commented on Nintendo's recent spread of remakes (and audience reactions to them), saying they're intended to lead to "future developments."</w:t>
      </w:r>
    </w:p>
    <w:p>
      <w:r>
        <w:t>Upcoming Zelda Movie</w:t>
      </w:r>
    </w:p>
    <w:p>
      <w:r>
        <w:t>In addition to the games themselves, Nintendo has also announced they will be bringing Hyrule to the big screen with a live-action Legend of Zelda movie. In terms of details, the movie's director, Wes Ball (Kingdom of the Planet of the Apes), has expressed his desire to make a more "grounded" Zelda adaptation that feels like live-action Miyazaki. The Zelda movie will be releasing in theaters on March 26, 2027 and Nintendo has officially confirmed the actors playing both Link and Zelda.</w:t>
      </w:r>
    </w:p>
    <w:p>
      <w:r>
        <w:t>See the full list of upcoming Switch games for everything coming to the system.</w:t>
      </w:r>
    </w:p>
    <w:p>
      <w:r>
        <w:t>Noah Hunter is a freelance writer and reviewer with a passion for games and technology. He co-founded Final Weapon, an outlet focused on nonsense-free Japanese gaming (in 2019) and has contributed to various publishers writing about the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