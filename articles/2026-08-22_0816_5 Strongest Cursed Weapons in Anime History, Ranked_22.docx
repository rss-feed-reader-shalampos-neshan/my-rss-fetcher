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Cursed Weapons in Anime History, Ranked</w:t>
      </w:r>
    </w:p>
    <w:p>
      <w:r>
        <w:t>منبع: https://www.cbr.com/strongest-anime-cursed-weapons-ranked/</w:t>
      </w:r>
    </w:p>
    <w:p>
      <w:r>
        <w:t>نویسنده: Areeba Khan</w:t>
      </w:r>
    </w:p>
    <w:p>
      <w:r>
        <w:t>تاریخ انتشار: 2026-08-22 02:45</w:t>
      </w:r>
    </w:p>
    <w:p>
      <w:r>
        <w:t>──────────────────────────────────────────────────</w:t>
      </w:r>
    </w:p>
    <w:p>
      <w:r>
        <w:t>Cursed weapons carry intent beyond their wielders, drawing power from grudges, sacrifices and forbidden pacts that predate the hand holding them. Shonen and dark fantasy anime alike treat these objects as characters with their own agendas and force protagonists to negotiate with steel rather than simply swing it. Bleach explores similar territory through zanpakuto, though cursed blades differ by punishing misuse rather than rewarding bonded trust.</w:t>
      </w:r>
    </w:p>
    <w:p>
      <w:r>
        <w:t>Mythology supplies much of this iconography since Norse curses, Japanese folklore and Celtic legend all describe weapons that outlive their creators and choose their own targets. Naming a blade grants it history and history accumulates weight until the sword dictates terms to whoever draws it. Strength, in these stories, stops being about sharpness and becomes about consequence, a burden every wielder has to carry.</w:t>
      </w:r>
    </w:p>
    <w:p>
      <w:r>
        <w:t>Saika Turns Durarara!!'s Blade Into A Living Curse Of Obsession</w:t>
      </w:r>
    </w:p>
    <w:p>
      <w:r>
        <w:t>Anri wields the Saika blade Image via Ryogo Narita</w:t>
      </w:r>
    </w:p>
    <w:p>
      <w:r>
        <w:t>Saika does not behave like a conventional sword but rather like a parasite that multiplies through the people it cuts, turning victims into fragmented extensions of its own consciousness across Durarara!!. Every slash spreads a shard of Saika's devotion into the wound and the resulting 'children' inherit an obsessive love for their creator that overrides personality, loyalty and self-preservation.</w:t>
      </w:r>
    </w:p>
    <w:p>
      <w:r>
        <w:t>Anri Sonohara's struggle to control this inheritance turns Saika into less of a weapon and more of an infection with a blade for a delivery method. Strength for Saika comes from scale rather than a single decisive strike, since one cut can eventually produce an army of devoted proxies scattered throughout Ikebukuro.</w:t>
      </w:r>
    </w:p>
    <w:p>
      <w:r>
        <w:t>Durarara!!'s take on cursed weaponry swaps physical destruction for psychological colonization, making Saika dangerous in a city built on rumor and crowd behavior rather than swordplay. By turning everyday citizens into a quiet hive mind, the blade proves that control is far deadlier than physical violence.</w:t>
      </w:r>
    </w:p>
    <w:p>
      <w:r>
        <w:t>Sandai Kitetsu Kills Every Owner Except Zoro In One Piece</w:t>
      </w:r>
    </w:p>
    <w:p>
      <w:r>
        <w:t>Close Zoro inspecting the Sandai Kitetsu Image via Toei Animation</w:t>
      </w:r>
    </w:p>
    <w:p>
      <w:r>
        <w:t>The alleged fate of Sandai Kitetsu users in One Piece Image via Toei Animation</w:t>
      </w:r>
    </w:p>
    <w:p>
      <w:r>
        <w:t>Roronoa Zoro is holding Sandai Kitetsu while wearing his third outfit during One Piece's Wano Country Arc. Image via Toei Animation</w:t>
      </w:r>
    </w:p>
    <w:p>
      <w:r>
        <w:t>Sandai Kitetsu carries a documented history of destroying its wielders and swordsmiths in One Piece treat Kitetsu blades as instruments that demand blood regardless of skill or intention. Zoro's decision to wield it despite this reputation defines his entire philosophy toward strength, since he treats the curse as a challenge rather than a warning.</w:t>
      </w:r>
    </w:p>
    <w:p>
      <w:r>
        <w:t>Records track every prior Sandai Kitetsu owner and each one died holding the blade, which makes Zoro's survival function as a direct measure of his will against the sword's hunger. One Piece frames the curse less as supernatural malice and more as a magnetized pull toward danger, since Kitetsu blades draw their owners into reckless combat that ordinary swords avoid.</w:t>
      </w:r>
    </w:p>
    <w:p>
      <w:r>
        <w:t>Zoro's bond with Sandai Kitetsu grows stronger specifically because he refuses to sheath a weapon that keeps trying to kill him, turning submission into partnership. Wano's swordsmith lore treats this relationship as proof that Sandai Kitetsu chooses Zoro back, an idea rare among cursed blades that usually reject their wielders outright.</w:t>
      </w:r>
    </w:p>
    <w:p>
      <w:r>
        <w:t>Inverted Spear Of Heaven Cuts Through Limitless In Jujutsu Kaisen</w:t>
      </w:r>
    </w:p>
    <w:p>
      <w:r>
        <w:t>Satoru Gojo effortlessly dodging the Inverted Spear of Heaven in Jujutsu Kaisen anime Image via MAPPA</w:t>
      </w:r>
    </w:p>
    <w:p>
      <w:r>
        <w:t>Inverted Spear of Heaven does not cut flesh so much as it cuts causality, since Jujutsu Kaisen establishes the weapon as a tool for negating Cursed Techniques. Toji's use of the blade against Gojo during the Hidden Inventory arc demonstrates a weapon capable of nullifying Limitless, the ability that makes Gojo nearly untouchable in every other fight across the series.</w:t>
      </w:r>
    </w:p>
    <w:p>
      <w:r>
        <w:t>That single confrontation places Inverted Spear of Heaven above nearly every other named object in Jujutsu Kaisen's arsenal since Toji lands a fatal blow on Gojo using its power to strip away his Infinity. Jujutsu Kaisen positions Inverted Spear of Heaven as a check on Domain Expansions and Cursed Techniques, functions that most cursed tools in the series cannot touch.</w:t>
      </w:r>
    </w:p>
    <w:p>
      <w:r>
        <w:t>Gojo's near-death at Toji's hands during that fight is a testament to how rare true counters to his abilities remain and as a result, Inverted Spear of Heaven earns its reputation through raw conceptual power rather than sharpness or speed. Gojo's decision to hide or destroy the spear afterward removes the one weapon proven capable of matching him on equal terms.</w:t>
      </w:r>
    </w:p>
    <w:p>
      <w:r>
        <w:t>So'unga Threatens To Destroy The World In Inuyasha</w:t>
      </w:r>
    </w:p>
    <w:p>
      <w:r>
        <w:t>So'unga Image via Sunrise</w:t>
      </w:r>
    </w:p>
    <w:p>
      <w:r>
        <w:t>So'unga carries a will independent of any owner and Inuyasha establishes the sword as strong enough to possess Takemaru, a resurrected samurai, and drive him toward destroying the world rather than serving any single master. Sesshomaru's confrontation with So'unga exposes how the blade corrupts ambition, feeding on pride until its wielder becomes a vessel for the sword's own goal of universal annihilation.</w:t>
      </w:r>
    </w:p>
    <w:p>
      <w:r>
        <w:t>Sesshomaru briefly grips the blade himself, only to reject its influence and turn against it alongside Inuyasha, a rare moment of cooperation between the two brothers. Inuyasha treats So'unga as a cautionary counterweight to the protective legacy of Inutaisho because the same bloodline that produces healing and protection also produced a sword built purely for destruction.</w:t>
      </w:r>
    </w:p>
    <w:p>
      <w:r>
        <w:t>Sesshomaru's refusal to submit to So'unga marks one of his defining character turns, proving strength gained through corruption costs more than the power is worth. So'unga's eventual destruction closes off the only weapon in the series capable of threatening reality itself rather than a single opponent.</w:t>
      </w:r>
    </w:p>
    <w:p>
      <w:r>
        <w:t>Gae Bolg Guarantees A Killing Blow In Fate/Stay Night</w:t>
      </w:r>
    </w:p>
    <w:p>
      <w:r>
        <w:t>Lancer Wielding Gae Bolg Image via Ufotable</w:t>
      </w:r>
    </w:p>
    <w:p>
      <w:r>
        <w:t>In Fate/Stay Night Lancer’s Gae Bolg uses reversed causality to ensure a fatal strike. The thrusting technique forces the effect to occur before the cause ever happens and, because the outcome is already written into destiny, dodging the physical weapon is completely useless.</w:t>
      </w:r>
    </w:p>
    <w:p>
      <w:r>
        <w:t>While Archer can replicate the physical spear, he cannot copy Lancer's secret technique and has to rely on powerful shields like Rho Aias to block the strike rather than trying to use the curse himself. Fate/Stay Night draws Gae Bolg directly from Irish mythology and Cu Chulainn's legend supplies the spear with a reputation for tragedy that follows into every adaptation of the character.</w:t>
      </w:r>
    </w:p>
    <w:p>
      <w:r>
        <w:t>In battle, Lancer focuses entirely on creating a single opening to unleash his spear's true magic, and for his opponents, dodging this thrust is completely pointless as the curse forces the spear to find their heart anyway. Gae Bolg's guarantee of a fatal hit ranks it among the most conceptually dangerous weapons in anime specifically because the curse targets certainty rather than 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