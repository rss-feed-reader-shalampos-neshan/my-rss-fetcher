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Where The Villain Actually Won</w:t>
      </w:r>
    </w:p>
    <w:p>
      <w:r>
        <w:t>منبع: https://www.cbr.com/best-anime-where-villains-actually-win/</w:t>
      </w:r>
    </w:p>
    <w:p>
      <w:r>
        <w:t>نویسنده: Areeba Khan, Sean O'Connell, Rachel Leishman, Grae Drake, Tim Mcdonald</w:t>
      </w:r>
    </w:p>
    <w:p>
      <w:r>
        <w:t>تاریخ انتشار: 2026-05-10 03:46</w:t>
      </w:r>
    </w:p>
    <w:p>
      <w:r>
        <w:t>──────────────────────────────────────────────────</w:t>
      </w:r>
    </w:p>
    <w:p>
      <w:r>
        <w:t>Every story makes a promise about how power works. Heroes struggle, sacrifice and endure because narrative convention guarantees their suffering has a purpose. Eventually, the arc bends towards justice and the villain's plan fractures at the final moment. That promise is so deeply embedded in popular storytelling that breaking it does not just subvert expectations, but reframes an entire story.</w:t>
      </w:r>
    </w:p>
    <w:p>
      <w:r>
        <w:t>Some anime simply refuse to conform to the standard. In the end, the villain's plan succeeds, and the protagonist's sacrifice either changes nothing, or changes things too late. What remains is a story that takes its own logic seriously enough to follow it to an honest conclusion, which is sometimes a kingdom built on betrayal, a reset universe or a world that simply does not reward courage.</w:t>
      </w:r>
    </w:p>
    <w:p>
      <w:r>
        <w:t>Griffith's Sacrifice In Berserk Permanently Breaks The Series' Moral Core</w:t>
      </w:r>
    </w:p>
    <w:p>
      <w:r>
        <w:t>Griffith from Berserk Image via Liden Films</w:t>
      </w:r>
    </w:p>
    <w:p>
      <w:r>
        <w:t>What separates Berserk from other dark fantasy anime is that Griffith does not lose. He converts his entire army, including his friends and the soldiers who trusted him completely, into food for demons during the Eclipse, ascending to become the divine being Femto. Guts survives, but that survival is not victory. Griffith gets the kingdom, the power and the god-like status he sought while Guts inherits only trauma, a missing arm, and a cursed brand that marks him as prey for the rest of his life.</w:t>
      </w:r>
    </w:p>
    <w:p>
      <w:r>
        <w:t>The Eclipse functions as Berserk's true climax, as every chapter afterward operates in the shadow of Griffith's success. Guts' quest for revenge is compelling, but Berserk never pretends that revenge will undo what was done. Griffith reshaped reality itself and the world of the manga's later arcs reflects his dominance.</w:t>
      </w:r>
    </w:p>
    <w:p>
      <w:r>
        <w:t>Ryo Asuka Winning In Devilman Crybaby Makes The Series One Of The Darkest In Anime History</w:t>
      </w:r>
    </w:p>
    <w:p>
      <w:r>
        <w:t>Devilman Crybaby ends with Satan, revealed to be Akira's childhood friend Ryo, successfully destroying all of humanity. Ryo triggers a global war between demons and humans, annihilates both sides and then personally kills Akira, the one being in existence he might have loved. God, the true villain of the series, then resets the universe and the cycle starts again, damning Satan to once again love and lose another man.</w:t>
      </w:r>
    </w:p>
    <w:p>
      <w:r>
        <w:t>What makes this conclusion so brutal is that Ryo's victory is also his punishment. He is left alone in the ruins of everything, holding Akira's corpse and fully aware that nothing he did meant what he wanted it to.</w:t>
      </w:r>
    </w:p>
    <w:p>
      <w:r>
        <w:t>Enrico Pucci Resetting The Universe In JoJo's Bizarre Adventure: Stone Ocean Redefines What A Villain Win Looks Like</w:t>
      </w:r>
    </w:p>
    <w:p>
      <w:r>
        <w:t>Enrico Pucci is looking up and to the side. Image by David Production</w:t>
      </w:r>
    </w:p>
    <w:p>
      <w:r>
        <w:t>Enrico Pucci succeeds where his predecessors failed, as Stone Ocean ends with Pucci activating his stand, Made in Heaven, accelerating time until the universe collapses and resets, killing the Joestar bloodline, including Jolyne in the process. Pucci reaches his version of heaven, the predetermined fate Dio promised him, and the protagonists cannot stop it.</w:t>
      </w:r>
    </w:p>
    <w:p>
      <w:r>
        <w:t>Stone Ocean is the only JoJo's Bizarre Adventure part where the villain's plan executes completely without interference. The reset produces a new universe where near-identical versions of the cast exist without their memories, a form of replacement that the narrative frames as tragedy rather than comfort.</w:t>
      </w:r>
    </w:p>
    <w:p>
      <w:r>
        <w:t>Kirei And Gilgamesh Corrupt The Holy Grail In Fate/Zero While Kiritsugu Loses Everything</w:t>
      </w:r>
    </w:p>
    <w:p>
      <w:r>
        <w:t>Fate/Zero Gilgamesh And Kirei eating and drinking Image via Ufotable</w:t>
      </w:r>
    </w:p>
    <w:p>
      <w:r>
        <w:t>Fate/Zero ends with Kiritsugu Emiya destroying the Holy Grail himself after learning it has been corrupted, and that destruction still results in a massive fire that kills hundreds in Fuyuki City. Kirei Kotomine survives along with Gilgamesh, who is reincarnated into a child's body. Kiritsugu, meanwhile, loses his Servant, his wife, his physical health and the idealism that drove the entire war.</w:t>
      </w:r>
    </w:p>
    <w:p>
      <w:r>
        <w:t>Fate/Zero works as a tragedy precisely because Kiritsugu's strategic ruthlessness is not enough. Kirei is drawn to destruction the way Kiritsugu is drawn to saving people, and Fate/Zero concludes that the orientation toward ruin is more durable. Kiritsugu's loss is not a failure of strength, because the Holy Grail was corrupted before he arrived, which makes Kirei's survival feel like a structural victory rather than a lucky escape.</w:t>
      </w:r>
    </w:p>
    <w:p>
      <w:r>
        <w:t>Adam Smasher Executing David Martinez In Cyberpunk Edgerunners Shows That Night City Does Not Allow Winners</w:t>
      </w:r>
    </w:p>
    <w:p>
      <w:r>
        <w:t>Cyberpunk: Edgerunners does not pretend that David Martinez had a realistic path to survival. Arasaka Corporation and its top enforcer, Adam Smasher, represent a system so large and so resource-rich that David's cyberpunk rise was always operating on borrowed time.</w:t>
      </w:r>
    </w:p>
    <w:p>
      <w:r>
        <w:t>When Adam Smasher kills David in the final episode, after David has already destroyed his own mind with cybernetic overload, it only confirms what was established about Night City from the start; individual defiance does not beat corporate infrastructure. The tragedy of Edgerunners is not that David was weak. On the contrary, he becomes extraordinarily powerful.</w:t>
      </w:r>
    </w:p>
    <w:p>
      <w:r>
        <w:t>The tragedy is that Adam Smasher, a near-immortal corporate weapon, represents a ceiling David could never break through with personal strength alone. Lucy escapes to the Moon, which the narrative shows is the only available form of victory, and even that, David does not live to share.</w:t>
      </w:r>
    </w:p>
    <w:p>
      <w:r>
        <w:t>The Major's War In Hellsing Ultimate Succeeds Because Trapping Alucard Was Always The Real Goal</w:t>
      </w:r>
    </w:p>
    <w:p>
      <w:r>
        <w:t>The Major from Hellsing Ultimate raises his hands while smiling. Image via Madhouse, Satelight, Graphinica</w:t>
      </w:r>
    </w:p>
    <w:p>
      <w:r>
        <w:t>Hellsing Ultimate's Major is one of anime's most unusual villains because his stated goal is not conquest but war itself. The Major engineers a massive assault on London, kills hundreds of thousands and successfully manipulates Alucard into absorbing Schrodinger's soul. Integra wins the battle of London in the most immediate sense but loses Alucard for decades.</w:t>
      </w:r>
    </w:p>
    <w:p>
      <w:r>
        <w:t>In contrast, the Major dies smiling, as Hellsing Ultimate frames his death not as defeat, but as completion. He got the war he wanted, at the scale he wanted, and the hero paid a price the villain specifically designed. Alucard's eventual return does not retroactively undo the Major's victory. The war still happened, and millions died for one man's ideological satisfaction.</w:t>
      </w:r>
    </w:p>
    <w:p>
      <w:r>
        <w:t>SEELE Achieving Human Instrumentality In Neon Genesis Evangelion Is A Victory No Protagonist Could Prevent</w:t>
      </w:r>
    </w:p>
    <w:p>
      <w:r>
        <w:t>Shinji and Asuka in Evangelion looking out to a sea of orange following the Third Impact. Image via Gainax</w:t>
      </w:r>
    </w:p>
    <w:p>
      <w:r>
        <w:t>SEELE's plan in Neon Genesis Evangelion is to forcibly merge all human souls into a single collective consciousness, eliminating individuality and the suffering it produces, and they succeed. When the Third Impact initiates, every human being on Earth dissolves into primordial LCL. SEELE frames this as salvation while the series highlights the annihilation humanity faces as individuals.</w:t>
      </w:r>
    </w:p>
    <w:p>
      <w:r>
        <w:t>Shinji's eventual decision to reject Instrumentality and return to the physical world does not erase the fact that SEELE's mechanism worked exactly as designed. The committee is dead by the film's midpoint, but their project completes without them. As such, Evangelion gives the protagonist agency in the final moments, while making it clear that SEELE's victory was comprehensive until Shinji chose otherwise.</w:t>
      </w:r>
    </w:p>
    <w:p>
      <w:r>
        <w:t>Rustal Elion's Propaganda Campaign In Gundam Iron-Blooded Orphans Destroys Tekkadan Completely</w:t>
      </w:r>
    </w:p>
    <w:p>
      <w:r>
        <w:t>Rustal Elion from Gundam: Iron-Blooded Orphans Image via Sunrise</w:t>
      </w:r>
    </w:p>
    <w:p>
      <w:r>
        <w:t>Mobile Suit Gundam: Iron-Blooded Orphans ends with Tekkadan dismantled, most of its leadership dead and Rustal Elion having successfully used both military force and manufactured public opinion to eliminate a group of child soldiers who dared to challenge the established political order. Orga Itsuka is assassinated. Mikazuki Augus dies in the final battle. McGillis Fareed, the internal insurgent Tekkadan allied with, is defeated and killed before Rustal even needs to commit his full forces.</w:t>
      </w:r>
    </w:p>
    <w:p>
      <w:r>
        <w:t>What makes Rustal's win significant within Iron-Blooded Orphans is that he never fights fairly and never needs to. The series is explicit that Tekkadan's enemy is not a military force but a political system that controls information and legitimacy. Rustal weaponizes that control with precision, and the Gundam frame, while powerful, cannot shoot propaganda.</w:t>
      </w:r>
    </w:p>
    <w:p>
      <w:r>
        <w:t>Hao Asakura Becoming Shaman King Proves Shaman King's Protagonist Was Never Going To Win</w:t>
      </w:r>
    </w:p>
    <w:p>
      <w:r>
        <w:t>Asakura Hao from Shaman King raising his hand Image via Studio Bridge</w:t>
      </w:r>
    </w:p>
    <w:p>
      <w:r>
        <w:t>Hao Asakura wins the Shaman King tournament, absorbing the Great Spirit and achieving the god-tier power the entire tournament was designed to produce. The heroes survive, but Hao becomes Shaman King, reaching a level that Yoh Asakura has no realistic mechanism to match. The tournament's purpose was to crown a ruler of all shamans, and it crowned the villain.</w:t>
      </w:r>
    </w:p>
    <w:p>
      <w:r>
        <w:t>However, Shaman King's resolution is unusual because Hao's victory does not result in the apocalypse the heroes feared. Hao's contact with the Great Spirit changes him, and the ending softens into coexistence rather than destruction. The villain still wins the stated prize, but Shaman King concludes that winning changes what the winner wants.</w:t>
      </w:r>
    </w:p>
    <w:p>
      <w:r>
        <w:t>Lord Darcia III Entering Paradise In Wolf's Rain Means The Wolves Died For Nothing</w:t>
      </w:r>
    </w:p>
    <w:p>
      <w:r>
        <w:t>Lord Darcia III shocked in Wolf's Rain Image via Studio Bones</w:t>
      </w:r>
    </w:p>
    <w:p>
      <w:r>
        <w:t>Wolf's Rain builds its entire premise around the belief that wolves and only wolves can open the path to Paradise. Lord Darcia III, consumed by grief and corruption, should be incapable of reaching it. The main cast spends the series bleeding for that journey, and yet Darcia kills every one of them in the final confrontation, and enters the new world himself.</w:t>
      </w:r>
    </w:p>
    <w:p>
      <w:r>
        <w:t>What makes Darcia's victory so specifically cruel is that Paradise, touched by his corrupted eye, does not arrive as salvation. The new world inherits his tragedy and, as the wolves die, the dream is poisoned at the source, and the cycle of suffering the series promised to break simply resets. Wolf's Rain earns its reputation as having one of anime's most devastating endings because Darcia does not just defeat the protagonists; he contaminates the dream they died trying to achieve.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