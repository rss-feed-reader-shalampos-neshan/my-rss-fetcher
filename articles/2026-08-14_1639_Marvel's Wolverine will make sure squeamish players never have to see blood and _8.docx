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Marvel's Wolverine will make sure squeamish players never have to see blood and gore: "We don't want to surprise anyone"</w:t>
      </w:r>
    </w:p>
    <w:p>
      <w:r>
        <w:t>منبع: https://www.gamesradar.com/games/action/marvels-wolverine-will-make-sure-squeamish-players-never-have-to-see-blood-and-gore-we-dont-want-to-surprise-anyone/</w:t>
      </w:r>
    </w:p>
    <w:p>
      <w:r>
        <w:t>نویسنده: Dustin Bailey, Staff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2026-08-14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