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Rarest PS1 Games (&amp; How Much They're Worth In 2026)</w:t>
      </w:r>
    </w:p>
    <w:p>
      <w:r>
        <w:t>منبع: https://www.cbr.com/rare-ps1-games-ranked-prices/</w:t>
      </w:r>
    </w:p>
    <w:p>
      <w:r>
        <w:t>نویسنده: Sage Negron, Shawn Wilken, Marley Hughes</w:t>
      </w:r>
    </w:p>
    <w:p>
      <w:r>
        <w:t>تاریخ انتشار: 2025-02-27 22:40</w:t>
      </w:r>
    </w:p>
    <w:p>
      <w:r>
        <w:t>──────────────────────────────────────────────────</w:t>
      </w:r>
    </w:p>
    <w:p>
      <w:r>
        <w:t>The first PlayStation console was originally developed as a joint venture between Sony and Nintendo to create a CD add-on for the Super Nintendo Entertainment System. Instead, it became a standalone console that made Sony a major force in the video game industry.</w:t>
      </w:r>
    </w:p>
    <w:p>
      <w:r>
        <w:t>Retroactively known as the PS1, it was the first video game console to surpass 100 million units sold. Its success helped many of its games become bestsellers, but as PriceCharting shows, some of its most popular titles, like Silent Hill and PaRappa the Rapper have become harder to find over time.</w:t>
      </w:r>
    </w:p>
    <w:p>
      <w:r>
        <w:t>PaRappa the Rapper Does Brag About Price</w:t>
      </w:r>
    </w:p>
    <w:p>
      <w:r>
        <w:t>PaRappa the Rapper Image via Sony</w:t>
      </w:r>
    </w:p>
    <w:p>
      <w:r>
        <w:t>PaRappa the Rapper is a rhythm game that played a key role in popularizing and influencing the genre. The protagonist, PaRappa, competes against the game's antagonist, Joe Chin, to win the affection of Sunny Funny. Both go to great lengths to impress her, with PaRappa taking on tasks such as getting a driver’s license and baking a birthday cake, among others.</w:t>
      </w:r>
    </w:p>
    <w:p>
      <w:r>
        <w:t>Related 10 Most Perfect PS1 Games of All Time, Ranked The PS1 has one of the greatest and most diverse libraries of games ever, and some of its titles are still perfect.</w:t>
      </w:r>
    </w:p>
    <w:p>
      <w:r>
        <w:t>It's a great rhythm game with a fantastic selection of songs and fun levels that use that music perfectly. More people should play PaRappa the Rapper, but unfortunately, it might be hard to find it at a reasonable price. According to PriceCharting, a loose copy of PaRappa the Rapper can go for at least $99, which makes the game a rare edition.</w:t>
      </w:r>
    </w:p>
    <w:p>
      <w:r>
        <w:t>Klonoa’s Price Is A Nightmare</w:t>
      </w:r>
    </w:p>
    <w:p>
      <w:r>
        <w:t>Klonoa Door To Phantomile PlayStation Image via Namco</w:t>
      </w:r>
    </w:p>
    <w:p>
      <w:r>
        <w:t>Klonoa: Door to Phantomile, or simply Klonoa, is a 2.5D platformer developed and published by Namco. The game follows Klonoa, the titular protagonist, on a journey to restore Phantomile to its dreamy glory. To do so, he must stop the nefarious Ghadius, who seeks to turn Phantomile from a world of dreams into a world of nightmares.</w:t>
      </w:r>
    </w:p>
    <w:p>
      <w:r>
        <w:t>Door to Phantomile is one of the best platformers on the PS1 and is often seen as PlayStation’s answer to Nintendo’s Kirby series or Sega’s Ristar. Unfortunately, owning a copy today is little more than a dream for most collectors. According to PriceCharting, a loose copy of Klonoa: Door to Phantomile sells for around $160, with prices rising significantly for complete-in-box or new copies.</w:t>
      </w:r>
    </w:p>
    <w:p>
      <w:r>
        <w:t>Silent Hill’s Price Is Stunning</w:t>
      </w:r>
    </w:p>
    <w:p>
      <w:r>
        <w:t>A dog-like creature is chasing Harry Mason in Silent Hill.</w:t>
      </w:r>
    </w:p>
    <w:p>
      <w:r>
        <w:t>Silent Hill is a survival horror game that launched a Konami franchise capable of competing with Capcom’s Resident Evil series. The game follows Harry Mason as he searches for his lost daughter in the fog-covered town of Silent Hill. Along the way, he encounters grotesque creatures he must evade and a cult he must stop before they unleash their deity.</w:t>
      </w:r>
    </w:p>
    <w:p>
      <w:r>
        <w:t>The title was an innovative survival horror game that placed a stronger emphasis on psychological scares than anything before it. Unfortunately, experiencing Silent Hill in its original form today comes at a steep price. According to PriceCharting, a loose copy of Silent Hill can sell for around $181.99.</w:t>
      </w:r>
    </w:p>
    <w:p>
      <w:r>
        <w:t>Valkyrie Profile's Price Today Is As Intense As Its Apocalyptic Battle</w:t>
      </w:r>
    </w:p>
    <w:p>
      <w:r>
        <w:t>Valkyrie Profile 2: Silmeria enemy encounter with large party</w:t>
      </w:r>
    </w:p>
    <w:p>
      <w:r>
        <w:t>Valkyrie Profile is a role-playing game that launched the Valkyrie Profile franchise, which remains active to this day. Featuring up to twenty-four playable characters, who each have their own personal goals, Valkyrie Profile has a rich and varied narrative. The protagonist, Lenneth, has a mission to fulfill her role as a Valkyrie and prepare for the impending battle of Ragnarok, while trying to prevent the world’s destruction.</w:t>
      </w:r>
    </w:p>
    <w:p>
      <w:r>
        <w:t>Valkyrie Profile is bound to keep players busy for hours thanks to the vast selection of playable characters, not to mention the highly engaging stories that are attached to each of the characters. Realistically, however, players will spend even more time finding an affordable copy of the game. According to PriceCharting, a loose copy of Valkyrie Profile can go for $210 USD.</w:t>
      </w:r>
    </w:p>
    <w:p>
      <w:r>
        <w:t>Revelations: Persona's Modern Price Reflects Its Role As A Legacy Starter</w:t>
      </w:r>
    </w:p>
    <w:p>
      <w:r>
        <w:t>Revelations Persona Gameplay 2 Image via Atlus</w:t>
      </w:r>
    </w:p>
    <w:p>
      <w:r>
        <w:t>Revelations: Persona, also known as Revelations Series: Persona, is a role-playing video game that actually marked the start of Atlus's venerable Persona role-playing video game franchise, which is a spin-off of Shin Megami Tensei. Revelations: Persona sees a band of high school students take on their many adversaries by means of conjuring their titular Personas, or their hidden selves. They are certainly going to need their hidden selves throughout.</w:t>
      </w:r>
    </w:p>
    <w:p>
      <w:r>
        <w:t>Revelations: Persona has more going for it than just that simple synopsis, with the game's world becoming increasingly entrancing for players. Unfortunately, not all people will be able to experience what Revelations: Persona is about, thanks to its steep price. According to PriceCharting, a loose copy of Revelations: Persona can go for $239.97, and even well over $900 for a new copy of the game.</w:t>
      </w:r>
    </w:p>
    <w:p>
      <w:r>
        <w:t>Clock Tower II Clocks at a High Price</w:t>
      </w:r>
    </w:p>
    <w:p>
      <w:r>
        <w:t>Alyssa talking to Stephanie and Allen in Clock Tower II: The Struggle Within</w:t>
      </w:r>
    </w:p>
    <w:p>
      <w:r>
        <w:t>Clock Tower II: The Struggle Within, or just Clock Tower II, is a horror video game that, despite its title, is actually the third game in the Clock Tower horror video game series. Clock Tower II has the player controlling Alyssa Hill, a high school junior who is visiting a family friend in California. One thing leads to another, and Alyssa finds herself in a world of terror.</w:t>
      </w:r>
    </w:p>
    <w:p>
      <w:r>
        <w:t>Clock Tower II: The Struggle Within was overlooked at the time, but is now seen as a cult classic a la the horror films the game mimics. Unfortunately, players will be struggling to get a hold of any copy of the game, as according to PriceCharting, a loose copy of Clock Tower II can go for $242.47.</w:t>
      </w:r>
    </w:p>
    <w:p>
      <w:r>
        <w:t>The Misadventures of Tron Bonne Trumps All Else in Price</w:t>
      </w:r>
    </w:p>
    <w:p>
      <w:r>
        <w:t>Close Misadventures of Tron Bonne Artwork Image via Capcom</w:t>
      </w:r>
    </w:p>
    <w:p>
      <w:r>
        <w:t>Misadventures of Tron Bonne gameplay Image via Capcom</w:t>
      </w:r>
    </w:p>
    <w:p>
      <w:r>
        <w:t>Tron Bonne helps rob a bank in the PlayStation's The Misadventures of Tron Bonne</w:t>
      </w:r>
    </w:p>
    <w:p>
      <w:r>
        <w:t>The Misadventures of Tron Bonne is an action-adventure video game in the Mega Man Legends series which is, in part, part of the wider Mega Man franchise. The Misadventures of Tron Bonne stars the titular Tron Bonne, a girl cyborg member of the Bonne cyborg family. Her family has a vested interest in a legendary Refractor that just about everyone else is looking for, including Tron's adversaries.</w:t>
      </w:r>
    </w:p>
    <w:p>
      <w:r>
        <w:t>The Misadventures of Tron Bonne is bound to interest Mega Man fans that already know who Tron Bonne is, while that may not be the case for everyone else. As a result, The Misadventures of Tron Bonne is one of the rarest PS1 game out there, with loose copies going for $249 USD, according to PriceCharting.</w:t>
      </w:r>
    </w:p>
    <w:p>
      <w:r>
        <w:t>Koudelka's Price Decades Later Is Shocking</w:t>
      </w:r>
    </w:p>
    <w:p>
      <w:r>
        <w:t>Koudelka gameplay in chambers in game cutscene recounting the legend Image via Aruze Marketing Japan</w:t>
      </w:r>
    </w:p>
    <w:p>
      <w:r>
        <w:t>Koudelka is a role-playing game that serves as the first entry in the Shadow Hearts franchise. Set in 1898 Wales, the story follows the titular protagonist, a Romani magician, as she joins forces with locals to battle supernatural creatures lurking in the countryside. Along the way, Koudelka uses her magical abilities to aid her newfound allies.</w:t>
      </w:r>
    </w:p>
    <w:p>
      <w:r>
        <w:t>The game offers an engaging RPG experience and has thrilling turn-based battles that make great use of the protagonist’s magic. However, acquiring a copy of Koudelka today can be difficult. A loose copy of Koudelka sells for at least $249.99, with complete-in-box or new copies going for around $506 on PriceCharting.com.</w:t>
      </w:r>
    </w:p>
    <w:p>
      <w:r>
        <w:t>Tail Concerto Costs More Than An Actual Concert Ticket</w:t>
      </w:r>
    </w:p>
    <w:p>
      <w:r>
        <w:t>Tail Concerto Image via Bandai and CyberConnect</w:t>
      </w:r>
    </w:p>
    <w:p>
      <w:r>
        <w:t>Tail Concerto is a platforming video game with elements of action-adventure game mechanics. Tail Concerto takes place in an anthropomorphic steampunk world, more specifically in the floating archipelago kingdom of Prairie. The main protagonist, Waffle, is a police officer in this kingdom, and his investigations into a disturbance lead to him unraveling a plot involving crystals. His further inquires net him everything he needs to end the shenanigans.</w:t>
      </w:r>
    </w:p>
    <w:p>
      <w:r>
        <w:t>Tail Concerto provides a nice blend of anthropomorphic characters within a steampunk world, not to mention the nice blend of action-adventure and platforming. It is a shame then that Tail Concerto cannot be found at a good price. PriceCharting puts a loose copy of Tail Concerto at $302.43.</w:t>
      </w:r>
    </w:p>
    <w:p>
      <w:r>
        <w:t>Related 4 10/10 Masterpiece JRPGS Better Than Persona 5 Persona 5 set a high standard for the JRPG genre, but these 10/10 masterpieces are even better.</w:t>
      </w:r>
    </w:p>
    <w:p>
      <w:r>
        <w:t>Persona 2: Eternal Punishment Is The Most Expensive PS1 Game Right Now</w:t>
      </w:r>
    </w:p>
    <w:p>
      <w:r>
        <w:t>Maia's Awakening in Persona 2: Eternal Punishment Image via Atlus</w:t>
      </w:r>
    </w:p>
    <w:p>
      <w:r>
        <w:t>Persona 2: Eternal Punishment is the third game in the Persona role-playing video game franchise, being the direct sequel to Persona 2: Innocent Sin and not Revelations: Persona, inexplicably enough. Persona 2: Eternal Punishment, not unlike previous Persona games, has high school students utilizing their titular Personas, or hidden selves, to their advantage, be it against their roughest adversaries or, perhaps even worse, against each other.</w:t>
      </w:r>
    </w:p>
    <w:p>
      <w:r>
        <w:t>Persona 2: Eternal Punishment marks a great improvement upon the previous Persona games, with a larger character roster and more ways to utilize the hidden selves. Remarkably, however, Persona 2: Eternal Punishment is somehow harder to come by compared to even Revelations: Persona. PriceCharting has a loose copy of Persona 2: Eternal Punishment selling in 2026 for $330.</w:t>
      </w:r>
    </w:p>
    <w:p>
      <w:r>
        <w:t>POLL How interested are you in collecting original PS1 games in 2026, given how pricey many of them have become? I actively collect and hunt for physical PS1 games I actively collect and hunt for physical PS1 games 0% I buy them occasionally if I find a good deal I buy them occasionally if I find a good deal 0% I’d like to collect but the prices keep me out I’d like to collect but the prices keep me out 0% I’m only interested in playing them digitally or via remasters I’m only interested in playing them digitally or via remasters 0% I enjoy reading about them but don’t plan to play or collect I enjoy reading about them but don’t plan to play or collect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