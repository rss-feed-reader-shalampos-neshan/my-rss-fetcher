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Predicts Influx of New Players as Helldivers 2 Drops on the PlayStation Plus Game Catalog Alongside New Update and Warhammer 40,000 Warbond</w:t>
      </w:r>
    </w:p>
    <w:p>
      <w:r>
        <w:t>منبع: https://www.ign.com/articles/sony-predicts-influx-of-new-players-as-helldivers-2-drops-on-the-playstation-plus-game-catalog-alongside-new-update-and-warhammer-40000-warbond</w:t>
      </w:r>
    </w:p>
    <w:p>
      <w:r>
        <w:t>نویسنده: Wesley Yin-Poole</w:t>
      </w:r>
    </w:p>
    <w:p>
      <w:r>
        <w:t>تاریخ انتشار: 2026-08-12 12:33</w:t>
      </w:r>
    </w:p>
    <w:p>
      <w:r>
        <w:t>──────────────────────────────────────────────────</w:t>
      </w:r>
    </w:p>
    <w:p>
      <w:r>
        <w:t>Helldivers 2 has surprised-dropped on the PlayStation Plus catalog alongside a major new update and the long-awaited Warhammer 40,000 crossover Warbond.</w:t>
      </w:r>
    </w:p>
    <w:p>
      <w:r>
        <w:t>PlayStation Plus Extra and Premium members can now download and play what Sony called “one of the most popular PlayStation 5 games of all time” as a new addition to the Game Catalog on-demand library. Helldivers 2, which launched early 2024, still holds the record for the fastest-selling PlayStation Studios game ever.</w:t>
      </w:r>
    </w:p>
    <w:p>
      <w:r>
        <w:t>“Players continue to recognize the value of PlayStation Plus and an ever-evolving Game Catalog with strong content specially curated for the PlayStation community,” said Mary Yee, Senior Vice President of Marketing, Sony Interactive Entertainment. “With the addition of Helldivers 2, a game that has already been enjoyed by millions of players worldwide, we’re further strengthening the value of PlayStation Plus and creating more opportunities for members to discover and engage with exceptional games.”</w:t>
      </w:r>
    </w:p>
    <w:p>
      <w:r>
        <w:t>Helldivers 2 Patch 7.0.0 Screenshots View 5 Images</w:t>
      </w:r>
    </w:p>
    <w:p>
      <w:r>
        <w:t>The PlayStation Plus Game Catalog on-demand library currently also includes The Last of Us Part I, God of War Ragnarök, and Ghost of Tsushima.</w:t>
      </w:r>
    </w:p>
    <w:p>
      <w:r>
        <w:t>Sony said today that as of August 9, 2026, Helldivers had seen more than 22.9 million players across PS5, Xbox Series X and S, and PC.</w:t>
      </w:r>
    </w:p>
    <w:p>
      <w:r>
        <w:t>“The expected influx of new players through PlayStation Plus “provides an opportunity for newcomers to experience the game’s dynamic cooperative gameplay alongside longtime players, helping to further broaden an already passionate player base,” Sony added.</w:t>
      </w:r>
    </w:p>
    <w:p>
      <w:r>
        <w:t>We’ve got all the details on the Helldivers 2 x Warhammer 40,000: Castellan’s Creed Legendary Warbond, as well as today’s major patch, update 7.0.0., dubbed Devoid of Liberty (check out the patch notes here). This new horror-themed narrative arc introduces “the first signs of a nightmarish threat emerging from a mysterious void in the galaxy.”</w:t>
      </w:r>
    </w:p>
    <w:p>
      <w:r>
        <w:t>The opening chapter will send players toward the void as mutated Illuminate organisms begin appearing across the battlefield. As the story unfolds, the void will warp everything it touches, leading players into a new biome and transforming familiar foes into hideous new forms, Sony added.</w:t>
      </w:r>
    </w:p>
    <w:p>
      <w:r>
        <w:t>It’s a busy time in the world of Helldivers, with the film adaptation from Sony Pictures and PlayStation Productions scheduled for theatrical release on November 10, 2027. Jason Momoa recently exited the project.</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