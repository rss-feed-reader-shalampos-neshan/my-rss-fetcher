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 Evans Finally Reveals Why He’s Returning to the MCU 7 Years After Endgame</w:t>
      </w:r>
    </w:p>
    <w:p>
      <w:r>
        <w:t>منبع: https://www.cbr.com/chris-evans-explains-avengers-doomsday-mcu-return-captain-america/</w:t>
      </w:r>
    </w:p>
    <w:p>
      <w:r>
        <w:t>نویسنده: Jordan Iacobucci</w:t>
      </w:r>
    </w:p>
    <w:p>
      <w:r>
        <w:t>تاریخ انتشار: 2026-09-01 11:00</w:t>
      </w:r>
    </w:p>
    <w:p>
      <w:r>
        <w:t>──────────────────────────────────────────────────</w:t>
      </w:r>
    </w:p>
    <w:p>
      <w:r>
        <w:t>The Captain is officially back. After hanging up the shield seven years ago in Avengers: Endgame, Chris Evans is officially set to return as Steve Rogers later this year in Avengers: Doomsday. The highly anticipated crossover features the heroes of multiple universes joining forces to fight against the evil Doctor Doom, played by another returning MCU star, Robert Downey Jr.</w:t>
      </w:r>
    </w:p>
    <w:p>
      <w:r>
        <w:t>Evans has spent the last several years swearing up and down the wall that he has no intentions of ever playing Steve Rogers again. To his credit, he probably meant it at the time. Now, several months after he was confirmed to appear in Avengers: Doomsday, he explains what finally made him change his mind (via Total Film):</w:t>
      </w:r>
    </w:p>
    <w:p>
      <w:r>
        <w:t>"I feel very at home with the role. I feel very not just comfortable, but precious. I care about the arc of all these characters, and we wouldn’t be doing it unless there was going to be a really interesting situation to put him in."</w:t>
      </w:r>
    </w:p>
    <w:p>
      <w:r>
        <w:t>Avengers: Doomsday is very much a movie about "getting the old gang together." In addition to Evans and Downey, Chris Hemsworth is set to reprise his role as Thor and Jeremy Renner recently teased a potential return as Hawkeye. The film also brings back Joe and Anthony Russo, who directed four MCU films in the Infinity Saga, including the last two Avengers crossovers.</w:t>
      </w:r>
    </w:p>
    <w:p>
      <w:r>
        <w:t>After a turbulent few years, it makes sense that Marvel would want to bring back its heavy hitters for its next big crossover event. Hopefully, Chris Evans is right in asserting that the film will do some interesting things with Steve Rogers to justify his return.</w:t>
      </w:r>
    </w:p>
    <w:p>
      <w:r>
        <w:t>Why Is Steve Rogers' Return So Controversial?</w:t>
      </w:r>
    </w:p>
    <w:p>
      <w:r>
        <w:t>Chris Evans' Avengers: Doomsday return is particularly controversial because it seemingly undoes what many consider to be a perfect ending. In 2019's Avengers: Endgame, Steve Rogers creates a branch timeline to finally live the rest of his life with Peggy Carter. Bringing the character back in Doomsday implies that he and Peggy didn't get to live the life of their dreams after all, putting their perfect ending in jeopardy.</w:t>
      </w:r>
    </w:p>
    <w:p>
      <w:r>
        <w:t>Additionally, Steve passed the mantle of Captain America down to his companion, Sam Wilson, at the end of Avengers: Endgame. Anthony Mackie's superhero went on to lead a Disney+ series, The Falcon and the Winter Soldier, and his own solo film, Captain America: Brave New World, which saw him slowly settle into the mantle of Captain America. For Steve to return now, even using the mantle of Nomad, still feels like a slap in the face to Sam's Multiverse Saga storyline.</w:t>
      </w:r>
    </w:p>
    <w:p>
      <w:r>
        <w:t>This isn't, however, the first time that Chris Evans has returned to the MCU since his departure in 2019. He briefly reprised his original superhero role of Johnny Storm/The Human Torch in Deadpool &amp; Wolverine. This likely opened the floodgates for his return in Avengers: Doomsday, which is already proving to be much more controversial.</w:t>
      </w:r>
    </w:p>
    <w:p>
      <w:r>
        <w:t>Subscribe to the newsletter for MCU return analysis Get deeper with the newsletter for context-rich coverage of MCU moves and controversies. Thoughtful breakdowns of returns like Steve Rogers, their impact on character arcs and franchise direction, plus the debates driving fan reactions. Get Updates By subscribing, you agree to receive newsletter and marketing emails, and accept our Terms of Use and Privacy Policy . You can unsubscribe anytime.</w:t>
      </w:r>
    </w:p>
    <w:p>
      <w:r>
        <w:t>Avengers: Doomsday hits theaters on December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