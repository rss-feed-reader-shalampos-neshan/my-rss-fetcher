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Kate Winslet’s Secret Lord of the Rings Role Could Be the Most Important Character Since Éowyn</w:t>
      </w:r>
    </w:p>
    <w:p>
      <w:r>
        <w:t>منبع: https://www.cbr.com/lotr-hunt-for-gollum-kate-winslet-goldberry-casting/</w:t>
      </w:r>
    </w:p>
    <w:p>
      <w:r>
        <w:t>نویسنده: Jordan Iacobucci</w:t>
      </w:r>
    </w:p>
    <w:p>
      <w:r>
        <w:t>تاریخ انتشار: 2026-08-05 00:30</w:t>
      </w:r>
    </w:p>
    <w:p>
      <w:r>
        <w:t>──────────────────────────────────────────────────</w:t>
      </w:r>
    </w:p>
    <w:p>
      <w:r>
        <w:t>Kate Winslet is officially joining the world of Middle-earth. The Lord of the Rings: The Hunt for Gollum is gearing up for an intensive production ahead of its 2027 release. The upcoming spinoff film set leading up to and during the events of The Fellowship of the Ring aims to flesh out more of the behind-the-scenes buildup to the War of the Ring and expand on elements from J.R.R. Tolkien's lore that never made it into the original trilogy.</w:t>
      </w:r>
    </w:p>
    <w:p>
      <w:r>
        <w:t>Kate Winslet is the latest actor to join the cast of The Lord of the Rings: The Hunt for Gollum, though her role remains a closely guarded secret for now. She joins the likes of Cate Blanchett's Galadriel and Miranda Otto's Éowyn as a strong female personality in the often male-dominated world of Middle-earth. While no one knows her character's identity for certain, one possibility threatens to rewrite the franchise for the better.</w:t>
      </w:r>
    </w:p>
    <w:p>
      <w:r>
        <w:t>Kate Winslet Could Be Playing a Major Lord of the Rings Character</w:t>
      </w:r>
    </w:p>
    <w:p>
      <w:r>
        <w:t>Rory Kinnear as Tom Bombadil in The Lord of the Rings: The Rings of Power Season 2 Image via Prime Video</w:t>
      </w:r>
    </w:p>
    <w:p>
      <w:r>
        <w:t>One of the most exciting possible characters for Kate Winslet to play in The Lord of the Rings: The Hunt for Gollum would bring a long-forgotten book character to the big screen for the first time. Some fans wonder if Winslet will be playing Goldberry, the mysterious wife of the peculiar Tom Bombadil. Both characters were cut from Peter Jackson's original Lord of the Rings film trilogy, but are begging to finally return in the upcoming spinoff.</w:t>
      </w:r>
    </w:p>
    <w:p>
      <w:r>
        <w:t>In J.R.R. Tolkien's The Fellowship of the Ring, Frodo Baggins and his Hobbit companions happen across Tom Bombadil while traversing through the Old Forest outside of Buckland. After he saves them from the cantankerous Old Man Willow, Bombadil offers them a place to stay in his woodland cottage. There, they meet his wife, Goldberry, who comforts and serves the Hobbits before sending them on their way.</w:t>
      </w:r>
    </w:p>
    <w:p>
      <w:r>
        <w:t>Both Tom Bombadil and Goldberry are endlessly mysterious, with even Tolkien's extensive writings never fully revealing their true origins. Also known as the "River-daughter," Goldberry is often equated with mythological nature spirits such as fays and dryads. However, she also clearly has religious ties, with her relationship to Tom standing out as Tolkien's picture of a perfect marriage.</w:t>
      </w:r>
    </w:p>
    <w:p>
      <w:r>
        <w:t>Many fans were distraught when Tom Bombadil and Goldberry were cut from Peter Jackson's Lord of the Rings trilogy. While Rory Kinnear later appeared as Bombadil in the second season of Prime Video's The Rings of Power, Goldberry has yet to follow in her husband's footsteps. As a strong female character with a mysterious past, Goldberry would make an excellent addition to the cast of The Hunt for Gollum, following in the footsteps of strong women warriors like Éowyn.</w:t>
      </w:r>
    </w:p>
    <w:p>
      <w:r>
        <w:t>Kate Winslet has the regality necessary to bring a character like Goldberry to life for the first time on the big screen. The Academy Award-winning actress is always a tour de force, even as a member of the supporting cast. It would be a dream come true for many fans to see her join the Lord of the Rings franchise in a role as significant as that of Goldberry. Of course, Goldberry's debut would also bring Tom Bombadil to Peter Jackson's franchise for the first time, finally amending the biggest gripe about the original trilogy.</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Who Else Could Kate Winslet Play in The Hunt for Gollum?</w:t>
      </w:r>
    </w:p>
    <w:p>
      <w:r>
        <w:t>Galadriel standing in front of night sky in The Hobbit: An Unexpected Journey Image via New Line Cinema</w:t>
      </w:r>
    </w:p>
    <w:p>
      <w:r>
        <w:t>As exciting as it would be to see Kate Winslet step into the role of Goldberry in The Lord of the Rings: The Hunt for Gollum, there are several other characters for whom she would be perfect in the upcoming spinoff. Given that the film will feature more of Gollum's story, audiences may meet members of his family therein, including the grandmother he speaks about during the original trilogy.</w:t>
      </w:r>
    </w:p>
    <w:p>
      <w:r>
        <w:t>Kate Winslet would make an excellent matriarchal figure in a young Smeagol's life, giving audiences a chance to see who raised the creature that would eventually grow up to be known as Gollum. Playing a member of the Stoor people, who are closely related to Hobbits, Winslet would get the chance to experiment with The Lord of the Rings' signature forced-perspective filming techniques, which could be something that would attract the accomplished actress to the project.</w:t>
      </w:r>
    </w:p>
    <w:p>
      <w:r>
        <w:t>Alternatively, Winslet could play a more familiar character. While several cast members from the original trilogy are expected to return in The Hunt for Gollum, including Sir Ian McKellen as Gandalf the Grey and Elijah Wood as Frodo Baggins, others may be recast. Rumors suggest that another actor could replace Viggo Mortensen in the film as a young Aragorn. Thereby, there is one character for whom Winslet would be perfect should the original actress choose not to return.</w:t>
      </w:r>
    </w:p>
    <w:p>
      <w:r>
        <w:t>If Cate Blanchett doesn't return as Lady Galadriel, Kate Winslet would be an excellent choice to replace her. Stately, regal, and commanding, Winslet would be a terrific Galadriel. While everyone would prefer to see Blanchett return to her iconic role, Winslet would hardly be a step down from the powerful version of the Elf depicted in The Lord of the Rings and The Hobbit. Even if she doesn't play Galadriel, the actress would be perfect as another prominent Elf.</w:t>
      </w:r>
    </w:p>
    <w:p>
      <w:r>
        <w:t>The stage is set for another epic fantasy story in The Lord of the Rings: The Hunt for Gollum. Kate Winslet's casting should only make fans more excited for the upcoming spinoff, as she may be the actress to finally bring one of J.R.R. Tolkien's most underrated characters to life for the first time.</w:t>
      </w:r>
    </w:p>
    <w:p>
      <w:r>
        <w:t>The Lord of the Rings: The Hunt for Gollum will release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