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35 Years Later, Spock's Best Star Trek Line Is the Greatest Quote in Sci-Fi History</w:t>
      </w:r>
    </w:p>
    <w:p>
      <w:r>
        <w:t>منبع: https://www.cbr.com/star-trek-vi-the-undiscovered-country-spock-best-quote/</w:t>
      </w:r>
    </w:p>
    <w:p>
      <w:r>
        <w:t>نویسنده: Rebecca Budgen</w:t>
      </w:r>
    </w:p>
    <w:p>
      <w:r>
        <w:t>تاریخ انتشار: 2026-06-24 10:00</w:t>
      </w:r>
    </w:p>
    <w:p>
      <w:r>
        <w:t>──────────────────────────────────────────────────</w:t>
      </w:r>
    </w:p>
    <w:p>
      <w:r>
        <w:t>Coinciding with the 25th anniversary of the Star Trek franchise, 1991's Star Trek VI: The Undiscovered Country was the final film featuring the entire main cast of Star Trek: The Original Series. After an environmental disaster on the Klingon moon Praxis, the Klingon Empire attempts to pursue peace with the United Federation of Planets to avoid the ecological devastation of Qo'noS and the inevitable extinction of the Klingon species.</w:t>
      </w:r>
    </w:p>
    <w:p>
      <w:r>
        <w:t>At the beginning of his future career as a diplomat, Spock opens a dialogue with Chancellor Gorkon so that the proud race of warriors can enter an alliance with the Federation — an alliance that is almost stalled by the assassination of the Klingon Chancellor. When speaking to his protégé about his retirement from active duty on the Enterprise, he reveals to the helmsman that — despite the Vulcan way — "Logic is the beginning of wisdom, not the end.”</w:t>
      </w:r>
    </w:p>
    <w:p>
      <w:r>
        <w:t>Spock Was Wiser Than Any Vulcan Ever Known</w:t>
      </w:r>
    </w:p>
    <w:p>
      <w:r>
        <w:t>Featured in one of the best films in the Star Trek franchise, The Undiscovered Country adds the Vulcan helmsman, Valeris, portrayed by Kim Cattrall. Personally sponsored by Spock, Valeris was the first Vulcan to graduate at the top of her class at Starfleet Academy. Despite succeeding all of his expectations and hoping she would replace him after completing their diplomatic mission, Valeris did not share Spock's optimism for peace.</w:t>
      </w:r>
    </w:p>
    <w:p>
      <w:r>
        <w:t>Considering it illogical to negotiate a new treaty with the untrustworthy Klingon Empire, Valeris joined the Khitomer conspiracy to assassinate Chancellor Gorkon and the President of the Federation. In her attempt to explain to Spock her actions ahead of time, she suggests a turning point has been reached and deliberates on the effectiveness of the Federation. Though he advised Valeris that she must have faith that "the universe will unfold as it should," as a full Vulcan, she did not see the logic in Spock's idealism.</w:t>
      </w:r>
    </w:p>
    <w:p>
      <w:r>
        <w:t>However, in his infinite wisdom, Spock reveals that logic alone should not dictate anyone's actions. Considered one of Spock's best quotes, he proposes that while logic gives the foundation needed to understand the world, true wisdom requires more depth. A profound perspective, Spock gives a reminder that pure data and reason are the beginning but not the final destination.</w:t>
      </w:r>
    </w:p>
    <w:p>
      <w:r>
        <w:t>While logic provides the raw facts, rules, and structures necessary to make sense of the world, wisdom requires emotional intelligence, ethical consideration, and the understanding that not everything in life can be neatly quantified or reasoned by logic alone. Though a devout Vulcan does not understand the limitations of pure logic, Spock's unique biology as half-Vulcan, half-human allows him to see beyond his species' philosophical doctrine.</w:t>
      </w:r>
    </w:p>
    <w:p>
      <w:r>
        <w:t>Spock Learned To Balance His Vulcan and Human Halves</w:t>
      </w:r>
    </w:p>
    <w:p>
      <w:r>
        <w:t>Spock in a black cloak on the Enterprise bridge from Star Trek The Motion Picture Image via Paramount</w:t>
      </w:r>
    </w:p>
    <w:p>
      <w:r>
        <w:t>Unable to find equilibrium between his human and Vulcan sides, a struggle that plagued Spock during The Original Series, Spock initiates a mind meld with V'Ger, a living computer who is a being of pure logic, in Star Trek: The Motion Picture. Through this interaction, Spock realizes that purging emotions and operating on pure logic would not answer his questions but create new ones. Instead, he realizes that he must accept his emotional bonds to Kirk and the Enterprise Crew to find balance.</w:t>
      </w:r>
    </w:p>
    <w:p>
      <w:r>
        <w:t>In accepting himself for who he is, both Vulcan and human, Spock achieves wisdom and how to effectively utilize various characteristics of mixed heritage simultaneously — he even learns to lie or "exaggerate" the truth. Frequently fueled by deeply emotional motives, Spock's logical reasoning is often dictated by love, loyalty, and devotion to his crewmates aboard the Enterprise — going as far as sacrificing himself to save the ship in The Wrath of Khan.</w:t>
      </w:r>
    </w:p>
    <w:p>
      <w:r>
        <w:t>Though it takes Spock years, as he retires in The Undiscovered Country, he has concluded that a purely logical approach fails to account for empathy, nuance, and the complexities of life. Rather than relying solely on logic, which can limit one's perspective to broader solutions and experiences,</w:t>
      </w:r>
    </w:p>
    <w:p>
      <w:r>
        <w:t>Spock Embodies Infinite Diversity in Infinite Combinations</w:t>
      </w:r>
    </w:p>
    <w:p>
      <w:r>
        <w:t>Spock kneeling in his quarters wearing black robe next to IDIC symbol with Kirk reflected in the mirror in Wrath of Khan Image via TrekCore</w:t>
      </w:r>
    </w:p>
    <w:p>
      <w:r>
        <w:t>Introduced in Season 3 of The Original Series, Infinite Diversity in Infinite Combinations (IDIC) is a core principle of Vulcan civilization that has since become a foundational philosophy of the Star Trek franchise. IDIC asserts that "the ways our differences combine to create meaning and beauty" lead to true harmony and progress in the cosmos. A union of unlikely elements, this philosophy teaches that society reaches its peak when people are able to truly value differences in race, culture, perspectives, and ideas.</w:t>
      </w:r>
    </w:p>
    <w:p>
      <w:r>
        <w:t>Proof that Star Trek has always been "woke", IDIC encourages tolerance, curiosity, and an open mind. A reminder that there is immense strength and potential in diverse perspectives, it is a philosophy that Spock wholly embodies. Utilizing two polarizing approaches, Spock is dictated by logic and emotion. A living paradox as half-human, half-Vulcan, it is only by understanding and appreciating the differences of his mixed heritage that Spock realizes his unique biology is his greatest strength.</w:t>
      </w:r>
    </w:p>
    <w:p>
      <w:r>
        <w:t>Throughout the Original Series and sequel films, Spock grows to appreciate aspects of himself that he once repressed. He realizes that true wisdom can only be obtained from merging his rational Vulcan mind with his human emotions and intuition. Though logic remains a crucial aspect of his analytical and problem-solving personality, Spock shows that logic and emotion are complementary tools that provide objective direction as well as the empathy and meaning necessary in life.</w:t>
      </w:r>
    </w:p>
    <w:p>
      <w:r>
        <w:t>Fully embodying Infinite Diversity in Infinite Combinations, Spock gains the "ability to see beyond pure logic", which becomes an extraordinary strength that allows him to attempt the impossible — negotiating peace with Klingons and reconciling Vulcans and Romulans, a TNG episode which changed the franchise forever — and pushes him to be the best ambassador he can be.</w:t>
      </w:r>
    </w:p>
    <w:p>
      <w:r>
        <w:t>It Was Not Logical To Befriend the Klingons, But It Was Right</w:t>
      </w:r>
    </w:p>
    <w:p>
      <w:r>
        <w:t>Kirk, Spock and crew stand face-toface with Gorkon and Klingons in Star Trek VI: Undisovered Country Image via Paramount</w:t>
      </w:r>
    </w:p>
    <w:p>
      <w:r>
        <w:t>A parable about the importance of change, Star Trek VI: The Undiscovered Country is a timeless story that acts as a political allegory of the Cold War. The end of the Klingon-Federation rivalry ushers the Star Trek universe into a new era. After almost "seventy years of unremitting hostility" between the Klingons and the Federation, Spock sees the Klingons' own self-imposed destruction of Praxis as an opportunity for peace.</w:t>
      </w:r>
    </w:p>
    <w:p>
      <w:r>
        <w:t>Committed to Starfleet's idealistic principles of equality, cultural diversity, and peaceful coexistence across the galaxy, Spock encourages his crewmates and colleagues to embrace the "undiscovered country" of the future. While discussing peace with the Klingons may not have been the most logical decision, it was still the right one. Leaving the Klingons to drive themselves to extinction is fundamentally and morally reprehensible — a sentiment that Kirk and others learn to accept during the course of the film.</w:t>
      </w:r>
    </w:p>
    <w:p>
      <w:r>
        <w:t>Learning to move forward from the prejudices of the past, Spock becomes one of the very few individuals able to see the bigger picture. Without Spock finding inner peace with his warring Vulcan and human sides, the Klingons would never have joined the Federation. Spock's unerring faith in the universe is cemented by his friendships with Kirk and the rest of the Enterprise crew, which inevitably enables him to believe that peace is possible.</w:t>
      </w:r>
    </w:p>
    <w:p>
      <w:r>
        <w:t>A character arc that spanned almost three decades and continues to be explored today in the Star Trek prequel series Strange New Worlds, Spock's perspective evolves from believing that pure logic is the ultimate goal to recognizing its limitations and boundaries. A literal embodiment of Infinite Diversity in Infinite Combinations, Spock bridges the two opposing worlds of logic and emotion, proving that complexity and difference create strength and enhance life. This nuanced perspective proves that true wisdom requires moving beyond raw data to incorporate lived experience and empathy, and by teaching the audience that "logic is the beginning of wisdom, not the end," Spock shows that peace with oneself and a prosperous future are possible.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