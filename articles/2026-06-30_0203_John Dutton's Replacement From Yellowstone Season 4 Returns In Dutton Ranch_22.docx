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Dutton's Replacement From Yellowstone Season 4 Returns In Dutton Ranch</w:t>
      </w:r>
    </w:p>
    <w:p>
      <w:r>
        <w:t>منبع: https://www.cbr.com/yellowstone-dutton-ranch-episode-8-whiskey-limits-carter/</w:t>
      </w:r>
    </w:p>
    <w:p>
      <w:r>
        <w:t>نویسنده: Hannah Postlethwait</w:t>
      </w:r>
    </w:p>
    <w:p>
      <w:r>
        <w:t>تاریخ انتشار: 2026-06-30 00:42</w:t>
      </w:r>
    </w:p>
    <w:p>
      <w:r>
        <w:t>──────────────────────────────────────────────────</w:t>
      </w:r>
    </w:p>
    <w:p>
      <w:r>
        <w:t>The following contains spoilers for Dutton Ranch Season 1, Episode 8, “Whiskey Limits,” which premiered on Paramount+ on Friday, June 26, 2026.</w:t>
      </w:r>
    </w:p>
    <w:p>
      <w:r>
        <w:t>Dutton Ranch revisits a forgotten replacement for Kevin Costner’s John Dutton in Episode 8, with Carter (Finn Little) reminding Beth (Kelly Reilly) that he dreams of being like her father. Carter has had perhaps the roughest time since he, Beth, and Rip (Cole Hauser) moved to Rio Paloma, Texas, after a fire burned their ranch in Dillon.</w:t>
      </w:r>
    </w:p>
    <w:p>
      <w:r>
        <w:t>Like Beth and Rip, Montana had always been Carter’s home, and despite the blended family settling there in Yellowstone Season 5, circumstances changed in their Yellowstone spinoff on Paramount+. While things were momentarily looking up for Carter, he now has a long road ahead of him in terms of walking in John Dutton’s footsteps, as he once dreamed.</w:t>
      </w:r>
    </w:p>
    <w:p>
      <w:r>
        <w:t>Kevin Costner’s Yellowstone Legacy As John Dutton Is Untouchable</w:t>
      </w:r>
    </w:p>
    <w:p>
      <w:r>
        <w:t>John Dutton stands in his living room, with his hand at his hip, in Yellowstone Image via Paramount Network / Courtesy Everett Collection</w:t>
      </w:r>
    </w:p>
    <w:p>
      <w:r>
        <w:t>Despite the spinoff’s attempts to replace John Dutton’s legacy with Beulah Jackson (Annette Bening) and her 10-Petal Ranch, the character’s Yellowstone legacy is somewhat untouchable. While Beulah is surrounded by the same culture and some of the criminal activity that John Dutton once navigated, his expansive legacy is the heart and soul of Yellowstone, built on years of lore.</w:t>
      </w:r>
    </w:p>
    <w:p>
      <w:r>
        <w:t>For instance, Yellowstone’s first prequel, 1883, follows the earliest-known members of John Dutton’s family as they navigate a variant of the Oregon Trail, ultimately establishing their homestead in Paradise Valley, Montana. Since then, the family has built a ranching legacy for the history books, with John Dutton facing the tail-end of the fight for their homestead in Yellowstone.</w:t>
      </w:r>
    </w:p>
    <w:p>
      <w:r>
        <w:t>While some have compared Yellowstone to a soap opera for its melodramatic qualities, the story of John Dutton and his children, Beth, Kayce (Luke Grimes), and Jamie (Wes Bentley), undeniably captured a massive audience, with the premiere of Yellowstone Season 5, Part 2, drawing 16.4 million same-night viewers, many tuning in for answers about John Dutton’s fate in Yellowstone.</w:t>
      </w:r>
    </w:p>
    <w:p>
      <w:r>
        <w:t>Considering how John Dutton’s death affected the final season, and the way Costner’s exit affected the reception for Yellowstone Season 5, the character remains the centrifuge of Yellowstone long after he’s gone. Still, Dutton Ranch Episode 8 revisits perhaps the best option for replacing John Dutton’s presence in Yellowstone in the long term, recalling a key storyline from Season 4.</w:t>
      </w:r>
    </w:p>
    <w:p>
      <w:r>
        <w:t>Carter Dreams Of Being John Dutton’s Yellowstone Replacement</w:t>
      </w:r>
    </w:p>
    <w:p>
      <w:r>
        <w:t>Oreana (Natalie Alyn Lind) and Carter (Finn Little) on Dutton Ranch Image via Paramount+</w:t>
      </w:r>
    </w:p>
    <w:p>
      <w:r>
        <w:t>Despite several figures stepping into John Dutton’s role in the television universe in several of Yellowstone’s spinoffs, perhaps his best successor is Beth and Rip’s adopted son. Carter himself once said in Yellowstone Season 4, Episode 6, “I Want to Be Him,” that he wanted to be like John Dutton, when talking to Yellowstone Ranch hand Jake (Jake Ream).</w:t>
      </w:r>
    </w:p>
    <w:p>
      <w:r>
        <w:t>After Rip and John Dutton handle some unrest between the cowboys, Carter tells Jake, “I know what I want to be when I grow up.” When Jake asks, “What’s that, kid?” Carter says, “Him. I want to be him,” and the camera pans to John Dutton walking up the hill, with Yellowstone implying the rancher has inspired Carter’s dream future.</w:t>
      </w:r>
    </w:p>
    <w:p>
      <w:r>
        <w:t>In Dutton Ranch Episode 8, Carter revisits his dream of being like John, as he and Beth catch up on the porch. Carter tells Beth that he quit school, but reminds her that his decisions are aligned with his vision of the future, telling her, “My dream is to be a cowboy. To be like Rip, like your dad.”</w:t>
      </w:r>
    </w:p>
    <w:p>
      <w:r>
        <w:t>Subscribe for Dutton Ranch and Yellowstone insights Craving deeper Dutton Ranch context? Subscribe to the newsletter for episode analysis, character deep dives, and how Carter's path ties into John Dutton's legacy across the Yellowstone universe—essential reading for fans who want thoughtful, spoiler-aware Get Updates By subscribing, you agree to receive newsletter and marketing emails, and accept our Terms of Use and Privacy Policy . You can unsubscribe anytime.</w:t>
      </w:r>
    </w:p>
    <w:p>
      <w:r>
        <w:t>Beth listens, giving Carter a chance to cowboy, telling him he’ll go to work with Rip at the 10-Petal starting immediately. That said, working through a grueling hangover, Carter has a rough first day and quits, with the rising tension at home prompting him to flee the Dutton Ranch altogether, as he starts seeing Beth and Rip as his enemies.</w:t>
      </w:r>
    </w:p>
    <w:p>
      <w:r>
        <w:t>It’s likely that Carter turns his life around and continues down a path that embodies his dream future, creating a life like John Dutton’s. Regardless, Dutton Ranch has revisited the idea of Carter as somewhat of a successor to Costner's leading character. Still, with his proximity to the Dutton and 10-Petal Ranches, Carter has every opportunity to build a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