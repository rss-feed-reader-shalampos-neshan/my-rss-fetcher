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Stealth Time Travel Masterpiece With 7 Perfect Seasons for Sci-Fi Fans</w:t>
      </w:r>
    </w:p>
    <w:p>
      <w:r>
        <w:t>منبع: https://www.cbr.com/dc-legends-of-tomorrow-stealth-sci-fi-time-travel-masterpiece/</w:t>
      </w:r>
    </w:p>
    <w:p>
      <w:r>
        <w:t>نویسنده: Joshua M. Patton</w:t>
      </w:r>
    </w:p>
    <w:p>
      <w:r>
        <w:t>تاریخ انتشار: 2026-09-02 12:00</w:t>
      </w:r>
    </w:p>
    <w:p>
      <w:r>
        <w:t>──────────────────────────────────────────────────</w:t>
      </w:r>
    </w:p>
    <w:p>
      <w:r>
        <w:t>From a gritty CW series about Green Arrow, producer Greg Berlanti helped build the most cohesive and prolific live-action DC shared universe to date. Yet the show that truly made the Arrowverse began a decade ago from a seemingly cynical premise. Shockingly, the time travel-focused DC's Legends of Tomorrow became one of the purest comic book shows on TV.</w:t>
      </w:r>
    </w:p>
    <w:p>
      <w:r>
        <w:t>Deep-cut DC character Rip Hunter assembled the titular legends out of cast-off characters from The Flash and Arrow. At first, it seemed like a show born in a corporate boardroom, which existed only to promote itself and the rest of the Arrowverse. Surprisingly, Legends of Tomorrow told truly heartfelt stories that perfectly blended superhero action, moralistic melodrama, and sci-fi silliness. Essentially, all the foundational ingredients of comic books themselves.</w:t>
      </w:r>
    </w:p>
    <w:p>
      <w:r>
        <w:t>DC's Legends of Tomorrow Cemented The CW's Arrowverse as a Phenomenon</w:t>
      </w:r>
    </w:p>
    <w:p>
      <w:r>
        <w:t>Image via The CW</w:t>
      </w:r>
    </w:p>
    <w:p>
      <w:r>
        <w:t>The first Arrow and The Flash crossover episodes were smaller in scope, often amounting to a single tertiary cast member popping up on the other show. Still, this nascent shared universe teemed with notable characters. Heroes like the Atom or Firestorm never quite got their due by the completion of their arcs. Others, like Captain Cold or Arrow's version of White Canary, were fan favorites too good to let go.</w:t>
      </w:r>
    </w:p>
    <w:p>
      <w:r>
        <w:t>So, the plan was to put them on a time-traveling ship called "the Waverider" with "Time Master" Rip Hunter for their own adventures. Like most sci-fi shows, the first season got off to a shaky start. Yet, the true stroke of genius was the revelation of why Hunter chose this particular crew. He told them it was because their heroics made them legends in the future.</w:t>
      </w:r>
    </w:p>
    <w:p>
      <w:r>
        <w:t>In reality, they were people whose removal from the Arrowverse's time stream made almost zero impact. Each season, the team would face some larger threat, while each episode featured its own smaller adventure. Before long, what originally seemed like the worst series premise became a contender for the best Arrowverse show.</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The introduction of Legends of Tomorrow also expanded the crossover potential. Once a year, they would reunite with their former castmates from The Flash and Arrow. (Also, despite being set in a different reality, Supergirl also got in the mix.) They adapted classic DC comics events like "Invasion!" and, most famously, Crisis on Infinite Earths.</w:t>
      </w:r>
    </w:p>
    <w:p>
      <w:r>
        <w:t>The show's meta nature even allowed the characters to refer to these team-ups as "crossovers." By the end of the era of DC on The CW, Legends of Tomorrow still went strong even as fans said the older series had long since fallen off.</w:t>
      </w:r>
    </w:p>
    <w:p>
      <w:r>
        <w:t>Legends of Tomorrow Was Able to Use Time Travel and Other Sci-Fi Trappings for Humor</w:t>
      </w:r>
    </w:p>
    <w:p>
      <w:r>
        <w:t>The Arrowverse shared continuity, but the universe featured many tonal differences. Arrow was (relatively speaking) grounded and gritty. The Flash was bright and aspirational. Supergirl was heavily focused on more cosmic threats with a classically moral Kryptonian. Thanks to its time-travel element, Legends of Tomorrow was more like an anthology series.</w:t>
      </w:r>
    </w:p>
    <w:p>
      <w:r>
        <w:t>Any given episode could be a World War drama, a western, or set in a dystopian sci-fi future. Legends treated the characters and their conflicts seriously, but more so than its peers; it also embraced the kind of raw silliness only comics can truly pull off. That's part of what makes it so impossible to point to the single weirdest moment on Legends of Tomorrow.</w:t>
      </w:r>
    </w:p>
    <w:p>
      <w:r>
        <w:t>One year, the crew of the Waverider battled villains from various historical eras for the fate of all existence while Sisqo performed "The Thong Song." Another time, they saved the world with an emotional sing-along at an amusement park. Most famously, using bootleg Infinity Stones, the heroes used their magic to create a giant muppet named Beebo who had a martial arts battle with a demon from Hell.</w:t>
      </w:r>
    </w:p>
    <w:p>
      <w:r>
        <w:t>Just the same, the stories had real stakes and characters viewers cared about. The modern era of superhero films and TV series only worked because they took the characters and drama seriously no matter how outlandish the concept. Yet, the inevitable risk with this approach is that they take themselves too seriously.</w:t>
      </w:r>
    </w:p>
    <w:p>
      <w:r>
        <w:t>Legends of Tomorrow proved that high-concept sci-fi, stakes that matter, and unapologetic silliness can all work together. Comic books employed this kind of storytelling for decades, but only the Legends ever truly mastered it in live action.</w:t>
      </w:r>
    </w:p>
    <w:p>
      <w:r>
        <w:t>Legends of Tomorrow Is a Stealth Classic That Every Fan of Sci-Fi Can Enjoy</w:t>
      </w:r>
    </w:p>
    <w:p>
      <w:r>
        <w:t>Image via The CW</w:t>
      </w:r>
    </w:p>
    <w:p>
      <w:r>
        <w:t>It is a goldmine for fans of sci-fi stories featuring time travel, the multiverse, or superpowers. Today's DC series, like Lanterns on HBO, are as good as ever. Yet they can also be emotionally heavy, almost melancholy.</w:t>
      </w:r>
    </w:p>
    <w:p>
      <w:r>
        <w:t>What really makes Legends of Tomorrow stand out from its peers -- either on The CW or more prestige fare -- was not being afraid to have fun. The stories still had weight, and characters' choices had consequences. When the show wanted to break viewers' hearts, they pulled it off with ease.</w:t>
      </w:r>
    </w:p>
    <w:p>
      <w:r>
        <w:t>Despite the trappings of a shared universe and comic book fare, Legends of Tomorrow rested on a classic sci-fi narrative foundation. A group of misfits found themselves in the unfortunate position of being the only people who could save the day/world/universe. They could travel to different times and dimensions with ease, but still dealt with loss, grief, and failure.</w:t>
      </w:r>
    </w:p>
    <w:p>
      <w:r>
        <w:t>They were a group of superpowered strangers on a mission they didn't want to do, but they eventually became a family. Following the merger between Warner Bros. and Discovery, The CW canceled Legends of Tomorrow with a cliffhanger ending. It was the only Arrowverse series that didn't get a final season to wrap up its story. Given the series' overall themes, it's almost fitting.</w:t>
      </w:r>
    </w:p>
    <w:p>
      <w:r>
        <w:t>Yet, just because viewers will never find out what happened to them after being arrested by interdimensional cops, the show is still worth watching. Legends of Tomorrow is the purest comic book adaptation ever, even though it was never supposed to be.</w:t>
      </w:r>
    </w:p>
    <w:p>
      <w:r>
        <w:t>Quiz 5 Questions Time-Tossed Heroes: Exploring What Made Legends of Tomorrow Special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