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Biggest Confirmed And Rumored Games At Gamescom 2026</w:t>
      </w:r>
    </w:p>
    <w:p>
      <w:r>
        <w:t>منبع: https://www.thegamer.com/gamescom-2026-biggest-games/</w:t>
      </w:r>
    </w:p>
    <w:p>
      <w:r>
        <w:t>نویسنده: Ryan Thompson-Bamsey, Ben Jessey, Allyson Cochran</w:t>
      </w:r>
    </w:p>
    <w:p>
      <w:r>
        <w:t>تاریخ انتشار: 2026-08-21 13:47</w:t>
      </w:r>
    </w:p>
    <w:p>
      <w:r>
        <w:t>──────────────────────────────────────────────────</w:t>
      </w:r>
    </w:p>
    <w:p>
      <w:r>
        <w:t>Gamescom is nearly here, babes, which means the gaming industry's biggest names are preparing to unleash trailers and just enough footage to keep us analyzing every pixel like it contains the secret to life. The 2026 show is especially stacked, with huge releases on the horizon and several projects still hiding behind the industry's favorite phrase: "development is going well".</w:t>
      </w:r>
    </w:p>
    <w:p>
      <w:r>
        <w:t>From magical schools and witch trials to Xenomorphs, lightsabers, and Lara Croft's latest archaeological nightmare, there's plenty to keep an eye on. Some of these games feel almost guaranteed to make an appearance, while others are pure wishful thinking. But a girl can dream, and Gamescom is made for surprises.</w:t>
      </w:r>
    </w:p>
    <w:p>
      <w:r>
        <w:t>Hollow Knight: Silksong - Sea of Sorrow</w:t>
      </w:r>
    </w:p>
    <w:p>
      <w:r>
        <w:t>After the long, strange journey that was waiting for Hollow Knight: Silksong in the first place, Team Cherry announcing a free expansion almost feels like a victory lap. Sea of Sorrow is scheduled for 2026, which makes Gamescom an extremely convenient place to show what Hornet will be getting herself into next.</w:t>
      </w:r>
    </w:p>
    <w:p>
      <w:r>
        <w:t>Since Team Cherry has continued supporting the main game with patches, a deeper look at the expansion feels especially likely. My money is on gameplay, a release date, and at least one horrifying creature the community decides is adorable.</w:t>
      </w:r>
    </w:p>
    <w:p>
      <w:r>
        <w:t>Related 10 Games We’re Completely Hooked On Right Now What was predicted to be a quiet summer is actually full of some fantastic games to play</w:t>
      </w:r>
    </w:p>
    <w:p>
      <w:r>
        <w:t>Assassin's Creed Hexe</w:t>
      </w:r>
    </w:p>
    <w:p>
      <w:r>
        <w:t>Assassin's Creed Hexe is shaping up to be the franchise's goth cousin, and she has my attention. Ubisoft has confirmed the narrative-focused entry is targeting a fall 2026 release, with its setting during the Holy Roman Empire's witch trials offering one of the series' darkest historical backdrops yet. Gamescom could be the perfect stage for Ubisoft to properly explain how Hexe plays, particularly if the studio is serious about delivering a more story-driven stealth experience.</w:t>
      </w:r>
    </w:p>
    <w:p>
      <w:r>
        <w:t>A release date would obviously be the big prize, but I'd also expect a substantial gameplay demonstration showing off its protagonist, setting, and potentially some of its supernatural-adjacent weirdness. Assassin's Creed loves a good historical conspiracy. Add witch hunts to the mix, and this one could get deliciously grim.</w:t>
      </w:r>
    </w:p>
    <w:p>
      <w:r>
        <w:t>Kingdom Hearts 4</w:t>
      </w:r>
    </w:p>
    <w:p>
      <w:r>
        <w:t>Square Enix</w:t>
      </w:r>
    </w:p>
    <w:p>
      <w:r>
        <w:t>I know Kingdom Hearts 4 is not coming until late 2027, which means Gamescom is still roughly 400 years away in Kingdom Hearts development time. But Square Enix has already given us a fresh trailer at D23, including gameplay and confirmation that Disney and Pixar's Coco will appear as a world, so another update is hardly impossible.</w:t>
      </w:r>
    </w:p>
    <w:p>
      <w:r>
        <w:t>Gamescom could offer a closer look at how Sora's next adventure plays, especially after the series' increasingly ambitious visual direction. More Disney worlds would be the obvious crowd-pleaser, though Square Enix could also use the show to explain some of the new gameplay systems. Or reveal something completely incomprehensible that requires a 47-minute YouTube timeline video. That's also tradition.</w:t>
      </w:r>
    </w:p>
    <w:p>
      <w:r>
        <w:t>Divinity</w:t>
      </w:r>
    </w:p>
    <w:p>
      <w:r>
        <w:t>Larian saying its next Divinity game is "coming alive" is exciting, but also the kind of phrase that sends journalists into immediate detective mode. How alive? Like, 'we have a logo' alive, or 'someone accidentally stayed up until 3am playing the latest build' alive?</w:t>
      </w:r>
    </w:p>
    <w:p>
      <w:r>
        <w:t>The studio has emphasized that development is still early and there is no release window, so don't expect Gamescom to produce a launch date from a wizard's hat. Still, a teaser, concept art, or even a proper title could be very much on the table. Larian knows how to make an entrance, and after the enormous success of Baldur's Gate 3, the appetite to see what comes next is enormous. Give us one dramatic cinematic, and we'll all be seated.</w:t>
      </w:r>
    </w:p>
    <w:p>
      <w:r>
        <w:t>Forza Horizon 6</w:t>
      </w:r>
    </w:p>
    <w:p>
      <w:r>
        <w:t>Forza Horizon 6 has already raced onto Xbox and PC, but its journey isn't quite finished. Playground Games has confirmed that a PlayStation 5 version is arriving later in 2026, which makes Gamescom a logical place to finally put a date on it. The Japan setting has given the series one of its most anticipated playgrounds yet, and the studio could use the show to spotlight how the PS5 version takes advantage of the platform.</w:t>
      </w:r>
    </w:p>
    <w:p>
      <w:r>
        <w:t>New content also feels possible. A first expansion reveal would make plenty of sense, too. Whatever appears, expect gorgeous cars, aggressively beautiful scenery, and at least one trailer that makes me briefly consider learning how to drift.</w:t>
      </w:r>
    </w:p>
    <w:p>
      <w:r>
        <w:t>Related The Most Anticipated Games Of 2027, Ranked Here are some of the most highly-anticipated releases in 2027, ranked in order of how excited you should be.</w:t>
      </w:r>
    </w:p>
    <w:p>
      <w:r>
        <w:t>Witchbrook</w:t>
      </w:r>
    </w:p>
    <w:p>
      <w:r>
        <w:t>Witchbrook is one of gaming's great cozy mysteries, largely because Chucklefish is sticking firmly to the 'when it's ready' philosophy. Respectfully, though, some of us have been ready to attend magical school for a while now. The studio has continued sharing occasional looks at the spellcasting life sim's art and mechanics, which makes Gamescom a prime opportunity for a more substantial progress update.</w:t>
      </w:r>
    </w:p>
    <w:p>
      <w:r>
        <w:t>A release date (beyond a vague late 2026 promise) might still be wishful thinking, but new gameplay feels entirely possible, especially if Chucklefish wants to show how classes, friendships, magic, and daily life fit together. I would happily accept ten uninterrupted minutes of someone watering enchanted plants.</w:t>
      </w:r>
    </w:p>
    <w:p>
      <w:r>
        <w:t>Fable</w:t>
      </w:r>
    </w:p>
    <w:p>
      <w:r>
        <w:t>The Fable reboot is heading for an autumn 2026 launch, so Gamescom is officially entering the danger zone where Xbox can no longer get away with saying, "Trust us, it's cooking". Playground Games has already confirmed the game will launch simultaneously on Xbox, PC, and PlayStation 5, which marks a shift for the franchise.</w:t>
      </w:r>
    </w:p>
    <w:p>
      <w:r>
        <w:t>At the show, a release date feels like the most obvious announcement, ideally paired with a substantial gameplay demo explaining exactly how this new Fable balances the series' humor, choice-driven storytelling, and general British silliness. More Albion would be lovely, too. Show me towns, monsters, and someone getting turned into a chicken. I need to know if the reboot remembers its roots.</w:t>
      </w:r>
    </w:p>
    <w:p>
      <w:r>
        <w:t>Alien: Isolation 2</w:t>
      </w:r>
    </w:p>
    <w:p>
      <w:r>
        <w:t>The Xenomorph is back, which is terrible news for everyone involved and excellent news for horror fans. Alien: Isolation 2 was officially revealed at Summer Game Fest, confirming a new protagonist, setting, and evolved Xenomorph AI, while Creative Assembly has already opened wishlists.</w:t>
      </w:r>
    </w:p>
    <w:p>
      <w:r>
        <w:t>That puts Gamescom in an interesting position: the game exists, we know the broad strokes, and now we desperately need to see what 'evolved' means before I start assuming the alien has learned to file taxes. A gameplay demo feels like the natural next step, particularly one showing how the new setting and AI systems change the survival-horror formula. Don't expect the full mystery to disappear, though. Half the fun of Isolation is not knowing where the nightmare is. The other half is screaming when you find out.</w:t>
      </w:r>
    </w:p>
    <w:p>
      <w:r>
        <w:t>Tomb Raider: Legacy Of Atlantis</w:t>
      </w:r>
    </w:p>
    <w:p>
      <w:r>
        <w:t>Tomb Raider: Legacy of Atlantis has been pushed into 2027, which is disappointing but also gives developers more time to polish Lara Croft's latest archaeological adventure. Recent details about expanded dual-pistol mechanics and a new crafting system suggest this isn't simply the 1996 original with a fresh coat of eyeliner, and Gamescom could be where we finally see those systems properly in action.</w:t>
      </w:r>
    </w:p>
    <w:p>
      <w:r>
        <w:t>A gameplay walkthrough would make particular sense now that the release window has moved. It would give the team an opportunity to explain what the extra development time is accomplishing. I'm especially curious about how modern mechanics will fit around such an adventure without sanding off its personality. Ideally, we'll get classic tomb raiding and at least one dinosaur. Lara deserves her dinosaurs.</w:t>
      </w:r>
    </w:p>
    <w:p>
      <w:r>
        <w:t>Star Wars Jedi 3</w:t>
      </w:r>
    </w:p>
    <w:p>
      <w:r>
        <w:t>Respawn is working on the final chapter of Cal Kestis's trilogy, and industry reports suggest a potential late 2026 release. That makes Star Wars Jedi 3 one of the biggest possible wild cards at Gamescom. The studio has established technology and assets from Jedi: Survivor to build from, potentially allowing production to move faster, but an official release date has yet to materialize.</w:t>
      </w:r>
    </w:p>
    <w:p>
      <w:r>
        <w:t>If the game really is targeting this year, Gamescom could be where Respawn finally goes loud. A title reveal, first trailer, or gameplay showcase would instantly become one of the show's biggest stories. The real question is where Cal goes next after two increasingly massive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