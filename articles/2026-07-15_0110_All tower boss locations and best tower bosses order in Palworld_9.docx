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tower boss locations and best tower bosses order in Palworld</w:t>
      </w:r>
    </w:p>
    <w:p>
      <w:r>
        <w:t>منبع: https://www.polygon.com/palworld-guides/24049473/tower-boss-locations-bosses-order/</w:t>
      </w:r>
    </w:p>
    <w:p>
      <w:r>
        <w:t>نویسنده: Julia Lee, Johnny Yu</w:t>
      </w:r>
    </w:p>
    <w:p>
      <w:r>
        <w:t>تاریخ انتشار: 2024-12-23 17:31</w:t>
      </w:r>
    </w:p>
    <w:p>
      <w:r>
        <w:t>──────────────────────────────────────────────────</w:t>
      </w:r>
    </w:p>
    <w:p>
      <w:r>
        <w:t>Palworld has eight bosses locked up in towers scattered around the gigantic map. While you may encounter the first tower boss early on as part of the tutorial, some of the other tower bosses are pretty far from the starting area. Beating tower bosses reward you with five ancient technology points the first time, which is a pretty good reason to seek these guys out.</w:t>
      </w:r>
    </w:p>
    <w:p>
      <w:r>
        <w:t>You will also need to beat tower bosses in order to progress in the story and unlock the World Tree.</w:t>
      </w:r>
    </w:p>
    <w:p>
      <w:r>
        <w:t>Below, we list out the Palworld tower bosses, alongside how much HP they have and their weaknesses.</w:t>
      </w:r>
    </w:p>
    <w:p>
      <w:r>
        <w:t>Update (July 14): We've updated this guide with the new content added in Palworld 1.0.</w:t>
      </w:r>
    </w:p>
    <w:p>
      <w:r>
        <w:t>Palworld tower boss locations</w:t>
      </w:r>
    </w:p>
    <w:p>
      <w:r>
        <w:t>Graphic: Julia Lee/Polygon | Souce images: Pocketpair</w:t>
      </w:r>
    </w:p>
    <w:p>
      <w:r>
        <w:t>As part of the 1.0 update, the tower bosses have been fully integrated into the story in Palworld. You'll need to take them on in this order:</w:t>
      </w:r>
    </w:p>
    <w:p>
      <w:r>
        <w:t>Zoe and Grizzbolt Lily and Lyleen Axel and Orserk Marcus and Faleris Victor and Shadowbeak Saya and Selyne Bjorn and Bastigor Auri and Shaolong</w:t>
      </w:r>
    </w:p>
    <w:p>
      <w:r>
        <w:t>Below, we’ve listed details about the element, weaknesses, and HP for each tower boss.</w:t>
      </w:r>
    </w:p>
    <w:p>
      <w:r>
        <w:t>Tower #1: Zoe and Grizzbolt (Tower of the Rayne Syndicate)</w:t>
      </w:r>
    </w:p>
    <w:p>
      <w:r>
        <w:t>Image: Pocketpair via Polygon</w:t>
      </w:r>
    </w:p>
    <w:p>
      <w:r>
        <w:t>Zoe and Grizzbolt are the first tower boss you’ll go against, and she's cute but not much of a challenge.</w:t>
      </w:r>
    </w:p>
    <w:p>
      <w:r>
        <w:t>Pal element : Electric</w:t>
      </w:r>
    </w:p>
    <w:p>
      <w:r>
        <w:t>: Electric Pal weaknesses : Ground</w:t>
      </w:r>
    </w:p>
    <w:p>
      <w:r>
        <w:t>: Ground HP: Approximately 12,000</w:t>
      </w:r>
    </w:p>
    <w:p>
      <w:r>
        <w:t>Tower #2: Lily and Lyleen (Tower of the Free Pal Alliance)</w:t>
      </w:r>
    </w:p>
    <w:p>
      <w:r>
        <w:t>Image: Pocketpair</w:t>
      </w:r>
    </w:p>
    <w:p>
      <w:r>
        <w:t>Lily and Lyleen are in a grassy area north of Zoe's tower.</w:t>
      </w:r>
    </w:p>
    <w:p>
      <w:r>
        <w:t>Pal element : Grass</w:t>
      </w:r>
    </w:p>
    <w:p>
      <w:r>
        <w:t>: Grass Pal weakness : Fire</w:t>
      </w:r>
    </w:p>
    <w:p>
      <w:r>
        <w:t>: Fire HP: Approximately 42,000</w:t>
      </w:r>
    </w:p>
    <w:p>
      <w:r>
        <w:t>Tower #3: Axel and Orserk (Tower of the Brothers of the Eternal Pyre)</w:t>
      </w:r>
    </w:p>
    <w:p>
      <w:r>
        <w:t>Image: Pocketpair</w:t>
      </w:r>
    </w:p>
    <w:p>
      <w:r>
        <w:t>Axel and Orserk are on an island filled with lava, so you’ll need heat resistance to get to the tower.</w:t>
      </w:r>
    </w:p>
    <w:p>
      <w:r>
        <w:t>Pal element : Electric/dragon</w:t>
      </w:r>
    </w:p>
    <w:p>
      <w:r>
        <w:t>: Electric/dragon Pal weakness : Ground and ice</w:t>
      </w:r>
    </w:p>
    <w:p>
      <w:r>
        <w:t>: Ground and ice HP: Approximately 53,000</w:t>
      </w:r>
    </w:p>
    <w:p>
      <w:r>
        <w:t>Tower #4: Marcus and Faleris (Tower of the PIDF)</w:t>
      </w:r>
    </w:p>
    <w:p>
      <w:r>
        <w:t>Image: Pocketpair</w:t>
      </w:r>
    </w:p>
    <w:p>
      <w:r>
        <w:t>Marcus and Faleris are in the northern desert, so to get there safely you’ll need heat resistance during the day and cold resistance at night.</w:t>
      </w:r>
    </w:p>
    <w:p>
      <w:r>
        <w:t>Pal element : Fire</w:t>
      </w:r>
    </w:p>
    <w:p>
      <w:r>
        <w:t>: Fire Pal weakness : Water</w:t>
      </w:r>
    </w:p>
    <w:p>
      <w:r>
        <w:t>: Water HP: Approximately 72,000</w:t>
      </w:r>
    </w:p>
    <w:p>
      <w:r>
        <w:t>Tower #5: Victor and Shadowbeak (Tower of the PAL Genetic Research Unit)</w:t>
      </w:r>
    </w:p>
    <w:p>
      <w:r>
        <w:t>Image: Pocketpair</w:t>
      </w:r>
    </w:p>
    <w:p>
      <w:r>
        <w:t>Victor and Shadowbeak are in the snowy mountain in the north, so you’ll need cold resistance to make it there.</w:t>
      </w:r>
    </w:p>
    <w:p>
      <w:r>
        <w:t>Pal element : Dark</w:t>
      </w:r>
    </w:p>
    <w:p>
      <w:r>
        <w:t>: Dark Pal weakness : Dragon</w:t>
      </w:r>
    </w:p>
    <w:p>
      <w:r>
        <w:t>: Dragon HP: Approximately 105,000</w:t>
      </w:r>
    </w:p>
    <w:p>
      <w:r>
        <w:t>Tower #6: Saya and Selyne (Moonflower Tower)</w:t>
      </w:r>
    </w:p>
    <w:p>
      <w:r>
        <w:t>Image: Pocketpair via Polygon</w:t>
      </w:r>
    </w:p>
    <w:p>
      <w:r>
        <w:t>Saya and Selyne are the sole tower boss in Sakurajima.</w:t>
      </w:r>
    </w:p>
    <w:p>
      <w:r>
        <w:t>Pal element : Dark/neutral</w:t>
      </w:r>
    </w:p>
    <w:p>
      <w:r>
        <w:t>: Dark/neutral Pal weakness : Dark and dragon</w:t>
      </w:r>
    </w:p>
    <w:p>
      <w:r>
        <w:t>: Dark and dragon HP: Approximately 234,000</w:t>
      </w:r>
    </w:p>
    <w:p>
      <w:r>
        <w:t>Tower #7: Bjorn and Bastigor (Feybreak Tower)</w:t>
      </w:r>
    </w:p>
    <w:p>
      <w:r>
        <w:t>Image: Pocketpair via Polygon</w:t>
      </w:r>
    </w:p>
    <w:p>
      <w:r>
        <w:t>Bjorn and Bastigor are the sole tower boss in Feybreak. To enter the tower, you must first defeat the Dazzi Noct, Caprity Noct, and Omascul field bosses and obtain their bounty tokens.</w:t>
      </w:r>
    </w:p>
    <w:p>
      <w:r>
        <w:t>Pal element : Ice</w:t>
      </w:r>
    </w:p>
    <w:p>
      <w:r>
        <w:t>: Ice Pal weakness : Fire</w:t>
      </w:r>
    </w:p>
    <w:p>
      <w:r>
        <w:t>: Fire HP: Approximately 310,000</w:t>
      </w:r>
    </w:p>
    <w:p>
      <w:r>
        <w:t>Tower #8: Auri and Shaolong (PIDF Tower)</w:t>
      </w:r>
    </w:p>
    <w:p>
      <w:r>
        <w:t>Image: Pocketpair via Polygon</w:t>
      </w:r>
    </w:p>
    <w:p>
      <w:r>
        <w:t>Auri and Shaolong are on the floating Sunreach islands on the southern part of the map. You can use a flying Pal to get here, but after beating Bjorn, a portal will open at the top of Feybreak Tower, allowing you to teleport straight here. To actually battle Auri, you'll need to deactivate the six glowing mechanisms around these islands, as prompted by the mission markers.</w:t>
      </w:r>
    </w:p>
    <w:p>
      <w:r>
        <w:t>Pal element : Dragon/Water</w:t>
      </w:r>
    </w:p>
    <w:p>
      <w:r>
        <w:t>: Dragon/Water Pal weakness : Electric and Ice</w:t>
      </w:r>
    </w:p>
    <w:p>
      <w:r>
        <w:t>: Electric and Ice HP: Approximately 327,000</w:t>
      </w:r>
    </w:p>
    <w:p>
      <w:r>
        <w:t>After you beat this eigth boss, you'll be able to re-challenge any of the bosses on a harder difficulty.</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