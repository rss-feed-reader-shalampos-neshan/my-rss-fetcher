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Feebas and Milotic join Pokémon Pokopia in new limited-time event</w:t>
      </w:r>
    </w:p>
    <w:p>
      <w:r>
        <w:t>منبع: https://www.polygon.com/pokemon-pokopia-feebas-summer-event/</w:t>
      </w:r>
    </w:p>
    <w:p>
      <w:r>
        <w:t>نویسنده: Ashely Claudino</w:t>
      </w:r>
    </w:p>
    <w:p>
      <w:r>
        <w:t>تاریخ انتشار: 2026-07-31 11:54</w:t>
      </w:r>
    </w:p>
    <w:p>
      <w:r>
        <w:t>──────────────────────────────────────────────────</w:t>
      </w:r>
    </w:p>
    <w:p>
      <w:r>
        <w:t>Feebas and Milotic are coming to Pokémon Pokopia this summer as part of a fun event. Players will have the opportunity to add these Pokémon to their Pokédex by building them a habitat, and for a limited time, they can bring Feebas Prism Scales to exchange for summertime decorations and goodies.</w:t>
      </w:r>
    </w:p>
    <w:p>
      <w:r>
        <w:t>Pokémon Pokopia was a hit for both Pokémon and cozy game fans, offering the perfect mix of both. Gamers found themselves sinking dozens of hours into it, creating the perfect habitats for each 'mon and rebuilding each area of the map. It has been nearly five months since the launch of Pokopia, so many players feel like they've already finished it. Thankfully, they don't have to put it aside just yet and move on to another title; a huge, three-part expansion pass is coming to Pokopia, and the first part is just around the corner.</w:t>
      </w:r>
    </w:p>
    <w:p>
      <w:r>
        <w:t>Bubbly Basin is the first part of the Pokémon Pokopia expansion pass, and it launches Aug. 5 alongside a free update. Next Wednesday, when players open Pokopia after installing the update, they'll be able to learn the move Dive, which will make it possible to breathe and build underwater. This simple addition will add endless possibilities to the game and gives players brand-new areas to decorate. With the DLC, they will have even more to do and areas to explore, as they will gain access to Bubbly Basin, a new town, and the deep sea, a dark area in the depths of the ocean riddled with sea creatures.</w:t>
      </w:r>
    </w:p>
    <w:p>
      <w:r>
        <w:t>The DLC includes new furniture sets that will look great underwater and fit right in as players decorate Bubbly Basin. However, those who skip it — at least for now — will be happy to know that they can unlock free, water-themed furniture by participating in the upcoming event: Fetch Scales for Feebas.</w:t>
      </w:r>
    </w:p>
    <w:p>
      <w:r>
        <w:t>Image: The Pokémon Company</w:t>
      </w:r>
    </w:p>
    <w:p>
      <w:r>
        <w:t>The event is available to everyone, as it doesn't require access to Bubbly Basin or Cloud Islands. Gamers can initiate it by speaking to Feebas, who will appear in front of any completed Pokémon Center. They will be tasked with finding Prism Scales, which they can then hand over in order to receive furniture and decorations. This seasonal furniture set is required to build the habitat that summons Feebas and Milotic to the island.</w:t>
      </w:r>
    </w:p>
    <w:p>
      <w:r>
        <w:t>The Fetch Scales for Feebas will be live in Pokémon Pokopia from Aug. 13 at 5 a.m. local time until Aug. 28 at 4:59 a.m. local time. Once the event game files are added in a patch, players will actually be able to time travel and play it 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