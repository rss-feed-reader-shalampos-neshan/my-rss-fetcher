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UFC 6 video shows off new moves and modes</w:t>
      </w:r>
    </w:p>
    <w:p>
      <w:r>
        <w:t>منبع: https://gamingtrend.com/news/ufc-6-video-shows-off-new-moves-and-modes/</w:t>
      </w:r>
    </w:p>
    <w:p>
      <w:r>
        <w:t>نویسنده: ناشناس</w:t>
      </w:r>
    </w:p>
    <w:p>
      <w:r>
        <w:t>تاریخ انتشار: 2026-05-28 17:13</w:t>
      </w:r>
    </w:p>
    <w:p>
      <w:r>
        <w:t>──────────────────────────────────────────────────</w:t>
      </w:r>
    </w:p>
    <w:p>
      <w:r>
        <w:t>One of the things I appreciate about the UFC series from EA is that they wisely decided that this does not need to be an annual franchise. Instead, the teams work hard on each installment to ensure that they bring a wealth of new features and improvements and UFC 6 is no exception. Today we've got a Deep Dive spotlight on the game's new modes and features. Let's glove up.</w:t>
      </w:r>
    </w:p>
    <w:p>
      <w:r>
        <w:t>Hall of Legends</w:t>
      </w:r>
    </w:p>
    <w:p>
      <w:r>
        <w:t>An immersive experience that explores the stories, environments and moments that shaped the careers of UFC superstars. Relive iconic fights through a seamless mix of live footage, cinematic scenes and gameplay in this game-changing celebration of MMA greatness.</w:t>
      </w:r>
    </w:p>
    <w:p>
      <w:r>
        <w:t>The belt -- that's what it's all about!</w:t>
      </w:r>
    </w:p>
    <w:p>
      <w:r>
        <w:t>The Legacy</w:t>
      </w:r>
    </w:p>
    <w:p>
      <w:r>
        <w:t>An interactive prologue to Career Mode allowing players to shape the journey of MMA prospect Chris Carter. Players will navigate intense drama and fierce rivalries as they guide Carter from the regional fight scene to the UFC, all in pursuit of championship glory.</w:t>
      </w:r>
    </w:p>
    <w:p>
      <w:r>
        <w:t>The Career Mode has gotten a complete overhaul for UFC 6</w:t>
      </w:r>
    </w:p>
    <w:p>
      <w:r>
        <w:t>UFC Career Mode</w:t>
      </w:r>
    </w:p>
    <w:p>
      <w:r>
        <w:t>Players can choose to jump into the fire against today’s top-ranked UFC contenders with their Created Fighter, favorite UFC star or Chris Carter from The Legacy. UFC Career Mode now features an expanded decision-driven system, with 10 times as many choices as UFC 5, each with higher stakes and a bigger impact on progression and legacy. Players can now fight for and defend 2 titles simultaneously, as well as duke it out for the BMF belt.</w:t>
      </w:r>
    </w:p>
    <w:p>
      <w:r>
        <w:t>The Gym</w:t>
      </w:r>
    </w:p>
    <w:p>
      <w:r>
        <w:t>A centralized hub where players can recruit and train UFC stars and play with them across any game mode to level up their fighters and earn new trainers, boosts and exclusive cosmetic rewards.</w:t>
      </w:r>
    </w:p>
    <w:p>
      <w:r>
        <w:t>You now have to recruit your trainers in UFC 6</w:t>
      </w:r>
    </w:p>
    <w:p>
      <w:r>
        <w:t>Live Service Highlights</w:t>
      </w:r>
    </w:p>
    <w:p>
      <w:r>
        <w:t>Monthly Updates UFC 6 will deliver fresh content to fans each month, including rostered fighter drops, Fighter Skins and a limited number of Fighter Pass legends.</w:t>
      </w:r>
    </w:p>
    <w:p>
      <w:r>
        <w:t>Fight Week Available post-launch, Fight Week brings content aligned with real-world Numbered Events, including Fight Week-specific challenges and rewards.</w:t>
      </w:r>
    </w:p>
    <w:p>
      <w:r>
        <w:t>Even as big as this list is, there are a number of additional updates that you can check out at the official site right here.</w:t>
      </w:r>
    </w:p>
    <w:p>
      <w:r>
        <w:t>The game is right around the corner, headed our way on June 19th, 2026 on PlayStation 5 and Xbox Series X|S (with full crossplay!), with PC in development but coming at some point in the future. If you snap up the Ultimate Edition you'll get access 7 days earlier.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