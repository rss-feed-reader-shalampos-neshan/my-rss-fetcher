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Hilarious Random Twitch Moments That Went Viral</w:t>
      </w:r>
    </w:p>
    <w:p>
      <w:r>
        <w:t>منبع: https://www.thegamer.com/funny-twitch-clips-viral/</w:t>
      </w:r>
    </w:p>
    <w:p>
      <w:r>
        <w:t>نویسنده: Allyson Cochran, Kaitlyn Peterson, Gabrielle Castania</w:t>
      </w:r>
    </w:p>
    <w:p>
      <w:r>
        <w:t>تاریخ انتشار: 2026-05-31 15:21</w:t>
      </w:r>
    </w:p>
    <w:p>
      <w:r>
        <w:t>──────────────────────────────────────────────────</w:t>
      </w:r>
    </w:p>
    <w:p>
      <w:r>
        <w:t>Twitch is genuinely one of the most silly places on the internet because absolutely anything can become a historic event. Somehow the moments that permanently alter my brain chemistry are always things like a streamer yelling at a cat or accidentally waking up next to a buff Pokemon man.</w:t>
      </w:r>
    </w:p>
    <w:p>
      <w:r>
        <w:t>That’s the magic of Twitch. One second someone’s grinding ranked matches, and the next they’re creating a reaction image that will haunt Twitter replies for the next six years. The best viral Twitch moments feel completely accidental. It just happens organically, usually while somebody is sleep-deprived, emotionally overwhelmed, or one minor inconvenience away from crashing out on stream. Those are the moments that make livestreaming so entertaining. Here are my favorites in recent memory.</w:t>
      </w:r>
    </w:p>
    <w:p>
      <w:r>
        <w:t>CaseOh Yelling “KITTTTYYYYY-uh”</w:t>
      </w:r>
    </w:p>
    <w:p>
      <w:r>
        <w:t>If you’ve spent more than twelve seconds online, there’s a decent chance you’ve seen that gif of the black cat being lifted into the air while the caption says “KITTTTYYYYY-uh". That clip has escaped containment entirely; it’s everywhere.</w:t>
      </w:r>
    </w:p>
    <w:p>
      <w:r>
        <w:t>It's Twitch origin is ridiculously simple. CaseOh picked up his beloved black cat, Kitty, and yelled “KITTTTYYYYY” in the highest-pitched voice imaginable like he had just discovered cats for the first time in human history. The sheer sincerity of it destroyed the internet. There’s something deeply powerful about watching a giant man instantly transform into someone’s excited aunt seeing a kitten for the first time.</w:t>
      </w:r>
    </w:p>
    <w:p>
      <w:r>
        <w:t>Every cat owner has temporarily lost their dignity after seeing their pet do literally anything. My cat could blink too hard, and I’d be speaking a language that hasn’t been recognized by modern science.</w:t>
      </w:r>
    </w:p>
    <w:p>
      <w:r>
        <w:t>Related 10 Games TikTok Convinced Me To Buy This Year These viral TikTok games took over my For You Page and eventually my Steam library.</w:t>
      </w:r>
    </w:p>
    <w:p>
      <w:r>
        <w:t>Vanillamace Accidentally Getting Called “A Great Guy”</w:t>
      </w:r>
    </w:p>
    <w:p>
      <w:r>
        <w:t>This clip physically hurts me to watch in the best possible way. Vanillamace was streaming normally while her viewers encouraged her to 'shoot her shot' with MoistCr1TiKaL. Which already sounds like the beginning of a disaster. Then her viewers did what Twitch chat always does when left unsupervised for more than four seconds: they spammed his stream without her knowledge.</w:t>
      </w:r>
    </w:p>
    <w:p>
      <w:r>
        <w:t>When Charlie responded with “Vanillamace seems like a great guy", the entire situation immediately evolved into peak secondhand embarrassment. Her reaction was this perfect mix of horror, laughter, and fake outrage as she realized her viewers had basically launched a social operation behind her back. Being accidentally referred to as “a great guy” when you’re trying to flirt is the kind of thing that would keep me awake at night for the next seven business years.</w:t>
      </w:r>
    </w:p>
    <w:p>
      <w:r>
        <w:t>The Last Of Us Bunny Incident</w:t>
      </w:r>
    </w:p>
    <w:p>
      <w:r>
        <w:t>There are Twitch clips that are funny, then there are Twitch clips that feel like psychological warfare. One streamer was deeply emotional while playing The Last of Us after a dramatic moment left her on the verge of tears. Tensions were high and emotions were fragile. Everybody in chat was emotionally compromised. Then the game cuts to an adorable bunny. She immediately says, “That’s the cutest f’ing thing I’ve ever seen in my life,” with sad joy in her voice, and then the bunny gets shot with an arrow.</w:t>
      </w:r>
    </w:p>
    <w:p>
      <w:r>
        <w:t>The scream she lets out afterward sounds like someone unplugged her soul from the wall. Hands over her face and full devastation. I’m sorry, but the comedic timing of this moment is unbelievable. It feels handcrafted by a cartoon villain specifically designed to destroy streamers emotionally.</w:t>
      </w:r>
    </w:p>
    <w:p>
      <w:r>
        <w:t>39daph Waking Up Next To Machoke</w:t>
      </w:r>
    </w:p>
    <w:p>
      <w:r>
        <w:t>Some Twitch clips don’t even need context, they hit instantly. 9daph booting up Pokemon Pokopia only to discover her character sleeping in bed beside Machoke remains one of the funniest visual reveals I’ve ever seen on Twitch.</w:t>
      </w:r>
    </w:p>
    <w:p>
      <w:r>
        <w:t>For anyone unfamiliar, Machoke is technically a Pokemon, but also looks like a divorced gym instructor who says things like “the grind never stops". The second the screen loaded, she panicked and yelled, “I can explain!” No explanation was provided, and none could possibly help.</w:t>
      </w:r>
    </w:p>
    <w:p>
      <w:r>
        <w:t>There’s just something deeply funny about the internet collectively agreeing there’s a huge difference between sleeping beside Pikachu versus waking up next to a muscular humanoid Pokemon built like a refrigerator.</w:t>
      </w:r>
    </w:p>
    <w:p>
      <w:r>
        <w:t>Related 7 Unhinged Things Our Pokemon Have Said In Pokopia Pokemon in Pokemon Pokopia have no shortage of personality and these interactions highlight some of the unhinged moments you can have with them.</w:t>
      </w:r>
    </w:p>
    <w:p>
      <w:r>
        <w:t>IShowSpeed Giving His Bus Driver A Rolex</w:t>
      </w:r>
    </w:p>
    <w:p>
      <w:r>
        <w:t>This one isn’t hilarious in the same way as the other clips on this list. It went viral because it was genuinely wholesome. After spending 35 days traveling across America with his bus driver, IShowSpeed surprised him with a $50,000 Rolex, which feels like the evolved form of thanking the bus driver in Fortnite.</w:t>
      </w:r>
    </w:p>
    <w:p>
      <w:r>
        <w:t>The driver’s reaction was incredibly sweet too. You could tell he genuinely wasn’t expecting it, and the whole thing felt surprisingly sincere coming from a creator whose streams normally contain the energy of somebody chugging six energy drinks before entering a hurricane. I think that’s why the clip resonated so much. Underneath all the screaming, it was just a genuinely nice moment between two people who’d spent over a month together on the road.</w:t>
      </w:r>
    </w:p>
    <w:p>
      <w:r>
        <w:t>The Monster Hunter Character Customization Doppelganger</w:t>
      </w:r>
    </w:p>
    <w:p>
      <w:r>
        <w:t>I already knew Monster Hunter World had impressive character customization. I did not know it had 'create an indistinct clone of yourself' levels of customization. Korean streamer Lovelyyeon went viral after lining up her face over her in-game character model with lowered opacity, which revealed a genuinely terrifying level of accuracy. Same eyes. Same features. Same mole under her left eye. Everything.</w:t>
      </w:r>
    </w:p>
    <w:p>
      <w:r>
        <w:t>The chat completely lost it because it looked like she had somehow uploaded herself directly into the game. Meanwhile, whenever I open a character creator, I somehow emerge with a person who looks like they manage a medieval vape shop.</w:t>
      </w:r>
    </w:p>
    <w:p>
      <w:r>
        <w:t>The Indie Dev Realizing His Game Succeeded</w:t>
      </w:r>
    </w:p>
    <w:p>
      <w:r>
        <w:t>This one also isn’t really hilarious so much as genuinely wholesome. I don’t care how cynical the internet gets, watching someone achieve their dream will always hit. Streamer and developer Cakez77 checked how much money his game made roughly 30 hours after launch following four years of development. The total was over $31,000.</w:t>
      </w:r>
    </w:p>
    <w:p>
      <w:r>
        <w:t>The second he saw the number, he immediately started hugging his girlfriend and celebrating. The game, Tangy TD, already looked fun, but seeing someone’s years of effort visibly pay off in real time makes the whole moment impossible not to root for. Twitch is usually people getting jump-scared or accidentally leaking private tabs, so moments of pure joy stand out even more.</w:t>
      </w:r>
    </w:p>
    <w:p>
      <w:r>
        <w:t>The Happy Hob Completing God Run 2</w:t>
      </w:r>
    </w:p>
    <w:p>
      <w:r>
        <w:t>I genuinely cannot comprehend this achievement as a human being. After two years and seven months of attempts, The Happy Hob completed God Run 2: beating every Souls game consecutively without taking a single hit. That includes Dark Souls, Bloodborne, Sekiro: Shadows Die Twice, and more.</w:t>
      </w:r>
    </w:p>
    <w:p>
      <w:r>
        <w:t>The pressure alone must’ve been horrifying. By the final stretch, his heart was probably operating at unsafe factory settings. One wrong move after literal years of attempts and it’s over. Watching the completion happen live feels like observing someone ascend to another plane of existence.</w:t>
      </w:r>
    </w:p>
    <w:p>
      <w:r>
        <w:t>Prizzaa’s Cat Reading Chat</w:t>
      </w:r>
    </w:p>
    <w:p>
      <w:r>
        <w:t>I know the internet loves animals, but this cat specifically feels like she knows too much. Prizzaa went viral after her cat appeared on camera with her face pressed close to the screen, giant eyes staring directly into viewers’ souls like she was personally moderating chat.</w:t>
      </w:r>
    </w:p>
    <w:p>
      <w:r>
        <w:t>The angle makes it look like she’s fully reading donations and silently judging everyone involved. The clip reminds me of my own cat because she’s obsessed with watching my monitor while I play games. Except instead of looking cute and mysterious, mine usually looks like she’s trying to file a formal complaint about my gameplay.</w:t>
      </w:r>
    </w:p>
    <w:p>
      <w:r>
        <w:t>MoistCr1TiKaL Winning Content Creator Of The Year</w:t>
      </w:r>
    </w:p>
    <w:p>
      <w:r>
        <w:t>Nobody has ever looked less thrilled to win an award than MoistCr1TiKaL at The Game Awards. Before the winner was announced, Charlie said, “Please God, anybody but me". Then he won.</w:t>
      </w:r>
    </w:p>
    <w:p>
      <w:r>
        <w:t>His reaction was incredible. He just stared into the void, shook his head slightly, and muttered, “Well… that’s cool, thanks". That moment perfectly captured the energy of an introvert being ambushed by an entire restaurant staff singing happy birthday while holding a sparkler. You could physically see him trying to survive the experience in real time, which somehow made the moment even more iconic.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