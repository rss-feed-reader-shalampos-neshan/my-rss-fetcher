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 Mad Because This Was My Rank Up Game' — Fighting Game Player-Turned-Sumo Wrestler Bodyslams Knife-Wielding Apex Legends Fan in New York City</w:t>
      </w:r>
    </w:p>
    <w:p>
      <w:r>
        <w:t>منبع: https://www.ign.com/articles/im-mad-because-this-was-my-rank-up-game-fighting-game-player-turned-sumo-wrestler-bodyslams-knife-wielding-apex-legends-fan-in-new-york-city</w:t>
      </w:r>
    </w:p>
    <w:p>
      <w:r>
        <w:t>نویسنده: Virginia Glaze</w:t>
      </w:r>
    </w:p>
    <w:p>
      <w:r>
        <w:t>تاریخ انتشار: 2026-06-25 10:46</w:t>
      </w:r>
    </w:p>
    <w:p>
      <w:r>
        <w:t>──────────────────────────────────────────────────</w:t>
      </w:r>
    </w:p>
    <w:p>
      <w:r>
        <w:t>A heroic member of the fighting game community is being praised for apprehending an agitated Apex Legends player who pulled out a knife at a gaming lounge in New York City.</w:t>
      </w:r>
    </w:p>
    <w:p>
      <w:r>
        <w:t>The incident took place on the night of June 20, when Kofi ‘Koustics’ Miller was in the middle of streaming League of Legends on Twitch at OS NYC, a gaming lounge and event space, when he stepped away from his setup about an hour into his broadcast.</w:t>
      </w:r>
    </w:p>
    <w:p>
      <w:r>
        <w:t>During that time, Koustics attempted to de-escalate a dangerous situation involving an Apex Legends player, who brandished a knife after peaceful moderation had failed.</w:t>
      </w:r>
    </w:p>
    <w:p>
      <w:r>
        <w:t>Koustics explained that the player had confronted an employee at the bar, drawing his attention away from his stream.</w:t>
      </w:r>
    </w:p>
    <w:p>
      <w:r>
        <w:t>The 10 Best Fighting Games View 11 Images</w:t>
      </w:r>
    </w:p>
    <w:p>
      <w:r>
        <w:t>“I stepped outside, dude is brandishing a knife,” an animated Koustics described to his friends in a Discord call. “First we were like, ‘Yo, you gotta go, you’re banned.’ We get him to walk outside. But he’s tweaking. He’s screaming. He tries to come back in with the knife, so I bodyslam him and hold him until the police come.”</w:t>
      </w:r>
    </w:p>
    <w:p>
      <w:r>
        <w:t>Koustics claimed that the player landed on their own weapon during the incident, bloodying up his clothing, which Koustics showed off during his Twitch stream.</w:t>
      </w:r>
    </w:p>
    <w:p>
      <w:r>
        <w:t>“I put him in a full choke,” Koustics relayed. “...I’m mad because this was my rank up game, too. This dude cost me 14 LP.”</w:t>
      </w:r>
    </w:p>
    <w:p>
      <w:r>
        <w:t>Firsthand accounts of the incident were subsequently posted on social media, with collegiate League of Legends player ‘Shogo’ sharing footage from inside the bar, showing the flashing lights of police vehicles just outside the establishment.</w:t>
      </w:r>
    </w:p>
    <w:p>
      <w:r>
        <w:t>NYC is so crazy like wdym an apex legends player got mad at the game, started breaking stuff, got kicked out, pulled a knife on the staff and accidentally stabbed himself as he got tackled onto the ground??</w:t>
      </w:r>
    </w:p>
    <w:p>
      <w:r>
        <w:t>This city isn’t real pic.twitter.com/mIshyPkPyv — Shogo (@shogolol) June 20, 2026</w:t>
      </w:r>
    </w:p>
    <w:p>
      <w:r>
        <w:t>Koustics himself also posted photos directly after police arrived on the scene, including the bloody aftermath of the ordeal. “Don’t miss the stream,” he joked.</w:t>
      </w:r>
    </w:p>
    <w:p>
      <w:r>
        <w:t>Koustics told us that the player had gotten upset while playing Apex Legends, which ultimately escalated into the dangerous scene that played out in front of the gaming lounge.</w:t>
      </w:r>
    </w:p>
    <w:p>
      <w:r>
        <w:t>"If you feel like a game is affecting you that much, you always have the choice to step away," he advised. "If the games are going that badly, then maybe try something less stressful.”</w:t>
      </w:r>
    </w:p>
    <w:p>
      <w:r>
        <w:t>Lmao don't miss the stream (Stopped a dude with a knife) pic.twitter.com/N6T4dUKrv6 — Koustics (@Koustics) June 19, 2026</w:t>
      </w:r>
    </w:p>
    <w:p>
      <w:r>
        <w:t>Koustics is a popular figure within the fighting game community, known for commentating Dragon Ball FighterZ tournaments. He’s also a Sumo Wrestler, who even appeared on a November 2025 episode of SNL for a comedy skit.</w:t>
      </w:r>
    </w:p>
    <w:p>
      <w:r>
        <w:t>He credited his Sumo skills for helping him take down the upset player, saying it helped him keep his cool during the stressful situation.</w:t>
      </w:r>
    </w:p>
    <w:p>
      <w:r>
        <w:t>"I kept my cool," he said. "Everyone got out safe and sound, and no one got hurt too badly. It ended up being a funnier story than it could have been.”</w:t>
      </w:r>
    </w:p>
    <w:p>
      <w:r>
        <w:t>Koustics teaches full-time in the Bronx, where he instructs his students in robotics, coding, and even gaming. Previously, Koustics told news outlets that he “feels like a superhero” for his secondary and tertiary careers as a gamer and Sumo wrestler — and he’s certainly living up to that status with his latest heroic exploit.</w:t>
      </w:r>
    </w:p>
    <w:p>
      <w:r>
        <w:t>Image credit: YouTube / Bandai Namco Entertainment America.</w:t>
      </w:r>
    </w:p>
    <w:p>
      <w:r>
        <w:t>Virginia (she/her) is IGN’s News Editor. With 10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