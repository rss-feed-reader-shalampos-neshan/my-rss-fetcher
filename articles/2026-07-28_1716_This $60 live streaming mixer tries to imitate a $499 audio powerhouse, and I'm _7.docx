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$60 live streaming mixer tries to imitate a $499 audio powerhouse, and I'm not sure it succeeds</w:t>
      </w:r>
    </w:p>
    <w:p>
      <w:r>
        <w:t>منبع: https://www.gamesradar.com/hardware/peripherals/oneodio-solocaster-review/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2026-07-28 16:36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