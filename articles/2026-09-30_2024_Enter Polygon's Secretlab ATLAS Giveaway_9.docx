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Enter Polygon's Secretlab ATLAS Giveaway</w:t>
      </w:r>
    </w:p>
    <w:p>
      <w:r>
        <w:t>منبع: https://www.polygon.com/polygon-secretlab-atlas-giveaway-point-it-out/</w:t>
      </w:r>
    </w:p>
    <w:p>
      <w:r>
        <w:t>نویسنده: Tim Lord</w:t>
      </w:r>
    </w:p>
    <w:p>
      <w:r>
        <w:t>تاریخ انتشار: 2026-09-30 18:08</w:t>
      </w:r>
    </w:p>
    <w:p>
      <w:r>
        <w:t>──────────────────────────────────────────────────</w:t>
      </w:r>
    </w:p>
    <w:p>
      <w:r>
        <w:t>It's been a glorious few weeks here at Polygon. Not only have we had the privilege of gracing the airways with more episodes of Point It Out! with Matt Patches and Simone de Rochefort, but we've also been able to give out two top-of-the-line gaming chairs to our listeners. Congratulations to the winners so far!</w:t>
      </w:r>
    </w:p>
    <w:p>
      <w:r>
        <w:t>But, it's not over yet. We've saved the best until last, as Secretlab is sponsoring this week's episode of our new weekly news show with their latest, and perhaps greatest, chair model. Introducing the Secretlab ATLAS - the ergonomic task chair for all-day focus. If you want to get your hands on one of these elite-quality products, take a look below to find out how to win.</w:t>
      </w:r>
    </w:p>
    <w:p>
      <w:r>
        <w:t>Watch This Week's Episode of Point It Out!</w:t>
      </w:r>
    </w:p>
    <w:p>
      <w:r>
        <w:t>Simone and Matt are back this week to discuss the points of the news, make some points about the news, earn some points, and figure out the point of said points by the end of the episode. With all the recent news surrounding Xbox, our hosts discuss the future of the iconic Halo franchise.</w:t>
      </w:r>
    </w:p>
    <w:p>
      <w:r>
        <w:t>Tune in to Point It Out! every Wednesday on Polygon's YouTube channel!</w:t>
      </w:r>
    </w:p>
    <w:p>
      <w:r>
        <w:t>Up Your Office Game with a New Chair</w:t>
      </w:r>
    </w:p>
    <w:p>
      <w:r>
        <w:t>Close</w:t>
      </w:r>
    </w:p>
    <w:p>
      <w:r>
        <w:t>If my review of the Secretlab ATLAS chair is anything to go by (it is), then this is a giveaway you do not want to miss. To go into the draw for a brand-new ATLAS Dune+ sent straight to your door, simply click the link below and answer the prompt.</w:t>
      </w:r>
    </w:p>
    <w:p>
      <w:r>
        <w:t>What makes this chair so good? Well, the proof is in the pudding. Here's what is included in every lovingly-packaged Secretlab ATLAS:</w:t>
      </w:r>
    </w:p>
    <w:p>
      <w:r>
        <w:t>RE-CURVE™ Backrest with integrated lumbar support, which makes it feel like an extension of your own back</w:t>
      </w:r>
    </w:p>
    <w:p>
      <w:r>
        <w:t>Patent-pending cold-cure foam cushioning that will support those long working days and study sessions.</w:t>
      </w:r>
    </w:p>
    <w:p>
      <w:r>
        <w:t>A smooth tilt mechanism that'll switch you from lock-in for focus time, and shut down for a quick break between sets.</w:t>
      </w:r>
    </w:p>
    <w:p>
      <w:r>
        <w:t>Adjustable seat base, backrest, and armrests that have your chair perfectly moulded to your build.</w:t>
      </w:r>
    </w:p>
    <w:p>
      <w:r>
        <w:t>A very useful, very comfortable headpillow that you can adjust in a heartbeat to keep your head and neck supported all day long.</w:t>
      </w:r>
    </w:p>
    <w:p>
      <w:r>
        <w:t>Needless to say, this is about as good a productivity chair as it gets.</w:t>
      </w:r>
    </w:p>
    <w:p>
      <w:r>
        <w:t>This giveaway is only for US and Canadian residents</w:t>
      </w:r>
    </w:p>
    <w:p>
      <w:r>
        <w:t>Good luck!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