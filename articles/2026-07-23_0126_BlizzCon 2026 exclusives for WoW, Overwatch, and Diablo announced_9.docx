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BlizzCon 2026 exclusives for WoW, Overwatch, and Diablo announced</w:t>
      </w:r>
    </w:p>
    <w:p>
      <w:r>
        <w:t>منبع: https://www.polygon.com/blizzcon-2026-game-bundles-world-of-warcraft-overwatch-diablo-4/</w:t>
      </w:r>
    </w:p>
    <w:p>
      <w:r>
        <w:t>نویسنده: Michael Mcwhertor</w:t>
      </w:r>
    </w:p>
    <w:p>
      <w:r>
        <w:t>تاریخ انتشار: 2026-07-22 17:48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BlizzCon, the once-annual gathering of Blizzard Entertainment fans, returns in September with fresh game reveals and updates, behind-the-scenes stories, and community events. While BlizzCon is focused on bringing people together, it's also marked by special in-game cosmetics and other perks that will give both attendees and viewers at home something to remember 2026's event by.</w:t>
      </w:r>
    </w:p>
    <w:p>
      <w:r>
        <w:t>On Wednesday, Blizzard announced a long list of BlizzCon 2026-themed skins, mounts, and in-game bonuses coming to games like World of Warcraft, Diablo 4, and Overwatch. The BlizzCon Digital Bundles and BlizzCon Ultimate Collection will let players choose to buy virtual goods for a single game or for all five featured games. If you've ever wanted to dress up Mei from Overwatch as the Lich King Arthas, turning the sweet-mannered climatologist (and her sidekick Snowball) into a frosty force of evil, here's your chance.</w:t>
      </w:r>
    </w:p>
    <w:p>
      <w:r>
        <w:t>The BlizzCon Ultimate Collection is included with the BlizzCon Pass for in-person attendees, but if you're following BlizzCon from afar, here's what goodies are in store this year.</w:t>
      </w:r>
    </w:p>
    <w:p>
      <w:r>
        <w:t>Image: Blizzard Entertainment</w:t>
      </w:r>
    </w:p>
    <w:p>
      <w:r>
        <w:t>World of Warcraft BlizzCon Bundle ($29.99) — Rabbit’ath Flying Mount, Garb of the Dawnfire Phoenix Transmog Ensemble, and the Perch of the Dawnfire Phoenix Decor.</w:t>
      </w:r>
    </w:p>
    <w:p>
      <w:r>
        <w:t>($29.99) — Rabbit’ath Flying Mount, Garb of the Dawnfire Phoenix Transmog Ensemble, and the Perch of the Dawnfire Phoenix Decor. Overwatch BlizzCon Bundle ($29.99) — Lich Queen Mei Legendary Skin, Frostmourne Ana Weapon Skin, Lichimari King Weapon Charm, and Lich Queen Mei Spray.</w:t>
      </w:r>
    </w:p>
    <w:p>
      <w:r>
        <w:t>($29.99) — Lich Queen Mei Legendary Skin, Frostmourne Ana Weapon Skin, Lichimari King Weapon Charm, and Lich Queen Mei Spray. Diablo 4 BlizzCon Bundle ($29.99): — Streamsnout Pet, Indigo Cat Mount, and Escapeproof Armor Mount Armor.</w:t>
      </w:r>
    </w:p>
    <w:p>
      <w:r>
        <w:t>($29.99): — Streamsnout Pet, Indigo Cat Mount, and Escapeproof Armor Mount Armor. Diablo Immortal BlizzCon Bundle ($24.99) — Rimedarter Familiar Transmog, Seekers of Riddergrove (Violet) Portal, 20 Legendary Crests, 10 Telluric Pearls, and a Mother’s Lament 2-Star Legendary Gem.</w:t>
      </w:r>
    </w:p>
    <w:p>
      <w:r>
        <w:t>($24.99) — Rimedarter Familiar Transmog, Seekers of Riddergrove (Violet) Portal, 20 Legendary Crests, 10 Telluric Pearls, and a Mother’s Lament 2-Star Legendary Gem. Hearthstone BlizzCon Bundle ($24.99) — Bloodmage Thalnos Signature Legendary Card, Blade of the Black Empire Card Back, and 5 Standard Card Packs.</w:t>
      </w:r>
    </w:p>
    <w:p>
      <w:r>
        <w:t>($24.99) — Bloodmage Thalnos Signature Legendary Card, Blade of the Black Empire Card Back, and 5 Standard Card Packs. BlizzCon Ultimate Collection Bundle ($49.99 USD) — Everything from the five individual digital bundles, plus a World of Warcraft Murk’atath Pet, an Overwatch Lich Queen Mei Player Icon and Name Card, Diablo 4 Indigo’s Light Trophy and Indigo’s Master Trophy, a Diablo Immortal Astral Celebration Portrait Frame, and five additional Hearthstone Standard Packs.</w:t>
      </w:r>
    </w:p>
    <w:p>
      <w:r>
        <w:t>Image: Blizzard Entertainment</w:t>
      </w:r>
    </w:p>
    <w:p>
      <w:r>
        <w:t>Image: Blizzard Entertainment</w:t>
      </w:r>
    </w:p>
    <w:p>
      <w:r>
        <w:t>Image: Blizzard Entertainment</w:t>
      </w:r>
    </w:p>
    <w:p>
      <w:r>
        <w:t>Image: Blizzard Entertainment</w:t>
      </w:r>
    </w:p>
    <w:p>
      <w:r>
        <w:t>Image: Blizzard Entertainment</w:t>
      </w:r>
    </w:p>
    <w:p>
      <w:r>
        <w:t>Close Image: Blizzard Entertainment</w:t>
      </w:r>
    </w:p>
    <w:p>
      <w:r>
        <w:t>Image: Blizzard Entertainment</w:t>
      </w:r>
    </w:p>
    <w:p>
      <w:r>
        <w:t>Image: Blizzard Entertainment</w:t>
      </w:r>
    </w:p>
    <w:p>
      <w:r>
        <w:t>Image: Blizzard Entertainment</w:t>
      </w:r>
    </w:p>
    <w:p>
      <w:r>
        <w:t>Image: Blizzard Entertainment</w:t>
      </w:r>
    </w:p>
    <w:p>
      <w:r>
        <w:t>There are also a couple of freebies. Players can claim two free rewards in the Battle.net Shop for a limited time:</w:t>
      </w:r>
    </w:p>
    <w:p>
      <w:r>
        <w:t>For StarCraft 2, a 15-day co-op XP boost to accelerate Commander progression</w:t>
      </w:r>
    </w:p>
    <w:p>
      <w:r>
        <w:t>For Heroes of the Storm, Fix It Gear Head Thrall</w:t>
      </w:r>
    </w:p>
    <w:p>
      <w:r>
        <w:t>Image: Blizzard Entertainment</w:t>
      </w:r>
    </w:p>
    <w:p>
      <w:r>
        <w:t>BlizzCon 2026 will take place in Anaheim, California on Sept. 12–13.</w:t>
      </w:r>
    </w:p>
    <w:p>
      <w:r>
        <w:t>This year's BlizzCon will be the first in-person version of the event since 2023. A planned 2024 BlizzCon was scrapped, with Blizzard shifting its efforts to other in-person and online events. BlizzCon has been in flux since the gathering was canceled in 2020 during the COVID-19 pandemic. The show went digital in 2021, and was canceled again in 2022. Thankfully, BlizzCon's back on the menu and tickets are sold 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