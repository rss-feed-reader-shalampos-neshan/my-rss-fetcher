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FX’s Far Cry Series Keeps Getting Bigger as Widow’s Bay Star Joins Cast</w:t>
      </w:r>
    </w:p>
    <w:p>
      <w:r>
        <w:t>منبع: https://www.cbr.com/far-cry-tv-series-cast-brendan-gleeson-jennifer-jason-leigh/</w:t>
      </w:r>
    </w:p>
    <w:p>
      <w:r>
        <w:t>نویسنده: Jamie Lovett</w:t>
      </w:r>
    </w:p>
    <w:p>
      <w:r>
        <w:t>تاریخ انتشار: 2026-09-18 00:29</w:t>
      </w:r>
    </w:p>
    <w:p>
      <w:r>
        <w:t>──────────────────────────────────────────────────</w:t>
      </w:r>
    </w:p>
    <w:p>
      <w:r>
        <w:t>The cast of FX's Far Cry series has started taking shape, and it looks impressive. On Thursday, FX added five new members ot the action-adventure video game series adaptation, including one of the stars of the now award-winning series Widow's Bay.</w:t>
      </w:r>
    </w:p>
    <w:p>
      <w:r>
        <w:t>That star is Hamish Linklater, also known for Netflix's Midnight Mass. Also joining the Far Cry series are Brendan Gleeson (The Banshees of Inisherin), Jennifer Jason Leigh (The Hateful Eight), Sam Spruell (A Knight of the Seven Kingdoms), and Jamie Demetriou (The Afterparty).</w:t>
      </w:r>
    </w:p>
    <w:p>
      <w:r>
        <w:t>FX's Far Cry Cast Grows</w:t>
      </w:r>
    </w:p>
    <w:p>
      <w:r>
        <w:t>Image via Jasper Savage / Amazon/MGM Studios / Courtesy Everett Collection</w:t>
      </w:r>
    </w:p>
    <w:p>
      <w:r>
        <w:t>Rob Mac was the first star attached to Far Cry and is also co-creating alongside Noah Hawley. Lizzy Caplan and Steve Buscemi previously joined the series. FX is known for putting together top-tier talent to turn what could be cheap genre fare into prestige television. That seems to be holding for Far Cry.</w:t>
      </w:r>
    </w:p>
    <w:p>
      <w:r>
        <w:t>Ubisoft launched the Far Cry video games in 2004. The action-adventure shooter tells a standalone story set in an exotic location and involving charismatic villains. Exact plot details for the Far Cry TV series haven't been revealed, but we do know that it will not adapt any of the games.</w:t>
      </w:r>
    </w:p>
    <w:p>
      <w:r>
        <w:t>“I’m not specifically adapting any of the games that they’ve put out – I’m saying much as I did with the Coens or X-Men [he created FX’s Legion] or Alien, ‘Let me have a dialog with this franchise, because this is what I think a Far Cry story is.’ We can have a larger conversation about the strengths and weaknesses of adapting video games specifically because games are built in a way that doesn’t make for the best drama.</w:t>
      </w:r>
    </w:p>
    <w:p>
      <w:r>
        <w:t>We also know that Fargo will have a seasonal anthology format. Hawley previously expressed a particular appreciation for that format when the Far Cry series was first announced.</w:t>
      </w:r>
    </w:p>
    <w:p>
      <w:r>
        <w:t>“What I love about the Far Cry game franchise is it’s an anthology. Each game is a variation of a theme, the same way each season of Fargo is a variation on a theme,” Hawley said. “To create a big action show that can change from year to year, while always exploring the nature of humanity through this complex and chaotic lens is a dream come true. I’m excited to partner with Rob [Mac] and bring our shared irreverent, ambitious sensibility to the screen.”</w:t>
      </w:r>
    </w:p>
    <w:p>
      <w:r>
        <w:t>FX's Far Cry is Getting Closer to Becoming Reality</w:t>
      </w:r>
    </w:p>
    <w:p>
      <w:r>
        <w:t>Preaching to the crowd Image via Ubisoft</w:t>
      </w:r>
    </w:p>
    <w:p>
      <w:r>
        <w:t>The casting news adds to the excitement building around FX's Far Cry series. Casting announcements are coming as production has officially begun.</w:t>
      </w:r>
    </w:p>
    <w:p>
      <w:r>
        <w:t>Hawley and Mac are executive producers on Far Cry. They're joined in that role by Simon Emanuel, Emilia Serrano for 26 Keys, Nick Frenkel for 3 Arts, and Monica Macer, Peter Calloway, John Campisi, Gerard Guillemot, Margaret Boykin, and Austin Dill for Ubisoft Film &amp; Television. FX Productions will produce Far Cry​​​​​​.</w:t>
      </w:r>
    </w:p>
    <w:p>
      <w:r>
        <w:t>While Hawley and Mac's series will be the first live-action Far Cry television project, it isn't the first attempt to adapt the video games. A direct-to-video Far Cry movie directed by infamous video game adapter Uwe Boll and starring Til Schweiger was released in 2008. In 2023, Netflix released an animated series titled Captain Laserhawk: A Blood Dragon Remix, inspired by Far Cry 3: Blood Dragon.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