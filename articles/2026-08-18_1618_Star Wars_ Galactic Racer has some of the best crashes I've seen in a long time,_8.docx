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Wars: Galactic Racer has some of the best crashes I've seen in a long time, but with custom builds that incentivize checking yourself before you wreck yourself</w:t>
      </w:r>
    </w:p>
    <w:p>
      <w:r>
        <w:t>منبع: https://www.gamesradar.com/games/racing/star-wars-galactic-racer-has-some-of-the-best-crashes-ive-seen-in-a-long-time-but-with-custom-builds-that-incentivize-checking-yourself-before-you-wreck-yourself/</w:t>
      </w:r>
    </w:p>
    <w:p>
      <w:r>
        <w:t>نویسنده: Alex Spencer,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2026-08-18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