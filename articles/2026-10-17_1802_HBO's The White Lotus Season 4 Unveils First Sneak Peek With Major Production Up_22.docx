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The White Lotus Season 4 Unveils First Sneak Peek With Major Production Update</w:t>
      </w:r>
    </w:p>
    <w:p>
      <w:r>
        <w:t>منبع: https://www.cbr.com/hbo-the-white-lotus-season-4-sneak-peek/</w:t>
      </w:r>
    </w:p>
    <w:p>
      <w:r>
        <w:t>نویسنده: Monica Coman</w:t>
      </w:r>
    </w:p>
    <w:p>
      <w:r>
        <w:t>تاریخ انتشار: 2026-10-17 16:52</w:t>
      </w:r>
    </w:p>
    <w:p>
      <w:r>
        <w:t>──────────────────────────────────────────────────</w:t>
      </w:r>
    </w:p>
    <w:p>
      <w:r>
        <w:t>HBO has several iconic shows in development, like Harry Potter, The Pitt, The Last of Us, and, of course, The White Lotus. The latter started production in April, and filming is still underway.</w:t>
      </w:r>
    </w:p>
    <w:p>
      <w:r>
        <w:t>Deadline was the first to get a sneak peek at the upcoming season. The first-look footage includes a clip at the new White Lotus hotel, which will take place on the French Riviera in France. The clips show the famous Hôtel Martinez as the base for The White Lotus hotel franchise as filming is in its final stretch.</w:t>
      </w:r>
    </w:p>
    <w:p>
      <w:r>
        <w:t>The White Lotus Season 4 Filming Is Almost Complete</w:t>
      </w:r>
    </w:p>
    <w:p>
      <w:r>
        <w:t>Since its premiere in 2021, The White Lotus quickly became one of the biggest shows on streaming. The twisty black comedy drama is always filled with a star-studded cast, a clever social satire, and some of the most luxurious settings in the world. The show is set at a fictional global resort hotel chain called The White Lotus, and each season brings a completely different cast.</w:t>
      </w:r>
    </w:p>
    <w:p>
      <w:r>
        <w:t>The White Lotus Season 4 started filming earlier this year, and has already lost its biggest star: Helena Bonham Carter. The Harry Potter actress left the production shortly after filming began, and Laura Dern was cast in her place.</w:t>
      </w:r>
    </w:p>
    <w:p>
      <w:r>
        <w:t>Aside from Dern, the upcoming ensemble cast will feature Ben Kingsley, Vincent Cassel, Steve Coogan, Max Greenfield, Kumail Nanjiani, Heather Graham, Rosie Perez, Sandra Bernhard, Chris Messina, Alexander Ludwig, AJ Michalka, Max Minghella, Pekka Strang, Ari Graynor, Chloe Bennet, Dylan Ennis, Corentin Fila, Caleb Jonte Edwards, Frida Gustavsson, Charlie Hall, Jarrad Paul, Ben Schnetzer, Laura Smet, Nadia Tereszkiewicz, and Marissa Long.</w:t>
      </w:r>
    </w:p>
    <w:p>
      <w:r>
        <w:t>The White Lotus Season 4 filmed scenes during this year's Cannes Film Festival, and will add two more hotels: Airelles Château de la Messardière in Saint-Tropez as the White Lotus du Cap and the Hôtel Martinez as the White Lotus Cannes.</w:t>
      </w:r>
    </w:p>
    <w:p>
      <w:r>
        <w:t>The footage shared by Deadline unveiled the logo and the transformed iconic hotel, which features multiple set pieces and props in the lobby. This time around, the version of the luxury hotel chain from Cannes ditches the ornate flowers from previous seasons for quiet luxury.</w:t>
      </w:r>
    </w:p>
    <w:p>
      <w:r>
        <w:t>Sets at the Martinez are blocked off with a sign that reads, “This is a fragile movie set, please do not touch or move any set elements.” Some of the photos include props like caps, towels, bags, and scarves, and also a fake elevator, a check-in desk, a sofa, and two blue armchairs, as well as electric scooters with the White Lotus logo.</w:t>
      </w:r>
    </w:p>
    <w:p>
      <w:r>
        <w:t>The White Lotus Is a Major Hit</w:t>
      </w:r>
    </w:p>
    <w:p>
      <w:r>
        <w:t>Jennifer Coolidge as Tanya in The White Lotus Image via HBO</w:t>
      </w:r>
    </w:p>
    <w:p>
      <w:r>
        <w:t>Initially conceived as a limited series, The White Lotus was so successful that it was renewed three more times. The series features new characters, with three exceptions: Jennifer Coolidge, who played Tanya McQuoid in Seasons 1 and 2, Jon Gries, who played Greg Hunt/ Gary in all three Seasons, and Natasha Rothwell as Belinda Lindsey, who appeared in Seasons 1 and 3. So far, none of them are confirmed to return, but the show might feature some surprises.</w:t>
      </w:r>
    </w:p>
    <w:p>
      <w:r>
        <w:t>Among the biggest cast members from previous seasons are Murray Bartlett, Connie Britton, Sydney Sweeney, and Steve Zahn in Season 1; Tom Hollander, Theo James, Leo Woodall, and Aubrey Plaza in Season 2; and Carrie Coon, Walton Goggins, Leslie Bibb, Jason Isaacs, and Michelle Monaghan in Season 3.</w:t>
      </w:r>
    </w:p>
    <w:p>
      <w:r>
        <w:t>There are no details about Season 4's plot, but the logline reads, "The fourth season will follow a new group of White Lotus hotel guests and employees over the span of a week, taking place during the Cannes Film Festival." There is no release date yet.</w:t>
      </w:r>
    </w:p>
    <w:p>
      <w:r>
        <w:t>The White Lotus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