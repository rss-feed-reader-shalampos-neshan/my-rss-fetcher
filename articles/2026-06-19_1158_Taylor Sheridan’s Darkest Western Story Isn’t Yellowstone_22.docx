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Taylor Sheridan’s Darkest Western Story Isn’t Yellowstone</w:t>
      </w:r>
    </w:p>
    <w:p>
      <w:r>
        <w:t>منبع: https://www.cbr.com/taylor-sheridan-1923-darker-than-yellowstone/</w:t>
      </w:r>
    </w:p>
    <w:p>
      <w:r>
        <w:t>نویسنده: Hannah Postlethwait</w:t>
      </w:r>
    </w:p>
    <w:p>
      <w:r>
        <w:t>تاریخ انتشار: 2026-06-19 11:30</w:t>
      </w:r>
    </w:p>
    <w:p>
      <w:r>
        <w:t>──────────────────────────────────────────────────</w:t>
      </w:r>
    </w:p>
    <w:p>
      <w:r>
        <w:t>Yellowstone, starring Kevin Costner as John Dutton, is among modern entertainment’s darkest offerings, but the gravest entry in Yellowstone creator Taylor Sheridan’s repertoire is 1923. Starring Harrison Ford and Helen Mirren as Jacob and Cara, heads of the Dutton family a century ago, 1923 tops Yellowstone’s brutality with its unforgiving plot twists and shock value, making it even more divisive.</w:t>
      </w:r>
    </w:p>
    <w:p>
      <w:r>
        <w:t>While the original series ended after five seasons in 2024, Yellowstone continues expanding in 2026. Two present-day spinoffs, Marshals on CBS, starring Lukes Grimes as Kayce Dutton, and Paramount+’s Dutton Ranch, starring Kelly Reilly and Cole Hauser as Beth and Rip, continue John Dutton’s story. Still, Yellowstone’s prequels, 1883 and 1923, arguably remain the franchise’s best offerings.</w:t>
      </w:r>
    </w:p>
    <w:p>
      <w:r>
        <w:t>1923 Is an Even Darker Western Story Than Yellowstone</w:t>
      </w:r>
    </w:p>
    <w:p>
      <w:r>
        <w:t>Spencer and Alex on top of a capsized boat in 1923</w:t>
      </w:r>
    </w:p>
    <w:p>
      <w:r>
        <w:t>Focusing on Jacob and Cara Dutton’s clan, living in the title year, at the heart of 1923 is Yellowstone’s themes of family and legacy, paired with a compelling tale of star-crossed lovers. Brandon Sklenar and Julia Schlaepfer star opposite Ford and Mirren as Spencer and Alex Dutton, and their story is the main driver for many of the series’ tragedies.</w:t>
      </w:r>
    </w:p>
    <w:p>
      <w:r>
        <w:t>Spencer, a World War veteran and the heir to the Dutton Ranch, meets his future wife, Alexandra of Sussex, in the first season of 1923. As their love story progresses, a local mining tycoon, Donald Whitfield (Timothy Dalton), begins vying for the historic Yellowstone Dutton Ranch, prompting Spencer to make the journey home to Montana in Season 2.</w:t>
      </w:r>
    </w:p>
    <w:p>
      <w:r>
        <w:t>As Spencer receives news of the family’s impending range war at the end of 1923 Season 1, he and his new bride are separated, setting the scene for 1923 Season 2’s tragedies. Arguably much graver than the first, the second season of the prequel ushers in more physical violence and sexual assault, creating a darker story than modern-day Yellowstone.</w:t>
      </w:r>
    </w:p>
    <w:p>
      <w:r>
        <w:t>As circumstances become graver for Spencer, Alex, and the entire Dutton family in 1923, as things worsen in Season 2, Alex is repeatedly assaulted and ultimately experiences a tragic fate. While 1883 and Yellowstone, the franchise’s other completed series, have equally brutal moments, there are more uplifting stories to balance the narrative, whereas 1923 leans the most heavily on tragedy.</w:t>
      </w:r>
    </w:p>
    <w:p>
      <w:r>
        <w:t>Furthermore, 1923 depicts the period's challenges to Native Americans, telling the story of Teonna Rainwater (Aminah Nieves), a distant relative of Yellowstone's Thomas Rainwater (Gil Birmingham). Teonna escapes an abusive Native American assimilation school in the prequel's first season. In Season 2 of 1923, she loses her loved ones amid a series of harrowing events despite earning her freedom.</w:t>
      </w:r>
    </w:p>
    <w:p>
      <w:r>
        <w:t>Will There Be a 1923 Season 3?</w:t>
      </w:r>
    </w:p>
    <w:p>
      <w:r>
        <w:t>While many Yellowstone fans were enthralled by 1923 and would love to see the story continue, especially for Alex and Spencer, the second Yellowstone prequel has reached a definitive ending. At the end of Season 2, the story of each 1923 character comes to a proper conclusion, with each embracing a new chapter after Donald Whitfield’s attack.</w:t>
      </w:r>
    </w:p>
    <w:p>
      <w:r>
        <w:t>Spencer and his uncle, Jacob, kill Whitfield at the end of 1923, with the family dethroning their main rival over the course of the 1920s prequel. The other antagonist, Banner Creighton (Jerome Flynn), also dies in Season 2’s finale, with the family overcoming all their contenders, despite Banner’s change of heart in the end, and standing with the Duttons.</w:t>
      </w:r>
    </w:p>
    <w:p>
      <w:r>
        <w:t>Despite the family's tragedies, including those involving Jack (Darren Mann) and Elizabeth Strafford (Michelle Randolph), many of the Duttons live to see another day, with Spencer taking over the ranch and ushering in a new era for the clan. However, rather than continue Spencer’s story in another season of Yellowstone’s prequel, a follow-up to 1923 has been in the cards.</w:t>
      </w:r>
    </w:p>
    <w:p>
      <w:r>
        <w:t>Subscribe for in-depth Yellowstone universe coverage and more Join the newsletter for deep analysis and context on the Yellowstone universe - from 1923's darkest turns to franchise timelines and character arcs. Subscribe to deepen your understanding of the Dutton saga and related series coverage. Get Updates By subscribing, you agree to receive newsletter and marketing emails, and accept our Terms of Use and Privacy Policy . You can unsubscribe anytime.</w:t>
      </w:r>
    </w:p>
    <w:p>
      <w:r>
        <w:t>A continuation of 1923 and another Yellowstone prequel, titled 1944, was announced in November 2023. However, there haven’t been any recent updates about the series, and Sheridan plans to leave Paramount at the end of 2028, when his contract is up, to take a deal with NBCUniversal. Still, many are hoping the prequel moves forward as planned.</w:t>
      </w:r>
    </w:p>
    <w:p>
      <w:r>
        <w:t>If 1944 picks up Spencer Dutton’s story approximately two decades later, the series will likely focus on his son, John Dutton II, born at the end of 1923 Season 2. That said, if the series doesn’t move forward, Yellowstone already offers a conclusion to Spencer’s story at the end of 1923, explaining that he passes away in 1969.</w:t>
      </w:r>
    </w:p>
    <w:p>
      <w:r>
        <w:t>7 10 1923 Release Date 2022 - 2025-00-00 Network Paramount+ Showrunner Taylor Sheridan Cast See All Harrison Ford Jacob Dutton</w:t>
      </w:r>
    </w:p>
    <w:p>
      <w:r>
        <w:t>Helen Mirren Cara Dutton Where to watch Close WHERE TO WATCH Streaming</w:t>
      </w:r>
    </w:p>
    <w:p>
      <w:r>
        <w:t>BUY Directors Guy Ferland Writers Taylor Sheridan Franchise(s) Yellowstone Creator(s) Taylor Sheridan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