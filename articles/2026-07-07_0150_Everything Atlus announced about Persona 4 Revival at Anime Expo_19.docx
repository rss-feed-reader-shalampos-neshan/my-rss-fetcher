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Atlus announced about Persona 4 Revival at Anime Expo</w:t>
      </w:r>
    </w:p>
    <w:p>
      <w:r>
        <w:t>منبع: https://gamingtrend.com/news/everything-atlus-announced-about-persona-4-revival-at-anime-expo/</w:t>
      </w:r>
    </w:p>
    <w:p>
      <w:r>
        <w:t>نویسنده: ناشناس</w:t>
      </w:r>
    </w:p>
    <w:p>
      <w:r>
        <w:t>تاریخ انتشار: 2026-07-06 20:13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Both anime are now free to watch</w:t>
      </w:r>
    </w:p>
    <w:p>
      <w:r>
        <w:t>This past weekend, Atlus held a Persona 4 Revival panel at anime expo, with the development team sharing new info on the upcoming game.</w:t>
      </w:r>
    </w:p>
    <w:p>
      <w:r>
        <w:t>Panel guests Kazuhisa Wada (General Producer – Persona Series), Yohsuke Uda (Business Producer – Persona Series), and Shigenori Soejima (Character Designer and Illustrator – ATLUS) sat down with emcee and Persona 4 Revival English Voice Actor for Yosuke Hanamura, Paul Castro Jr. to discuss a variety of topics for the upcoming game.</w:t>
      </w:r>
    </w:p>
    <w:p>
      <w:r>
        <w:t>As for announcements, Abby Trott will voice Rise Kujikawa, a high school freshman and rising star idol known as Risette. The Persona 4 The Animation and Persona 4 Golden anime are now available on YouTube for free thanks to Aniplex USA until August 19th. All animated cutscenes withing the game will also be produced by MAPPA.</w:t>
      </w:r>
    </w:p>
    <w:p>
      <w:r>
        <w:t>Persona 4 Revival launches on February 18th for PC, PlayStation 5, and Xbox Series X|S. For more on all things Persona,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