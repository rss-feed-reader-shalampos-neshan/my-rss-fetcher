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Switch 2 Is Getting A Price Increase</w:t>
      </w:r>
    </w:p>
    <w:p>
      <w:r>
        <w:t>منبع: https://gameinformer.com/2026/05/08/the-switch-2-is-getting-a-price-increase</w:t>
      </w:r>
    </w:p>
    <w:p>
      <w:r>
        <w:t>نویسنده: Senior Associate Editor, Marcus Is An Avid Gamer, Giant Wrestling Nerd, A Connoisseur Of Cartoon References. The Cat'S Out Of The Bagel Now</w:t>
      </w:r>
    </w:p>
    <w:p>
      <w:r>
        <w:t>تاریخ انتشار: 2026-05-08 00:00</w:t>
      </w:r>
    </w:p>
    <w:p>
      <w:r>
        <w:t>──────────────────────────────────────────────────</w:t>
      </w:r>
    </w:p>
    <w:p>
      <w:r>
        <w:t>Nintendo has announced it will be raising the price of the Switch 2, citing “changes in market conditions.” The new prices will take effect in Japan first, then extend to other regions in the coming months.</w:t>
      </w:r>
    </w:p>
    <w:p>
      <w:r>
        <w:t>Japan</w:t>
      </w:r>
    </w:p>
    <w:p>
      <w:r>
        <w:t>On May 25, the new prices for the Switch 2 and models of the original Switch will be as follows:</w:t>
      </w:r>
    </w:p>
    <w:p>
      <w:r>
        <w:t>Nintendo Switch 2: ¥59,980 (currently ¥49,980) *The price of the Nintendo Switch 2 Multi-Language System available from My Nintendo Store will remain unchanged.</w:t>
      </w:r>
    </w:p>
    <w:p>
      <w:r>
        <w:t>Nintendo Switch (OLED): ¥47,980 (currently ¥37,980)</w:t>
      </w:r>
    </w:p>
    <w:p>
      <w:r>
        <w:t>Nintendo Switch: ¥43,980 (currently ¥32,978)</w:t>
      </w:r>
    </w:p>
    <w:p>
      <w:r>
        <w:t>Nintendo Switch Lite: ¥29,980 (currently ¥21,978)</w:t>
      </w:r>
    </w:p>
    <w:p>
      <w:r>
        <w:t>On July 1, the price of Nintendo Switch Online subscriptions will increase in Japan. Nintendo is planning to do the same in South Korea at an unknown date, but has not announced that these new price tiers will extend to other regions. You can read more about these pricing changes on Nintendo's website.</w:t>
      </w:r>
    </w:p>
    <w:p>
      <w:r>
        <w:t>US, Canada, And Europe</w:t>
      </w:r>
    </w:p>
    <w:p>
      <w:r>
        <w:t>In the US, Canada, and Europe, only the Switch 2 is going up in price, effective September 1.</w:t>
      </w:r>
    </w:p>
    <w:p>
      <w:r>
        <w:t>US: $499.99 (currently $449.99)</w:t>
      </w:r>
    </w:p>
    <w:p>
      <w:r>
        <w:t>Canada: $679.99 (currently $629.99)</w:t>
      </w:r>
    </w:p>
    <w:p>
      <w:r>
        <w:t>Europe: €499.99 (currently €469.99)</w:t>
      </w:r>
    </w:p>
    <w:p>
      <w:r>
        <w:t>It's worth noting that the new price of the standalone Switch 2 in the US is now the same as the Mario Kart World bundle, which Nintendo stopped making last December and is now available in limited quantities (if at all). Nintendo also states that price revisions are planned for other non-specified regions, but has not confirmed details. Today's news comes after Nintendo announced Switch 2 sales are nearing 20 million units sold, though the company expects sales to decline in the next fiscal year.</w:t>
      </w:r>
    </w:p>
    <w:p>
      <w:r>
        <w:t>Given that the Switch 2 launched globally on June 5, 2025, Japanese players will have to contend with a more expensive console less than a year into its lifecycle, with other regions following suit a few months later. If you’re an American, Canadian, or European who has been planning to purchase a Switch 2 but hasn’t pulled the trigger, you now have roughly four months to grab the system at its current price.</w:t>
      </w:r>
    </w:p>
    <w:p>
      <w:r>
        <w:t>The Switch 2 was the last holdout in the wave of video game hardware price raises occurring over the last year. The PlayStation 5 and Xbox Series X/S have risen in price more than once over the last 8-10 months, and the original Switch became more expensive in the US last year. PC players have had to contend with price hikes and shortages for RAM and other components, which have been some of the primary culprits for video game hardware going up in price across the board, among other economic factors.</w:t>
      </w:r>
    </w:p>
    <w:p>
      <w:r>
        <w:t>For more recent Nintendo news, legendary director Takashi Tezuka announced his retirement from the company today, and earlier this week, Nintendo revealed a remake of Star Fox 64 is coming to Switch 2 this June.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