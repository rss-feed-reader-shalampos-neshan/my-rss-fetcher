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4-Season Thriller With 94% RT Returns With Final Episodes in 3 Months</w:t>
      </w:r>
    </w:p>
    <w:p>
      <w:r>
        <w:t>منبع: https://www.cbr.com/yellowjackets-season-4-release-date-trailer-paramount-plus/</w:t>
      </w:r>
    </w:p>
    <w:p>
      <w:r>
        <w:t>نویسنده: Jamie Lovett</w:t>
      </w:r>
    </w:p>
    <w:p>
      <w:r>
        <w:t>تاریخ انتشار: 2026-08-20 15:48</w:t>
      </w:r>
    </w:p>
    <w:p>
      <w:r>
        <w:t>──────────────────────────────────────────────────</w:t>
      </w:r>
    </w:p>
    <w:p>
      <w:r>
        <w:t>On Wednesday, Paramount+ finally released the first teaser for Yellowjackets Season 4, revealing when the final season of its fan-favorite thriller will end. It won't be long now, as Yellowjackets Season 4 premieres on Paramount+ on Nov. 20.</w:t>
      </w:r>
    </w:p>
    <w:p>
      <w:r>
        <w:t>According to Paramount, Yellowjackets Season 4 will see the survivors racing to bury their sins before rescue arrives, and an old flame roars back into town with plans of her own. Not every homecoming is a joyous one, and this one's going to sting.</w:t>
      </w:r>
    </w:p>
    <w:p>
      <w:r>
        <w:t>Yellowjackets Returns to Paramount+ in November</w:t>
      </w:r>
    </w:p>
    <w:p>
      <w:r>
        <w:t>Yellowjackets tells the story of a team of high school girls soccer players who survive a plane crash deep in the remote northern wilderness. Blending elements of survival epics, psychological horror, and coming-of-age drama, Yellowjackets depicts the girls' descent from a complicated but thriving team to savage clans, while also tracking the lives they’ve attempted to piece back together nearly 25 years later, proving that the past is never really past and what began out in the wilderness is far from over.</w:t>
      </w:r>
    </w:p>
    <w:p>
      <w:r>
        <w:t>Ashley Lyle and Bart Nickerson created Yellowjackets. Season four stars Emmy nominee Melanie Lynskey (Castle Rock), Emmy nominee Christina Ricci (Z: The Beginning of Everything), Tawny Cypress (Unforgettable), Sophie Nélisse (The Book Thief), Jasmin Savoy Brown (The Leftovers), Sophie Thatcher (Heretic), Samantha Hanratty (Shameless), Courtney Eaton (Mad Max: Fury Road), Liv Hewson (Santa Clarita Diet), Warren Kole (Shades of Blue), Kevin Alves (Locke &amp; Key), Sarah Desjardins (The Night Agent), Nia Sondaya (Heart Shot), Jenna Burgess (Lies Between Friends), and two-time Academy Award winner Hilary Swank (Million Dollar Baby).</w:t>
      </w:r>
    </w:p>
    <w:p>
      <w:r>
        <w:t>Yellowjackets Fans Anticipate an Epic Finale</w:t>
      </w:r>
    </w:p>
    <w:p>
      <w:r>
        <w:t>Darko Sikman / ©Paramount+ with Showtime / Courtesy Everett Collection</w:t>
      </w:r>
    </w:p>
    <w:p>
      <w:r>
        <w:t>Yellowjackets landed on Showtime after HBO passed on it. Debuting in 2021, Yellowjackets' rewarding mysteries helped it build enough buzz to become something of a cult favorite amid the ever-crowded streaming television landscape. It's taken five years to reach this conclusion, and fans are expecting something big, especially after Ricci teased on social media that Yellowjackets "Went out with a bang. What an amazing couple of years Misty has had. Final season is gonna be insane."</w:t>
      </w:r>
    </w:p>
    <w:p>
      <w:r>
        <w:t>"After three incredible seasons, and great consideration, we're excited to announce that we will be bringing the story of Yellowjackets to its twisted conclusion in this fourth and final season," Lyle and Nickerson said in a joint statement released when Paramount+ surprised Yellowjackets fans by confirming its fourth season would be its last. "Telling this emotional, wild, and deeply human story has been a profoundly meaningful experience and a true honor for us, and we're so very grateful to the brilliant cast, crew, and writers who have bravely gone on the journey with us to bring it to life," the statement continues. "We can't wait to share the final chapter with you and hope you find it... delicious."</w:t>
      </w:r>
    </w:p>
    <w:p>
      <w:r>
        <w:t>Yellowjackets Season 4 premieres on Paramount+ on Nov. 20. The first three seasons of Yellowjackets are streaming now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