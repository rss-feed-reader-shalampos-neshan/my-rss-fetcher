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 hands-on: "Explosive action, creative bluffs, and cinematic storytelling – the Hitman developer might have made the best Bond game ever"</w:t>
      </w:r>
    </w:p>
    <w:p>
      <w:r>
        <w:t>منبع: https://www.gamesradar.com/games/action/007-first-light-hands-on-preview/</w:t>
      </w:r>
    </w:p>
    <w:p>
      <w:r>
        <w:t>نویسنده: Oscar Taylor-Kent, Games Editor, Social Links Navigation</w:t>
      </w:r>
    </w:p>
    <w:p>
      <w:r>
        <w:t>تاریخ انتشار: 2026-04-30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James Bond Movies</w:t>
      </w:r>
    </w:p>
    <w:p>
      <w:r>
        <w:t>007: First Light actor says Amazon "would be mad not to consider" the game's James Bond star for the upcoming reboot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