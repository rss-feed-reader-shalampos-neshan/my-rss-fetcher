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Time Is Running Out to Watch Clint Eastwood's $547M Controversial War Film</w:t>
      </w:r>
    </w:p>
    <w:p>
      <w:r>
        <w:t>منبع: https://www.cbr.com/time-is-running-out-to-watch-clint-eastwood-controversial-war-film/</w:t>
      </w:r>
    </w:p>
    <w:p>
      <w:r>
        <w:t>نویسنده: Patrik Walker</w:t>
      </w:r>
    </w:p>
    <w:p>
      <w:r>
        <w:t>تاریخ انتشار: 2026-10-20 00:30</w:t>
      </w:r>
    </w:p>
    <w:p>
      <w:r>
        <w:t>──────────────────────────────────────────────────</w:t>
      </w:r>
    </w:p>
    <w:p>
      <w:r>
        <w:t>Out of the hands of one iconic Hollywood filmmaker and into the hands of another. The making of 2014's American Sniper is one of the more intriguing you'll hear about the pre-production of a film, passed from Steven Spielberg to Clint Eastwood due to budget concerns, and eventually going on to become one of the best war films you'll ever see in your life.</w:t>
      </w:r>
    </w:p>
    <w:p>
      <w:r>
        <w:t>You're running out of time to see it on Netflix, though.</w:t>
      </w:r>
    </w:p>
    <w:p>
      <w:r>
        <w:t>Starring Bradley Cooper as the late Chris Kyle, a real-life Navy SEAL and the most effective American sniper during the Iraq War, a lot went into making sure the movie served as a rightful portrait of Kyle's experience and demeanor throughout. It's a film drenched in quiet but torrential emotional turmoil tugged by the nobility and honor of serving his country in the process.</w:t>
      </w:r>
    </w:p>
    <w:p>
      <w:r>
        <w:t>Clint Eastwood's American Sniper Masterpiece Being Removed from Netflix</w:t>
      </w:r>
    </w:p>
    <w:p>
      <w:r>
        <w:t>American Sniper will officially be removed from Netflix on Oct. 31, so press play there while you still can. A smash hit at the box office when it premiered more than 12 years ago, Eastwood's framing of the events were poignant and bone-chillingly accurate, and there's reason for that.</w:t>
      </w:r>
    </w:p>
    <w:p>
      <w:r>
        <w:t>Eastwood, Cooper and others wanted to make sure American Sniper was as authentic to Kyle's real-life story as possible, and that meant navigating the difficult conversations with his family.</w:t>
      </w:r>
    </w:p>
    <w:p>
      <w:r>
        <w:t>“We spent three days with Taya, Kyle’s wife, and McKenna and Colton, the two children, and then Wayne and Debbie, his parents, and Jeff and Amy, his brother and his brother’s wife," Cooper told The Hollywood Reporter. "It changed us for the rest of the shoot. It was the thing that sort of concretized it for us and really made us both realize just how important a responsibility we had. And we also got tons of material from it — a lot of what’s in the movie came from that weekend, including hours and hours of footage.”</w:t>
      </w:r>
    </w:p>
    <w:p>
      <w:r>
        <w:t>Raving reviews poured in for American Sniper as it went on to earn an 84 percent approval rating from audiences on Rotten Tomatoes, an Academy Award win and six total Academy Award nominations, and it blew the doors off of the very same budget that Spielberg was concerned about — raking in nearly $550 million worldwide on a production budget of only $58 million to $59 million.</w:t>
      </w:r>
    </w:p>
    <w:p>
      <w:r>
        <w:t>American Sniper Isn't Actually a War Film ...?</w:t>
      </w:r>
    </w:p>
    <w:p>
      <w:r>
        <w:t>Chris Kyle (Bradley Copper) and Dauber (Kevin Lacz) standing in a tent in American Sniper.</w:t>
      </w:r>
    </w:p>
    <w:p>
      <w:r>
        <w:t>Interestingly enough, Eastwood made it clear that although American Sniper is in the genre of war films, it's actually not intended to be one at all.</w:t>
      </w:r>
    </w:p>
    <w:p>
      <w:r>
        <w:t>"I’ve done war movies because they’re always loaded with drama and conflict," he told The Guardian. "But as far as actual participation … it’s one of those things that should be done with a lot of thought, if it needs to be done. Self-protection is a very important thing for nations, but I just don’t like to see it. I was not a big fan of going to war in Iraq or Afghanistan, for several reasons, several practical reasons."</w:t>
      </w:r>
    </w:p>
    <w:p>
      <w:r>
        <w:t>He continued: "One, Afghanistan, the British had never been successful there; the Russians had 10 years there and hadn’t been successful … Iraq, I know, was a different deal, because there was a lot of intelligence that told us that bad things could happen there, and we’re never sure how that ended up, whether it was pro or con. [But] I tend to err on the side of less is best."</w:t>
      </w:r>
    </w:p>
    <w:p>
      <w:r>
        <w:t>It's a strong stance from one of the best to have ever stepped foot in Hollywood, and American Sniper is another feather in the cap of a filmmaker who simply knows how to make audiences feel something they'll never let go of.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