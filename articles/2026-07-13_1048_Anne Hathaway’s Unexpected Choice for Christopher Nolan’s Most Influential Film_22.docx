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Anne Hathaway’s Unexpected Choice for Christopher Nolan’s Most Influential Film</w:t>
      </w:r>
    </w:p>
    <w:p>
      <w:r>
        <w:t>منبع: https://www.cbr.com/anne-hathaway-christopher-nolan-following-the-odyssey/</w:t>
      </w:r>
    </w:p>
    <w:p>
      <w:r>
        <w:t>نویسنده: Rachel Leishman</w:t>
      </w:r>
    </w:p>
    <w:p>
      <w:r>
        <w:t>تاریخ انتشار: 2026-07-13 03:24</w:t>
      </w:r>
    </w:p>
    <w:p>
      <w:r>
        <w:t>──────────────────────────────────────────────────</w:t>
      </w:r>
    </w:p>
    <w:p>
      <w:r>
        <w:t>The Odyssey marks Christopher Nolan's first movie since he won two Oscars for Oppenheimer. The adaptation of Homer's epic poem has people talking about a story that has been passed down for centuries.</w:t>
      </w:r>
    </w:p>
    <w:p>
      <w:r>
        <w:t>Nolan's film stars Matt Damon as Odysseus, the king of Ithaca, who is trying to get back to his family no matter the cost. His wife, Penelope (Anne Hathaway), is waiting for him, while their son, Telemachus (Tom Holland), is searching for his father as well.</w:t>
      </w:r>
    </w:p>
    <w:p>
      <w:r>
        <w:t>The epic poem has been taught in schools and remained beloved and widely known for a reason. In many ways, it helped shape the storytelling traditions we still know and love today.</w:t>
      </w:r>
    </w:p>
    <w:p>
      <w:r>
        <w:t>In that same spirit, we pass movies down, too. So, while talking about the film, CBR's Rachel Leishman asked Damon and Hathaway about Nolan's movies: Which of his films would they choose to pass down from generation to generation, just as Homer's work has been?</w:t>
      </w:r>
    </w:p>
    <w:p>
      <w:r>
        <w:t>Hathaway had an easy choice for which Nolan movie she'd pass down: Following. It was Nolan's feature directorial debut and introduced many of the themes and techniques that would become staples of his work.</w:t>
      </w:r>
    </w:p>
    <w:p>
      <w:r>
        <w:t>When you watch it, you can see how Nolan became the director and storyteller that he is today. It is still praised for its tone, and Nolan's methods were already clear in 1998, years before any of his major hits came out, which is kind of why Hathaway made the choice.</w:t>
      </w:r>
    </w:p>
    <w:p>
      <w:r>
        <w:t>"I'm going to go with Following," Hathaway said. "Because there's something amazing about watching it, knowing where Chris has arrived at with something like The Odyssey, and then seeing all of that talent in its protean state. "Something about it just reminds me of what we were trying to do: looking back to a text that's so old, and gleaning all the ways that we've been formed because of it, and all the ways that the ideas have expanded and are still true. So that's what came to mind for me."</w:t>
      </w:r>
    </w:p>
    <w:p>
      <w:r>
        <w:t>Matt Damon's Pick Is Also a Fan Favorite</w:t>
      </w:r>
    </w:p>
    <w:p>
      <w:r>
        <w:t>Odysseus stands in front of an army of armored men in the rain. Image via Universal</w:t>
      </w:r>
    </w:p>
    <w:p>
      <w:r>
        <w:t>In keeping with the way Nolan fans debate their favorite films, Damon made a very different choice from Hathaway. While Hathaway's answer was rooted in Nolan's filmography and legacy, Damon's was tied to the story and how captivated he was by Nolan's 2006 film, which Leishman was incidentally wearing on a shirt during the interview.</w:t>
      </w:r>
    </w:p>
    <w:p>
      <w:r>
        <w:t>"Because you're wearing the shirt, I'll go with The Prestige, and I'll use a different reason," Damon said, nodding to Leishman's The Prestige shirt. "It's because I remember watching that movie, and I think I watched it three days in a row. And very much like The Odyssey, people return to it, and every time they watch it, they get something else out of it. I felt that way about that movie."</w:t>
      </w:r>
    </w:p>
    <w:p>
      <w:r>
        <w:t>The Prestige stars Hugh Jackman and Christian Bale as rival magicians whose relationship fractures after a deadly onstage accident. The two spend years battling to prove who is the better magician, sabotaging each other in the process and overlooking obvious explanations in pursuit of something seemingly impossible.</w:t>
      </w:r>
    </w:p>
    <w:p>
      <w:r>
        <w:t>David Bowie co-stars as Nikola Tesla, with some of Nolan's staples mixed in, like Michael Caine. It is one of those Nolan movies that easily captivates an audience because it reveals new layers with each viewing, as Damon pointed out.</w:t>
      </w:r>
    </w:p>
    <w:p>
      <w:r>
        <w:t>Hathaway and Damon's other costars also had very different answers. When Leishman asked Jon Berthnal and Lupita Nyong'o, they similarly gave contrasting responses: Nyong'o chose The Odyssey, while Bernthal chose all of Nolan's work.</w:t>
      </w:r>
    </w:p>
    <w:p>
      <w:r>
        <w:t>But that's a testament to both the legacy of The Odyssey and that of Nolan's storytelling. Everyone has their favorites, the ones they think are the best and better than all the rest. And both Hathaway and Damon having such different responses to Bernthal and Nyong'o shows the power of a Nolan movie.</w:t>
      </w:r>
    </w:p>
    <w:p>
      <w:r>
        <w:t>You can see Nolan's latest work, The Odyssey, in theaters on July 17,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