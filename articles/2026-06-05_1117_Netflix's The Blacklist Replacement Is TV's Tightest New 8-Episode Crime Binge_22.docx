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The Blacklist Replacement Is TV's Tightest New 8-Episode Crime Binge</w:t>
      </w:r>
    </w:p>
    <w:p>
      <w:r>
        <w:t>منبع: https://www.cbr.com/netflix-nemesis-binge-watch-pacing/</w:t>
      </w:r>
    </w:p>
    <w:p>
      <w:r>
        <w:t>نویسنده: Amy Watkins</w:t>
      </w:r>
    </w:p>
    <w:p>
      <w:r>
        <w:t>تاریخ انتشار: 2026-06-05 10:00</w:t>
      </w:r>
    </w:p>
    <w:p>
      <w:r>
        <w:t>──────────────────────────────────────────────────</w:t>
      </w:r>
    </w:p>
    <w:p>
      <w:r>
        <w:t>There’s nothing quite like a new crime series for fans to sink their teeth into, and Netflix’s newest eight-part addition, Nemesis, checks all of the boxes. Part heist thriller, part marital drama, the series follows Isiah Stiles (Matthew Law), an LAPD cop obsessed with taking down heist mastermind Coltrane Wilder (Y’lan Noel) after a personal tragedy.</w:t>
      </w:r>
    </w:p>
    <w:p>
      <w:r>
        <w:t>Sharing undeniable similarities with the likes of Michael Mann’s Heat and NBC’s The Blacklist, Netflix’s cat-and-mouse thriller is an easy binge. With only 8 episodes, the series’s tight pacing, strong acting, and gripping story that deserves singular recognition is sure to appease anyone searching for their next small-screen obsession.</w:t>
      </w:r>
    </w:p>
    <w:p>
      <w:r>
        <w:t>Nemesis Is a Gripping Cop vs. Criminal Crime Drama</w:t>
      </w:r>
    </w:p>
    <w:p>
      <w:r>
        <w:t>x Your browser does not support the video tag.</w:t>
      </w:r>
    </w:p>
    <w:p>
      <w:r>
        <w:t>Set in Los Angeles, Nemesis follows the classic cat-and-mouse cops-and-robbers relationship between elite career thief Coltrane Wilder and LAPD Robbery-Homicide detective Isaiah Stiles. Obsessed by the chase and driven by a need for justice after one of Wilder’s jobs kills his trainee officer, Stiles goes to every length possible to put the master criminal behind bars. Over time, the series reveals just how similar these two men are, with both willing to risk everything to get what they want, even if it means leaving their families behind.</w:t>
      </w:r>
    </w:p>
    <w:p>
      <w:r>
        <w:t>Nemesis naturally shares similarities to Heat, Crime 101, The Town, Den of Thieves, and essentially every other film or series the genre has churned out in the past two decades. However, this shouldn’t deter viewers from watching the Netflix series, which boasts several strengths uncommon in heist thrillers.</w:t>
      </w:r>
    </w:p>
    <w:p>
      <w:r>
        <w:t>Whether it’s Mann’s crime masterpiece or the Chris Hemsworth-led thriller that was the center of all action cinephiles’ conversations earlier this year, heist series and films are rarely about the story. While characters are important, the genre is typically more focused on the action. Nemesis is without a doubt action-packed, but its focus is very much on the characters’ unraveling along their respective journeys.</w:t>
      </w:r>
    </w:p>
    <w:p>
      <w:r>
        <w:t>While Nemesis is marketed as a heist thriller, it would be better described as a marital drama with some action and thrills thrown in. At its core, the Blacklist-esque Netflix series is about two men working against each other to protect and provide for their families, with their wives caught in the crossfire. It’s two worlds colliding as one, exploring the double-edged sword of obsession and the lengths one is willing to go to keep their domestic worlds from falling apart.</w:t>
      </w:r>
    </w:p>
    <w:p>
      <w:r>
        <w:t>Stiles and Wilder sacrifice everything for their jobs, and Nemesis effectively shows both sides. When not working, the leading duo are seen spending intimate time with their families, attending parties, making memories, and sharing their goals with their partners. Two sides of the same coin, their dedicated family men acting out of protection and fear rather than a simple greed for success or money, both taking extreme measures to secure a future for their children.</w:t>
      </w:r>
    </w:p>
    <w:p>
      <w:r>
        <w:t>It’s a refreshing twist on an otherwise overdone trope, made all the more poignant by the wives, who are very much a part of the story. Forgoing the reluctant partners of cops and criminals caught in the mess, both Stiles’ wife, Candace (Gabrielle Dennis), and Wilder’s wife, Ebony (Cleopatra Coleman), are devoted accomplices in their husbands’ work. A large part of the series, alongside its main cat-and-mouse chase, is their developing a friendship and attempts to force Wilder and Stiles onto new paths.</w:t>
      </w:r>
    </w:p>
    <w:p>
      <w:r>
        <w:t>As they challenge their husbands’ tunnel vision and push them to realize that emotional presence and safety matter more than money, Nemesis puts a strong emphasis on the breakdown of these marriages. Stiles spends his nights at his family’s summer house after Candace accuses him of neglecting both her and their teenage son, Noah (Cedric Joe), and Wilder keeps promising one final job to a wife who’s ready to pack it all in.</w:t>
      </w:r>
    </w:p>
    <w:p>
      <w:r>
        <w:t>It’s this unraveling, which meets its tragic end in the series finale, that turns Nemesis into a character study of two intensely driven men risking everything they’ve worked toward for the sake of defeat. A heist thriller only on the surface, the series is an exceptional twist on a story viewers have seen countless times before.</w:t>
      </w:r>
    </w:p>
    <w:p>
      <w:r>
        <w:t>Nemesis Is the Perfect Weekend Crime Binge</w:t>
      </w:r>
    </w:p>
    <w:p>
      <w:r>
        <w:t>Y'lan Noel, Cleopatra Coleman during Nemesis Episode 1 Image via Netflix</w:t>
      </w:r>
    </w:p>
    <w:p>
      <w:r>
        <w:t>Gripping, different, and only 8 episodes long, few Netflix offerings are as bingeable as Nemesis. Its storyline and themes aside, the series offers a barrage of action and explosions typical of the genre, with one notable treat for Heat fans being a daylight shootout through LA streets, and is overall a tense and fun watch that is sure to keep viewers on edge from start to finish. However, perhaps what viewers would appreciate most about the series is its characters, which boost much of its entertainment value.</w:t>
      </w:r>
    </w:p>
    <w:p>
      <w:r>
        <w:t>Neither Stiles nor Wilder is the good guy of this story, both making rather shady decisions to achieve their goals. Stiles is anything but the traditional by-the-book cop, willingly breaking rules and protocol to see his perpetrator behind bars, and Wilder naturally puts others at risk as he carries out his dangerous heists. However, neither are necessarily the bad guys either.</w:t>
      </w:r>
    </w:p>
    <w:p>
      <w:r>
        <w:t>Whether it’s the inclusion of their families or the glimpses of their other lives, creator Courtney A. Kemp manages to invoke sympathy for both men. While their actions are nonetheless awful, their motives are somewhat understood, with each working toward a goal they consider essential for their family’s future. Throwing in Wilder’s connection with his small crew, who share the occasional laugh or two and are willing to do anything to protect one another, viewers will be left undecided on who to side with for most of the episodes.</w:t>
      </w:r>
    </w:p>
    <w:p>
      <w:r>
        <w:t>Without giving anything away, there’s also no shortage of twists and cliffhangers to hook viewers, with each episode pushing Stiles one step closer to his target. Subverting expectations and raising the stakes, Nemesis throws several reveals into the mix to make the unraveling of their personal lives all the more poignant. This also helps with unpredictability; just as the series is narrowing toward a familiar trope, a sudden double-cross or change in alliance keeps the tension razor-sharp.</w:t>
      </w:r>
    </w:p>
    <w:p>
      <w:r>
        <w:t>As expected of anything new in the genre, Nemesis isn’t setting out to reinvent the wheel. However, it does hone all the main characteristics of crime dramas and heist thrillers to give fans exactly what they’d want. Action-packed and entertaining, it’s the perfect weekend binge for anyone looking for high-octane LA set pieces, a bounty of heists, and a gripping pursuit in true edge-of-your-seat style.</w:t>
      </w:r>
    </w:p>
    <w:p>
      <w:r>
        <w:t>Quiz 5 Questions Cat-and-Mouse and Marriage: How Well Do You Know Netflix’s Nemesis?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