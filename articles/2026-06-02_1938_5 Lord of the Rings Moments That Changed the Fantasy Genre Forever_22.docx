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Lord of the Rings Moments That Changed the Fantasy Genre Forever</w:t>
      </w:r>
    </w:p>
    <w:p>
      <w:r>
        <w:t>منبع: https://www.cbr.com/lord-of-the-rings-moments-changed-fantasy-genre-list/</w:t>
      </w:r>
    </w:p>
    <w:p>
      <w:r>
        <w:t>نویسنده: Justin Young</w:t>
      </w:r>
    </w:p>
    <w:p>
      <w:r>
        <w:t>تاریخ انتشار: 2026-06-02 19:30</w:t>
      </w:r>
    </w:p>
    <w:p>
      <w:r>
        <w:t>──────────────────────────────────────────────────</w:t>
      </w:r>
    </w:p>
    <w:p>
      <w:r>
        <w:t>Peter Jackson's adaptations of J. R. R. Tolkien's The Lord of the Rings are some of the most influential fantasy films ever seen on screen. Jackson's treatment of the source material as a serious, historical epic transformed the technological and storytelling possibilities of the fantasy genre. The trilogy of films set the standard for future entries in the genre, and they are still the measuring stick by which fantasy movies are judged.</w:t>
      </w:r>
    </w:p>
    <w:p>
      <w:r>
        <w:t>Nearly every fantasy film or television show that followed in the way of The Lord of the Rings attempted to recreate or reimagine aspects of the film. Studios that previously shunned the genre now saw a lucrative financial opportunity, and a host of lesser movies populated the late 2000s. The following are five specific scenes from The Lord of the Rings films that resonated with audiences and changed the fantasy landscape.</w:t>
      </w:r>
    </w:p>
    <w:p>
      <w:r>
        <w:t>The Fellowship of the Ring's Quietest Moment Defined the Entire Franchise</w:t>
      </w:r>
    </w:p>
    <w:p>
      <w:r>
        <w:t>Gandalf and Frodo Baggins in Moria from The Lord of the Rings: The Fellowship of the Ring Image via New Line Cinema and the Everett Collection</w:t>
      </w:r>
    </w:p>
    <w:p>
      <w:r>
        <w:t>In Peter Jackson's The Lord of the Rings: The Fellowship of the Ring, Ian McKellen delivers some of his most important lines as Gandalf. Before the Fellowship arrives at the Mines of Moria. Inside the mines, when Frodo notices that they are being followed, Gandalf informs him that they have been trailed by Gollum for some time. Frodo then wishes Bilbo had killed Gollum.</w:t>
      </w:r>
    </w:p>
    <w:p>
      <w:r>
        <w:t>Gandalf's response is perhaps not what Frodo expected, and it plants the seeds for the meaning of the entire journey. He warns Frodo not to be too eager to deal out death and judgment. At that moment, Gandalf makes it clear that their journey is about much more than destroying a physical object. He doesn't say his lines with the authority of a powerful wizard, but almost like a father figure offering crucial wisdom to a child.</w:t>
      </w:r>
    </w:p>
    <w:p>
      <w:r>
        <w:t>For the fantasy genre, this scene and those words reshaped what strength means. Typically, there are clear-cut moral lines that cannot be crossed, and evil can be vanquished with a strong sword arm. This moment highlighted that true strength can come from empathy, compassion and personal choices. It's one of the most important scenes in the franchise and for the genre as a whole.</w:t>
      </w:r>
    </w:p>
    <w:p>
      <w:r>
        <w:t>Boromir's Sacrifice Reshaped the Fantasy Redemption Arc</w:t>
      </w:r>
    </w:p>
    <w:p>
      <w:r>
        <w:t>x Your browser does not support the video tag.</w:t>
      </w:r>
    </w:p>
    <w:p>
      <w:r>
        <w:t>The ending of The Fellowship of the Ring solidified Boromir's character arc in one of the most emotionally devastating moments of the franchise. The writers shifted Boromir's death from the source material, and it worked to anchor the end of the first film in tragedy and personal sacrifice. The movie ends with the fracturing of the Fellowship, and Boromir's sacrifice was the final straw that set the future events in motion.</w:t>
      </w:r>
    </w:p>
    <w:p>
      <w:r>
        <w:t>It's a major tonal shift for the franchise. The majority of The Fellowship of the Ring is about establishing the journey, but Boromir's sacrifice is what reframes the franchise and establishes the danger of the One Ring. To many fans, Boromir's death scene is the most heartbreaking moment in the franchise.</w:t>
      </w:r>
    </w:p>
    <w:p>
      <w:r>
        <w:t>The audience had witnessed his moment of weakness regarding the One Ring, but he shakes the effects off and gives his life to give the Hobbits enough time to escape. His death was a moment of redemption, but it also showed the viewer that the heroes in the story were not safe. For the genre itself, it was a statement that redemption could be found in one's last moments. It changed how fantasy approached consequences while proving that the genre could maturely explore grief and sacrifice.</w:t>
      </w:r>
    </w:p>
    <w:p>
      <w:r>
        <w:t>The Battle of Helm's Deep Revolutionized On-Screen Battles</w:t>
      </w:r>
    </w:p>
    <w:p>
      <w:r>
        <w:t>Gandalf Leading the Charge of the Rohirrim at Helms Deep. Image via New Line Cinema</w:t>
      </w:r>
    </w:p>
    <w:p>
      <w:r>
        <w:t>It's not an overstatement to say that the Battle of Helm's Deep is one of, if not the most, important battles ever put on-screen. It's a landmark moment in genre history that proved fantasy warfare could achieve an epic, physical level of storytelling never before seen.</w:t>
      </w:r>
    </w:p>
    <w:p>
      <w:r>
        <w:t>Considering the vast scale of the battle, it's a cinematic miracle that the audience never feels confused or loses sight of the defenders' positioning. Jackson and company famously relied on software to digitally create many of the Uruk-hai. The software allowed them to think and react realistically, ensuring the battle felt real.</w:t>
      </w:r>
    </w:p>
    <w:p>
      <w:r>
        <w:t>By the beginning of the Battle of Helm's Deep, Rohan was teetering on the brink of extinction. The audience feels the stakes of the conflict and the potential consequences. For a fantasy film, The Battle of Helm's Deep accurately depicts the harsh reality of warfare. Jackson managed to remove the fantastical safety net that usually protects the heroes in the genre.</w:t>
      </w:r>
    </w:p>
    <w:p>
      <w:r>
        <w:t>Frodo's Failure Subverted the Hero's Journey</w:t>
      </w:r>
    </w:p>
    <w:p>
      <w:r>
        <w:t>Frodo reaches for the one ring in The Lord of the Rings The Fellowship of the Ring Image via New Line Cinema / Courtesy Everett Collection</w:t>
      </w:r>
    </w:p>
    <w:p>
      <w:r>
        <w:t>Since Frodo became the ringbearer, the One Ring had been exerting its influence on him. The climax of Peter Jackson's Return of the King is the zenith of this influence. After carrying the One Ring across Middle-earth and overcoming obstacles on his way, Frodo succumbs to the ring's will.</w:t>
      </w:r>
    </w:p>
    <w:p>
      <w:r>
        <w:t>Had Gollum not lived for this moment, Frodo's failure would have been absolute. In the books, it's clear that some sort of divine intervention, or grace, has an impact on the destruction of the One Ring. It's there in the films as well, as the audience has seen the psychological impact the ring has on Frodo for three movies. The One Ring is destroyed because of his acts of mercy along the journey.</w:t>
      </w:r>
    </w:p>
    <w:p>
      <w:r>
        <w:t>The cost of carrying the ring is clear to the audience and is strengthened by Elijah Wood's performance. Frodo looks hollow, and even after the One Ring is destroyed, the effects of its influence and the journey will impact him for the rest of his life. By having the hero of the story fail at the most critical moment but be saved by his decisions along the way, The Lord of the Rings reshapes the hero's journey.</w:t>
      </w:r>
    </w:p>
    <w:p>
      <w:r>
        <w:t>Sam's Speech was the Soul of the Franchise</w:t>
      </w:r>
    </w:p>
    <w:p>
      <w:r>
        <w:t>Frodo and Sam in The Lord of the Rings The Two Towers New Line/courtesy Everett Collection</w:t>
      </w:r>
    </w:p>
    <w:p>
      <w:r>
        <w:t>During the ending of The Lord of the Rings: The Two Towers, Sam delivers one of the most emotionally resonant speeches of the franchise. Frodo and Sam are in the ruins of Osgiliath and are overwhelmed by the bleak state of their situation. Frodo is close to succumbing to the One Ring and losing all hope.</w:t>
      </w:r>
    </w:p>
    <w:p>
      <w:r>
        <w:t>At that moment, Sam speaks a monologue that perfectly sums up the emotional core of The Lord of the Rings. There's no talk of battle strategies or tactics, just an honest and heartfelt meditation on stories and their importance in the darkest of times. This serves to remind Frodo and the audience about what really matters.</w:t>
      </w:r>
    </w:p>
    <w:p>
      <w:r>
        <w:t>It's clear that this is the theme of the story, but the moment isn't forced. It goes back to Gandalf's statement: "All we have to decide is what to do with the time that is given to us." Sam is reinforcing that it's the courage of ordinary people that makes the difference. It resonates with fans because it's an emotional and universal sentiment that extends beyond fantasy itself. The scene highlights that even during the worst times, holding onto hope is an act of courage.</w:t>
      </w:r>
    </w:p>
    <w:p>
      <w:r>
        <w:t>Quiz 5 Questions How Jackson’s Lord of the Rings Changed Fantasy Forever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