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50 Years Later, A Classic Spider-Man Villain Just Gave Peter Parker the Closure</w:t>
      </w:r>
    </w:p>
    <w:p>
      <w:r>
        <w:t>منبع: https://www.cbr.com/amazing-spider-man-1000-mysterio-redemption/</w:t>
      </w:r>
    </w:p>
    <w:p>
      <w:r>
        <w:t>نویسنده: John Dodge</w:t>
      </w:r>
    </w:p>
    <w:p>
      <w:r>
        <w:t>تاریخ انتشار: 2026-10-08 20:00</w:t>
      </w:r>
    </w:p>
    <w:p>
      <w:r>
        <w:t>──────────────────────────────────────────────────</w:t>
      </w:r>
    </w:p>
    <w:p>
      <w:r>
        <w:t>The following contains major spoilers for "Still Standing" from the pages of Amazing Spider-Man #1000, on sale now from Marvel Comics.</w:t>
      </w:r>
    </w:p>
    <w:p>
      <w:r>
        <w:t>One of Spider-Man's oldest enemies just made up for decades of abuse with a shocking face turn, and it means everything.</w:t>
      </w:r>
    </w:p>
    <w:p>
      <w:r>
        <w:t>The second story from Amazing Spider-Man #1000, "Still Standing" (by Noah Hawley, Patrick Gleason, Marcio Menyz, and VC's Joe Caramagna), picks up with an elderly Peter Parker who just wants to spend time in peace with his family. Unfortunately, Peter is being haunted by Gwen Stacy, who has somehow returned while on the run from ominous forces. At least, that is how it appears to Peter, whereas everyone else in his life is sure that the former Wall-Crawler is quickly losing his mind.</w:t>
      </w:r>
    </w:p>
    <w:p>
      <w:r>
        <w:t>NEW Hover to rip Graded Comics Rip Mystery Packs of Graded Cards &amp; Collectibles Hover here to rip the pack open. Amazing Spider-Man Annual #1 Marvel, 1964 · CGC 5.0 Comic value $1,353 Detective Comics #378 DC, 1968 · CGC 9.8 Comic value $1,205</w:t>
      </w:r>
    </w:p>
    <w:p>
      <w:r>
        <w:t>Unsurprisingly, this is all the work of none other than Mysterio, who is determined to spend his last days on Earth making the retired Spider-Man's life as painful as possible. Or rather, that was what he intended until he could see the true impact his actions were having on the former hero, leading to a change of heart that also comes with the chance for Peter to say goodbye to the love he lost more than 50 years ago.</w:t>
      </w:r>
    </w:p>
    <w:p>
      <w:r>
        <w:t>Amazing Spider-Man #1000 Gives Mysterio an Unexpected Redemption</w:t>
      </w:r>
    </w:p>
    <w:p>
      <w:r>
        <w:t>Image via Marvel Comics</w:t>
      </w:r>
    </w:p>
    <w:p>
      <w:r>
        <w:t>Image via Marvel Comics</w:t>
      </w:r>
    </w:p>
    <w:p>
      <w:r>
        <w:t>Image via Marvel Comics</w:t>
      </w:r>
    </w:p>
    <w:p>
      <w:r>
        <w:t>Image via Marvel Comics</w:t>
      </w:r>
    </w:p>
    <w:p>
      <w:r>
        <w:t>Image via Marvel Comics</w:t>
      </w:r>
    </w:p>
    <w:p>
      <w:r>
        <w:t>Close Image via Marvel Comics</w:t>
      </w:r>
    </w:p>
    <w:p>
      <w:r>
        <w:t>Image via Marvel Comics</w:t>
      </w:r>
    </w:p>
    <w:p>
      <w:r>
        <w:t>Image via Marvel Comics</w:t>
      </w:r>
    </w:p>
    <w:p>
      <w:r>
        <w:t>Image via Marvel Comics</w:t>
      </w:r>
    </w:p>
    <w:p>
      <w:r>
        <w:t>Image via Marvel Comics</w:t>
      </w:r>
    </w:p>
    <w:p>
      <w:r>
        <w:t>Written by JOE KELLY; DAN SLOTT; BRIAN MICHAEL BENDIS; FRANK MILLER; J.M. DeMATTEIS; LARRY LIEBER; NOAH HAWLEY; and PAUL LEVESQUE &amp; ROB FEE</w:t>
      </w:r>
    </w:p>
    <w:p>
      <w:r>
        <w:t>Art by PEPE LARRAZ; PATRICK GLEASON; HUMBERTO RAMOS; PACH MOMOKO; ED McGUINNESS; STUART IMMONEN; GIUSEPPE CAMUNCOLI; and MARCOS MARTIN</w:t>
      </w:r>
    </w:p>
    <w:p>
      <w:r>
        <w:t>Inks by VICTOR OLAZABA; MARK FARMER; and KLAUS JANSON</w:t>
      </w:r>
    </w:p>
    <w:p>
      <w:r>
        <w:t>Colors by FEDERICO BLEE; MARCIO MENYZ &amp; ERICK ARCINIEGA; EDGAR DELGADO; PEACH MOMOKO; MATT WILSON; MARTE GRACIA; RACHELLE ROSENBERG; and MUNTSA VICENTE</w:t>
      </w:r>
    </w:p>
    <w:p>
      <w:r>
        <w:t>Letters by VC's JOE CARAMAGNA</w:t>
      </w:r>
    </w:p>
    <w:p>
      <w:r>
        <w:t>Design by JAY BOWEN</w:t>
      </w:r>
    </w:p>
    <w:p>
      <w:r>
        <w:t>Main cover art by JOHN ROMITA JR. &amp; PAOLO RIVERA and PEPE LARRAZ &amp; MARTE GRACIA</w:t>
      </w:r>
    </w:p>
    <w:p>
      <w:r>
        <w:t>Variant covers by LEE BERMEJO; RYAN STEGMAN &amp; MARCELO MAIOLO; ED McGUINNESS &amp; MARCIO MENYZ; TODD NAUCK &amp; RACHELLE ROSENBERG; STUART IMMONEN &amp; MARTE GRACIA; STEVE DITKO &amp; DEAN WHITE; PEPE LARRAZ &amp; MARTE GRACIA; JOHN ROMITA JR. &amp; SCOTT HANNA; PEACK MOMOKO &amp; FRANK MILLER; PATRICK GLEASON; MR GARCIN; PACO MEDINA &amp; JESUS ABURTOV; ARC SYSTEM WORKS &amp; PLAYSTATION STUDIOS; KREE TREMBLE; MARK BAGLEY &amp; RICHARD ISANOVE; MARCOS MARTIN; JULIAN TOTINO TEDESCO; J. SCOTT CAMPBELL; HUMBERTO RAMOS &amp; EDGAR DELGADO; GIUSEPPE CAMUNCOLI, KLAUS JANSON &amp; EDGAR DELGADO; ERIK LARSEN; ALEX ROSS; and SKOTTIE YOUNG</w:t>
      </w:r>
    </w:p>
    <w:p>
      <w:r>
        <w:t>While Quentin Beck, a.k.a the master of illusions known as Mysterio, has long tormented Spider-Man and other Marvel Comics superheroes, seeing the classic villain take it upon himself to try and make up for all of that in such drastic fashion is almost unfathomable. Then again, the majority of the stories in Amazing Spider-Man #1000 speak to the heart of the character more so than they offer any epic confrontations, as is expected for such a landmark issue, not to mention one that gives readers a glimpse into both characters' twilight years.</w:t>
      </w:r>
    </w:p>
    <w:p>
      <w:r>
        <w:t>Amazing Spider-Man #1000 Makes Comic Book History</w:t>
      </w:r>
    </w:p>
    <w:p>
      <w:r>
        <w:t>Apart from marking one of the biggest milestones in Spider-Man history, Amazing Spider-Man #1000 marks an arguably bigger milestone for Marvel Comics. As such, Amazing Spider-Man #1000 quickly shot to the number one spot on the Bleeding Cool bestselling comics list shortly after it made its way into stores on September 30.</w:t>
      </w:r>
    </w:p>
    <w:p>
      <w:r>
        <w:t>Ahead of the release of Amazing Spider-Man #1000, writer Brian Michael Bendis told CBR, "What an incredible honor to be part of this jam-packed and absolutely gorgeous anniversary celebration of this character that means so much to all of us. Re-teaming with Stuart Immonen, one of the very best to have ever done it, is a dream come true."</w:t>
      </w:r>
    </w:p>
    <w:p>
      <w:r>
        <w:t>Bendis continued, "I am so honored to have made so many Marvel comics with him over the years, and I used this grand opportunity to try to give him something that hits on all of his many strengths. He took it and made something exquisite."</w:t>
      </w:r>
    </w:p>
    <w:p>
      <w:r>
        <w:t>Amazing Spider-Man #1000 from Marvel Comics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