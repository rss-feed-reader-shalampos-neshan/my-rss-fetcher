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S.T.A.L.K.E.R. 2's first major expansion Cost of Hope arrives August 20, alongside a free Update 2.0 for all owners</w:t>
      </w:r>
    </w:p>
    <w:p>
      <w:r>
        <w:t>منبع: https://gamingtrend.com/news/s-t-a-l-k-e-r-2s-first-major-expansion-cost-of-hope-arrives-august-20-alongside-a-free-update-2-0-for-all-owners/</w:t>
      </w:r>
    </w:p>
    <w:p>
      <w:r>
        <w:t>نویسنده: ناشناس</w:t>
      </w:r>
    </w:p>
    <w:p>
      <w:r>
        <w:t>تاریخ انتشار: 2026-07-27 19:32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GSC Game World has announced that S.T.A.L.K.E.R. 2: Cost of Hope, the first major story expansion for S.T.A.L.K.E.R. 2: Heart of Chornobyl, will launch on August 20, 2026 for PC, Xbox Series X|S, and PlayStation 5.</w:t>
      </w:r>
    </w:p>
    <w:p>
      <w:r>
        <w:t>Cost of Hope once again puts you in the boots of Skif, the protagonist of Heart of Chornobyl, as a mysterious PDA signal pulls him into events unfolding alongside the main game's story. The expansion promises uncharted locations, unexpected allies and enemies, powerful new weapons, and a gripping storyline packed with dozens of hours of content.</w:t>
      </w:r>
    </w:p>
    <w:p>
      <w:r>
        <w:t>Launching alongside the expansion on August 20 is Update 2.0 for S.T.A.L.K.E.R. 2: Heart of Chornobyl. This is a massive free upgrade available to all owners of the base game. More details on both Cost of Hope and Update 2.0 will follow in the coming weeks.</w:t>
      </w:r>
    </w:p>
    <w:p>
      <w:r>
        <w:t>In case you missed it, check out our review of the base game. For more news on S.T.A.L.K.E.R. 2, stay tuned to GamingTrend!</w:t>
      </w:r>
    </w:p>
    <w:p>
      <w:r>
        <w:t>You can wishlist the game now: https://store.steampowered.com/app/3765020/STALKER_2_Cost_of_Hope/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