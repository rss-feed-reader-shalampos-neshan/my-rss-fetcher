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2-Part Chris Pratt Action Thriller Is Taking Over the World After Just 1 Day</w:t>
      </w:r>
    </w:p>
    <w:p>
      <w:r>
        <w:t>منبع: https://www.cbr.com/the-terminal-list-action-prime-video-success-october-2026/</w:t>
      </w:r>
    </w:p>
    <w:p>
      <w:r>
        <w:t>نویسنده: Jamie Lovett</w:t>
      </w:r>
    </w:p>
    <w:p>
      <w:r>
        <w:t>تاریخ انتشار: 2026-10-22 18:00</w:t>
      </w:r>
    </w:p>
    <w:p>
      <w:r>
        <w:t>──────────────────────────────────────────────────</w:t>
      </w:r>
    </w:p>
    <w:p>
      <w:r>
        <w:t>After four years away, Chris Pratt's hit Prime Video action-thriller is back, and it is taking over streaming worldwide. One day after its return, The Terminal List is one of the top streaming television shows on Prime Video.</w:t>
      </w:r>
    </w:p>
    <w:p>
      <w:r>
        <w:t>The Terminal List is the No. 3 television show on Prime Video worldwide, according to Flix Patrol. It is also the No. 2 show on Prime Video worldwide.</w:t>
      </w:r>
    </w:p>
    <w:p>
      <w:r>
        <w:t>The Terminal List Returns to Dominate Prime Video</w:t>
      </w:r>
    </w:p>
    <w:p>
      <w:r>
        <w:t>The Terminal List Season 2 extends James Reece's story with eight new episodes on Prime Video. Pratt stars as Reece, and is also an executive producer, along with Antoine Fuqua, David DiGilio, and The Terminal List author Jack Carr.</w:t>
      </w:r>
    </w:p>
    <w:p>
      <w:r>
        <w:t>“This season is a love letter to the special operations community,” Pratt said. “I’m incredibly proud of the journey we went on and what we were able to put on screen. It was a monumental effort by a lot of people over the course of many years, and I think you can feel that commitment in every frame. Yes, it’s an action thriller, but there’s also real beauty and poetry in it. At its heart, this season is dedicated to the men and women who do this work—the people who operate in the shadows, make extraordinary sacrifices, and rarely ask for recognition. We wanted to honor them and get it right. I couldn’t be more proud of what we made.”</w:t>
      </w:r>
    </w:p>
    <w:p>
      <w:r>
        <w:t>The Terminal List Season 2 Gives the Series a Global Scope</w:t>
      </w:r>
    </w:p>
    <w:p>
      <w:r>
        <w:t>Marni Grossman/Prime Video</w:t>
      </w:r>
    </w:p>
    <w:p>
      <w:r>
        <w:t>The Terminal List is based on Jack Carr's best-selling novel series of the same name. The series follows Navy SEAL Commander James Reece as he battles unknown conspiratorial forces seeking to upend the world order. The Terminal List Season 2 adapts the series' second novel, True Believer, putting Reece on a journey of violent redemption, finding a new purpose after finishing his list.</w:t>
      </w:r>
    </w:p>
    <w:p>
      <w:r>
        <w:t>In Season 2, The Terminal List transitions from a psychological revenge thriller into a globe-trotting espionage adventure. The story takes Reece across the Indian Ocean, Southern and Northern Africa, the Middle East, and Europ as he uncovers a conspiracy that reaches from Moscow to Langley and ties into his own family's history.</w:t>
      </w:r>
    </w:p>
    <w:p>
      <w:r>
        <w:t>In The Terminal List Season 2, executive producer and former Navy SEAL Jared Shaw and executive producer and former Army Ranger Max Adams oversee the action and ensure realism, joined by military veterans contributing as writers, actors, on-set technical advisors, and directors, including former Navy SEAL Ray Mendoza (Warfare). The Terminal List promises to continue its commitment to showing the mindset, brotherhood, and moral complexity of Special Operations with a focus on realism.</w:t>
      </w:r>
    </w:p>
    <w:p>
      <w:r>
        <w:t>The Terminal List has become a hit franchise for Prime Video. The Terminal List franchise has garnered more than 100 million viewers worldwide, according to Amazon. That includes views of the prequel series The Terminal List: Dark Wolf.</w:t>
      </w:r>
    </w:p>
    <w:p>
      <w:r>
        <w:t>All eight episodes of The Terminal List Season 2 are streaming now on Prime Video. The Terminal List Season 1 and The Terminal List: Dark Wolf are also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