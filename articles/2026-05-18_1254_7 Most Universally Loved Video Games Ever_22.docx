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Universally Loved Video Games Ever</w:t>
      </w:r>
    </w:p>
    <w:p>
      <w:r>
        <w:t>منبع: https://www.cbr.com/most-universally-loved-video-games-ever-list/</w:t>
      </w:r>
    </w:p>
    <w:p>
      <w:r>
        <w:t>نویسنده: Sage Negron, Cbr Staff, Sean O'Connell, Grae Drake</w:t>
      </w:r>
    </w:p>
    <w:p>
      <w:r>
        <w:t>تاریخ انتشار: 2026-05-18 03:15</w:t>
      </w:r>
    </w:p>
    <w:p>
      <w:r>
        <w:t>──────────────────────────────────────────────────</w:t>
      </w:r>
    </w:p>
    <w:p>
      <w:r>
        <w:t>There are many video games people love, but only a handful have universal appeal. Gamers loved them from the second they came out, and even non-gamers took a swing at them and found something to appreciate.</w:t>
      </w:r>
    </w:p>
    <w:p>
      <w:r>
        <w:t>Many of the most universally loved games of all time have achieved great success, becoming bestsellers and spawning franchises that continue to release games to this day. But the appeal of their original installments never went away.</w:t>
      </w:r>
    </w:p>
    <w:p>
      <w:r>
        <w:t>Sonic the Hedgehog Speeds Past the Competition</w:t>
      </w:r>
    </w:p>
    <w:p>
      <w:r>
        <w:t>Sonic collecting rings in Sonic the Hedgehog Image via Sega</w:t>
      </w:r>
    </w:p>
    <w:p>
      <w:r>
        <w:t>Mario’s original rival, Sonic the Hedgehog, has also enjoyed a cultural icon status thanks to a landmark platformer. The Sega Genesis title of the same name combined simple gameplay with high-speed thrills, becoming the defining platformer for its console. Sonic’s quest to stop Dr. Eggman has led to several other games and a passionate fanbase that remains eager to consume more Sonic content.</w:t>
      </w:r>
    </w:p>
    <w:p>
      <w:r>
        <w:t>With all the ups and downs the Sonic series has gone through, it’s easy to forget how great the original game is. Because both Mario and Sonic have established legacies that many of their contemporaries keep chasing, and that legacy started with games like Sonic the Hedgehog.</w:t>
      </w:r>
    </w:p>
    <w:p>
      <w:r>
        <w:t>Everybody Wants to Play Super Mario Bros.</w:t>
      </w:r>
    </w:p>
    <w:p>
      <w:r>
        <w:t>The title screen from Super Mario Bros. Image via Nintendo</w:t>
      </w:r>
    </w:p>
    <w:p>
      <w:r>
        <w:t>You can't get more universally beloved than the Mario series, especially Super Mario Bros. A platforming game that was all about stomping on enemies, getting high scores, and finding out that Princess Peach was in another castle. Super Mario Bros. has inspired several other platforming games.</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However, its success has catapulted Mario into both a video game and a pop culture icon. The original game is easy to pick up and play, has a long list of memorable levels, and has an insane amount of replay value. A game like Super Mario Bros. will never go out of style.</w:t>
      </w:r>
    </w:p>
    <w:p>
      <w:r>
        <w:t>Pac-Man is Hungry for Your Attention</w:t>
      </w:r>
    </w:p>
    <w:p>
      <w:r>
        <w:t>The ghosts from Pac-man Image via Namco</w:t>
      </w:r>
    </w:p>
    <w:p>
      <w:r>
        <w:t>An arcade classic, the original Pac-Man is one of the most addictive video games ever made. Taking control of the titular yellow ball and eating as many pellets as you can while avoiding the four ghosts has never gotten old. And with each new game in this long-running series, the urge to get the highest score possible still remains.</w:t>
      </w:r>
    </w:p>
    <w:p>
      <w:r>
        <w:t>Everyone has seen and/or played a Pac-Man cabinet at some point in their lives, whether it be the original or one of the many sequels. And Pac-Man’s influence has gone beyond just the games, becoming a recognizable pop culture figure in his own right. It seems like everybody is hungry for more Pac-Man in their lives.</w:t>
      </w:r>
    </w:p>
    <w:p>
      <w:r>
        <w:t>Minecraft Created Something Monumental</w:t>
      </w:r>
    </w:p>
    <w:p>
      <w:r>
        <w:t>A game like Minecraft is hard to describe. Everything that comes from the game is made by the players, as they mine materials in the procedurally-generated world to create whatever they want. It’s the ultimate sandbox experience that turns Minecraft into any type of game that players want it to be, and it has become a worldwide phenomenon ever since it came out in 2011.</w:t>
      </w:r>
    </w:p>
    <w:p>
      <w:r>
        <w:t>Minecraft has been ported to nearly every console, has become a massively popular streaming game, and has been used for educational and real-life purposes that reach far beyond the scope of a simple video game. What makes all of this remarkable is that, aside from spin-offs, the original game has never had a sequel. Just constant updates to that already existing framework. All of Minecraft’s success can be attributed to the main installment, which is the mark of a beloved game.</w:t>
      </w:r>
    </w:p>
    <w:p>
      <w:r>
        <w:t>Tetris Has Built a Legacy</w:t>
      </w:r>
    </w:p>
    <w:p>
      <w:r>
        <w:t>Gameplay from Tetris Effect Image via Enhance Games</w:t>
      </w:r>
    </w:p>
    <w:p>
      <w:r>
        <w:t>Many of the most universally loved games center around a recognizable mascot. Tetris doesn’t do that. Instead, it focuses solely on matching falling blocks of different shapes in a row as quickly as possible. It’s a simple setup that has endured since the '80s and has become one of the most played games ever.</w:t>
      </w:r>
    </w:p>
    <w:p>
      <w:r>
        <w:t>You can play Tetris pretty much anywhere, whether it be on a console or on a mobile device. Millions of people have tried their hand at laying down blocks to achieve a high score, and multiple Tetris games come out almost every year. The appeal of Tetris, even for those who don’t consider themselves gamers, is massive.</w:t>
      </w:r>
    </w:p>
    <w:p>
      <w:r>
        <w:t>Wii Sports Set a New Generation for Nintendo in Motion</w:t>
      </w:r>
    </w:p>
    <w:p>
      <w:r>
        <w:t>A Wii Sports screenshot featuring a Mii character bowling Image via Nintendo</w:t>
      </w:r>
    </w:p>
    <w:p>
      <w:r>
        <w:t>The Nintendo Wii ushered in a new era for Nintendo, with motion controls front and center. Leading this charge was Wii Sports, bundled with every console and featuring five sports games that showed off the console’s capabilities. Simple to pick up and play, Wii Sports gave everyone a chance to experience what the Wii was capable of, and that mass appeal is what made it so successful.</w:t>
      </w:r>
    </w:p>
    <w:p>
      <w:r>
        <w:t>Subscribe for Deep Dives on Classic, Iconic Games Join our newsletter for curated retrospectives, deep dives, and contextual features on gaming's most iconic classics — uncover insights, trivia, and thoughtful perspectives that deepen your appreciation of beloved games and their legacies. Get Updates By subscribing, you agree to receive newsletter and marketing emails, and accept our Terms of Use and Privacy Policy . You can unsubscribe anytime.</w:t>
      </w:r>
    </w:p>
    <w:p>
      <w:r>
        <w:t>The ease of picking up a Wii Remote and swinging it around like a bat or tennis racket meant there were no difficult controller setups to master for non-gamers, and the health benefits of the physical activity of motion controls also helped attract the attention of older adults. There will probably never be another sports game that captures everyone's attention the way Wii Sports did.</w:t>
      </w:r>
    </w:p>
    <w:p>
      <w:r>
        <w:t>Pokémon Red and Blue on the Game Boy Started it All</w:t>
      </w:r>
    </w:p>
    <w:p>
      <w:r>
        <w:t>Professor Oak speaking to Red and Blue in his lab before they select their starter Pokemon in Pokemon Red &amp; Blue Image via Game Freak</w:t>
      </w:r>
    </w:p>
    <w:p>
      <w:r>
        <w:t>Everyone loves Pokémon, even if not everyone has played a Pokémon game. And everyone has been exposed to some form of Pokémon media at some point in their lives. The games could’ve been their starting point, or maybe one of the various anime series, or maybe they got their start with the trading cards. Everything the franchise is today started with Pokémon Red and Blue, which introduced everyone to the first generation of Pokémon, all 151 of them.</w:t>
      </w:r>
    </w:p>
    <w:p>
      <w:r>
        <w:t>Exploring the Kanto region, battling and capturing Pokémon, and taking on Team Rocket all started with Red and Blue. The original Gen I Pokémon have become icons of the series, and the mascot Pikachu is a pop culture juggernaut. No matter how many Pokémon games come out, it’s important to never forget that Red and Blue will always be the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