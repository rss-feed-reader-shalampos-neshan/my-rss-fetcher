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Open-World Games That Are 10/10 Masterpieces</w:t>
      </w:r>
    </w:p>
    <w:p>
      <w:r>
        <w:t>منبع: https://www.cbr.com/open-world-games-that-are-flawless-masterpieces/</w:t>
      </w:r>
    </w:p>
    <w:p>
      <w:r>
        <w:t>نویسنده: George Chrysostomou</w:t>
      </w:r>
    </w:p>
    <w:p>
      <w:r>
        <w:t>تاریخ انتشار: 2026-07-24 03:15</w:t>
      </w:r>
    </w:p>
    <w:p>
      <w:r>
        <w:t>──────────────────────────────────────────────────</w:t>
      </w:r>
    </w:p>
    <w:p>
      <w:r>
        <w:t>The greatest open-world games that have ever been created didn't just succeed on sales alone or the positive reviews of a couple of critics. They had to be entrenched in the conversation, representing the heights of the genre and often reflecting specific breakthroughs for the industry as a whole.</w:t>
      </w:r>
    </w:p>
    <w:p>
      <w:r>
        <w:t>It will be hard to argue against the idea that these flawless games are masterpieces even 20 or 30 years down the line. Even if they're remade or surpassed, gems like Skyrim and Marvel's Spider-Man will always be 10/10 titles, and what's most interesting is that they, and other top-notch games in the genre, rank among the best of the best for completely different reasons.</w:t>
      </w:r>
    </w:p>
    <w:p>
      <w:r>
        <w:t>Skyrim Will Remain A Standout Open-World Game Forever</w:t>
      </w:r>
    </w:p>
    <w:p>
      <w:r>
        <w:t>The Dragonborn in Skyrim is sitting by a campfire. Image via Bethesda</w:t>
      </w:r>
    </w:p>
    <w:p>
      <w:r>
        <w:t>Bethesda, in 2011, dropped a classic that will be spoken about for decades to come. The Elder Scrolls V: Skyrim was instantly brought into the mainstream conversation, hitting the zeitgeist at just the right time to explode. Although there had been prior Elder Scrolls games, everything about this release hit differently.</w:t>
      </w:r>
    </w:p>
    <w:p>
      <w:r>
        <w:t>Boasting incredible graphics for its time, complete freedom, and endless customizability, Skyrim became an instant success. There is a main story to engage with, as well as a fascinating fantasy world to explore, and interesting characters to speak to, but it's the simple appeal of letting players do whatever they want that made the game so legendary.</w:t>
      </w:r>
    </w:p>
    <w:p>
      <w:r>
        <w:t>Ghost of Tsushima Launched A New Era Of Gaming</w:t>
      </w:r>
    </w:p>
    <w:p>
      <w:r>
        <w:t>Jin Sakai facing off against several enemies in Ghost of Tsushima. Image via Sucker Punch Productions</w:t>
      </w:r>
    </w:p>
    <w:p>
      <w:r>
        <w:t>Sucker Punch Studios truly put themselves on the map in 2020 with Ghost of Tsushima. And while the original title was epic, it wasn't long before the Director's Cut was released, expanding the story, bringing new DLC into the mix, and polishing everything.</w:t>
      </w:r>
    </w:p>
    <w:p>
      <w:r>
        <w:t>Ghost of Tsushima does everything right. Its combat mechanics are a complex, tactical joy, and the choices players make when equipping themselves and choosing their skills really matter. With Japanese mythology and ancient tragedies intersecting with Samurai culture, and a stunning world, the game is able to successfully create a cinematic tone.</w:t>
      </w:r>
    </w:p>
    <w:p>
      <w:r>
        <w:t>Marvel's Spider-Man Redefined Superhero Games</w:t>
      </w:r>
    </w:p>
    <w:p>
      <w:r>
        <w:t>Peter takes a picture with Avengers tower in Marvel's Spider-Man Image via Insomniac</w:t>
      </w:r>
    </w:p>
    <w:p>
      <w:r>
        <w:t>It's a peculiar thing that no one had quite managed to create a perfect Marvel game prior to Spider-Man on the PlayStation 4. The upgraded edition of the title that accompanied Spider-Man: Miles Morales took things a step further with enhanced visuals and fewer bugs to navigate around.</w:t>
      </w:r>
    </w:p>
    <w:p>
      <w:r>
        <w:t>The 2018 game from Insomniac respects the source material wholeheartedly, while also taking big swings on the superhero mythology. Marvel's Spider-Man weaves multiple narratives together, starring characters like Mary Jane Watson, Aunt May, and Jefferson Davis, and successfully brings to life the world of the comics.</w:t>
      </w:r>
    </w:p>
    <w:p>
      <w:r>
        <w:t>The open-world of New York City is an absolute joy to swing through, and players can visit a variety of iconic locations from the Marvel universe. Batman: Arkham Asylum might have started the trend of great superhero games, but Spider-Man kicked things into another gear.</w:t>
      </w:r>
    </w:p>
    <w:p>
      <w:r>
        <w:t>Elden Ring Is The Peak Of Fantasy Storytelling</w:t>
      </w:r>
    </w:p>
    <w:p>
      <w:r>
        <w:t>A trio of Elden Ring players taking on a massive enemy with a halberd. Image via FromSoftware</w:t>
      </w:r>
    </w:p>
    <w:p>
      <w:r>
        <w:t>In 2022, FromSoftware Inc. revealed the masterpiece they had been working on for years. A fantasy landscape that had narrative contributions from George R.R. Martin of Game of Thrones fame, Elden Ring is as loved for its mythology as the challenge that it poses.</w:t>
      </w:r>
    </w:p>
    <w:p>
      <w:r>
        <w:t>With its boss battles forming the structure of gameplay and exploration acting as an open, player-led experience, Elden Ring is the closest one could ever come to stepping into a high-fantasy novel. Elden Ring, with its stunning visuals, pulls from the best of the RPG genre, with a deep system to tap into that allows players to consistently adapt as the threats get tougher.</w:t>
      </w:r>
    </w:p>
    <w:p>
      <w:r>
        <w:t>From weapon selections to character boosts, everything has a purpose, and players must consider their next moves carefully to ensure they maintain their advantage in the field. Never before has an open-world been so detailed, or hidden so many secrets.</w:t>
      </w:r>
    </w:p>
    <w:p>
      <w:r>
        <w:t>Red Dead Redemption 2 Set a New Benchmark For Open-World Games</w:t>
      </w:r>
    </w:p>
    <w:p>
      <w:r>
        <w:t>Arthur Morgan shoots his gun outside a house in Red Dead Redemption 2 Image via Rockstar</w:t>
      </w:r>
    </w:p>
    <w:p>
      <w:r>
        <w:t>Rockstar Games, in 2018, created a Western title that was so exceptional that few have bothered even trying to rival it. From the moment players set foot in the extended introduction of Red Dead Redemption 2, as they are taken through the cold wilderness, they realize that there is so much more going on here than a typical open-world game might offer.</w:t>
      </w:r>
    </w:p>
    <w:p>
      <w:r>
        <w:t>Red Dead Redemption 2 blends its open world with survival and RPG mechanics, as well as shootouts and horse riding. The storytelling is beautiful and, even nearly 10 years later, the game is still positively gorgeous and fun to get lost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