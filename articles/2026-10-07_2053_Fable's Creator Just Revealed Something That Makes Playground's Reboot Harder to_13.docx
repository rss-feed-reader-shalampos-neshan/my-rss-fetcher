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Creator Just Revealed Something That Makes Playground's Reboot Harder to Dismiss</w:t>
      </w:r>
    </w:p>
    <w:p>
      <w:r>
        <w:t>منبع: https://gamerant.com/fable-reboot-peter-molyneux-playground-games-praise/</w:t>
      </w:r>
    </w:p>
    <w:p>
      <w:r>
        <w:t>نویسنده: Josh Cotts, Nikol Nikolova</w:t>
      </w:r>
    </w:p>
    <w:p>
      <w:r>
        <w:t>تاریخ انتشار: 2026-10-07 20:46</w:t>
      </w:r>
    </w:p>
    <w:p>
      <w:r>
        <w:t>──────────────────────────────────────────────────</w:t>
      </w:r>
    </w:p>
    <w:p>
      <w:r>
        <w:t>Launching a reboot might be one of the trickiest endeavors out there, and no matter what they do, it seems like devs are always walking a pretty thin line trying to satisfy all players. Most times, they need to introduce enough new ideas to justify the new edition, but if they change too much, they risk losing what made the original games special. It appears that Fable has an even harder job ahead of itself, as the franchise has a very particular identity that was originally created by a different studio.</w:t>
      </w:r>
    </w:p>
    <w:p>
      <w:r>
        <w:t>That is why Peter Molyneux's opinion is now more important than ever. He is one of the original creators of Fable, and there are few people who know better than him what the original series was trying to achieve. It's no secret that he hasn't always been completely convinced by Playground's take on the game. However, he appears to have changed his mind now that there's an opportunity to see more of the reboot. And since even Peter Molyneux is now excited to see what Playground has done, it may be even more difficult to dismiss the reboot.</w:t>
      </w:r>
    </w:p>
    <w:p>
      <w:r>
        <w:t>Peter Molyneux Wasn't Always Sold on Playground's Fable</w:t>
      </w:r>
    </w:p>
    <w:p>
      <w:r>
        <w:t>Close Source: Playground</w:t>
      </w:r>
    </w:p>
    <w:p>
      <w:r>
        <w:t>Back in 2023, Playground showed off Fable, and Molyneux was not too shy to admit in an interview with PCGamesN that he was a little bit concerned. According to him, the reboot seemed to feel too much like a fairy tale, which apparently didn't align with how he viewed the original games. Although it's true that he later became more positive about Playground's project, he still expressed some criticism, describing the world as having a slightly antiseptic feel when compared to the messy and exaggerated version of old England that we are used to seeing in the Fable franchise.</w:t>
      </w:r>
    </w:p>
    <w:p>
      <w:r>
        <w:t>However, after seeing the gameplay footage that dropped recently, Molyneux told PCGamesN that he now feels encouraged that many of the most iconic features of Fable have successfully survived the transition to Playground. Moreover, he shared that he "can't wait to play it" and plans to be "the first in line." Considering that Molyneux appears to be difficult to impress, this change of heart now carries even more weight than usual.</w:t>
      </w:r>
    </w:p>
    <w:p>
      <w:r>
        <w:t>Playground Seems to Know What Fable Can't Afford to Lose</w:t>
      </w:r>
    </w:p>
    <w:p>
      <w:r>
        <w:t>Close Source: Playground</w:t>
      </w:r>
    </w:p>
    <w:p>
      <w:r>
        <w:t>Source: Playground</w:t>
      </w:r>
    </w:p>
    <w:p>
      <w:r>
        <w:t>Image via Playground Games.</w:t>
      </w:r>
    </w:p>
    <w:p>
      <w:r>
        <w:t>One of Playground's most difficult jobs might actually turn out to be deciding which features it needs to keep in the reboot and which features to get rid of. For example, the studio is completely overhauling Fable's combat, but it has also made it clear that it is doing everything in its power not to lose the accessibility that makes Fable such a beloved franchise. Yes, it is true that new doesn't always mean better, but the fact that players will be allowed to target individual body parts of their enemies definitely doesn't sound too bad. Of course, if executed correctly.</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In any case, it's important that Playground does not seem to have forgotten how ridiculous Fable can be. There's nothing like turning your enemies into chickens, or undead chickens for that matter, or even roast chickens. In other words, although Playground may be changing some parts of Fable, other details suggest that the studio is well aware of what's important to the franchise's identity. This may also be a good strategy for broadening the game's horizons by keeping the game's original audience while attracting new players with some of the newly introduced changes.</w:t>
      </w:r>
    </w:p>
    <w:p>
      <w:r>
        <w:t>Peter Molyneux's Approval Gives Fable Something Marketing Can't</w:t>
      </w:r>
    </w:p>
    <w:p>
      <w:r>
        <w:t>Source: Playground</w:t>
      </w:r>
    </w:p>
    <w:p>
      <w:r>
        <w:t>Of course, the fact that Molyneux is excited about the reboot certainly doesn't mean that Playground will deliver a flawless reboot. The recent footage still leaves us with important questions that haven't been answered, and even Molyneux himself is probably unable to answer them at this point. In fact, he has expressed his curiosity about the alignment system and the way the player's choices might affect both the characters and the surrounding world.</w:t>
      </w:r>
    </w:p>
    <w:p>
      <w:r>
        <w:t>Fable is currently scheduled to launch in 2027, although an exact release date has yet to be announced.</w:t>
      </w:r>
    </w:p>
    <w:p>
      <w:r>
        <w:t>It appears that the alignment system is something that interests a lot of people, especially considering that such depth is extremely extraordinary. Moreover, the old good/evil morality system was particularly central to the franchise, as confirmed even by Playground itself in an interview with Xbox Wire.</w:t>
      </w:r>
    </w:p>
    <w:p>
      <w:r>
        <w:t>Fable's Creator Just Revealed Something That Makes Playground's Reboot Harder to Dismiss Fable's New Morality System Is Taking a Risk Baldur's Gate 3 Makes Look Easy Fable's Trophy Philosophy Is a Lesson Modern RPGs Should Steal Fable Is Already Making the Word 'Hero' Mean Something Very Different This Time Around</w:t>
      </w:r>
    </w:p>
    <w:p>
      <w:r>
        <w:t>In any case, the situation is considerably different when someone who previously had genuine reservations about the reboot manages to have his mind changed for the better. At the very least, this gives Playground a marketing advantage that even trailers and ads couldn't possibly deliver. And although this may not have settled every single concern about the reboot out there, it has certainly made writing off the new Fable way more difficult. Additionally, Molyneux's praise could also raise the expectations toward Playground in general. This is usually a double-edged sword, but it is a risk worth taking, considering it could boost one's reputation immensely if handled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