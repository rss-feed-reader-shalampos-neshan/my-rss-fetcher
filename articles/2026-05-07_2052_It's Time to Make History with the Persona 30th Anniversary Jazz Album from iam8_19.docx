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Time to Make History with the Persona 30th Anniversary Jazz Album from iam8bit</w:t>
      </w:r>
    </w:p>
    <w:p>
      <w:r>
        <w:t>منبع: https://gamingtrend.com/news/its-time-to-make-history-with-the-persona-30th-anniversary-jazz-album-from-iam8bit/</w:t>
      </w:r>
    </w:p>
    <w:p>
      <w:r>
        <w:t>نویسنده: ناشناس</w:t>
      </w:r>
    </w:p>
    <w:p>
      <w:r>
        <w:t>تاریخ انتشار: 2026-05-07 17:11</w:t>
      </w:r>
    </w:p>
    <w:p>
      <w:r>
        <w:t>──────────────────────────────────────────────────</w:t>
      </w:r>
    </w:p>
    <w:p>
      <w:r>
        <w:t>Today, iam8bit announced a new addition to their Persona viny collection, the Persona 30th Anniversary Jazz Album. The vinyl features various music from the Persona series covered by the Blueshift Big Band and artwork by award-winning illustrator Mark Borgions. Pre-orders are open now through Monday, June 1st, and the vinyl will begin shipping in Q4 of this year. The vinyl itself comes in a Blue Butterfly color from iam8bit, but a 180 Gram Black Vinyl Edition will be available at select retailers and the iam8bit website and a translucent purple version will be available exclusively at FYE.</w:t>
      </w:r>
    </w:p>
    <w:p>
      <w:r>
        <w:t>The one-disc compilation includes some of the series most iconic tracks like Heaven, Last Surprise, and Aria of the Soul. The album will also be released digitallyl on May 7th, 2026 across various streaming platforms like Spotify, Apple Music, Amazon Music, Napster, and more. You can check out the full Persona collection right here, and stay tuned to GamingTrend for more on all things Persona.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