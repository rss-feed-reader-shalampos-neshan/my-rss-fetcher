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Max’s 100% RT Sci-Fi Spinoff Beats Original Series to Become a Global Streaming Hit</w:t>
      </w:r>
    </w:p>
    <w:p>
      <w:r>
        <w:t>منبع: https://www.cbr.com/president-curtis-sci-fi-success-hbo-max-september-2026/</w:t>
      </w:r>
    </w:p>
    <w:p>
      <w:r>
        <w:t>نویسنده: Deena Elgenaidi</w:t>
      </w:r>
    </w:p>
    <w:p>
      <w:r>
        <w:t>تاریخ انتشار: 2026-09-03 00:00</w:t>
      </w:r>
    </w:p>
    <w:p>
      <w:r>
        <w:t>──────────────────────────────────────────────────</w:t>
      </w:r>
    </w:p>
    <w:p>
      <w:r>
        <w:t>Rick and Morty is one of the most popular animated series of all time. Recently, Rick and Morty even outranked The Simpsons, Futurama, and South Park as the highest-rated animated comedy on IMDB. Now, its spinoff, President Curtis, is dominating the streaming charts.</w:t>
      </w:r>
    </w:p>
    <w:p>
      <w:r>
        <w:t>President Curtis is currently the No. 2 most-watched TV show in the world and No. 3 in the United States on HBO Max, per FlixPatrol. Worldwide, the series is currently ahead of House of the Dragon and Stuart Fails to Save the Universe, only falling behind Lanterns. In the U.S., the spinoff series is also beating Rick and Morty, which is at No. 9.</w:t>
      </w:r>
    </w:p>
    <w:p>
      <w:r>
        <w:t>President Curtis Has Already Been Renewed for Season 2</w:t>
      </w:r>
    </w:p>
    <w:p>
      <w:r>
        <w:t>President Curtis premiered on July 26. However, before Season 1 even came out, President Curtis was renewed for a second season. During a panel at San Diego Comic-Con, the series was announced as having already been renewed for Season 2.</w:t>
      </w:r>
    </w:p>
    <w:p>
      <w:r>
        <w:t>Keith David, who voices President Curtis in both the new series and Rick and Morty, was at the panel to make the announcement. He was also joined by co-stars Stephanie Beatriz and Jim Rash, along with series creators Dan Harmon and James Siciliano.</w:t>
      </w:r>
    </w:p>
    <w:p>
      <w:r>
        <w:t>Adult Swim's president, Michael Ouweleen, announced, "President Curtis quickly proved himself worthy of another term! With Keith David’s inimitably endearing performance and the creativity of Dan, James, and the entire show team, this series and this President are what the people need more of — even if they don’t know it yet.”</w:t>
      </w:r>
    </w:p>
    <w:p>
      <w:r>
        <w:t>President Curtis is Like Doctor Who Meets the X-Files</w:t>
      </w:r>
    </w:p>
    <w:p>
      <w:r>
        <w:t>Imagery of President Curtis Season 1. Image via Adult Swim</w:t>
      </w:r>
    </w:p>
    <w:p>
      <w:r>
        <w:t>President Curtis first appeared in Rick and Morty Season 2. At the time, he was referred to as "The President" before eventually being named "President Curtis" in Season 5. The character had been a long-time fan favorite before getting his own spinoff.</w:t>
      </w:r>
    </w:p>
    <w:p>
      <w:r>
        <w:t>Per the logline, President Curtis follows the titular character and his "eccentric staff as they tackle the kinds of crises that Rick Sanchez could never be bothered with — from interdimensional diplomacy to paranormal investigations and unexplained phenomena." Series co-creator Harmon told Deadline that President Curtis was chosen for the spinoff "because that was the character who could have their own self-contained world that wouldn’t be redundantly overlapping" with Rick and Morty.</w:t>
      </w:r>
    </w:p>
    <w:p>
      <w:r>
        <w:t>Harmon added, "You can think of him as like a concentric circle: If we wanted Rick to do an X-Files-level mission on Earth, like going to find the Hodag in Rhinelander, Wisconsin, or the Loch Ness Monster, he could do that, but his circle is broader. The comparison I make is it’s like Doctor Who and The X-Files. Both involve aliens, but you have a different perspective there. It allows the tonality to stay the same, but it’s not redundant."</w:t>
      </w:r>
    </w:p>
    <w:p>
      <w:r>
        <w:t>President Curtis is streaming on HBO Max. New episodes air every Sunday until the finale on Sep. 27 at 11:30 pm ET on Adult Swim, streaming the next day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