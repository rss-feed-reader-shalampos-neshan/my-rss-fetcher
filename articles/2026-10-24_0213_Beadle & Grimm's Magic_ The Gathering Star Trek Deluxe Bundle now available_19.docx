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Beadle &amp; Grimm's Magic: The Gathering Star Trek Deluxe Bundle now available</w:t>
      </w:r>
    </w:p>
    <w:p>
      <w:r>
        <w:t>منبع: https://gamingtrend.com/news/beadle-grimms-magic-the-gathering-star-trek-deluxe-bundle-now-available-for-preorder/</w:t>
      </w:r>
    </w:p>
    <w:p>
      <w:r>
        <w:t>نویسنده: ناشناس</w:t>
      </w:r>
    </w:p>
    <w:p>
      <w:r>
        <w:t>تاریخ انتشار: 2026-10-24 00:12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Beadle &amp; Grimm's has a new accessory set for the upcoming Star Trek Magic: The Gathering set:</w:t>
      </w:r>
    </w:p>
    <w:p>
      <w:r>
        <w:t>In collaboration with Ultimate Guard, we are launching our officially licensed STAR TREK Deluxe Magic: The Gathering Bundle set on October 23rd, 2026 at 9AM PT.</w:t>
      </w:r>
    </w:p>
    <w:p>
      <w:r>
        <w:t>Boldly go where no one has gone before with this Federation-approved Deluxe Bundle inspired by iconic starships. This exclusive, limited-edition and numbered Deluxe Bundle includes:</w:t>
      </w:r>
    </w:p>
    <w:p>
      <w:r>
        <w:t>Star Trek Token Set by Beadle &amp; Grimm's U.S.S Enterprise metal life counter Five "Ships of the Line" metal +1/+1 counters Four Borg-style D6 counters Seven aluminum token cards: Borg, Illusion, Klingon Warrior, New Planet, Officer, Porthos, and Romulan</w:t>
      </w:r>
    </w:p>
    <w:p>
      <w:r>
        <w:t>EXCLUSIVE Star Trek U.S.S. Enterprise Playmat by Ultimate Guard</w:t>
      </w:r>
    </w:p>
    <w:p>
      <w:r>
        <w:t>EXCLUSIVE Star Trek U.S.S. Defiant Sidewinder 133+ Deck Box by Ultimate Guard</w:t>
      </w:r>
    </w:p>
    <w:p>
      <w:r>
        <w:t>EXCLUSIVE Star Trek U.S.S. Farragut full-art card sleeves by Ultimate Guard</w:t>
      </w:r>
    </w:p>
    <w:p>
      <w:r>
        <w:t>All beautifully presented in a numbered, limited-edition Collector's Box</w:t>
      </w:r>
    </w:p>
    <w:p>
      <w:r>
        <w:t>These exclusive items are ONLY available in this Deluxe MTG Bundle and once they're gone, they're gone!</w:t>
      </w:r>
    </w:p>
    <w:p>
      <w:r>
        <w:t>We can't show the U.S.S. Defiant deck box or the U.S.S. Farragut card sleeves yet, but we will as soon as we can!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