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Poker Night at the Inventory Review - A Trip Down Memory Lane</w:t>
      </w:r>
    </w:p>
    <w:p>
      <w:r>
        <w:t>منبع: https://techraptor.net/gaming/reviews/poker-night-at-inventory-review-trip-down-memory-lane</w:t>
      </w:r>
    </w:p>
    <w:p>
      <w:r>
        <w:t>نویسنده: Shaan Joshi</w:t>
      </w:r>
    </w:p>
    <w:p>
      <w:r>
        <w:t>تاریخ انتشار: 2026-03-05 00:05</w:t>
      </w:r>
    </w:p>
    <w:p>
      <w:r>
        <w:t>──────────────────────────────────────────────────</w:t>
      </w:r>
    </w:p>
    <w:p>
      <w:r>
        <w:t>Poker Night at the Inventory is one of those titles that, in all likelihood, would never be greenlit today. To be clear, that’s not a reflection on the game itself – a poker simulator featuring a veritable who’s who of gaming and nerd culture is still an intriguing premise, especially if the development team has the writing chops to back it all up.</w:t>
      </w:r>
    </w:p>
    <w:p>
      <w:r>
        <w:t>No, my skepticism about its viability in the present day largely comes down to an ever-shifting cultural landscape. I mean, can you think of a handful of popular characters that have name recognition, are appropriately gaming-centric, and could rattle off jokes and one-liners without feeling out of place?</w:t>
      </w:r>
    </w:p>
    <w:p>
      <w:r>
        <w:t>Thankfully, developer Skunkape has taken Telltale Games’ original incarnation of Poker Night at the Inventory, dusted it off, updated the graphics and lighting, and ported it to modern platforms. Its re-release is noteworthy for both longtime fans of Telltale as well as preservationists (the 2010 version of Poker Night was delisted many moons ago), and the result is by-and-large a one-to-one translation of the original… with all of its baggage in tow.</w:t>
      </w:r>
    </w:p>
    <w:p>
      <w:r>
        <w:t>In terms of its moment-to-moment gameplay, Poker Night at the Inventory is about as straightforward as it gets. After a brief introduction sequence that showcases the titular underground poker club and its colorful cast of characters, you’re thrust into a high-stakes game of poker against four other players.</w:t>
      </w:r>
    </w:p>
    <w:p>
      <w:r>
        <w:t>Unlike Dicey Dungeons or Balatro, you won’t be re-rolling hands or shattering high scores with insane combos here. This is classic, vanilla Texas Hold ‘em, through and through. In fact, other than upping the difficulty of your AI opponents or changing the buy-in amount, there’s very little in the way of variety.</w:t>
      </w:r>
    </w:p>
    <w:p>
      <w:r>
        <w:t>But of course, actually playing poker is only half of the package. You see, the real appeal comes from being able to square off against some familiar faces: The Heavy, from Valve’s Team Fortress 2; Max, from the long-running Sam and Max series; Tycho, the witty and sardonic gamer of Penny Arcade fame; and Homestar Runner’s Strong Bad. Sure, your goal is to outwit and outbluff your opponents, but the real star of the show is the ridiculous conversations that unfold as you play each round.</w:t>
      </w:r>
    </w:p>
    <w:p>
      <w:r>
        <w:t>Friends In Low Places</w:t>
      </w:r>
    </w:p>
    <w:p>
      <w:r>
        <w:t>Watching the Heavy and Max talking about teaming up in battle, or hearing Tycho going on a profanity-laden rant after losing a huge pot, is hilarious, and this sort of multi-IP crossover is so rare that it’s hard not to find the entire affair downright charming. Of course, this sort of thing could go horribly wrong at any moment, but the dialogue, animations (which look smoother in this remaster), and camera angles during showdowns really help sell the experience.</w:t>
      </w:r>
    </w:p>
    <w:p>
      <w:r>
        <w:t>Occasionally, one of your fellow players will be unable to post the buy-in and will instead offer up a unique item as collateral, which you can secure for yourself if you can knock them out of the competition. For those playing on Steam, these items, such as Strongbad’s glasses or the Heavy’s gun, can be equipped as unique items in Team Fortress 2.</w:t>
      </w:r>
    </w:p>
    <w:p>
      <w:r>
        <w:t>For those on other platforms, these items don’t have any use in-game, though a collection of unique card decks and poker table designs can be unlocked by winning tournaments. Admittedly, these unlockables are nothing special, and the grind to collect them all can be a real chore.</w:t>
      </w:r>
    </w:p>
    <w:p>
      <w:r>
        <w:t>If you’ve played the original Poker Night at the Inventory and all of this sounds familiar, that’s because it is. For better or worse, Skunkape has kept the original experience intact. Aside from the aforementioned graphical updates and some new poker tables and card decks to collect, there’s not a ton of new content to work your way through.</w:t>
      </w:r>
    </w:p>
    <w:p>
      <w:r>
        <w:t>Of course, the back-and-forth banter has always been the star of the show – and to be fair, it still is – but this is a double-edged sword. After all, over 15 years after its original release, how much cultural cachet do these iconic characters still have? While I will always find The Heavy’s mix of innocent questions and violent anecdotes to be charming, Strongbad’s brand of “oh wow, so random” humor has lost much of its lustre, and his penchant for ragging on others is more grating than great.</w:t>
      </w:r>
    </w:p>
    <w:p>
      <w:r>
        <w:t>Thankfully, you can always opt to tone down the frequency of the in-game chatter, but, seeing as how it’s the main draw, I’d be surprised if many opt to go that route. I mean, after all, once you strip away the character interaction, all you’re left with is a rather run-of-the-mill poker simulator.</w:t>
      </w:r>
    </w:p>
    <w:p>
      <w:r>
        <w:t>Personally, I’d have liked to see more quality-of-life features (like on-screen percentages that show everyone’s chances of winning during a showdown). Still, other than improving some of the AI’s decision-making, Skunkape hasn’t really touched the core gameplay. Curiously, while each opponent has their own set of tells that you could use to determine who’s bluffing or not, the game never explicitly draws attention to this, and I wouldn’t be surprised if some players completely miss this mechanic.</w:t>
      </w:r>
    </w:p>
    <w:p>
      <w:r>
        <w:t>Poker Night at the Inventory Review | Final Thoughts</w:t>
      </w:r>
    </w:p>
    <w:p>
      <w:r>
        <w:t>Returning to Poker Night at the Inventory is sort of like heading back to your hometown for a weekend. All your old friends are still there, and while no one’s really grown up or changed, there’s something oddly comforting about picking up exactly where you left off. Sure, the same old jokes get repeated before long, and a few of your friends can occasionally come off as creepy or annoying, but it’s the sort of experience that you can’t really recreate elsewhere, even if it’s not always smooth sailing.</w:t>
      </w:r>
    </w:p>
    <w:p>
      <w:r>
        <w:t>In another universe, someone’s probably made a new iteration of Poker Night, with Skibidi Toilet and the Roblox mascot saying 6-7 to each other before bursting into laughter. Personally, I’ll stick to my old friends; they might seem out of place in the modern age, but at least they’ve still got heart.</w:t>
      </w:r>
    </w:p>
    <w:p>
      <w:r>
        <w:t>Poker Night at the Inventory was reviewed on a PlayStation 5, with a copy provided by the publisher over the course of 10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