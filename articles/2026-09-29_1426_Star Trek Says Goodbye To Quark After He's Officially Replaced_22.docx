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Trek Says Goodbye To Quark After He's Officially Replaced</w:t>
      </w:r>
    </w:p>
    <w:p>
      <w:r>
        <w:t>منبع: https://www.cbr.com/star-trek-zero-point-2-quark-replacement-derril-zaf/</w:t>
      </w:r>
    </w:p>
    <w:p>
      <w:r>
        <w:t>نویسنده: Sam Fang</w:t>
      </w:r>
    </w:p>
    <w:p>
      <w:r>
        <w:t>تاریخ انتشار: 2026-09-29 13:36</w:t>
      </w:r>
    </w:p>
    <w:p>
      <w:r>
        <w:t>──────────────────────────────────────────────────</w:t>
      </w:r>
    </w:p>
    <w:p>
      <w:r>
        <w:t>As the brilliant Ferengi bartender on Deep Space Nine, Star Trek's Quark remains one of the franchise's most beloved and enduring characters. That may all be about to change, as the latest Star Trek series introduces a new character ready to fill Quark's role.</w:t>
      </w:r>
    </w:p>
    <w:p>
      <w:r>
        <w:t>IDW Entertainment recently released the solicit for its upcoming Star Trek: Zero Point #3, which is set to arrive on January 6, 2027. In the solicit and cover art, fans got to see their first glimpse at Quark's new replacement — a Caitian Starfleet crew member with plenty of potential to steal the show. Star Trek: Zero Point officially launches with its debut issue on Oct. 14, with IDW hailing it as a tie-in series to its brand-new flagship Star Trek series, which dropped earlier this month.</w:t>
      </w:r>
    </w:p>
    <w:p>
      <w:r>
        <w:t>NEW! Rip Mystery Packs of Graded Cards &amp; Collectibles $25.00 $25.00 $100.00 $100.00 $250.00 $250.00</w:t>
      </w:r>
    </w:p>
    <w:p>
      <w:r>
        <w:t>Star Trek: Zero Point Gives Fans The Perfect Quark Replacement With a Twist</w:t>
      </w:r>
    </w:p>
    <w:p>
      <w:r>
        <w:t>Image via IDW Publishing</w:t>
      </w:r>
    </w:p>
    <w:p>
      <w:r>
        <w:t>Star Trek: Zero Point comes from Nebula and Hugo Award-winning writer Charlie Jane Anders (New Mutants, Lessons in Magic and Disaster) with art by TMNT and Godzilla's Isaac Sánchez González. By the time the third issue rolls around in January, the mysterious Derril Zaf will be making a pretty memorable debut.</w:t>
      </w:r>
    </w:p>
    <w:p>
      <w:r>
        <w:t>"The Endeavour is in orbit around an M-class planet, Orridior IV, with a single massive continent surrounded by a toxic ocean. The Orridiorans are distrustful of humanoids but desperately need their deflector replaced before a devastating storm makes landfall," IDW's solicit teases.</w:t>
      </w:r>
    </w:p>
    <w:p>
      <w:r>
        <w:t>The story already promises Derril to be an interesting mix, setting the character up to fill a role very similar to Quark's. "All that stands between them and total annihilation is Derril Zaf — a Caitian raised by Ferengi. It’s up to him, as well as the other nonhuman members of the crew, to solve this debacle diplomatically."</w:t>
      </w:r>
    </w:p>
    <w:p>
      <w:r>
        <w:t>One of the main reasons Star Trek fans have loved Quark so much over the years was how deeply nuanced the character was, transforming the Ferengi from one-dimensional characters into a rich alien culture. With Derril having ties to both the Caitian and the Ferengi, there's plenty of depth baked into the character that the series seems likely to explore.</w:t>
      </w:r>
    </w:p>
    <w:p>
      <w:r>
        <w:t>It remains to be seen if Derril will end up having the other traits that have made Quark so beloved, like his rare moments of empathy and courage or even his iconic monologues with other Starfleet officers. Nonetheless, Derril's arrival signals a new chapter for the Star Trek series, as well as the chance to explore the criminally underrated Caitians with a similar level of depth and care.</w:t>
      </w:r>
    </w:p>
    <w:p>
      <w:r>
        <w:t>Now Is the Perfect Time To Read Star Trek's Newest Series</w:t>
      </w:r>
    </w:p>
    <w:p>
      <w:r>
        <w:t>With IDW teasing Star Trek: Zero Point as a tie-in series to its main Star Trek title, now is the perfect time for fans of the iconic sci-fi franchise to jump into its comic book offerings. Star Trek #1 went on sale Sept. 23, telling the story of Captain Seven of Nine and her crew heading out to explore unknown regions of the Galaxy. It remains to be seen exactly how Zero Point will connect everything together, but with only one issue of the main Star Trek title released at this point, there's very little to get caught up on.</w:t>
      </w:r>
    </w:p>
    <w:p>
      <w:r>
        <w:t>Those eager to see more about Quark's upcoming replacement can also revisit some of the Caitians' most memorable moments in the series, although they are few and far between. The Caitians had their debut in Star Trek: The Animated Series with M'Ress and haven't been explored much in live-action. Zero Point's comic story gives not only Derril Zaf but the Caitians as a whole the chance to shine like never before — and given Derril's ties to the Ferengi, it seems likely that Quark would approve.</w:t>
      </w:r>
    </w:p>
    <w:p>
      <w:r>
        <w:t>Star Trek: Zero Point #1 goes on sale on Oct. 14, with Derril Zaf following in the third issue on Jan. 6,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