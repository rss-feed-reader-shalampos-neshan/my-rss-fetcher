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Sci-Fi Sequels Better Than Dune: Part Two</w:t>
      </w:r>
    </w:p>
    <w:p>
      <w:r>
        <w:t>منبع: https://www.cbr.com/masterpiece-sci-fi-sequels-better-than-dune-part-two-list/</w:t>
      </w:r>
    </w:p>
    <w:p>
      <w:r>
        <w:t>نویسنده: Nicholas Brooks</w:t>
      </w:r>
    </w:p>
    <w:p>
      <w:r>
        <w:t>تاریخ انتشار: 2026-06-24 03:45</w:t>
      </w:r>
    </w:p>
    <w:p>
      <w:r>
        <w:t>──────────────────────────────────────────────────</w:t>
      </w:r>
    </w:p>
    <w:p>
      <w:r>
        <w:t>Dune: Part Two had a lot on its shoulders to deliver something as great as the original. However, the sequel exceeded expectations and became one of the best sci-fi sequels ever made.</w:t>
      </w:r>
    </w:p>
    <w:p>
      <w:r>
        <w:t>While Dune: Part Two left an impression on modern audiences, it wasn't the only great sci-fi sequel to get made, and there are many others that stand out. More than that, there are even more that not only measure up but surpass Dune: Part Two's popularity.</w:t>
      </w:r>
    </w:p>
    <w:p>
      <w:r>
        <w:t>5 Star Wars: Episode V - The Empire Strikes Back Is the Quintessential Sci-Fi Sequel</w:t>
      </w:r>
    </w:p>
    <w:p>
      <w:r>
        <w:t>Luke Skywalker faces Darth Vader from Star Wars: Episode 5 The Empire Strikes Back Image via Lucasfilm</w:t>
      </w:r>
    </w:p>
    <w:p>
      <w:r>
        <w:t>Star Wars changed sci-fi when it was released in 1977, but its sequel, The Empire Strikes Back, is even more beloved and considered one of the best sci-fi sequels ever made. It continued the story of Luke Skywalker and his friends as they combat the Empire while also expanding on the lore of his relationship with Darth Vader.</w:t>
      </w:r>
    </w:p>
    <w:p>
      <w:r>
        <w:t>The Empire Strikes Back featured one of the best lightsaber duels in the franchise and also one of cinema's most iconic twists. While Dune helped inspire Star Wars, Dune: Part Two could never measure up to the response and spectacle that The Empire Strikes Back delivered in the '80s.</w:t>
      </w:r>
    </w:p>
    <w:p>
      <w:r>
        <w:t>4 Terminator 2: Judgment Day Brought Heart to the Grim Franchise</w:t>
      </w:r>
    </w:p>
    <w:p>
      <w:r>
        <w:t>Arnold Schwarzenegger on a motorcycle in Terminator 2: Judgment Day Image via TriStar Pictures/Courtesy The Everett Collection</w:t>
      </w:r>
    </w:p>
    <w:p>
      <w:r>
        <w:t>The Terminator was a great way to introduce an interesting lore about the machines sending robotic hunters to the past to kill humanity's savior, but Terminator 2: Judgment Day took that simple premise and made it more complex. Now, the same model that tried to kill Sarah Connor was protecting her son and mankind's savior, John, from a more advanced Terminator: the T-1000.</w:t>
      </w:r>
    </w:p>
    <w:p>
      <w:r>
        <w:t>Dune: Part Two is a great continuation of what came before, but nothing will ever match the monumental leap in quality between The Terminator and its sequel. Terminator 2: Judgment Day is a great sci-fi sequel through and through and was one of the most formative examples of how to do it in the genre.</w:t>
      </w:r>
    </w:p>
    <w:p>
      <w:r>
        <w:t>3 Aliens Gave Fans an Unexpected But Necessary Sequel</w:t>
      </w:r>
    </w:p>
    <w:p>
      <w:r>
        <w:t>Sigourney Weaver as Ripley and Carrie Henn as Newt from Aliens. Image via 20th Century Fox</w:t>
      </w:r>
    </w:p>
    <w:p>
      <w:r>
        <w:t>Ridley Scott's Alien is remembered for introducing horror into space in an unforgettable way, and with such a tough act to follow, director James Cameron went in the opposite direction with Aliens. Ripley returns to work with Weyland-Yutani and a team of Colonial Marines to aid a colony on a faraway planet. What results is not one but multiple Xenomorphs attacking them.</w:t>
      </w:r>
    </w:p>
    <w:p>
      <w:r>
        <w:t>Aliens is an unabashed action movie, and it's exactly the direction the series needed to go in after such a stellar first outing. There is still horror and terror, but the action opened the door to more lore and established something Dune: Part Two can't do in changing its genre to further evolve the lore.</w:t>
      </w:r>
    </w:p>
    <w:p>
      <w:r>
        <w:t>2 Avatar: The Way of Water Expands on the Original in Every Way</w:t>
      </w:r>
    </w:p>
    <w:p>
      <w:r>
        <w:t>Image via 20th Century Fox</w:t>
      </w:r>
    </w:p>
    <w:p>
      <w:r>
        <w:t>James Cameron's Avatar was a technological phenomenon when it released in 2012, and its long-awaited sequel, Avatar: The Way of Water, continued that trend in the best way possible. Jake and Neytiri live life trying to protect their family from the RDA and a revived Quaritch, leading them to a water tribe of Na'vi.</w:t>
      </w:r>
    </w:p>
    <w:p>
      <w:r>
        <w:t>Avatar: The Way of Water had to meet high expectations after years of waiting, and it pulled it off nicely. Unlike Dune: Part Two, there's just as much emphasis on special effects as there is on the story, and Avatar: The Way of Water exceeded what fans thought would happen to a point that the Dune franchise could never compete.</w:t>
      </w:r>
    </w:p>
    <w:p>
      <w:r>
        <w:t>1 Dawn of the Planet of the Apes Doesn't Hold Back with Its Message</w:t>
      </w:r>
    </w:p>
    <w:p>
      <w:r>
        <w:t>Caesar painted in Dawn of the Planet of the Apes Image via 20th Century Studios</w:t>
      </w:r>
    </w:p>
    <w:p>
      <w:r>
        <w:t>Rise of the Planet of the Apes represented a fresh start for The Planet of the Apes franchise, and it kicked off with a bang. But Dawn of the Planet of the Apes was where the story truly began, as it followed Caesar trying his best to broker peace between his kind and the rest of humanity. But with trust high and an ally working against him, what follows is an emotionally tragic yet powerful conclusion.</w:t>
      </w:r>
    </w:p>
    <w:p>
      <w:r>
        <w:t>Dawn of the Planet of the Apes is a rare sequel that can't be beaten, and that's what puts it on par with Dune: Part Two. What makes it better, however, is the sheer relatability and character work of Andy Serkis as Caesar. Everyone can relate to wanting peace in times of tension and wanting to keep their family safe. But Dawn of the Planet of the Apes puts the ugliness of humanity under a microscope and dares reality to do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