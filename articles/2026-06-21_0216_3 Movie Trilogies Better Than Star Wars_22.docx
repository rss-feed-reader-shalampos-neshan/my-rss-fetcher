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Movie Trilogies Better Than Star Wars</w:t>
      </w:r>
    </w:p>
    <w:p>
      <w:r>
        <w:t>منبع: https://www.cbr.com/movie-trilogies-better-than-star-wars-list/</w:t>
      </w:r>
    </w:p>
    <w:p>
      <w:r>
        <w:t>نویسنده: Fawzia Khan</w:t>
      </w:r>
    </w:p>
    <w:p>
      <w:r>
        <w:t>تاریخ انتشار: 2026-06-21 01:30</w:t>
      </w:r>
    </w:p>
    <w:p>
      <w:r>
        <w:t>──────────────────────────────────────────────────</w:t>
      </w:r>
    </w:p>
    <w:p>
      <w:r>
        <w:t>The original Star Wars trilogy is foundational to modern blockbuster filmmaking, and nobody disputes that. George Lucas went beyond just making three popular movies; he reinvented the way Hollywood thinks about merchandising, world-building, and what a summer release could potentially be. However, being foundational and being the best are not the same claim, and somewhere between prequels, sequels, and over forty years of diminishing returns, Star Wars has lost its sheen.</w:t>
      </w:r>
    </w:p>
    <w:p>
      <w:r>
        <w:t>Nostalgia has been doing a lot of the heavy lifting for Star Wars, but other movie trilogies have built tighter stories, taken bigger emotional risks, and innovated (both technically and otherwise) in ways that Star Wars stopped doing a while back. These trilogies worked harder, but haven't quite gotten the flowers.</w:t>
      </w:r>
    </w:p>
    <w:p>
      <w:r>
        <w:t>The Dark Knight Trilogy Turned a Comic Book Movie Into Prestige Cinema</w:t>
      </w:r>
    </w:p>
    <w:p>
      <w:r>
        <w:t>The Joker holding up a joker card and smiling in The Dark Knight. Image via ©Warner Bros./Courtesy Everett Collection</w:t>
      </w:r>
    </w:p>
    <w:p>
      <w:r>
        <w:t>Christopher Nolan's Dark Knight trilogy did something no superhero franchise has managed to do, before or since: it made audiences and critics alike stop treating the genre as inherently lesser. It dragged the comic book material into serious conversations about prestige filmmaking. Batman Begins grounded Bruce Wayne's origin in psychological trauma and procedural detail rather than spectacle, and treated the corruption in Gotham with the texture of an actual crime drama.</w:t>
      </w:r>
    </w:p>
    <w:p>
      <w:r>
        <w:t>The Dark Knight turned its sequel into a sprawling, novelistic crime saga, anchored by Heath Ledger's posthumous Academy Award-winning performance as the Joker. Again, to have an Oscar-winning comic book performance was a big deal, and The Dark Knight became the best of the trilogy. The next chapter, Dark Knight Rises, closed the story with finality, which is something that blockbuster franchises rarely commit to doing. Bruce Wayne had an actual ending in which the door was not left open for endlessly diminishing sequels. Nolan's trilogy nailed the character's descent and redemption arc within 3 films, and managed to make a man in a cape look as legitimate as normal crime cinema.</w:t>
      </w:r>
    </w:p>
    <w:p>
      <w:r>
        <w:t>The Lord Of The Rings Won Every Single Oscar It Was Nominated For</w:t>
      </w:r>
    </w:p>
    <w:p>
      <w:r>
        <w:t>No trilogy in movie history closed out its story with more sheer institutional validation than The Lord of the Rings. Peter Jackson took on fantasy source material widely considered unfilmable -- the novels were sprawling and densely mythologized, and had defeated other directors for decades. Jackson delivered three movies that only grew more ambitious as they went, culminating in The Return of the King, which swept all eleven Academy Awards it was nominated for, including Best Picture and Best Director.</w:t>
      </w:r>
    </w:p>
    <w:p>
      <w:r>
        <w:t>That tied it with Titanic and Ben-Hur fr the most Oscar wins by a single film, and made it the only movie in history to win in every category that it was nominated for at that scale. Beyond the trophies, the trilogy's commitment to practical sets, miniatures, and real New Zealand locations gives it a tactile, lived-in quality that Star Wars' increasingly digital prequels never recaptured with its CBI backlots and green screens. Frodo's journey is also better constructed than Luke's, and every member of the Fellowship gets a real arc and a real sacrifice, escalating the stakes with an actual plot and logic.</w:t>
      </w:r>
    </w:p>
    <w:p>
      <w:r>
        <w:t>Avatar Built The Highest-Grossing Trilogy In Box Office History</w:t>
      </w:r>
    </w:p>
    <w:p>
      <w:r>
        <w:t>Image via 20th Century Studios</w:t>
      </w:r>
    </w:p>
    <w:p>
      <w:r>
        <w:t>James Cameron's Avatar trilogy gets dismissed by a certain kind of cinephile as a spectacle without substance, but this says more about critical snobbery than it does about the actual films. Avatar remains the highest-grossing movie of all time at roughly $2.92 billion worldwide. Avatar: The Way of Water added another $2.3 billion, making it one of the biggest box office hauls in cinema history. Avatar: Fire and Ash, released in late 2025, crossed the billion-dollar mark within weeks despite cooling somewhat from its Avatar predecessors, pushing the trilogy's combined total well past $6.7 billion.</w:t>
      </w:r>
    </w:p>
    <w:p>
      <w:r>
        <w:t>The financial dominance, while compelling, is still not the most defining aspect of Cameron's work. The trilogy was a product of real technical innovation in a way that Lucas' franchise had stopped doing decades ago, pioneering motion-capture and underwater-capture techniques in a way that was never done before. More importantly, each entry deepens Pandora rather than simply revisiting it for nostalgia's sake, expanding beyond the forest-dwelling Na'vi to the reef people of the Metkayina to the ash-covered volcanic clans of the third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