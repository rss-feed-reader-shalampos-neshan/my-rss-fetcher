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cult-classic franchise Rhythm Heaven returns after 10 years — here's why</w:t>
      </w:r>
    </w:p>
    <w:p>
      <w:r>
        <w:t>منبع: https://www.polygon.com/nintendo-switch-rhythm-heaven-groove-cult-classic/</w:t>
      </w:r>
    </w:p>
    <w:p>
      <w:r>
        <w:t>نویسنده: Oli Welsh</w:t>
      </w:r>
    </w:p>
    <w:p>
      <w:r>
        <w:t>تاریخ انتشار: 2026-06-19 19:30</w:t>
      </w:r>
    </w:p>
    <w:p>
      <w:r>
        <w:t>──────────────────────────────────────────────────</w:t>
      </w:r>
    </w:p>
    <w:p>
      <w:r>
        <w:t>As family-friendly as they are, there's often a surreal element to Nintendo's games. Mario's Mushroom Kingdom could scarcely be more trippy, after all. But it's rare for Nintendo to truly let its freak flag fly, and when it does, it's absolutely glorious. On the GameCube, Nintendo gave us Cubivore, a Darwinian survival-of-the-fittest life sim with cuboid creatures that eat each other and have babies, and Odama, a dead serious historical tactical wargame that's also pinball.</w:t>
      </w:r>
    </w:p>
    <w:p>
      <w:r>
        <w:t>The poster child for Nintendo weirdness is probably WarioWare, the series of compilations of utterly bizarre and unconnected microgames. But WarioWare has an even more delightfully unhinged offshoot that's about to have a big comeback after 10 years off the shelves.</w:t>
      </w:r>
    </w:p>
    <w:p>
      <w:r>
        <w:t>Rhythm Heaven Groove might be the last great Switch game</w:t>
      </w:r>
    </w:p>
    <w:p>
      <w:r>
        <w:t>Rhythm Heaven Groove is out on July 2, and as it stands, it's the last Nintendo-produced game that will be released for the original Switch. It's the fifth game in an occasional series of rhythm games co-developed by Nintendo and the Japanese musician Tsunku. Like other rhythm games, they're all about tapping buttons to the beat. But, instead of giving visual prompts for when to hit buttons, the games rely on their quirky animations and catchy tunes to help players feel the beat and intuit when to press.</w:t>
      </w:r>
    </w:p>
    <w:p>
      <w:r>
        <w:t>The Rhythm Heaven series was created when Nintendo's WarioWare developers teamed up with Tsunku, who'd had the idea for a music game without prompts. The series' anarchic, DIY visual style and weird sense of humor comes straight from WarioWare. The first game in the series, the Japan-only Rhythm Tengoku from 2006, was the last first-party game to be released for the Game Boy Advance, so it's fitting that Rhythm Heaven Groove should play the same role for the Switch. After that, there were DS, Wii, and 3DS games, but the series has lain dormant since 2016's Rhythm Heaven Megamix.</w:t>
      </w:r>
    </w:p>
    <w:p>
      <w:r>
        <w:t>Megamix was something of a greatest-hits compilation for the series, so Groove will actually be the first all-new Rhythm Heaven game in more than 14 years. It will have over 80 new single-player rhythm games, and 30 multiplayer games for 2-4 players. There's also a major new single-player mode called Beatspell, a role-playing-style adventure with rhythm spells to cast in combat.</w:t>
      </w:r>
    </w:p>
    <w:p>
      <w:r>
        <w:t>What minigames are in Rhythm Heaven Groove?</w:t>
      </w:r>
    </w:p>
    <w:p>
      <w:r>
        <w:t>Here are just a few of the rhythm games Nintendo has shown so far for Rhythm Heaven Groove:</w:t>
      </w:r>
    </w:p>
    <w:p>
      <w:r>
        <w:t>Sad blobs jumping through hoops</w:t>
      </w:r>
    </w:p>
    <w:p>
      <w:r>
        <w:t>A woman catching vegetables and chopping them</w:t>
      </w:r>
    </w:p>
    <w:p>
      <w:r>
        <w:t>Turnip creatures opening their umbrella hats</w:t>
      </w:r>
    </w:p>
    <w:p>
      <w:r>
        <w:t>A girl and a juice bottle, skipping</w:t>
      </w:r>
    </w:p>
    <w:p>
      <w:r>
        <w:t>A man bouncing balls off his flexing biceps</w:t>
      </w:r>
    </w:p>
    <w:p>
      <w:r>
        <w:t>Sweepers cleaning a girder with brooms</w:t>
      </w:r>
    </w:p>
    <w:p>
      <w:r>
        <w:t>Ninja combat</w:t>
      </w:r>
    </w:p>
    <w:p>
      <w:r>
        <w:t>A game about grabbing a slice of cake at exactly 3 o'clock</w:t>
      </w:r>
    </w:p>
    <w:p>
      <w:r>
        <w:t>Using badminton rackets to hit fireballs at marauding onions wearing bow-ties</w:t>
      </w:r>
    </w:p>
    <w:p>
      <w:r>
        <w:t>Shaving the beard of a giant onion (what is it about onions?)</w:t>
      </w:r>
    </w:p>
    <w:p>
      <w:r>
        <w:t>Little aliens jumping over windscreen wipers</w:t>
      </w:r>
    </w:p>
    <w:p>
      <w:r>
        <w:t>Lucha libre wrestlers hurdling over giant bowling balls</w:t>
      </w:r>
    </w:p>
    <w:p>
      <w:r>
        <w:t>It's only two weeks until we find out what some of the other rhythm games are in Rhythm Heaven Groove. We can wait a little longer. It's only been a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