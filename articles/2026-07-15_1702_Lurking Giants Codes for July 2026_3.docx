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Lurking Giants Codes for July 2026</w:t>
      </w:r>
    </w:p>
    <w:p>
      <w:r>
        <w:t>منبع: https://www.ign.com/articles/lurking-giants-codes</w:t>
      </w:r>
    </w:p>
    <w:p>
      <w:r>
        <w:t>نویسنده: ناشناس</w:t>
      </w:r>
    </w:p>
    <w:p>
      <w:r>
        <w:t>تاریخ انتشار: 2026-07-15 13:13</w:t>
      </w:r>
    </w:p>
    <w:p>
      <w:r>
        <w:t>──────────────────────────────────────────────────</w:t>
      </w:r>
    </w:p>
    <w:p>
      <w:r>
        <w:t>Last updated on July 15, 2026: Added new Lurking Giants codes!</w:t>
      </w:r>
    </w:p>
    <w:p>
      <w:r>
        <w:t>Lurking Giants codes will give you free coins, which you can use toward purchasing Emotes, Giants, Perks, and more. In this asymmetrical horror experience, you'll play as either a Giant or a survivor across various maps. There's additional spookiness thanks to the grainy filter that gives the game a retro horror vibe.</w:t>
      </w:r>
    </w:p>
    <w:p>
      <w:r>
        <w:t>To help you get freebies, we've rounded up all the currently active Lurking Giants codes for rewards and made it easy for you to copy them straight to your device.</w:t>
      </w:r>
    </w:p>
    <w:p>
      <w:r>
        <w:t>Working Lurking Giants Codes (July 2026)</w:t>
      </w:r>
    </w:p>
    <w:p>
      <w:r>
        <w:t>SORRYFORDELAY Copy - 200x Coins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Redeem Lurking Giants Codes</w:t>
      </w:r>
    </w:p>
    <w:p>
      <w:r>
        <w:t>You can use Lurking Giants codes in the lobby as soon as you load in, so here are the steps to follow:</w:t>
      </w:r>
    </w:p>
    <w:p>
      <w:r>
        <w:t>Launch Lurking Giants on the Roblox platform Click on the Shop icon on the left Press the copy button on the code above Paste it into the bar that says "Enter a valid code here!" Press the tick</w:t>
      </w:r>
    </w:p>
    <w:p>
      <w:r>
        <w:t>Expired Lurking Giants Codes</w:t>
      </w:r>
    </w:p>
    <w:p>
      <w:r>
        <w:t>When codes stop working, we'll move them into this channel. As of now, there doesn't appear to be any expired codes for Lurking Giants.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