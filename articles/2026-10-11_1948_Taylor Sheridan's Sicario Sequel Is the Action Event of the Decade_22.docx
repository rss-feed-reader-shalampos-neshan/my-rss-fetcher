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Sicario Sequel Is the Action Event of the Decade</w:t>
      </w:r>
    </w:p>
    <w:p>
      <w:r>
        <w:t>منبع: https://www.cbr.com/taylor-sheridan-sicario-sequel-action-event-of-decade/</w:t>
      </w:r>
    </w:p>
    <w:p>
      <w:r>
        <w:t>نویسنده: Michael Gordon</w:t>
      </w:r>
    </w:p>
    <w:p>
      <w:r>
        <w:t>تاریخ انتشار: 2026-10-11 18:30</w:t>
      </w:r>
    </w:p>
    <w:p>
      <w:r>
        <w:t>──────────────────────────────────────────────────</w:t>
      </w:r>
    </w:p>
    <w:p>
      <w:r>
        <w:t>These days, Taylor Sheridan can probably barely find a moment to have lunch, let alone carve out the time to write a major motion picture. He is, after all, the man behind a TV empire that includes the Yellowstone universe, Landman, Lioness, Mayor of Kingstown, and Tulsa King. Before he began single-handedly keeping the lights on at Paramount, though, he was a little-known screenwriter who burst onto the Hollywood scene with 2015's moody cartel action thriller Sicario, which soon spawned the 2018 sequel, Sicario: Day of the Soldado.</w:t>
      </w:r>
    </w:p>
    <w:p>
      <w:r>
        <w:t>Between the two Sicario movies, Sheridan landed an Oscar nomination for penning Hell or High Water, and also directed the harrowing neo-Western mystery Wind River, before diving headfirst into television. Still, in the last eight years, talk of a third Sicario entry has never gone away, with cast members and producers teasing that it has consistently been in the works. Finally, on October 6, 2026, Sicario 3 received an official announcement, exciting fans who are certain it will be the action event of the decade. All is not as it appears with this particular sequel, though.</w:t>
      </w:r>
    </w:p>
    <w:p>
      <w:r>
        <w:t>Is Sicario 3 Actually a Taylor Sheridan Movie?</w:t>
      </w:r>
    </w:p>
    <w:p>
      <w:r>
        <w:t>FBI Special Agent Kate Macer (Emily Blunt) walks down a tunnel with her gun in Sicario. Image via Lionsgate</w:t>
      </w:r>
    </w:p>
    <w:p>
      <w:r>
        <w:t>When news of Sicario 3 first hit the internet, fans and industry insiders alike were quick to pinpoint the biggest revelation: the sequel will reunite stars Emily Blunt, Benicio del Toro, and Josh Brolin. This is huge, because Blunt sat out Day of the Soldado, with that movie focusing entirely on Del Toro's mysterious lawyer-turned-assassin Alejandro Gillick and Brolin's slippery CIA officer Matt Graver instigating a cartel war in Mexico. However, in retrospect, while Gillick and Graver are great characters whose morally murky adventures make for a fascinating sequel, something was missing without Blunt's FBI agent Kate Macer, such a great audience surrogate character in the first film.</w:t>
      </w:r>
    </w:p>
    <w:p>
      <w:r>
        <w:t>While the return of the core three stars was undeniably exhilarating, eagle-eyed fans will have quickly noticed the absence of another name in the press release. That's right: Sheridan was nowhere to be seen, despite it being rumored for years that he had written a third movie in the franchise. In fact, at a certain point, the prospective title Sicario: Capos became attached to the project, and on October 1, Variety magazine reported that Sheridan had already written both Sicario 3 and a Call of Duty adaptation.</w:t>
      </w:r>
    </w:p>
    <w:p>
      <w:r>
        <w:t>Why, then, did Deadline's announcement - published only five days after the Variety article - say Sicario 3 will be written by Peaky Blinders creator Steven Knight, who is also penning the upcoming James Bond reboot for Amazon MGM? Intriguingly, the article also stated that The Weight director Padraic McKinley is attached to helm the film, with him and Knight "currently working on the script with notes from the stars." Naturally, this brings up a pretty fundamental question regarding Sicario 3: can it still be called a Sheridan movie if he's not credited as the writer?</w:t>
      </w:r>
    </w:p>
    <w:p>
      <w:r>
        <w:t>Sheridan's TV Commitments May Have Removed Him From the Franchise He Created</w:t>
      </w:r>
    </w:p>
    <w:p>
      <w:r>
        <w:t>When Day of the Soldado was released in 2018, it made slightly less than the first movie in theaters, and didn't receive the same glowing reviews as Denis Villeneuve's pulsating, tense original. Having said that, the film still connected with a huge swathe of viewers, and subsequently performed extremely well on home video/streaming. Director Stefano Sollima (Without Remorse) mightn't have the same stylistic impulses as Villeneuve, but he still delivered a muscular, brutal thriller with a surprisingly poignant heart at its center. After all, Gillick's reluctant protector relationship with kidnap victim Isabel Reyes is more positive about the human condition than anything in the relentlessly bleak first movie.</w:t>
      </w:r>
    </w:p>
    <w:p>
      <w:r>
        <w:t>Over time, the sequel's reputation improved, and more people caught up on both films from the comfort of their own homes. This is why, despite Sheridan being responsible for creating and running more TV shows than almost anyone else in Hollywood, people in his orbit kept talking about Sicario 3. During a press junket for Day of the Soldado, producer Trent Luckinbill (whose brother Thad plays the wonderfully coiffed spy Kyle McManus in Sheridan's Lioness), admitted that the sequel left some breadcrumbs for a third movie to follow, and that Sheridan had already been thinking about it. "We kind of leave off a little teaser at the end," Luckinbill smiled. "You know, this was always in the back of Taylor's mind, and we loved it, and we thought, 'God, it would be great if we could get there.'"</w:t>
      </w:r>
    </w:p>
    <w:p>
      <w:r>
        <w:t>Over the next several years, the producers and Brolin kept saying Sicario 3 was a priority, and in 2021 it was all but confirmed that Del Toro would be a part of it. Mission: Impossible's Christopher McQuarrie was thrown into the mix in 2023 as one part of a creative brain trust trying to crack the script, but the following year, Brolin confessed that he'd come and gone. Worryingly, though, at that point, Brolin also noted that he wasn't sure about Sheridan's continued involvement. "I don’t know about Sheridan," the Whalefall star noted. "I know him really well, but I don’t know if he’s on board or not."</w:t>
      </w:r>
    </w:p>
    <w:p>
      <w:r>
        <w:t>By August 2026, Sicario 3 still hadn't materialized, and Thad Luckinbill gave perhaps the best indicator as to why when he spoke with Entertainment Weekly. "We’re hoping to do it, so fingers crossed," he began, before confessing that Sheridan had become so embroiled in TV land that it was extremely difficult to find a window of opportunity for him to secure his participation. "It’s hard; he’s so busy," Luckinbill acknowledged. "But the world he created is there, so let’s hope." Clearly, something had to give, and only a couple of months later, the movie was officially Knight's to write, but it was unclear whether any of Sheridan's ideas for the third movie would be incorporated into his script. Heck, it's never even been confirmed if Sheridan actually completed a script, if Variety got the wrong end of the stick, or if it had all simply been vague ideas floating around in development hell.</w:t>
      </w:r>
    </w:p>
    <w:p>
      <w:r>
        <w:t>Sicario Will Change With Padraic McKinley and Steven Knight's Involvement</w:t>
      </w:r>
    </w:p>
    <w:p>
      <w:r>
        <w:t>Image via Fields Entertainment</w:t>
      </w:r>
    </w:p>
    <w:p>
      <w:r>
        <w:t>At the end of the day, it's bitterly disappointing to see Sheridan miss out on the third installment of the franchise he created, whether he was cut loose by producers or decided he's too swamped to give it the attention it deserves. However, that doesn't mean Sicario 3 is a lost cause. The return of all three stars is hugely promising, as that means the project has finally landed on a story direction that everyone is passionate about. Also, although die-hard Sheridan fans may be negative about the movie proceeding without him, the producers have undoubtedly assembled a crack team to finally bring it to the screen.</w:t>
      </w:r>
    </w:p>
    <w:p>
      <w:r>
        <w:t>Knight, first of all, is one of Britain's most prolific and successful screenwriters. On top of creating Peaky Blinders, a show so awesome that it took America by storm despite being filled with unintelligible regional British accents, he is also the man behind Disney+'s A Thousand Blows, MGM+'s SAS: Rogue Heroes, and Netflix's House of Guinness. On the big screen, he wrote the excellent Viggo Mortensen gangster drama Eastern Promises, the Tom Hardy thriller Locke, and Brad Pitt's war romance, Allied. As previously mentioned, he's also been tasked with creating the next era of Bond, which sounds like a great use of his talents for intrigue, interpersonal drama, and inventive set-pieces.</w:t>
      </w:r>
    </w:p>
    <w:p>
      <w:r>
        <w:t>From a directorial standpoint, McKinley might seem like a bolt from the blue, but anyone who has seen his debut feature will know that he's the ideal choice for a gritty, resonant thriller like Sicario 3. The Weight, which stars Ethan Hawke as a Depression-era father forced to transport gold across the wilderness at the behest of Russell Crowe's corrupt prison warden, is hard-hitting and ferocious in its action, expansive in its visual scope, and almost Biblical in its exploration of the dark hearts of men. Sure, he's only directed one movie in his career so far, but as auditions for Sicario 3 go on, The Weight couldn't really be much better. There's still every chance this long-awaited sequel is the action event we've all been waiting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