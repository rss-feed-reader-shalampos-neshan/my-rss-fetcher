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 Expensive Pitch Black Chase Cards In The Pokemon TCG</w:t>
      </w:r>
    </w:p>
    <w:p>
      <w:r>
        <w:t>منبع: https://www.thegamer.com/pokemon-tcg-most-valuable-expensive-pitch-black-chase-cards/</w:t>
      </w:r>
    </w:p>
    <w:p>
      <w:r>
        <w:t>نویسنده: Andrew Scariati</w:t>
      </w:r>
    </w:p>
    <w:p>
      <w:r>
        <w:t>تاریخ انتشار: 2026-07-23 19:45</w:t>
      </w:r>
    </w:p>
    <w:p>
      <w:r>
        <w:t>──────────────────────────────────────────────────</w:t>
      </w:r>
    </w:p>
    <w:p>
      <w:r>
        <w:t>The Pokemon TCG's Mega Evolution generation has delivered a handful of stellar releases, and Pitch Black set high expectations when it unveiled Darkrai as the primary chase card. While Pitch Black is a relatively small set with much fewer chase cards than marquee sets like Ascended Heroes, this is still a great release for underappreciated Pokemon.</w:t>
      </w:r>
    </w:p>
    <w:p>
      <w:r>
        <w:t>While you won't have the diversity of available hits in Pitch Black, there are a handful of very valuable Special Illustration Rares to chase, headlined by the set's featured Pokemon, Darkrai. If you're a fan of Ghost and Dark-type Pokemon, then Pitch Black is the perfect set for you. These are the most expensive cards to chase in Mega Evolution: Pitch Black.</w:t>
      </w:r>
    </w:p>
    <w:p>
      <w:r>
        <w:t>Cards are ordered according to their TCGplayer value, which is subject to change.</w:t>
      </w:r>
    </w:p>
    <w:p>
      <w:r>
        <w:t>9 Slowbro (Illustration Rare) – $22.29</w:t>
      </w:r>
    </w:p>
    <w:p>
      <w:r>
        <w:t>Slowbro slips into the top spots as the only Illustration Rare (SIR) to crack the top spots among the most valuable Pitch Black chase cards. However, despite the lower level of rarity when compared to Special Illustration Rares, this card's artwork is still eye-catching.</w:t>
      </w:r>
    </w:p>
    <w:p>
      <w:r>
        <w:t>Related Pokemon TCG: Complete Breakdown Of All Best Perfect Order Products We'll run you through the best Perfect Order products to prioritize, if you can find them.</w:t>
      </w:r>
    </w:p>
    <w:p>
      <w:r>
        <w:t>Even if there's not enough detail like what you might expect from a Special Illustration Rare, Slowbro's confused, innocent expression perfectly contrasts the dark, creepy street it seems to have wandered onto. This contrast offers a wonderful break from the more serious tone of the Dark and Ghost-type Pokemon that dominate the set.</w:t>
      </w:r>
    </w:p>
    <w:p>
      <w:r>
        <w:t>8 Gladion’s Final Battle (Special Illustration Rare) – $31.36</w:t>
      </w:r>
    </w:p>
    <w:p>
      <w:r>
        <w:t>Gladion gets a well-deserved Special Illustration Rare, after waiting several years since he had one in Crimson Invasion. This card perfectly captures the trainer's signature competitive attitude and edgy style. This scene features Gladion striking a pose that would make even Jojo's Bizarre Adventure characters blush, with piercing sun rays providing plenty of aura.</w:t>
      </w:r>
    </w:p>
    <w:p>
      <w:r>
        <w:t>Gladion's gray and black outfit serves as another example of contrast being perfectly employed in this set's artwork, as the background is flooded with varying shades of blue and white. Gladion fans will likely keep the cost of this card relatively stable in the long run, after an expected dip.</w:t>
      </w:r>
    </w:p>
    <w:p>
      <w:r>
        <w:t>7 Misty’s Vitality (Ultra Rare) – $34.33</w:t>
      </w:r>
    </w:p>
    <w:p>
      <w:r>
        <w:t>Misty is easily one of the most recognizable trainers to ever appear in Pokemon, and it's a huge reason why she's one of the most expensive Pitch Black cards, despite only being an Ultra Rare. Slowbro was the sole Illustration Rare to strike it big, and Misty is the only non-SIR trainer to crack the top spots.</w:t>
      </w:r>
    </w:p>
    <w:p>
      <w:r>
        <w:t>While her battle with Gladion is far from over, Misty's value slightly eclipsed his, despite the clear disparity between the level of detail in the artwork. Sometimes, a subject's popularity is more important for a card's value than anything else.</w:t>
      </w:r>
    </w:p>
    <w:p>
      <w:r>
        <w:t>6 Gwynn (Special Illustration Rare) – $41.89</w:t>
      </w:r>
    </w:p>
    <w:p>
      <w:r>
        <w:t>Gwynn is one of the newest trainers to debut in Pokemon, as this Mega Chandelure specialist made her debut in Pokemon Legends: Z-A. This SIR features Gwynn with her signature Chandelure style and unbothered expression, encapsulating the trainer's vibe in a single frame.</w:t>
      </w:r>
    </w:p>
    <w:p>
      <w:r>
        <w:t>While it's highly likely that Gwynn's value dips below $40 soon, there's no telling where this card may land among the most expensive Pitch Black cards until the extent of her popularity becomes clear. As things stand now, it wouldn't be a hot take to expect Misty's Vitality to outperform this card over time.</w:t>
      </w:r>
    </w:p>
    <w:p>
      <w:r>
        <w:t>5 Mega Chandelure (Special Illustration Rare) – $53.90</w:t>
      </w:r>
    </w:p>
    <w:p>
      <w:r>
        <w:t>Speaking of Mega Chandelure, Gwynn's signature Pokemon gets its own SIR in Pitch Black, with this close-up of the Pokemon featuring a predominantly black, spooky background to match its ghostly vibes. Even as a Ghost-type lover, this card's lack of finer details makes it a bit disappointing as an SIR.</w:t>
      </w:r>
    </w:p>
    <w:p>
      <w:r>
        <w:t>However, its solid price tag indicates that many collectors are looking past the lack of nuance in the background and appreciating the Pokemon's spooky vibes as they are. However, this is likely to keep Chandelure down in the long run, as some of the best Pitch Black chase cards strike a balance between theme and vibrant backgrounds.</w:t>
      </w:r>
    </w:p>
    <w:p>
      <w:r>
        <w:t>4 Mega Zeraora ex (Special Illustration Rare) – $73.03</w:t>
      </w:r>
    </w:p>
    <w:p>
      <w:r>
        <w:t>If you're looking for an SIR that makes your jaw drop when you see it, then the Mega Zeraora ex might just be your ideal chase card from Pitch Black thanks to its electric-blue bolts and interspersed black and white accents. Mega Zeraora was easily one of the most popular Mega Evolutions to debut in Legends: Z-A, and this card portrays the Pokemon's cool factor perfectly.</w:t>
      </w:r>
    </w:p>
    <w:p>
      <w:r>
        <w:t>While its bright, vibrant details are still visible, they're so much more striking in person, making this one of the best cards to collect in the set. Despite already holding a solid lead in value over Chandelure, this card will likely experience a dip in price that many new sets do, and it would be a great idea to pick it up then before it eventually climbs over time.</w:t>
      </w:r>
    </w:p>
    <w:p>
      <w:r>
        <w:t>3 Morpeko ex (Special Illustration Rare) – $126.65</w:t>
      </w:r>
    </w:p>
    <w:p>
      <w:r>
        <w:t>Morpeko might not have anything to do with Darkrai or Pokemon Legends: Z-A, but this Pokemon still captures attention thanks to the in-your-face art style and adorably angry Pokemon.</w:t>
      </w:r>
    </w:p>
    <w:p>
      <w:r>
        <w:t>There's no denying that this is easily the most eye-catching SIR from Pitch Black, and while it's not the most expensive in the set, it still sits among the top three. Morpeko might even challenge for a top-two spot, depending on how sentiments toward Mega Hyper Rares evolve.</w:t>
      </w:r>
    </w:p>
    <w:p>
      <w:r>
        <w:t>2 Mega Darkrai ex (Mega Hyper Rare) – $191.73</w:t>
      </w:r>
    </w:p>
    <w:p>
      <w:r>
        <w:t>Mega Darkrai ex is the undisputed star of Pitch Black, and its Mega Hyper Rare – the only one in the set – stands out as one of the most expensive Pitch Black chase cards, even though it continues to drop in value from its massive debut price.</w:t>
      </w:r>
    </w:p>
    <w:p>
      <w:r>
        <w:t>While few people expect cards to maintain their usually inflated prerelease prices, this Mega Hyper Rare is inching closer and closer to the Morpeko SIR, which debuted significantly lower. While only time will tell if this card is overshadowed by Morpeko, it seems increasingly likely that the gap between them will continue to shrink.</w:t>
      </w:r>
    </w:p>
    <w:p>
      <w:r>
        <w:t>1 Mega Darkrai ex (Special Illustration Rare) – $287.71</w:t>
      </w:r>
    </w:p>
    <w:p>
      <w:r>
        <w:t>The undisputed best chase card from Pitch Black is the Mega Darkrai ex SIR, standing out as the strongest Darkrai artwork in the set, and arguably the best in the entire TCG. This SIR's price tag also gives it a comfortable lead above the other valuable Pitch Black chase cards, and it's likely to remain the most sought-after card from this set for a long time to come.</w:t>
      </w:r>
    </w:p>
    <w:p>
      <w:r>
        <w:t>While Pitch Black might not feature 20+ cards above $50 like Ascended Heroes, Darkrai's presence and a solid supporting cast of hits make it a more exciting set than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