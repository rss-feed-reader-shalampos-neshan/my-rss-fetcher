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Star Wars Games That Aren't Canon</w:t>
      </w:r>
    </w:p>
    <w:p>
      <w:r>
        <w:t>منبع: https://www.cbr.com/best-star-wars-legends-games/</w:t>
      </w:r>
    </w:p>
    <w:p>
      <w:r>
        <w:t>نویسنده: George Chrysostomou, Jamie Parker, Cbr Staff, Grae Drake</w:t>
      </w:r>
    </w:p>
    <w:p>
      <w:r>
        <w:t>تاریخ انتشار: 2026-05-21 00:45</w:t>
      </w:r>
    </w:p>
    <w:p>
      <w:r>
        <w:t>──────────────────────────────────────────────────</w:t>
      </w:r>
    </w:p>
    <w:p>
      <w:r>
        <w:t>The Mandalorian &amp; Grogu is the latest cinematic offering from the Star Wars universe, but that feature-length production likely isn't enough to satisfy fans who want to spend more time in the galaxy far, far away. What the film does showcase is that Lucasfilm are willing to keep taking risks with the canon timeline, as their slate of in-continuity video games have also demonstrated over the last few years.</w:t>
      </w:r>
    </w:p>
    <w:p>
      <w:r>
        <w:t>Nonetheless, even if those video game titles are known to expand the galaxy's mythology in unusual ways, the Legends timeline is perhaps even more inventive and experimental in nature. Before the Disney acquisition of Lucasfilm, there was a tapestry of tales to encounter that broke away from the main movies. These games show that the non-canon archive is still worth engaging with today.</w:t>
      </w:r>
    </w:p>
    <w:p>
      <w:r>
        <w:t>LEGO Star Wars: The Skywalker Saga Is A Complete Experience</w:t>
      </w:r>
    </w:p>
    <w:p>
      <w:r>
        <w:t>Ahsoka Tano wields her lightsabers in LEGO Star Wars: The Skywalker Saga. Image via TT Games</w:t>
      </w:r>
    </w:p>
    <w:p>
      <w:r>
        <w:t>While not technically part of the Legends timeline, TT Games and Warner Bros. Interactive's latest take on the Star Wars galaxy isn't exactly canon either. LEGO Star Wars: The Skywalker Saga is the most complete Star Wars experience the franchise has ever produced, with a gripping open world and access to a massive roster of characters.</w:t>
      </w:r>
    </w:p>
    <w:p>
      <w:r>
        <w:t>With narrative moments ranging across every major Star Wars movie, plus plenty of references and inclusions to other Star Wars material, this is a game made by fans, for fans. With enhanced combat, upgraded character voice work and next-gen-level graphics, this 2022 release is not only the best Star Wars LEGO game, but perhaps the best LEGO game in general.</w:t>
      </w:r>
    </w:p>
    <w:p>
      <w:r>
        <w:t>Star Wars: Knights of the Old Republic Redefined A Genre</w:t>
      </w:r>
    </w:p>
    <w:p>
      <w:r>
        <w:t>Star Wars Knights of the Old Republic Gameplay with hero fighting soldiers Image via BioWare</w:t>
      </w:r>
    </w:p>
    <w:p>
      <w:r>
        <w:t>There are certain titles that come along and reshape an entire genre. When it comes to thoughtful, tactical combat, advanced character development and, specifically, RPG narratives driven by genuine choice, 2003's Knights of the Old Republic is up there among the best. Indeed, plenty of subsequent RPGs have been influenced by this instant classic.</w:t>
      </w:r>
    </w:p>
    <w:p>
      <w:r>
        <w:t>Developed by Bioware and released by LucasArts, KOTOR not only added to the RPG space, but it helped introduce a brand-new era for the galaxy. The Old Republic may be returning to canon again very soon and, with a remake of the game on the way, it's about time that the original was introduced to a new generation of players.</w:t>
      </w:r>
    </w:p>
    <w:p>
      <w:r>
        <w:t>Star Wars: Knights of the Old Republic II Is A Beautiful Follow-Up RPG</w:t>
      </w:r>
    </w:p>
    <w:p>
      <w:r>
        <w:t>A render of HK47 from Knights of the Old Republic 2 Image via Lucasarts</w:t>
      </w:r>
    </w:p>
    <w:p>
      <w:r>
        <w:t>If the first KOTOR title is known for its debut of the Old Republic and shaping of the gameplay mechanics that would bring so much to RPGs, then the sequel is known best for doubling down on so many of those components and really bringing value and depth to the system. Knights of the Old Republic II is too often overlooked, due to its predecessor's impact.</w:t>
      </w:r>
    </w:p>
    <w:p>
      <w:r>
        <w:t>Developed by Obsidian Entertainment and published by LucasArts, 2004's KOTOR II: The Sith Lords actually takes place five years after the original game, and follows an exiled Jedi, facing a galaxy where the Order has been all but wiped out by Dark Side Force users. It's an atmospheric and gripping tale, and one that pushes the lore of the franchise in compelling new directions.</w:t>
      </w:r>
    </w:p>
    <w:p>
      <w:r>
        <w:t>CBR Presents Star Wars Week The force is strong with CBR's Star Wars Theme Week.</w:t>
      </w:r>
    </w:p>
    <w:p>
      <w:r>
        <w:t>Read our latest Features, News, and Reviews all centered around the galaxy far, far away. Explore Hub →</w:t>
      </w:r>
    </w:p>
    <w:p>
      <w:r>
        <w:t>Star Wars: Bounty Hunter Dives Deep Into Jango Fett</w:t>
      </w:r>
    </w:p>
    <w:p>
      <w:r>
        <w:t>Jango Fett flying and firing a pair of pistols in Star Wars: Bounty Hunter game Image via LucasArts</w:t>
      </w:r>
    </w:p>
    <w:p>
      <w:r>
        <w:t>Much like Boba Fett before him, Jango Fett has been a source of great interest for fans. This mysterious Mandalorian and bounty hunter dedicated part of his life to Kamino to build the Republic's Clone army, but outside of this, not quite as much is known about the figure. Star Wars: Bounty Hunter offers players a chance to inhabit the role of the famous gunslinger.</w:t>
      </w:r>
    </w:p>
    <w:p>
      <w:r>
        <w:t>It was in 2002 that LucasArts developed and published the title, an action-adventure, third-person shooter that took players through the depths of the criminal underworld, as Fett takes on the task of hunting down the fallen Jedi, Komari Vosa. Set years before the events of the Clone Wars, this is the story of how Fett earned the Emperor's trust, developed his key alliances and guaranteed the birth of Boba Fett.</w:t>
      </w:r>
    </w:p>
    <w:p>
      <w:r>
        <w:t>Star Wars: Battlefront Is A Cult Classic</w:t>
      </w:r>
    </w:p>
    <w:p>
      <w:r>
        <w:t>An A-Wing ties up the legs of an AT-AT Walker in Star Wars Battlefront (2004). Image via LucasArts</w:t>
      </w:r>
    </w:p>
    <w:p>
      <w:r>
        <w:t>There is now a Star Wars Battlefront and a sequel within the canon timeline, developed by DICE. However, it was in 2004 that the original Star Wars: Battlefront debuted, a title that Star Wars fans would easily sink hours into as they fought for galactic conquest and took on the roles of Rebels, Stormtroopers, Droids and Clone Troopers.</w:t>
      </w:r>
    </w:p>
    <w:p>
      <w:r>
        <w:t>From a story-led campaign that matched the momentum of the films, to a more specific empire-building experience that provided players with unique boosts, Star Wars: Battlefront was a refined gameplay experience. Developed by Pandemic Studios and published by LucasArts, while some may say the sequel is superior, it's hard to beat the original.</w:t>
      </w:r>
    </w:p>
    <w:p>
      <w:r>
        <w:t>Star Wars Jedi Knight II: Jedi Outcast Is The Best Of Its Series</w:t>
      </w:r>
    </w:p>
    <w:p>
      <w:r>
        <w:t>luke skywalker kyle katarn star wars jedi outcast Image via LucasArts</w:t>
      </w:r>
    </w:p>
    <w:p>
      <w:r>
        <w:t>Star Wars: Dark Forces launched a revolution within the Star Wars video game space. It offered a new path forward, one where massive new pieces of lore could be developed through this medium. Sequels would be commissioned, as Kyle Katarn, a fan favorite, took center stage. There is an argument to be made that Star Wars Jedi Knight II: Jedi Outcast is the greatest of that run.</w:t>
      </w:r>
    </w:p>
    <w:p>
      <w:r>
        <w:t>Developed by Raven Software and published by LucasArts, the 2002 title continues to trace Katarn's journey after rejecting the Force and taking on a new role as a New Republic mercenary. Driven by grief and regret, it isn't long until Katarn struggles with his emotional connection to the Force once more, and battles against the Dark Side's pull. It's a major character arc and one that should be protected in the modern age.</w:t>
      </w:r>
    </w:p>
    <w:p>
      <w:r>
        <w:t>Star Wars: The Old Republic Continues To Expand The Era</w:t>
      </w:r>
    </w:p>
    <w:p>
      <w:r>
        <w:t>Jedi knights and Republic soldiers battle the evil Sith Empire in the days of the early Old Republic of Star Wars. Image via Electronic Arts</w:t>
      </w:r>
    </w:p>
    <w:p>
      <w:r>
        <w:t>While the Old Republic era has already appeared twice here thus far, it's hard to ignore the genius way in which this part of the timeline evolved. A new MMORPG was commissioned to follow-up on the tremendous KOTOR series, and Star Wars: The Old Republic is still supported to this very day, with an incredible player base backing it.</w:t>
      </w:r>
    </w:p>
    <w:p>
      <w:r>
        <w:t>Developed by BioWare initially and then taken over by Broadsword Online Game, and published by Electronic Arts, The Old Republic holds the most fascinating Star Wars stories told in decades, With a massive set of maps, new mythology to dive deep into and brilliant villains to take on, 2011's SWTOR cannot be left behind as the Old Republic potentially returns to canon.</w:t>
      </w:r>
    </w:p>
    <w:p>
      <w:r>
        <w:t>Star Wars: The Force Unleashed Tells A Heart-Wrenching Story</w:t>
      </w:r>
    </w:p>
    <w:p>
      <w:r>
        <w:t>Galen Marek charges up his lightning abilities using the force in Star Wars: The Force Unleashed. Image via LucasArts</w:t>
      </w:r>
    </w:p>
    <w:p>
      <w:r>
        <w:t>Star Wars is in the habit of creating revolutionary titles that capture mainstream attention and enter the conversation of all-time greats. It's fair to say that the inspiration shown in the narrative of Star Wars: The Force Unleashed is the reason as to why the game became so popular. Because it creates a new apprentice for Vader, who charts his own path.</w:t>
      </w:r>
    </w:p>
    <w:p>
      <w:r>
        <w:t>Subscribe to our newsletter for deeper Star Wars game dives Want more exploration? Subscribe to the newsletter for curated deep dives, lore-rich context, and focused recommendations across classic and modern Star Wars games that help you connect the Legends and canon eras. Get Updates By subscribing, you agree to receive newsletter and marketing emails, and accept our Terms of Use and Privacy Policy . You can unsubscribe anytime.</w:t>
      </w:r>
    </w:p>
    <w:p>
      <w:r>
        <w:t>Developed and published by LucasArts, players take on the role of the iconic Starkiller, who is tasked with hunting down surviving Jedi. With a ragtag group of allies, including a killer droid and a potential love interest, along for the ride, Starkiller's path to redemption or revenge is what sells the 2008 game most of all.</w:t>
      </w:r>
    </w:p>
    <w:p>
      <w:r>
        <w:t>Star Wars: The Force Unleashed II Offers A What If Scenario</w:t>
      </w:r>
    </w:p>
    <w:p>
      <w:r>
        <w:t>Rahm Kota telling Starkiller to spare Darth Vader in Star Wars: The Force Unleashed II Image via Lucasarts</w:t>
      </w:r>
    </w:p>
    <w:p>
      <w:r>
        <w:t>Star Wars: The Force Unleashed II was the inevitable sequel from LucasArts. While it might not have been quite as well-received as the original, what the title does so well is move into new territory, charting an unpredictable and completely out of canon course that allows players to define a new ending for Starkiller.</w:t>
      </w:r>
    </w:p>
    <w:p>
      <w:r>
        <w:t>The 2010 game follows a clone of Starkiller, who is entrusted as Vader's new apprentice. It follows on from the canon ending of The Force Unleashed, and sees this clone plagued by memories of a past he didn't live. Pushing back against his programming, this is when Starkiller really comes into his own as a character, and makes a strong argument for a revival under the canon timeline.</w:t>
      </w:r>
    </w:p>
    <w:p>
      <w:r>
        <w:t>Star Wars: Republic Commando Puts Players At The Heart Of The War</w:t>
      </w:r>
    </w:p>
    <w:p>
      <w:r>
        <w:t>Boss from the Republic Commando video game leading his squad to battle. Image via LucasArts</w:t>
      </w:r>
    </w:p>
    <w:p>
      <w:r>
        <w:t>Star Wars: Republic Commando is unlike many prior Star Wars games. Set during the Clone Wars, this tactical combat experience sees players follow the elite squadron known as the Republic Commandos, who are tasked with complex, secretive missions that could redefine the war effort.</w:t>
      </w:r>
    </w:p>
    <w:p>
      <w:r>
        <w:t>The 2005 tactical first-person shooter was developed and published by LucasArts, and was designed to bring more personality to its Clone Troopers. The title was such a loved edition to the galaxy that moves were made to make elements of it canon, with the introduction of the Republic Commando unit from the game into the animated side of the Star Wars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