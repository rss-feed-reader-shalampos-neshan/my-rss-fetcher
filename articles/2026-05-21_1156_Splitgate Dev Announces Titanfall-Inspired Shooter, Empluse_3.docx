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Splitgate Dev Announces Titanfall-Inspired Shooter, Empluse</w:t>
      </w:r>
    </w:p>
    <w:p>
      <w:r>
        <w:t>منبع: https://www.ign.com/articles/splitgate-dev-announces-titanfall-inspired-shooter-empulse</w:t>
      </w:r>
    </w:p>
    <w:p>
      <w:r>
        <w:t>نویسنده: Vikki Blake</w:t>
      </w:r>
    </w:p>
    <w:p>
      <w:r>
        <w:t>تاریخ انتشار: 2026-05-21 09:54</w:t>
      </w:r>
    </w:p>
    <w:p>
      <w:r>
        <w:t>──────────────────────────────────────────────────</w:t>
      </w:r>
    </w:p>
    <w:p>
      <w:r>
        <w:t>Splitgate developer 1047 Games has announced Empluse, a "Titanfall-inspired movement shooter" expected to release into early access later this year.</w:t>
      </w:r>
    </w:p>
    <w:p>
      <w:r>
        <w:t>In an interview with Polygon , 1047 boss Ian Proulx said that while the team will continue to support Splitgate — the second game, Splitgate: Arena Reloaded released just a few months ago in December 2025 — Empluse is the "main priority" going forward.</w:t>
      </w:r>
    </w:p>
    <w:p>
      <w:r>
        <w:t>“I still do believe in [Splitgate: Arena Reloaded," Proulx said. "I really do. I think it's a great game. I think it needs sort of a… I mean, I don't know what it needs, to be honest.”</w:t>
      </w:r>
    </w:p>
    <w:p>
      <w:r>
        <w:t>“We looked very closely at some of our favorite and the best movement shooters out there, like Titanfall 2, Black Ops 3, some of the movement CODs. But we also looked at non-shooting games,” Proulx said of Empulse. “Do you remember SSX Tricky? One of the things we took inspiration from there was that feeling of, like, you're in that flow state. You're wall running, you're grappling, you're sliding, and then you're bouncing off these jumps. We had this vision of, what if instead of it just being your typical jump pad or man cannon, it was actually more like a snowboard jump?”</w:t>
      </w:r>
    </w:p>
    <w:p>
      <w:r>
        <w:t>That doesn't mean the studio has entirely abandoned its Portal-y roots, though, as Empluse reportedly "riffs on Portal 2’s paint mechanic." Players will have P.A.I.N.T. Bombs (Plasma Activated Infusion of NanoTech) that, like Portal's pro- and repulsion gels, provide extra speed or jump boosts. These can be chained to create a highly mobile shooter where players are never standing still, creating a "really freaking fun" experience.</w:t>
      </w:r>
    </w:p>
    <w:p>
      <w:r>
        <w:t>"We have a lot of Titanfall fans in the company. We've seen it even in our community," Proulx said. "A lot of people have asked for wall-running over the years, actually. And so that was one of the things we actually prototyped in early 2025, and we ended up not putting it into the game because we're like, ‘This just doesn't really work and none of the maps were built for this. This is about portals.'"</w:t>
      </w:r>
    </w:p>
    <w:p>
      <w:r>
        <w:t>Empulse Screenshots View 5 Images</w:t>
      </w:r>
    </w:p>
    <w:p>
      <w:r>
        <w:t>You may remember the launch and "unlaunch" of Splitgate 2 last year . Splitgate 2 released last June to middling reviews, controversy , and a rapid drop-off of players as criticism of the game grew. In response, 1047 "unlaunched" Splitgate 2, announcing in July it would temporarily wind down support for it while the team worked on a new version of the game with "big, sweeping changes." It was then relaunched as a free-to-play game across PC, Xbox, and PlayStation.</w:t>
      </w:r>
    </w:p>
    <w:p>
      <w:r>
        <w:t>"If I look at live-service games that haven't done well, there's a million reasons, right? It's such a difficult industry," Proulx added. "I think one of the reasons that certain games haven't done well is chasing trends, instead of trying to provide something players are asking for.</w:t>
      </w:r>
    </w:p>
    <w:p>
      <w:r>
        <w:t>"And honestly, we're partially guilty of that. I think we had our own unique take on things, but I think this time around it's: let's just make this type of game. It doesn't have to be the next Fortnite, it doesn't have to be the next Call of Duty. We think this is a game that players are asking for."</w:t>
      </w:r>
    </w:p>
    <w:p>
      <w:r>
        <w:t>Vikki Blake is a reporter for IGN, as well as a critic, columnist, and consultant with 15+ years experience working with some of the world's biggest gaming sites and publications. She's also a Guardian, Spartan, Silent Hillian, Legend, and perpetually High Chaos. Find her at BlueSky.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