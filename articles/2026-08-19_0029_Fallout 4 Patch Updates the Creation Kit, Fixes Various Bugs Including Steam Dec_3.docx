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4 Patch Updates the Creation Kit, Fixes Various Bugs Including Steam Deck Crash</w:t>
      </w:r>
    </w:p>
    <w:p>
      <w:r>
        <w:t>منبع: https://www.ign.com/articles/fallout-4-patch-updates-the-creation-kit-fixes-various-bugs-including-steam-deck-crash</w:t>
      </w:r>
    </w:p>
    <w:p>
      <w:r>
        <w:t>نویسنده: Wesley Yin-Poole</w:t>
      </w:r>
    </w:p>
    <w:p>
      <w:r>
        <w:t>تاریخ انتشار: 2026-08-18 16:31</w:t>
      </w:r>
    </w:p>
    <w:p>
      <w:r>
        <w:t>──────────────────────────────────────────────────</w:t>
      </w:r>
    </w:p>
    <w:p>
      <w:r>
        <w:t>Bethesda has released a new patch for Fallout 4 that updates the Creation Kit and makes a number of crash and bug fixes.</w:t>
      </w:r>
    </w:p>
    <w:p>
      <w:r>
        <w:t>The update, out now for the 11-year-old open-world post-apocalyptic role-playing game, increases the BA2 archive limit from 256 to 1024 to better accommodate larger collections of mods, Bethesda said in patch notes published on Steam. Meanwhile, Creations up to 2GB in size can now be uploaded for Xbox.</w:t>
      </w:r>
    </w:p>
    <w:p>
      <w:r>
        <w:t>As for crash fixes, Bethesda said the update fixed a crash when the player opens the Virtual Keyboard on a Steam Deck device, which will help out players on Valve’s handheld.</w:t>
      </w:r>
    </w:p>
    <w:p>
      <w:r>
        <w:t>Every IGN Fallout Review View 26 Images</w:t>
      </w:r>
    </w:p>
    <w:p>
      <w:r>
        <w:t>Bethesda had warned Fallout 4 players to log into their game before today’s update to save their load order. Once your load order is saved, you’ll be able to re-download your entire Creations list at once when the update is live.</w:t>
      </w:r>
    </w:p>
    <w:p>
      <w:r>
        <w:t>Bethesda has said it’s also working on a Skyrim update, with details coming soon.</w:t>
      </w:r>
    </w:p>
    <w:p>
      <w:r>
        <w:t>Fallout 4 update - August 18 patch notes:</w:t>
      </w:r>
    </w:p>
    <w:p>
      <w:r>
        <w:t>Added and Updated Features</w:t>
      </w:r>
    </w:p>
    <w:p>
      <w:r>
        <w:t>Game</w:t>
      </w:r>
    </w:p>
    <w:p>
      <w:r>
        <w:t>Increased the BA2 archive limit from 256 to 1024 to better accommodate larger collections of mods.</w:t>
      </w:r>
    </w:p>
    <w:p>
      <w:r>
        <w:t>Added localized strings fixes for UI and platform terminology.</w:t>
      </w:r>
    </w:p>
    <w:p>
      <w:r>
        <w:t>Creation Kit</w:t>
      </w:r>
    </w:p>
    <w:p>
      <w:r>
        <w:t>Archives are now supported on PlayStation. New file types (.nif, .dds, .bink, .cdx, .csg, .wav, and .fuz (with embedded .wav)) for PlayStation Creations.</w:t>
      </w:r>
    </w:p>
    <w:p>
      <w:r>
        <w:t>Bink files can now be added to Creation uploads via an Extra Files browser.</w:t>
      </w:r>
    </w:p>
    <w:p>
      <w:r>
        <w:t>Added Localization export support.</w:t>
      </w:r>
    </w:p>
    <w:p>
      <w:r>
        <w:t>Creations up to 2GB in size can now be uploaded for Xbox.</w:t>
      </w:r>
    </w:p>
    <w:p>
      <w:r>
        <w:t>Updated "Search and Replace" to align with Starfield, adding buttons for "Select Form in Object Window" and "Open Form Editor."</w:t>
      </w:r>
    </w:p>
    <w:p>
      <w:r>
        <w:t>Crashes</w:t>
      </w:r>
    </w:p>
    <w:p>
      <w:r>
        <w:t>Game</w:t>
      </w:r>
    </w:p>
    <w:p>
      <w:r>
        <w:t>Fixed a crash when the player opens the Virtual Keyboard on a Steam Deck device.</w:t>
      </w:r>
    </w:p>
    <w:p>
      <w:r>
        <w:t>Fixed a top crash that would occur due to a streaming audio error.</w:t>
      </w:r>
    </w:p>
    <w:p>
      <w:r>
        <w:t>Fixed a crash on the Microsoft Store when players enter the Creations menus after resuming internet connectivity.</w:t>
      </w:r>
    </w:p>
    <w:p>
      <w:r>
        <w:t>Bug Fixes</w:t>
      </w:r>
    </w:p>
    <w:p>
      <w:r>
        <w:t>Game</w:t>
      </w:r>
    </w:p>
    <w:p>
      <w:r>
        <w:t>Exiting out of Search when viewing a specific Creation now properly returns the player to the Details page of that Creation.</w:t>
      </w:r>
    </w:p>
    <w:p>
      <w:r>
        <w:t>Creations category lists should now return ordered results more consistently.</w:t>
      </w:r>
    </w:p>
    <w:p>
      <w:r>
        <w:t>Error messages from the Bethesda.Net service now contain error codes that can be provided to Customer Service for investigation.</w:t>
      </w:r>
    </w:p>
    <w:p>
      <w:r>
        <w:t>Creation Kit</w:t>
      </w:r>
    </w:p>
    <w:p>
      <w:r>
        <w:t>Archiving a plugin that uses pre-existing assets in a new form no longer causes the pre-existing assets to be duplicated.</w:t>
      </w:r>
    </w:p>
    <w:p>
      <w:r>
        <w:t>Material or Heightmap terrain edits now cause grass to generate properly.</w:t>
      </w:r>
    </w:p>
    <w:p>
      <w:r>
        <w:t>Running LipGen from the command line or launch argument now properly generates .lip files.</w:t>
      </w:r>
    </w:p>
    <w:p>
      <w:r>
        <w:t>Miscellaneous</w:t>
      </w:r>
    </w:p>
    <w:p>
      <w:r>
        <w:t>Updated the game credits.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