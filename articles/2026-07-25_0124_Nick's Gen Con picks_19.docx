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Nick's Gen Con picks</w:t>
      </w:r>
    </w:p>
    <w:p>
      <w:r>
        <w:t>منبع: https://gamingtrend.com/nick-gen-con-picks/</w:t>
      </w:r>
    </w:p>
    <w:p>
      <w:r>
        <w:t>نویسنده: ناشناس</w:t>
      </w:r>
    </w:p>
    <w:p>
      <w:r>
        <w:t>تاریخ انتشار: 2026-07-24 18:45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Gen Con's right around the corner, and I've completed my regular pre-con ritual of referencing my notes and the BGG preview thread to make a list of games I make sure I'm walking away from the con with. And if I’ve already gone to the effort of making a list of games, why not share it with y'all? In no particular order: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