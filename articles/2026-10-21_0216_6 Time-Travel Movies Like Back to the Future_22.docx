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Time-Travel Movies Like Back to the Future</w:t>
      </w:r>
    </w:p>
    <w:p>
      <w:r>
        <w:t>منبع: https://www.cbr.com/time-travel-movies-like-back-to-the-future-list/</w:t>
      </w:r>
    </w:p>
    <w:p>
      <w:r>
        <w:t>نویسنده: Ashley Land</w:t>
      </w:r>
    </w:p>
    <w:p>
      <w:r>
        <w:t>تاریخ انتشار: 2026-10-21 01:00</w:t>
      </w:r>
    </w:p>
    <w:p>
      <w:r>
        <w:t>──────────────────────────────────────────────────</w:t>
      </w:r>
    </w:p>
    <w:p>
      <w:r>
        <w:t>Since its 1985 release, Bob Gale and Robert Zemeckis' Back to the Future has been the king of time-travel sci-fi, and there are some great movies just like it. Even 41 years later, the adventures of Doc Brown and Marty McFly are simply unmatched, inspiring the likes of Rick &amp; Morty as a genre parody. In the realm of cinema, few have lived up to the '80s classic, but some are definitely perfect for its fans.</w:t>
      </w:r>
    </w:p>
    <w:p>
      <w:r>
        <w:t>The time travel genre has near-limitless possibilities, but it's the comedy and adventure blend that keeps the audience coming back. Between nostalgic trips back to the '80s replete with Back to the Future actor guest stars and oddball family films, they're all must-see flicks. There's a fine line to walk in making this niche work, but a few directors have lived up to what Doc and Marty fans are looking for.</w:t>
      </w:r>
    </w:p>
    <w:p>
      <w:r>
        <w:t>Click Ends Up Being A Surprisingly Heartfelt Comedy</w:t>
      </w:r>
    </w:p>
    <w:p>
      <w:r>
        <w:t>Adam Sandler as Michael Newman frustratedly holding a remote control Image via Happy Madison Productions</w:t>
      </w:r>
    </w:p>
    <w:p>
      <w:r>
        <w:t>Nobody commanded the 2000s comedy scene as well as Adam Sandler, who made one of his strangest films in Click. He plays workaholic family man Michael Newman, a well-meaning architect whose life is slipping by every day. His fortunes seem to change when he's given a remote control that allows him to travel between points in his life, which he uses to experience time as a highlight reel. Along the way, he learns a valuable lesson about living in the moment and appreciating his loved ones.</w:t>
      </w:r>
    </w:p>
    <w:p>
      <w:r>
        <w:t>Click takes everything the audience wishes they could do with time travel and makes them grateful it isn't available to them. Michael's life quite literally flashes before his eyes, showing how dangerous the temptation of control over time can be. By the end, it proves its worth as one of the deeper and more emotional Sandler comedies, even if most of its runtime doesn't take itself that seriously.</w:t>
      </w:r>
    </w:p>
    <w:p>
      <w:r>
        <w:t>Men in Black III Concluded Will Smith and Tommy Lee Jones' Buddy Partnership</w:t>
      </w:r>
    </w:p>
    <w:p>
      <w:r>
        <w:t>Agent J, played by Will Smith, wearing a black suit and holding a neuralyzer in Men in Black 3 Image via Sony Pictures</w:t>
      </w:r>
    </w:p>
    <w:p>
      <w:r>
        <w:t>After two iconic sci-fi buddy cop movies, Tommy Lee Jones and Will Smith united for their third and final collaboration in Men in Black III. It begins when alien criminal Boris the Animal escapes from prison and uses a time-travel device to erase K from history. As the only person with any recollection of his old partner, J follows the villain back to 1969, where he realizes he's planning to sabotage the Apollo 11 mission.</w:t>
      </w:r>
    </w:p>
    <w:p>
      <w:r>
        <w:t>Men in Black III applies the Back to the Future concept to this comic book-based world for a retro comedy mystery story. Like the adventures of Doc and Marty, this is all about J uniting with a younger K to save the world and guarantee the future remains safe. This is a buddy movie every bit as much as Zemeckis and Gale's masterpiece, and doesn't get nearly the credit it deserves as the finale of Smith and Jones' team-up.</w:t>
      </w:r>
    </w:p>
    <w:p>
      <w:r>
        <w:t>Hot Tub Time Machine Is Back to the Future For Raunchy Comedy Fans</w:t>
      </w:r>
    </w:p>
    <w:p>
      <w:r>
        <w:t>In 2010, Steve Pink gave audiences one of the more obvious Back to the Future copycat parodies in Hot Tub Time Machine. It follows three middle-aged friends and one of their nephews as a hotel hot tub mysteriously transports them back to 1986. With each man dissatisfied with how his life turned out, they seize the opportunity to fix past mistakes and come out on top.</w:t>
      </w:r>
    </w:p>
    <w:p>
      <w:r>
        <w:t>Hot Tub Time Machine doesn't even pretend to be anything but a raunchy answer to Back to the Future, blending Zemeckis' movie with the antics of American Pie. Well before the idea took hold in Hollywood as a new norm, it embraced and made fun of '80s nostalgia all at once. It asks the audience to imagine a group of guys in the midst of a mid-life crisis having the chance to turn it all around, and what follows is a hilarious yet absurd adventure.</w:t>
      </w:r>
    </w:p>
    <w:p>
      <w:r>
        <w:t>Bill &amp; Ted's Excellent Adventure Turned Time Travel Into Stoner Comedy</w:t>
      </w:r>
    </w:p>
    <w:p>
      <w:r>
        <w:t>Alex Winter and Keanu Reeves with raised fists in Bill and Ted's Excellent Adventure Image via Orion Pictures Corp / Courtesy Everett Collection</w:t>
      </w:r>
    </w:p>
    <w:p>
      <w:r>
        <w:t>Back in the '80s, a young Keanu Reeves became a household name when he co-starred with Alex Winter in Bill &amp; Ted's Excellent Adventure. The duo plays a pair of stoner high school kids who, in their efforts to pass a history exam, are whisked away to the past. In the care of Rufus, a time-traveler from the future, they experience their school curriculum in the flesh, all so they can save the world.</w:t>
      </w:r>
    </w:p>
    <w:p>
      <w:r>
        <w:t>Bill &amp; Ted's Excellent Adventure was the first movie to look at Back to the Future and make the idea its very own. This isn't the same retro adventure as Zemeckis' movie, but rather more a stoner comedy for teens to escape into the past. It made Keanu Reeves a movie icon long before The Matrix, and plays into the groovy, carefree vibe of its decade to absolute hilarity.</w:t>
      </w:r>
    </w:p>
    <w:p>
      <w:r>
        <w:t>Flight of the Navigator Screams the 80s With Every Scene</w:t>
      </w:r>
    </w:p>
    <w:p>
      <w:r>
        <w:t>David Freeman sits next to Max inside the spaceship in Flight of the Navigator Image via Buena Vista Distribution</w:t>
      </w:r>
    </w:p>
    <w:p>
      <w:r>
        <w:t>The '80s have no shortage of sci-fi cult classics, and Flight of the Navigator stands out as one of the most enjoyable. It begins when a young boy, David Freeman, disappears without a trace, only to return eight years later without having aged a day. When he wakes, he learns that NASA also found an alien spacecraft, whose onboard supercomputer shares a link with the boy. Together, they take off on an adventure around the world.</w:t>
      </w:r>
    </w:p>
    <w:p>
      <w:r>
        <w:t>Flight of the Navigator is a charming yet forgotten cult classic that combines the adventurism of Back to the Future with a heartwarming tale of friendship. It's a weird, surreal, and wholesome experience that feels like someone wanted to turn 2001: A Space Odyssey into a simplified kids' movie. At various times, it channels the likes of Kubrick, Looney Tunes, and comic book logic into a time-bending adventure that just feels like the '80s.</w:t>
      </w:r>
    </w:p>
    <w:p>
      <w:r>
        <w:t>Groundhog Day Is the Definitive Time Loop Movie</w:t>
      </w:r>
    </w:p>
    <w:p>
      <w:r>
        <w:t>Image Via Columbia Pictures</w:t>
      </w:r>
    </w:p>
    <w:p>
      <w:r>
        <w:t>Bill Murray gave the world some of its strongest comedy movies, but Groundhog Day blows almost all of them away. He plays Phil Connors, a diva weather reporter who travels to the small town of Punxsutawney, Pennsylvania, where a simple assignment turns surreal. After waking up the next morning, he realizes he's been damned to repeat the same day, gradually becoming a better person with each new experience.</w:t>
      </w:r>
    </w:p>
    <w:p>
      <w:r>
        <w:t>Less a time travel movie than it is a time loop, this winter classic shows what absolute hell having to relive the same day would be. Phil takes full advantage of it, and it leads to some great character growth, hijinks, and wholesome moments along the way. Groundhog Day is among Bill Murray's greatest movies, and the best of all the post-Back to the Future time travel comedies, almost as much a cultural touchstone as Doc and Marty.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