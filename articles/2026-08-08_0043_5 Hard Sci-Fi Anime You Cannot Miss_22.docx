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Hard Sci-Fi Anime You Cannot Miss</w:t>
      </w:r>
    </w:p>
    <w:p>
      <w:r>
        <w:t>منبع: https://www.cbr.com/best-hard-sci-fi-anime-must-watch/</w:t>
      </w:r>
    </w:p>
    <w:p>
      <w:r>
        <w:t>نویسنده: Demi Phillips</w:t>
      </w:r>
    </w:p>
    <w:p>
      <w:r>
        <w:t>تاریخ انتشار: 2026-08-07 23:15</w:t>
      </w:r>
    </w:p>
    <w:p>
      <w:r>
        <w:t>──────────────────────────────────────────────────</w:t>
      </w:r>
    </w:p>
    <w:p>
      <w:r>
        <w:t>Science fiction anime can successfully put almost anything on screen. Humans upload themselves into machines, and civilizations routinely discover technologies capable of rewriting reality itself. Hard science fiction takes a different approach. Instead of treating futuristic technology purely as a vehicle for spectacle, it asks how that technology might actually work and what consequences would follow if humanity possessed it.</w:t>
      </w:r>
    </w:p>
    <w:p>
      <w:r>
        <w:t>That does not mean every invention needs to be possible with modern science. Even the best hard sci-fi occasionally makes enormous speculative leaps. What matters is that those ideas operate according to recognizable rules. Anime has produced several exceptional series built around exactly that philosophy. These shows are essential viewing for anyone who wants science fiction that takes the science almost as seriously as the fiction.</w:t>
      </w:r>
    </w:p>
    <w:p>
      <w:r>
        <w:t>Dr. Stone Turns the Scientific Method Into a Shonen Superpower</w:t>
      </w:r>
    </w:p>
    <w:p>
      <w:r>
        <w:t>Close Senku Ishigami pointing at someone or something off camera during an episode of Dr. Stone: Science Future. Image via TMS Entertainment</w:t>
      </w:r>
    </w:p>
    <w:p>
      <w:r>
        <w:t>Senku Ishigami and Xeno H. Wingfield look distant as they cross paths during an episode of Dr. Stone: Science Future. Image via TMS Entertainment</w:t>
      </w:r>
    </w:p>
    <w:p>
      <w:r>
        <w:t>Chrome frowns in Dr. Stone: Science Future. Image via TMS Entertainment</w:t>
      </w:r>
    </w:p>
    <w:p>
      <w:r>
        <w:t>Dr. Stone begins with an impossible event. A mysterious green light suddenly petrifies virtually every human on Earth, leaving civilization abandoned for thousands of years. When teenage scientific genius Senku Ishigami finally awakens, he decides to rebuild everything. Nearly everything Senku accomplishes afterward depends upon recognizable chemistry, physics, engineering and medicine. The series effectively asks what would happen if someone possessed modern scientific knowledge but none of the infrastructure required to use it.</w:t>
      </w:r>
    </w:p>
    <w:p>
      <w:r>
        <w:t>That distinction makes Senku's progress incredibly satisfying. Knowing how electricity works does not immediately give him electricity. He needs materials, tools and people capable of completing each stage of production. The anime has Senku and his allies work their way through increasingly complicated technologies. The processes are understandably simplified for entertainment, but real scientific principles remain central to how the story operates. That commitment also gives Dr. Stone one of shonen anime's most unusual power systems.</w:t>
      </w:r>
    </w:p>
    <w:p>
      <w:r>
        <w:t>Moonlight Mile Treats the Race to Space Like a Dangerous Industrial Project</w:t>
      </w:r>
    </w:p>
    <w:p>
      <w:r>
        <w:t>Moonlight Mile anime protagonists sitting at Mount Everest Image via Studio Hibari</w:t>
      </w:r>
    </w:p>
    <w:p>
      <w:r>
        <w:t>Moonlight Mile follows two accomplished mountain climbers, Gorou Saruwatari and Jack “Lostman” Woodbridge, after they reach the summit of Mount Everest. Rather than feeling satisfied by conquering Earth’s highest point, the pair look toward the Moon and decide that space will become their next great destination. Their paths quickly separate. Gorou begins operating heavy machinery and taking dangerous construction jobs, while Lostman begins working his way toward becoming an astronaut. The anime presents space exploration as a massive industrial and political undertaking.</w:t>
      </w:r>
    </w:p>
    <w:p>
      <w:r>
        <w:t>The discovery of helium-3 on the Moon intensifies that competition by transforming lunar exploration into an economic race. This gives Moonlight Mile a more grounded perspective than anime centered exclusively on elite pilots. Gorou’s work with heavy machinery also allows the series to emphasize the mechanical side of exploration. The anime occasionally leans into melodrama and mature material that may distract from its strongest ideas. However, its depiction of humanity’s expansion into space remains unusually practical.</w:t>
      </w:r>
    </w:p>
    <w:p>
      <w:r>
        <w:t>The Orbital Children Imagines a Future Where Space Travel Has Become Ordinary</w:t>
      </w:r>
    </w:p>
    <w:p>
      <w:r>
        <w:t>Konoha in a flight suit touches a glowing surface in The Orbital Children. Image via Production +h</w:t>
      </w:r>
    </w:p>
    <w:p>
      <w:r>
        <w:t>The Orbital Children follows a group of children trapped aboard a commercial space station after a catastrophic accident. Some were born on Earth, while Touya Sagami and Konoha Nanase were born on the Moon and require medical implants to survive under Earth’s gravity. That biological distinction immediately gives the series an interesting scientific foundation. Growing up in reduced gravity has changed the lunar-born children physically, shaping both their identities and their complicated relationship with Earth.</w:t>
      </w:r>
    </w:p>
    <w:p>
      <w:r>
        <w:t>The station disaster forces the children to depend on limited technology, improvised communication systems and their own understanding of the structure around them. The series moves from a relatively grounded orbital survival story into exploring enormous questions about AI and humanity's future. The Orbital Children does not portray space as magical. It portrays it as the next difficult environment humanity may eventually commercialize, and then reminds viewers that physics will not care how technologically advanced people believe they have become.</w:t>
      </w:r>
    </w:p>
    <w:p>
      <w:r>
        <w:t>Space Brothers Makes Becoming an Astronaut Feel Achievable</w:t>
      </w:r>
    </w:p>
    <w:p>
      <w:r>
        <w:t>The two siblings prepare for space in Space Brothers Image via A-1 Pictures</w:t>
      </w:r>
    </w:p>
    <w:p>
      <w:r>
        <w:t>Most space anime begin after humanity has already conquered the enormous difficulty of leaving Earth. Space Brothers is interested in everything that happens beforehand. Mutta Nanba once promised his younger brother Hibito that they would both become astronauts. Years later, Hibito has actually achieved their childhood dream while Mutta has settled into a regular engineering career. After losing his job, Mutta decides to attempt something he had effectively abandoned and applies to become an astronaut himself.</w:t>
      </w:r>
    </w:p>
    <w:p>
      <w:r>
        <w:t>Get the Newsletter: Deeper Looks at Hard Sci‑Fi Anime Want expert context? Subscribe to the newsletter for curated analysis, episode-level insights, and watchlist recommendations on hard sci-fi anime and science-grounded shows—clearer tech, themes, and storycraft. Get Updates By subscribing, you agree to receive newsletter and marketing emails, and accept our Terms of Use and Privacy Policy . You can unsubscribe anytime.</w:t>
      </w:r>
    </w:p>
    <w:p>
      <w:r>
        <w:t>There are no warp drives, alien empires or mysterious planets. The future shown in this anime is essentially an extension of contemporary human spaceflight, with organizations such as JAXA and NASA remaining central to the characters' ambitions. Much of the story consequently focuses on the painstaking process required to send humans into space. Even the technology feels deliberately restrained. Spacecraft and training facilities look like believable evolutions of existing systems rather than impossible machines created only because the story needs them. That realism makes Mutta's journey especially inspiring.</w:t>
      </w:r>
    </w:p>
    <w:p>
      <w:r>
        <w:t>Planetes Is the Definitive Hard Sci-Fi Anime</w:t>
      </w:r>
    </w:p>
    <w:p>
      <w:r>
        <w:t>Close Hachirouta Hoshino reaching out in space, with the Earth below, in Planetes. Image via Studio Sunrise</w:t>
      </w:r>
    </w:p>
    <w:p>
      <w:r>
        <w:t>Ai Tanabe and Hachimaki squabble in Planetes. Image via Studio Sunrise</w:t>
      </w:r>
    </w:p>
    <w:p>
      <w:r>
        <w:t>The Debris Section handles trash in Planetes. Image via Studio Sunrise</w:t>
      </w:r>
    </w:p>
    <w:p>
      <w:r>
        <w:t>Planetes understands that humanity’s future in space may depend on people performing jobs that receive almost no public attention. Set in 2075, the series follows the crew of a debris-collection vessel working in Earth’s orbit. Their job is to remove abandoned satellites, broken machinery and other objects capable of colliding with spacecraft. The premise may sound less exciting than interplanetary warfare, but orbital debris is genuinely terrifying. Even a small object traveling at high velocity can cause catastrophic damage.</w:t>
      </w:r>
    </w:p>
    <w:p>
      <w:r>
        <w:t>Hachirota “Hachimaki” Hoshino dreams of owning a spaceship, but his career has stalled inside a department treated as a joke by the larger corporation employing him. Ai Tanabe joins the team as an idealistic newcomer whose belief in love and human connection frequently conflicts with Hachimaki’s frustration. Their workplace struggles ground the anime’s scientific ideas in ordinary life. That combination of scientific detail and emotional realism makes Planetes one of the greatest hard sci-fi anime viewers cannot afford to 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