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Villain Defeats of All Time, Ranked</w:t>
      </w:r>
    </w:p>
    <w:p>
      <w:r>
        <w:t>منبع: https://www.cbr.com/best-anime-villain-defeats-all-time-ranked-list/</w:t>
      </w:r>
    </w:p>
    <w:p>
      <w:r>
        <w:t>نویسنده: Demi Phillips</w:t>
      </w:r>
    </w:p>
    <w:p>
      <w:r>
        <w:t>تاریخ انتشار: 2026-10-23 19:15</w:t>
      </w:r>
    </w:p>
    <w:p>
      <w:r>
        <w:t>──────────────────────────────────────────────────</w:t>
      </w:r>
    </w:p>
    <w:p>
      <w:r>
        <w:t>A great anime villain can dominate an entire story, but their eventual defeat is often just as important as everything they did beforehand. After spending dozens or even hundreds of episodes watching an antagonist torment the heroes or push beloved characters beyond their limits, audiences expect a conclusion worthy of that buildup.</w:t>
      </w:r>
    </w:p>
    <w:p>
      <w:r>
        <w:t>Simply overpowering the villain is rarely ever enough. The greatest villain defeats provide something more. Some allow heroes to finally overcome an enemy who once seemed untouchable, while others punish villains through the very flaws that defined them. Either way, these anime villains received defeats that perfectly concluded their reigns of terror.</w:t>
      </w:r>
    </w:p>
    <w:p>
      <w:r>
        <w:t>Father’s Quest for Perfection Ends in Total Failure</w:t>
      </w:r>
    </w:p>
    <w:p>
      <w:r>
        <w:t>Close FMAB finale 1 Image via Studio Bones</w:t>
      </w:r>
    </w:p>
    <w:p>
      <w:r>
        <w:t>FMAB finale 3-1 Image via Studio Bones</w:t>
      </w:r>
    </w:p>
    <w:p>
      <w:r>
        <w:t>Edward loosing a flying kick behind Father from Fullmetal Alchemist: Brotherhood. Image via Studio Bones</w:t>
      </w:r>
    </w:p>
    <w:p>
      <w:r>
        <w:t>Father spends much of Fullmetal Alchemist: Brotherhood attempting to free himself from the limitations placed upon humanity. He sacrifices countless lives, and eventually absorbs the power he believes will allow him to surpass even God. This makes his downfall wonderfully appropriate when it eventually happens. Edward Elric and his allies strip away everything Father worked to obtain.</w:t>
      </w:r>
    </w:p>
    <w:p>
      <w:r>
        <w:t>The souls inside the Philosopher's Stone rebel, and Father’s artificial body deteriorates. Unable to maintain his form, he is dragged before Truth. Father is returned to the very place from which he once tried to escape. For a villain obsessed with becoming greater than humanity, being reduced to a frightened creature is a fitting end.</w:t>
      </w:r>
    </w:p>
    <w:p>
      <w:r>
        <w:t>Dio’s Arrogance Finally Costs Him Everything</w:t>
      </w:r>
    </w:p>
    <w:p>
      <w:r>
        <w:t>Jotaro uses Star Platinum against DIO in JoJo's Bizarre Adventure: Stardust Crusaders. Image via David Production</w:t>
      </w:r>
    </w:p>
    <w:p>
      <w:r>
        <w:t>Dio Brando feels invincible in JoJo's Bizarre Adventure: Stardust Crusaders. With The World allowing him to stop time, Dio possesses an ability that initially seems impossible to overcome. His confidence only grows once he takes Joseph Joestar's blood and strengthens his body. That arrogance ultimately becomes his undoing. Star Platinum allows Jotaro to begin moving within Dio's stopped time.</w:t>
      </w:r>
    </w:p>
    <w:p>
      <w:r>
        <w:t>Even after Jotaro repeatedly surprises him, Dio continues assuming that his immortality and Stand guarantee victory. When their Stands collide for the final time, a crack spreads through The World and into Dio himself. The vampire who spent generations tormenting the Joestar family is destroyed because he underestimated another member of that very bloodline.</w:t>
      </w:r>
    </w:p>
    <w:p>
      <w:r>
        <w:t>Shishio Makoto's Defeat Turns His Own Body Against Him</w:t>
      </w:r>
    </w:p>
    <w:p>
      <w:r>
        <w:t>Shishio burns Kyoto in Ruroni Kenshin Image via Studio Deen</w:t>
      </w:r>
    </w:p>
    <w:p>
      <w:r>
        <w:t>Shishio Makoto presents himself as the inevitable successor to the violent era that created him. In Rurouni Kenshin, he sees Kenshin's refusal to kill as proof of weakness and treats compassion as something that has no place in the new Japan he intends to rule. That philosophy makes his final battle with Kenshin especially satisfying.</w:t>
      </w:r>
    </w:p>
    <w:p>
      <w:r>
        <w:t>Shishio is every bit as dangerous as his reputation suggests. Even after fighting several opponents in succession, he continues to overpower everyone who stands in front of him. However, his burns prevent him from regulating his body temperature. Eventually, his body overheats and bursts into flames. Shishio is defeated because he refuses to acknowledge his own physical limits.</w:t>
      </w:r>
    </w:p>
    <w:p>
      <w:r>
        <w:t>Meruem's Defeat Proves Strength Was Never Humanity's Most Dangerous Weapon</w:t>
      </w:r>
    </w:p>
    <w:p>
      <w:r>
        <w:t>Meruem dies in Komugi's hands after playing Gungi in Hunter x Hunter. Image via Madhouse</w:t>
      </w:r>
    </w:p>
    <w:p>
      <w:r>
        <w:t>Meruem's defeat in Hunter x Hunter is unusual. Netero throws everything he has at the Chimera Ant King, culminating in the devastating Zero Hand, but Meruem survives. Then Netero reveals humanity’s real answer. The Poor Man's Rose detonates after Netero stops his own heart, poisoning Meruem and ultimately ensuring his death.</w:t>
      </w:r>
    </w:p>
    <w:p>
      <w:r>
        <w:t>Meruem’s Royal Guards even try to restore him, but he is too far gone. The irony is brutal. Meruem was created as the pinnacle of biological evolution, possessing strength far beyond most humans. Humanity does not defeat him by producing someone stronger. It defeats him with a cheap, mass-produced weapon born from humanity's capacity for destruction.</w:t>
      </w:r>
    </w:p>
    <w:p>
      <w:r>
        <w:t>Frieza Is Humiliated by the Saiyan He Thought Was Beneath Him</w:t>
      </w:r>
    </w:p>
    <w:p>
      <w:r>
        <w:t>Close Goku (Super Saiyan) vs. Frieza (Final Form) - Dragon Ball Z Image via Toei Animation</w:t>
      </w:r>
    </w:p>
    <w:p>
      <w:r>
        <w:t>Frieza holds up his hands in fear to stop Goku's Spirit Bomb in Dragon Ball Z. Image via Toei Animation</w:t>
      </w:r>
    </w:p>
    <w:p>
      <w:r>
        <w:t>Frieza pushes against Goku's Spirit Bomb in Dragon Ball Z. Image via Toei Animation</w:t>
      </w:r>
    </w:p>
    <w:p>
      <w:r>
        <w:t>Frieza built an empire partly by exploiting and destroying entire races. He destroyed Planet Vegeta because he feared the possibility of a Super Saiyan eventually rising against him. Then he ends up being the catalyst for Goku's transformation into a Super Saiyan. Killing Krillin finally pushes Goku beyond his limits and triggers the legendary transformation Frieza spent years fearing.</w:t>
      </w:r>
    </w:p>
    <w:p>
      <w:r>
        <w:t>What follows is not simply another Dragon Ball Z battle. For much of their confrontation, Super Saiyan Goku is clearly superior. Frieza loses his composure as the warrior he dismissed as a monkey begins overpowering him. The humiliation is complete when Goku decides Frieza is no longer worth fighting.</w:t>
      </w:r>
    </w:p>
    <w:p>
      <w:r>
        <w:t>Naraku’s Long Reign of Manipulation Ends in Hollow Defeat</w:t>
      </w:r>
    </w:p>
    <w:p>
      <w:r>
        <w:t>Naraku is in his final form in Inuyasha Image via Studio Sunrise</w:t>
      </w:r>
    </w:p>
    <w:p>
      <w:r>
        <w:t>Naraku is responsible for most of the major tragedies driving Inuyasha. By the time the final battle comes along, every major hero has a personal reason to want him gone. This makes his eventual defeat feel like the culmination of the entire series. Naraku becomes one with the completed Shikon Jewel, but the power never gives him the satisfaction he expected.</w:t>
      </w:r>
    </w:p>
    <w:p>
      <w:r>
        <w:t>Inuyasha eventually destroys Naraku's physical body with Meido Zangetsuha, while Kagome reaches the truth behind the Jewel itself. For all his elaborate schemes, the human heart buried beneath Naraku's existence originally wanted Kikyo. He spent the entire series pursuing greater power, yet none of it could give him the one thing he actually wanted.</w:t>
      </w:r>
    </w:p>
    <w:p>
      <w:r>
        <w:t>Light Yagami Dies as the Exact Opposite of His Godlike Persona</w:t>
      </w:r>
    </w:p>
    <w:p>
      <w:r>
        <w:t>Light Yagami is injured on the floor in Death Note. Image via Madhouse</w:t>
      </w:r>
    </w:p>
    <w:p>
      <w:r>
        <w:t>Light Yagami's downfall is one of anime's most effective collapses of an antagonist's carefully constructed image. In Death Note, Light controls people from the shadows while convincing himself that he is creating a better world. His intelligence allows him to evade L, manipulate investigators, and gather followers who practically worship Kira as a god.</w:t>
      </w:r>
    </w:p>
    <w:p>
      <w:r>
        <w:t>When Near reveals that the Death Note has been replaced, everything falls apart. Once Matsuda shoots him, the supposedly untouchable Kira begins screaming, panicking and desperately attempting to find another way out. Ryuk ultimately writes Light's name in his Death Note, fulfilling the warning he gave him at the very beginning.</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All For One Is Destroyed by the People He Spent His Life Trying to Control</w:t>
      </w:r>
    </w:p>
    <w:p>
      <w:r>
        <w:t>All For One with a sadistic smile in My Hero Academia Image via Studio Bones</w:t>
      </w:r>
    </w:p>
    <w:p>
      <w:r>
        <w:t>All For One steals Quirks and manipulates people from the shadows, trying to turn the entire world into an extension of himself. Even when his original body starts failing, All For One refuses to accept that his era is ending. That obsession makes his final defeat in My Hero Academia especially satisfying.</w:t>
      </w:r>
    </w:p>
    <w:p>
      <w:r>
        <w:t>Bakugo refuses to let All For One advance, and pushes himself beyond his limits. The longer the fight continues, the more desperate All For One becomes. His body keeps rewinding, and his control begins slipping. His defeat is ultimately the result of years of people standing against the system of fear and control All For One created.</w:t>
      </w:r>
    </w:p>
    <w:p>
      <w:r>
        <w:t>Cell’s Defeat Completes Gohan’s Greatest Transformation</w:t>
      </w:r>
    </w:p>
    <w:p>
      <w:r>
        <w:t>Super Saiyan 2 Gohan punches Perfect Cell in the stomach in Dragon Ball Z. Image via Toei Animation</w:t>
      </w:r>
    </w:p>
    <w:p>
      <w:r>
        <w:t>Cell's defeat remains one of Dragon Ball Z's greatest payoffs because it belongs to Gohan rather than Goku. Android 16's death in the Cell Games pushes Gohan into Super Saiyan 2, and the balance of the battle immediately changes. The teenager who previously wanted to avoid fighting becomes so overwhelmingly powerful that Cell can barely compete.</w:t>
      </w:r>
    </w:p>
    <w:p>
      <w:r>
        <w:t>However, Gohan's anger nearly costs everyone their lives. Instead of finishing Cell off immediately, he humiliates him until the villain desperately attempts to destroy the planet. Goku sacrifices himself to stop the explosion, only for Cell to return even stronger. Gohan ultimately overwhelms Cell, erasing him completely.</w:t>
      </w:r>
    </w:p>
    <w:p>
      <w:r>
        <w:t>Toguro’s Obsession With Strength Finally Collapses</w:t>
      </w:r>
    </w:p>
    <w:p>
      <w:r>
        <w:t>Close Toguro prepares to fight Yusuke in Yu Yu Hakusho. Image via Studio Pierrot</w:t>
      </w:r>
    </w:p>
    <w:p>
      <w:r>
        <w:t>Younger Toguro destroys the arena during his fight against Yusuke in Yu Yu Hakusho. Image via Studio Pierrot</w:t>
      </w:r>
    </w:p>
    <w:p>
      <w:r>
        <w:t>Image via Studio Pierrot</w:t>
      </w:r>
    </w:p>
    <w:p>
      <w:r>
        <w:t>In Yu Yu Hakusho, Younger Toguro abandons his humanity in pursuit of power. After witnessing his students slaughtered years earlier, he concludes that becoming a demon would free him from weakness, aging, and the fear of losing the people around him. By the time he meets Yusuke, Toguro has become exactly what he wanted.</w:t>
      </w:r>
    </w:p>
    <w:p>
      <w:r>
        <w:t>Toguro deliberately pushes Yusuke to reach his full potential. Yusuke finally unleashes everything he has, and Toguro responds by reaching 100% of his own power. Yusuke's Spirit Gun overwhelms Toguro's final attack. After dying, Toguro is given the opportunity to choose his punishment. He condemns himself to thousands of years of unimaginable suffering followed by complete erasure.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