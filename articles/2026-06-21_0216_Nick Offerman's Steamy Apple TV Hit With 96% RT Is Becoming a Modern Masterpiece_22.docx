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Nick Offerman's Steamy Apple TV Hit With 96% RT Is Becoming a Modern Masterpiece</w:t>
      </w:r>
    </w:p>
    <w:p>
      <w:r>
        <w:t>منبع: https://www.cbr.com/margos-got-money-troubles-steamy-apple-tv-masterpiece/</w:t>
      </w:r>
    </w:p>
    <w:p>
      <w:r>
        <w:t>نویسنده: Carolyn Jenkins</w:t>
      </w:r>
    </w:p>
    <w:p>
      <w:r>
        <w:t>تاریخ انتشار: 2026-06-21 01:00</w:t>
      </w:r>
    </w:p>
    <w:p>
      <w:r>
        <w:t>──────────────────────────────────────────────────</w:t>
      </w:r>
    </w:p>
    <w:p>
      <w:r>
        <w:t>Gritty and grueling content has ruled the airwaves for some time, and Apple TV+ has the antidote. Though this is the platform for immersive sci-fi series such as Silo, the streamer also has comforting stories with vivid characters worth investing in. One of its newest wins is Margo’s Got Money Troubles, which has become a modern masterpiece.</w:t>
      </w:r>
    </w:p>
    <w:p>
      <w:r>
        <w:t>The steamy series stars Elle Fanning and Nick Offerman in a modern story about family. When 19-year-old Margo Millett learns that she has become pregnant by her lit professor at junior college, she impulsively and quite naively decides to keep the baby. As terrifying as this concept would be for many, Margo manages to survive with the help of family and friends in the 96%-rated show on Rotten Tomatoes.</w:t>
      </w:r>
    </w:p>
    <w:p>
      <w:r>
        <w:t>Margo’s Got Money Troubles Is a Touching Return to Television for Nick Offerman</w:t>
      </w:r>
    </w:p>
    <w:p>
      <w:r>
        <w:t>Margo’s Got Money Troubles has a vivid cast, including Elle Fanning, Michelle Pfeiffer, and Nicole Kidman. This stacked series utilizes these industry professionals perfectly, but the role of Margo’s father, Jinx, is one of the most important. Nick Offerman has had quite a few roles since his days on Parks and Recreation, but his role as the ex-wrestler is one of his most touching to date.</w:t>
      </w:r>
    </w:p>
    <w:p>
      <w:r>
        <w:t>On the surface, Margo’s Got Money Troubles is a steamy series about the realities of sex work, but the story itself wouldn’t work if it weren’t for the family dynamics. Margo is largely estranged from Jinx, as he was a married man when he conceived her with her mother, Shyanne. Retired from wrestling, Jinx also has a number of health issues, including addiction.</w:t>
      </w:r>
    </w:p>
    <w:p>
      <w:r>
        <w:t>Jinx is a work in progress, but extremely self-aware about it. He shows up at Margo’s door, partly because he has nowhere else to go after rehab, but also because he wants to try to be a father to her and a grandfather to her son, Bodhi. The eight episodes of the dramedy take shape with this relationship as Offerman’s character sets out on the road to self-improvement.</w:t>
      </w:r>
    </w:p>
    <w:p>
      <w:r>
        <w:t>The most powerful subplot of the series is what makes Margo’s Got Money Troubles a modern masterpiece. The story doesn’t judge its characters and shows how the title character’s work on OnlyFans becomes a passion for her. Elsewhere, Jinx’s road to sobriety is a rocky one and injects a healthy dose of reality into the series with hilarious characters and situations.</w:t>
      </w:r>
    </w:p>
    <w:p>
      <w:r>
        <w:t>Offerman is transcendent as Margo’s father, with genuine tear-jerking moments as he tries to make up for lost time. Jinx has to contend with his failings, mostly when it comes to the women in his life. He dropped the ball when it came to Margo’s mother and wasn’t nearly as present in his daughter’s life as he should have been. Wrestling injuries complicated his relationship with substances, leading to full-blown addiction.</w:t>
      </w:r>
    </w:p>
    <w:p>
      <w:r>
        <w:t>He spends most of the series trying to make amends in a touching story about redemption. It is at times heartbreaking to watch him fail, especially because he is such a good parental figure for Bodhi. He can do what he wasn’t able to accomplish with Margo and ultimately is better off for it. While Offerman has some of the best performances of the series, Margo’s Got Money Troubles doesn’t lack for talent across the board.</w:t>
      </w:r>
    </w:p>
    <w:p>
      <w:r>
        <w:t>Margo’s Got Money Troubles Feels Real Even When It’s Not</w:t>
      </w:r>
    </w:p>
    <w:p>
      <w:r>
        <w:t>Margo Millet (Elle Fanning) lying in Shyanne's (Michelle Pfeiffer) lap on Margot's Got Money Troubles Image via Apple TV</w:t>
      </w:r>
    </w:p>
    <w:p>
      <w:r>
        <w:t>From the onset of the series, Margo weaves a compelling narrative, sparkling and fresh because of her perspective as a writer. The world she creates for herself is pretty, but it still has a ring of truth. From the moment she gets pregnant, reality settles in, and she has to figure out how to make a living.</w:t>
      </w:r>
    </w:p>
    <w:p>
      <w:r>
        <w:t>Unlike other shows, which could easily gloss over these realities, Margo’s Got Money Troubles finds reality in the absurd. Very quickly, it becomes apparent how difficult the path of single motherhood is, and she will have to get creative to solve it. The characters and set dressing of the comedy suit the established stakes well.</w:t>
      </w:r>
    </w:p>
    <w:p>
      <w:r>
        <w:t>This particular story is fun, but still not overly romanticized. Many shows glamorize everything on screen, but Margo’s life isn’t flashy. She has to share rent with three other girls. Her mother considers marrying a man she isn’t particularly passionate about because of stability, and they get engaged at an Applebee's. This is a portrayal of everyday life and the highs and lows of family life.</w:t>
      </w:r>
    </w:p>
    <w:p>
      <w:r>
        <w:t>These little details are what make the characters so lovable and a standout in modern dramedies. Shyanne, Jinx, and Margo form a family unit that is hilarious at times, but also feels real. Jinx’s background as a wrestler is odd, but it works for the story. His personal foibles make sense because of this.</w:t>
      </w:r>
    </w:p>
    <w:p>
      <w:r>
        <w:t>Margo’s relationship with her mother is another charming addition. Although Shyanne and Margo are reminiscent of the Gilmore Girls, their dynamic still feels unique. They are best friends, but Shyanne is emotionally ill-equipped to deal with the realities of life.</w:t>
      </w:r>
    </w:p>
    <w:p>
      <w:r>
        <w:t>She raised Margo to the best of her ability, but she can’t always say or do the right thing. Each of these characters comes together to create a show with its heart in the right place.</w:t>
      </w:r>
    </w:p>
    <w:p>
      <w:r>
        <w:t>Margo’s Got Money Troubles Is a Non-Judgmental Look at Sex Work</w:t>
      </w:r>
    </w:p>
    <w:p>
      <w:r>
        <w:t>Margo Millet (Elle Fanning) dressed as an alien standing over a movie theater on Margo's Got Money Troubles Image via Apple TV</w:t>
      </w:r>
    </w:p>
    <w:p>
      <w:r>
        <w:t>At the heart of Margo’s Got Money Troubles is sex work, which is a large draw of the series. There have been many shows about being a single mother, but none that show the sex worker industry in such a casual fashion. Margo initially joins OnlyFans to make some quick cash, and for many people, this is a logical option. As Jinx notes in an early episode, some people can make more money in a month on OnlyFans than in an entire year in some jobs.</w:t>
      </w:r>
    </w:p>
    <w:p>
      <w:r>
        <w:t>For Margo, it is simply a decision of practicality. She can’t afford childcare and needs a job she can do from home. Margo’s Got Money Troubles doesn’t judge her for this. In fact, the thrilling Apple TV show demonstrates that people who look down on her are unempathetic and come from a place of privilege that Margo doesn’t exist in.</w:t>
      </w:r>
    </w:p>
    <w:p>
      <w:r>
        <w:t>Margo’s so-called friend, Becca, judges her for the choice when she is rich enough that she can attend NYU and have no troubles. Bodhi’s father, Mark, is privileged enough to have a rich family that can sue for custody. He takes issue with Margo’s sex work even when he offered no child support and effectively abandoned them.</w:t>
      </w:r>
    </w:p>
    <w:p>
      <w:r>
        <w:t>Margo’s Got Money Troubles is a heartfelt series unlike any other. Though it has steamy scenes as a result of Margo’s job, it’s a masterful dramatic comedy with vivid characters that show family in a modern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