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Valuable Pokémon TCG Promos of All Time, Ranked by Price</w:t>
      </w:r>
    </w:p>
    <w:p>
      <w:r>
        <w:t>منبع: https://www.cbr.com/pokemon-most-expensive-tcg-promos-ranked-by-price/</w:t>
      </w:r>
    </w:p>
    <w:p>
      <w:r>
        <w:t>نویسنده: Amber Frost</w:t>
      </w:r>
    </w:p>
    <w:p>
      <w:r>
        <w:t>تاریخ انتشار: 2026-10-14 02:00</w:t>
      </w:r>
    </w:p>
    <w:p>
      <w:r>
        <w:t>──────────────────────────────────────────────────</w:t>
      </w:r>
    </w:p>
    <w:p>
      <w:r>
        <w:t>The Pokémon franchise has just celebrated its 30th anniversary and 30 years of Pokémon also means 30 years of Pokémon cards from the Pokémon Trading Card Game (TCG). For three decades, fans and collectors have been able to collect cards of more than one thousand Pokémon, with new TCG expansions coming out every few months.</w:t>
      </w:r>
    </w:p>
    <w:p>
      <w:r>
        <w:t>One of the best ways to promote a new set or an exclusive Pokémon event is to release promotional cards, more commonly called Promos. The most expensive Promos on the market are all almost exclusively Japanese, are almost all Pikachus, and are almost all unaffordable for the average fan.</w:t>
      </w:r>
    </w:p>
    <w:p>
      <w:r>
        <w:t>Poncho-Wearing Pikachu Charizard Kicks Things off With a Price Tag North of $4,000</w:t>
      </w:r>
    </w:p>
    <w:p>
      <w:r>
        <w:t>Image via The Pokémon Company</w:t>
      </w:r>
    </w:p>
    <w:p>
      <w:r>
        <w:t>Poncho-Wearing Pikachu Charizard (#208/Xy-P) kicks off a trend that will overtake most of this list. It's no secret that Pikachu is the most iconic Pokémon in the entire franchise. As Pokémon's mascot, this yellow electric mouse is heavily featured in Promos.</w:t>
      </w:r>
    </w:p>
    <w:p>
      <w:r>
        <w:t>Poncho-Wearing Pikachu Charizard is a Promo from a 2016 Special Box that was released as a Japanese Pokémon Center exclusive. Two of these Special Boxes were released, one themed around Mega Charizard X, and one themed around Mega Charizard Y.</w:t>
      </w:r>
    </w:p>
    <w:p>
      <w:r>
        <w:t>This card pays tribute to the latter, and according to pricecharting.com, an ungraded version of Poncho-Wearing Pikachu Charizard is worth $4,370. A PSA 10 goes for more than $18,000.</w:t>
      </w:r>
    </w:p>
    <w:p>
      <w:r>
        <w:t>Pretend Team Skull Pikachu Dresses Pikachu Up as a Ninja</w:t>
      </w:r>
    </w:p>
    <w:p>
      <w:r>
        <w:t>Image via The Pokémon Company</w:t>
      </w:r>
    </w:p>
    <w:p>
      <w:r>
        <w:t>Pretend Team Skull Pikachu (#13/SM-P) Is a Japanese Promo from the Sun &amp; Moon era. Sun &amp; Moon's base set was released in Japan in December 2016, with a February 2017 English release.</w:t>
      </w:r>
    </w:p>
    <w:p>
      <w:r>
        <w:t>Pretend Team Skull Pikachu was designed by artist Kouki Saitou, and it depicts Pikachu playing dress-up as a member of the silly Team Skull. Pretend Team Skull Pikachu just barely nudges past Poncho-Wearing Pikachu Charizard with an ungraded price tag of $4,470. A PSA 10, however, is worth slightly less than a PSA 10 Pikachu Charizard, sitting at around $14,235.</w:t>
      </w:r>
    </w:p>
    <w:p>
      <w:r>
        <w:t>Mario Pikachu Is the Ultimate Nintendo Crossover</w:t>
      </w:r>
    </w:p>
    <w:p>
      <w:r>
        <w:t>Image via The Pokémon Company</w:t>
      </w:r>
    </w:p>
    <w:p>
      <w:r>
        <w:t>Mario Pikachu (#294/XY-P) is another 2016 Special Box Promo that came from Mario Pikachu Special Boxes, also exclusively sold at Pokémon Centers in Japan. This card is one of several Promos created for the collaboration between The Pokémon Company and Super Mario. There is also a Mario that doesn't feature full-art, as well as two Pikachu Luigi cards.</w:t>
      </w:r>
    </w:p>
    <w:p>
      <w:r>
        <w:t>Mario Pikachu (#294) is the only one with a high enough value to make it onto this list. Pricecharting.com says that an ungraded version of this card is worth $4,475. A PSA 10, however, is worth well over $32,000. This is the ultimate Nintendo collectible, as it mashes up two of the most iconic video game characters ever made, with Pikachu dressed up as Mario.</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Poncho-Wearing Pikachu (#231/XY-P) Depicts Pikachu as Shiny Rayquaza</w:t>
      </w:r>
    </w:p>
    <w:p>
      <w:r>
        <w:t>Image via The Pokémon Company</w:t>
      </w:r>
    </w:p>
    <w:p>
      <w:r>
        <w:t>Poncho-Wearing Pikachu (#231/XY-P) is, yet again, another cosplaying Pikachu to come out of a Pokémon Center Special Box. This Promo was released about six months after the Mega Charizard boxes in celebration of Tokyo's Skytree Town Pokémon Center opening. This specific card depicts Pikachu wearing a Shiny Rayquaza poncho.</w:t>
      </w:r>
    </w:p>
    <w:p>
      <w:r>
        <w:t>There is a sister card to this where Pikachu is wearing a normal Rayquaza poncho, but that card is worth just under $2,400, so not high enough for this list. The Shiny Rayquaza version of this Poncho-Wearing Pikachu series, however, is the first card on this list to break the $5,000 ungraded threshold. This card is actually worth $5,002, to be exact. A PSA 10 version goes for nearly $18,000.</w:t>
      </w:r>
    </w:p>
    <w:p>
      <w:r>
        <w:t>Poncho-Wearing Pikachu (#207/XY-P) Is the Other Mega Charizard Pikachu</w:t>
      </w:r>
    </w:p>
    <w:p>
      <w:r>
        <w:t>Image via The Pokémon Company</w:t>
      </w:r>
    </w:p>
    <w:p>
      <w:r>
        <w:t>Poncho-Wearing Pikachu (#207/XY-P) is dressed like Mega Charizard X. Perhaps to no one's surprise, it's the most expensive full-art poncho-wearing Pikachu Promo.</w:t>
      </w:r>
    </w:p>
    <w:p>
      <w:r>
        <w:t>The black and blue version of Mega Charizard is everyone's favorite version of the Pokémon, so the $5,701 ungraded price tag makes sense. A PSA 10 version of Poncho-Wearing Pikachu (#207) goes for more than $23,600.</w:t>
      </w:r>
    </w:p>
    <w:p>
      <w:r>
        <w:t>Pikachu [Mega Tokyo's] (#204/XY-P) Is the Final Poncho-Wearing Pikachu on This List</w:t>
      </w:r>
    </w:p>
    <w:p>
      <w:r>
        <w:t>Image via The Pokémon Company</w:t>
      </w:r>
    </w:p>
    <w:p>
      <w:r>
        <w:t>Pikachu [Mega Tokyo's] (#204/XY-P) is the final Poncho-Wearing Pikachu for this list and, surprisingly, it's also the only one that doesn't utilize full-art. Pikachu (#204) features Pikachu dressed up as Mega Charizard Y again, this time, jump scaring a poor Dedenne.</w:t>
      </w:r>
    </w:p>
    <w:p>
      <w:r>
        <w:t>This card came from Pokémon Centers across Japan who participated in a special event, and it was the second Poncho-Wearing Pikachu Promo ever printed. It's estimated that less than 1000 copies of this card were printed. An ungraded version of this card goes for $6,203, making it the most expensive ungraded Poncho Pikachu card on the market. A PSA 10, however, doesn't have that much more value, as it only goes for about $7,728.</w:t>
      </w:r>
    </w:p>
    <w:p>
      <w:r>
        <w:t>Mimikyu (#289/SM-P) Is One of the Only Non-Pikachu Cards on This List</w:t>
      </w:r>
    </w:p>
    <w:p>
      <w:r>
        <w:t>Image via The Pokémon Company</w:t>
      </w:r>
    </w:p>
    <w:p>
      <w:r>
        <w:t>Since Mimikyu's introduction in Gen 7, it has become a fan-favorite Pokémon. Something about a Fairy and Ghost dual-type Pokémon wanting to be loved so badly that it dresses up like Pikachu really just struck a cord with a lot of fans.</w:t>
      </w:r>
    </w:p>
    <w:p>
      <w:r>
        <w:t>Mimikyu might not be as recognizable as Pikachu, but it's rapidly become one of the most iconic Pokémon to date. Mimikyu (#289/SM-P) is another Sun &amp; Moon Promo, and depicts Mimikyu in a painting clearly modeled after the infamous 1893 piece, "The Scream," by Edvard Munch.</w:t>
      </w:r>
    </w:p>
    <w:p>
      <w:r>
        <w:t>Mimikyu (#289/SM-P) has an eye-popping ungraded price tag of $7,778. Sitting in the top four, a Mimikyu card managed to surpass six of the most expensive Pikachu cards ever printed. A PSA 10 version of this card goes for more than $20,600.</w:t>
      </w:r>
    </w:p>
    <w:p>
      <w:r>
        <w:t>Pikachu 20th Anniversary Festa Breaks the $10,000 Threshold</w:t>
      </w:r>
    </w:p>
    <w:p>
      <w:r>
        <w:t>Image via The Pokémon Company</w:t>
      </w:r>
    </w:p>
    <w:p>
      <w:r>
        <w:t>Pikachu 20th Anniversary Festa (#279/XY-P) was a Promo designed to celebrate Pokémon's 20th anniversary back in 2016. In order to get this card, collectors would have had to participate in one of a few different events, like the 20th Anniversary Festa at Toki Messe, Niigata. Artist Naoki Saito designed this adorable card, and it features an excited Pikachu with the Gen 1 Starters.</w:t>
      </w:r>
    </w:p>
    <w:p>
      <w:r>
        <w:t>Pikachu 20th Anniversary Festa finally pushes past $10,000. An ungraded version of this card goes for $10,548. A PSA 10 version is worth more than $31,000, proving just how rare this card actually is. It was only given away at two events in October 2016.</w:t>
      </w:r>
    </w:p>
    <w:p>
      <w:r>
        <w:t>Ishihara GX #TPCI01 Is So Rare That It Doesn't Have a PSA 10</w:t>
      </w:r>
    </w:p>
    <w:p>
      <w:r>
        <w:t>The Pokemon Company</w:t>
      </w:r>
    </w:p>
    <w:p>
      <w:r>
        <w:t>Ishihara Gx (#TPCI01) is an extremely rare card that was released to celebrate Tsunekazu Ishihara's 60th birthday in 2018. Ishihara is, of course, the CEO and President of The Pokémon Company.</w:t>
      </w:r>
    </w:p>
    <w:p>
      <w:r>
        <w:t>It's estimated that between 30 and 200 copies of this card were printed, and it's so rare that pricecharting.com doesn't actually have a listing for an ungraded card or a PSA 10 at all. An Ishihara GX signed by Ishihara himself sold for $247,230.</w:t>
      </w:r>
    </w:p>
    <w:p>
      <w:r>
        <w:t>According to pricecharting.com, a PSA 7, the lowest grading available on the website, goes for $17,600. Meanwhile, a PSA 9.5, the highest grading listed for this card, will cost collectors $100,000.</w:t>
      </w:r>
    </w:p>
    <w:p>
      <w:r>
        <w:t>Illustrator Pikachu Is So Expensive, It's Record-Breaking</w:t>
      </w:r>
    </w:p>
    <w:p>
      <w:r>
        <w:t>Image via The Pokémon Company</w:t>
      </w:r>
    </w:p>
    <w:p>
      <w:r>
        <w:t>Illustrator Pikachu is the rarest Pokémon card ever printed. It dates all the way back to 1997, before the English version of the TCG was even a thing. This card was designed by Atsuko Nishida, the original artist who created the image of Pikachu. Illustrator Pikachu was a prize for winners of three different CoroCoro Comic illustration contests held from 1997-98, and it's estimated that only about 40 of these cards were ever printed.</w:t>
      </w:r>
    </w:p>
    <w:p>
      <w:r>
        <w:t>This card is so rare that it doesn't have ungraded or low-graded versions in circulation. The lowest grade on pricecharting.com is a PSA 9 worth more than $418,000. A PSA 10 Illustrator Pikachu made history more than once thanks to YouTuber Logan Paul, who bought a PSA 10 version for $5.275 million, and then later sold it for $16,492,000. This PSA 10 Illustrator Pikachu currently holds the record for most expensive TCG card ever sold.</w:t>
      </w:r>
    </w:p>
    <w:p>
      <w:r>
        <w:t>Quiz 5 Questions Pikachu’s Priceless Promos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