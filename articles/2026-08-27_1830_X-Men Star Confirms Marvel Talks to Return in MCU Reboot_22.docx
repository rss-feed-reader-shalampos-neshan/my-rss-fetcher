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Star Confirms Marvel Talks to Return in MCU Reboot</w:t>
      </w:r>
    </w:p>
    <w:p>
      <w:r>
        <w:t>منبع: https://www.cbr.com/x-men-star-confirms-marvel-talks-to-return-in-mcu-reboot/</w:t>
      </w:r>
    </w:p>
    <w:p>
      <w:r>
        <w:t>نویسنده: Patrik Walker</w:t>
      </w:r>
    </w:p>
    <w:p>
      <w:r>
        <w:t>تاریخ انتشار: 2026-08-27 18:01</w:t>
      </w:r>
    </w:p>
    <w:p>
      <w:r>
        <w:t>──────────────────────────────────────────────────</w:t>
      </w:r>
    </w:p>
    <w:p>
      <w:r>
        <w:t>The X-Men are back, well, almost. What we do know of their return involves major features in the upcoming Avengers: Doomsday and that Marvel Studios is working on rebooting their entire universe following the conclusion of Avengers: Secret Wars in 2027. And though the casting for that reboot remains incomplete, yet another former X-Men star could be set for a comeback.</w:t>
      </w:r>
    </w:p>
    <w:p>
      <w:r>
        <w:t>Needless to say, not every X-Men film in existence carries the same following of movies like X-Men: First Class or X-Men: Days of Future Past, one example being the forgettable X-Men: Dark Phoenix and X-Men: Apocalypse. Some feel, however, that there was at least one bright spot in the latter, namely, Jubilee — Lana Condor is open to reprising the role in 2028.</w:t>
      </w:r>
    </w:p>
    <w:p>
      <w:r>
        <w:t>X-Men Star In Talks to Return For Franchise Reboot</w:t>
      </w:r>
    </w:p>
    <w:p>
      <w:r>
        <w:t>"I would love nothing more than to come back as Jubilation Lee," Candor told The Direct.</w:t>
      </w:r>
    </w:p>
    <w:p>
      <w:r>
        <w:t>The kicker is that while, yes, Condor has spoken to the powers that be to let them know she's interested, nothing formal has been agreed to as yet; and it sounds as if there's still a lot of ground to cover in those talks.</w:t>
      </w:r>
    </w:p>
    <w:p>
      <w:r>
        <w:t>The 29-year-old wants to make it clear, however, that the amount of time that has passed should be viewed as an asset and not a liability, as Kevin Feige seeks mostly younger talent to be his new X-Men. Save for Donald Driver, the current cast is mostly made up of actors in their early 20s.</w:t>
      </w:r>
    </w:p>
    <w:p>
      <w:r>
        <w:t>"That's all I've been hearing, but no real conversations," she added. "I've talked to the filmmakers and been like, 'Hey, listen, I'm 10 years older now. I know more. Bring me back.' So we'll see."</w:t>
      </w:r>
    </w:p>
    <w:p>
      <w:r>
        <w:t>Subscribe to our newsletter for X‑Men casting coverage Looking for focused X‑Men casting coverage? Subscribe to the newsletter for curated analysis of the Marvel reboot — from Jubilee return chatter to confirmed roles, get reporting and context that make the franchise’s casting developments clear. Get Updates By subscribing, you agree to receive newsletter and marketing emails, and accept our Terms of Use and Privacy Policy . You can unsubscribe anytime.</w:t>
      </w:r>
    </w:p>
    <w:p>
      <w:r>
        <w:t>This is a developing story so check back momentarily for more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