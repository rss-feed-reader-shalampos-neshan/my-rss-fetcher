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7 Most Unplayable NES Platformers, Ranked</w:t>
      </w:r>
    </w:p>
    <w:p>
      <w:r>
        <w:t>منبع: https://www.cbr.com/most-unplayable-nes-platformers-ranked/</w:t>
      </w:r>
    </w:p>
    <w:p>
      <w:r>
        <w:t>نویسنده: Marley Hughes, Sage Negron</w:t>
      </w:r>
    </w:p>
    <w:p>
      <w:r>
        <w:t>تاریخ انتشار: 2026-10-24 03:15</w:t>
      </w:r>
    </w:p>
    <w:p>
      <w:r>
        <w:t>──────────────────────────────────────────────────</w:t>
      </w:r>
    </w:p>
    <w:p>
      <w:r>
        <w:t>Platformers were some of the best games on the Nintendo Entertainment System. Landmark titles like Super Mario Bros. and Metroid are incredibly iconic, and the franchises they built are still releasing new games to this day.</w:t>
      </w:r>
    </w:p>
    <w:p>
      <w:r>
        <w:t>Unfortunately, there are also tons of other platformers on the NES that weren’t good at all. These titles have mostly been forgotten about because of how unplayable they are, which is for the best, considering how badly they've aged.</w:t>
      </w:r>
    </w:p>
    <w:p>
      <w:r>
        <w:t>Wayne’s World Was Not Worthy of a Platformer</w:t>
      </w:r>
    </w:p>
    <w:p>
      <w:r>
        <w:t>Image Credit: https://www.youtube.com/watch?v=IT8qQA71aP0 Image via Radical Entertainment</w:t>
      </w:r>
    </w:p>
    <w:p>
      <w:r>
        <w:t>Saturday Night Live sketches have always been subject to adaptations over the years, even video games. One example is Wayne’s World, based on the movie that was also based on the SNL sketch starring Mike Myers and Dana Carvey. Unfortunately, fans of Wayne and Garth were disappointed to find that their signature humor didn’t translate well into the world of gaming.</w:t>
      </w:r>
    </w:p>
    <w:p>
      <w:r>
        <w:t>The platforming doesn't do anything interesting with the genre, the visuals were subpar compared to other NES titles, and there was no real challenge in any of the platforming or the boss battles. Wayne’s World wasn’t the first cheap movie tie-in game, and unfortunately, it won’t be the last.</w:t>
      </w:r>
    </w:p>
    <w:p>
      <w:r>
        <w:t>NEW $385 $3,900 $25 $987 $1,382 $49 $397 $90 $987 $385 $3,900 $25 Higher or Lower Can You Price Real Pokémon Pulls? 4 graded cards, 6 seconds each. Faster answers score more. Play Play Play Play Card 1/4 Total: pts Pikachu Holo McDonald's 25th Anniversary · PSA 10 Worth more or less than $180 ▲ Higher ▼ Lower Real value $385 Time's up Miss Card 2/4 Total: pts Mewtwo Holo Base Set 1st Edition · PSA 8 Worth more or less than $7,500 ▲ Higher ▼ Lower Real value $3,900 Time's up Miss Card 3/4 Total: pts Charizard ex Paldean Fates · PSA 9 Worth more or less than $15 ▲ Higher ▼ Lower Real value $25 Time's up Miss Card 4/4 Total: pts Lugia Holo Japanese Neo Genesis · PSA 9 Worth more or less than $1,900 ▲ Higher ▼ Lower Real value $987 Time's up Miss Card 1/4 Total: pts Charizard ex Special Illustration Rare 151 · PSA 10 Worth more or less than $2,950 ▲ Higher ▼ Lower Real value $1,382 Time's up Miss Card 2/4 Total: pts Charizard GX Hidden Fates Tin Promo · PSA 9 Worth more or less than $25 ▲ Higher ▼ Lower Real value $49 Time's up Miss Card 3/4 Total: pts M Blastoise EX Full Art Evolutions · PSA 10 Worth more or less than $190 ▲ Higher ▼ Lower Real value $397 Time's up Miss Card 4/4 Total: pts Pikachu Jungle 1st Edition · PSA 8 Worth more or less than $200 ▲ Higher ▼ Lower Real value $90 Time's up Miss Card 1/4 Total: pts Lugia Holo Japanese Neo Genesis · PSA 9 Worth more or less than $520 ▲ Higher ▼ Lower Real value $987 Time's up Miss Card 2/4 Total: pts Pikachu Holo McDonald's 25th Anniversary · PSA 10 Worth more or less than $820 ▲ Higher ▼ Lower Real value $385 Time's up Miss Card 3/4 Total: pts Mewtwo Holo Base Set 1st Edition · PSA 8 Worth more or less than $1,950 ▲ Higher ▼ Lower Real value $3,900 Time's up Miss Card 4/4 Total: pts Charizard ex Paldean Fates · PSA 9 Worth more or less than $50 ▲ Higher ▼ Lower Real value $25 Time's up Miss Card SharkSharp EyeNot BadRookie Collector pts of 4 right. Now rip a real pack. Pull Your Pack Now ↻ Play again Must be 18+/19+ to participate depending on jurisdiction.</w:t>
      </w:r>
    </w:p>
    <w:p>
      <w:r>
        <w:t>Action 52 Lacked a Clear Direction</w:t>
      </w:r>
    </w:p>
    <w:p>
      <w:r>
        <w:t>Action 52 title screen Image via FairSight Studios</w:t>
      </w:r>
    </w:p>
    <w:p>
      <w:r>
        <w:t>Action 52 isn’t a traditional video game. Rather, it’s a collection of several different games compiled into one package. As the title implies, there are 52 games on the cartridge, each covering various genres such as platformers and shooters. What made the compilation stand out even more was that it retailed for $200 at launch, a laughable price considering how bad the collection was.</w:t>
      </w:r>
    </w:p>
    <w:p>
      <w:r>
        <w:t>Nearly every game on Action 52 was poorly programmed, with crashes and glitches making almost the entire cartridge unplayable. It just goes to show that more isn’t always better, and the developers would’ve been better off focusing on one good game rather than trying to cram so many into one.</w:t>
      </w:r>
    </w:p>
    <w:p>
      <w:r>
        <w:t>Total Recall Was a Highly Forgettable Movie Tie-In</w:t>
      </w:r>
    </w:p>
    <w:p>
      <w:r>
        <w:t>Image Credit: https://www.youtube.com/watch?v=gEhiaQ-Xqo8 Image via Interplay</w:t>
      </w:r>
    </w:p>
    <w:p>
      <w:r>
        <w:t>Total Recall was another movie tie-in game that tried to bring Arnold Schwarzenegger’s classic action movie to the video game world. The platformer was originally a computer game before making its way to the NES. While the computer version received fair reviews, the console version was heavily criticized.</w:t>
      </w:r>
    </w:p>
    <w:p>
      <w:r>
        <w:t>Related 10 Classic NES Games That Aren't As Good As You Remember Games like the original Super Mario Bros. were classics in the NES era, but they aren't quite as good as people remember them to be.</w:t>
      </w:r>
    </w:p>
    <w:p>
      <w:r>
        <w:t>The gameplay was very repetitive and got boring quickly, the controls made the platforming sections very frustrating, and wild difficulty spikes that can make the game go from stupidly easy to painfully difficult with no warning. Total Recall proved that some movie-tie in games can work, but porting them to different systems doesn’t always land.</w:t>
      </w:r>
    </w:p>
    <w:p>
      <w:r>
        <w:t>Super Pitfall Failed to Live Up to Its Predecessor</w:t>
      </w:r>
    </w:p>
    <w:p>
      <w:r>
        <w:t>Super Pitfall gameplay Image via Micronics</w:t>
      </w:r>
    </w:p>
    <w:p>
      <w:r>
        <w:t>Most platforming games follow a basic structure where the player moves from left to right to reach the end of the level, though some do branch out with nonlinear gameplay. Super Pitfall is one of those games, tasking the player with finding missing people trapped in a mysterious cave-like maze.</w:t>
      </w:r>
    </w:p>
    <w:p>
      <w:r>
        <w:t>This setup sounds like the start of a fun platformer, but Super Pitfall suffers under the weight of its big adventure. The controls were very clunky, the platforming was filled with too many instant death traps, and items that actually make the game easier were incredibly hard to find. Difficult games are always fun to play, but that challenge is only enjoyable if it comes organically through gameplay, not through unpolished mechanics that make the game unplayable.</w:t>
      </w:r>
    </w:p>
    <w:p>
      <w:r>
        <w:t>Back to the Future Part II &amp; III Got Too Repetitive</w:t>
      </w:r>
    </w:p>
    <w:p>
      <w:r>
        <w:t>Image via Beam Software</w:t>
      </w:r>
    </w:p>
    <w:p>
      <w:r>
        <w:t>Yet another movie tie-in game, Back to the Future should have a set-up that makes it perfect for a video game adaptation. Unfortunately, it suffered the fate of many other tie-ins by being poorly designed and failing to replicate what made its source material so successful. Another video game adaptation, based on the two sequels, came out for the NES, and the results weren’t very different.</w:t>
      </w:r>
    </w:p>
    <w:p>
      <w:r>
        <w:t>While it is considered better than the first game, Back to the Future Part II &amp; III still suffers from gameplay that had very little to do with the movies. The platforming had very little variety and didn’t work due to the poor controls, and the graphics didn’t leave a good impression either. This time travel adventure looked to the past for inspiration, but didn’t push the platforming genre forward.</w:t>
      </w:r>
    </w:p>
    <w:p>
      <w:r>
        <w:t>The Uncanny X-Men Didn’t Do the Mutants Justice</w:t>
      </w:r>
    </w:p>
    <w:p>
      <w:r>
        <w:t>Image via LJN</w:t>
      </w:r>
    </w:p>
    <w:p>
      <w:r>
        <w:t>The X-Men are some of the most popular superheroes ever created, and they’ve been the stars of some fantastic games. But The Uncanny X-Men for the NES showed Marvel fans that the mutants don’t always succeed. One or two players get to take control of various X-Men characters to take on some of the biggest villains in the Marvel universe.</w:t>
      </w:r>
    </w:p>
    <w:p>
      <w:r>
        <w:t>But The Uncanny X-Men suffers from terrible graphics that don’t do the character's justice, uninteresting level design, poor controls that don’t highlight each of the mutant’s full capabilities, and AI that makes playing the game without a second person nearly impossible. As the first ever X-Men video game, it left a very bad first impression. And it was the first in a long history of up-and-down video game adaptations for the mutants.</w:t>
      </w:r>
    </w:p>
    <w:p>
      <w:r>
        <w:t>Test your knowledge. Easy · 15s Medium · 10s Hard · 5s Permadeath · 5s Start Leaderboard Sign in to claim your place on the leaderboard! Leaderboard × No scores yet. Be the first. 1/10 Question text goes here? Back Results 0 Points — Sign in to claim your place on the leaderboard! Play Again Leaderboard Back Leaderboard × No scores yet. Be the first.</w:t>
      </w:r>
    </w:p>
    <w:p>
      <w:r>
        <w:t>Dragon’s Lair Wasn’t a Cinematic Spectacle</w:t>
      </w:r>
    </w:p>
    <w:p>
      <w:r>
        <w:t>Dragon's Lair NES gameplay with the player opening the drawbridge. Image via Motivetime</w:t>
      </w:r>
    </w:p>
    <w:p>
      <w:r>
        <w:t>The original Dragon’s Lair was an arcade game that also functioned as an interactive film where players must perform specific action in order to advance the plot. For the NES version, the game was transformed into a side-scrolling platformer, and the result was not only a poor adaptation of a well-known arcade game into one of the worst and most unplayable platformers on the console.</w:t>
      </w:r>
    </w:p>
    <w:p>
      <w:r>
        <w:t>Dragon’s Lair for the arcades was all about mastering quick-time events, but the NES version gave players full control of the main hero, and those controls were incredibly sluggish and hard to work with. Making the game even more frustrating is the numerous instant death traps that make each platforming section borderline unfair. Even though players have a health bar, they will die in one hit when touching a single enemy. If Dragon’s Lair was ever going to transition to a different gameplay style, it should’ve been better than this.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