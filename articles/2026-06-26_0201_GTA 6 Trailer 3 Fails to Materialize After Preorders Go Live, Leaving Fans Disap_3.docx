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Trailer 3 Fails to Materialize After Preorders Go Live, Leaving Fans Disappointed</w:t>
      </w:r>
    </w:p>
    <w:p>
      <w:r>
        <w:t>منبع: https://www.ign.com/articles/hopes-for-gta-6-trailer-3-evaporate-as-preorders-go-live-without-a-new-video-from-rockstar</w:t>
      </w:r>
    </w:p>
    <w:p>
      <w:r>
        <w:t>نویسنده: Cade Onder</w:t>
      </w:r>
    </w:p>
    <w:p>
      <w:r>
        <w:t>تاریخ انتشار: 2026-06-25 18:12</w:t>
      </w:r>
    </w:p>
    <w:p>
      <w:r>
        <w:t>──────────────────────────────────────────────────</w:t>
      </w:r>
    </w:p>
    <w:p>
      <w:r>
        <w:t>Fan hopes for GTA 6 Trailer 3 have been dashed after preorders went live without a new official video from Rockstar.</w:t>
      </w:r>
    </w:p>
    <w:p>
      <w:r>
        <w:t>Last week, Rockstar Games revealed the cover art for GTA 6 and confirmed that preorders would go live on June 25. Many felt that a third trailer in this window would be a safe bet, as it would get the hype machine back up and running and push people to preorder the game. Instead, Rockstar released a big batch of new GTA 6 screenshots, which tease all kinds of new details about the game, but there's no Trailer 3.</w:t>
      </w:r>
    </w:p>
    <w:p>
      <w:r>
        <w:t>Trailer 2 was released in May 2025 and it still has the game's old release date attached to it, a date that passed a month ago. Some had thought that Rockstar would want a new trailer that advertises the correct release date on it alongside preorders, but that doesn't seem to be the case.</w:t>
      </w:r>
    </w:p>
    <w:p>
      <w:r>
        <w:t>"Weird decision to not have Trailer 3 go live now," said one fan on X. [...] "So this might be it... until July?!" "Personally, I'm really disappointed," said another fan. "Even though Rockstar never officially announced anything, we've been waiting for such a long time now." "No Trailer 3. No Gameplay. Come on, man," remaked another fan.</w:t>
      </w:r>
    </w:p>
    <w:p>
      <w:r>
        <w:t>One fan even began to suggest that Rockstar is in a unique situation, as the lack of gameplay this close to launch would be cause for concern with any other studio: "If this was any other game/publisher, gamers would be saying, it must be something wrong with it or its not running as smoothly as they'd like etc."</w:t>
      </w:r>
    </w:p>
    <w:p>
      <w:r>
        <w:t>Another user looked to the past to try and make sense of the decision. "Looking back at GTAV, pre-orders opened on November 5th, 2012, but the trailer didn't drop until 9 days later on November 14th," they said. "Not sure what to make of this. I really hope we get something concrete within the next 15 days, otherwise it’s getting ridiculous."</w:t>
      </w:r>
    </w:p>
    <w:p>
      <w:r>
        <w:t>GTA 6 Ultimate Edition Screenshots View 51 Images</w:t>
      </w:r>
    </w:p>
    <w:p>
      <w:r>
        <w:t>While some have made the argument that GTA 6 is so big that it doesn't even need marketing, Take-Two CEO Strauss Zelnick has indicated the opposite.</w:t>
      </w:r>
    </w:p>
    <w:p>
      <w:r>
        <w:t>"[...] I do think no matter how big a franchise is, the consumers need to engage with that prior to release. And I think the motion picture business reflects that as well. So if you put out a sequel to Mission: Impossible, trust me, the studio is still going to spend a whole lot of money marketing that title, even though we kind of know what we're going to get and we know we're going to see Tom Cruise, and we're thrilled that we will. Marketing is still an important part of any entertainment release.”</w:t>
      </w:r>
    </w:p>
    <w:p>
      <w:r>
        <w:t>It's unclear when we'll see the next trailer, but one can hope that it will be a proper look at the gameplay of GTA 6 rather than another story trailer. Fans are hungry to see how the game actually plays and what they'll be able to do in it. It may be another month before we get such a thing, as Rockstar is planning to roll out a new GTA Online update in July, which will likely take center stage for marketing for a few weeks. So, maybe there is no GTA 6 Trailer 3, and Rockstar will skip straight to a gameplay reveal.</w:t>
      </w:r>
    </w:p>
    <w:p>
      <w:r>
        <w:t>GTA 6 will release on November 19 for Xbox Series X and S and PS5, and cost $79.99 for the standard edition and $99.99 for the Ultimate Edition, which includes a boatload of extra content including cosmetics, weapons, and access to certain shops and missions. Unfortunately for physical media lovers, GTA 6 won't be released on a disc at launch.</w:t>
      </w:r>
    </w:p>
    <w:p>
      <w:r>
        <w:t>Where to Preorder GTA 6</w:t>
      </w:r>
    </w:p>
    <w:p>
      <w:r>
        <w:t>Which Edition of GTA 6 Will You Buy? Standard Edition Ultimate Edition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