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Expo Reveals Hololive x HYTE Limited-Edition Ninomae Ina’Nis Collection</w:t>
      </w:r>
    </w:p>
    <w:p>
      <w:r>
        <w:t>منبع: https://www.cbr.com/hololive-ninomae-inanis-hyte-pc-collection-anime-expo/</w:t>
      </w:r>
    </w:p>
    <w:p>
      <w:r>
        <w:t>نویسنده: Leo Reyna</w:t>
      </w:r>
    </w:p>
    <w:p>
      <w:r>
        <w:t>تاریخ انتشار: 2026-07-02 17:00</w:t>
      </w:r>
    </w:p>
    <w:p>
      <w:r>
        <w:t>──────────────────────────────────────────────────</w:t>
      </w:r>
    </w:p>
    <w:p>
      <w:r>
        <w:t>Anime idol VTuber Ninomae Ina'nis is headlining the latest collaboration between Hololive and HYTE for a new line of limited-edition PC accessories. This new Hololive collection, featuring one of the founding members of Hololive English, will debut at Anime Expo this weekend, July 2-5, 2026.</w:t>
      </w:r>
    </w:p>
    <w:p>
      <w:r>
        <w:t>Hololive, the most popular VTuber streaming agency worldwide, is once again partnering with respected PC accessory maker HYTE for a new line of PC products featuring the official artist of "-Myth-," the first generation of Hololive EN. Ninomae Ina'nis is headlining a new collection of limited edition PC accessories, such as collectible PC cases, keycaps and deskpad.</w:t>
      </w:r>
    </w:p>
    <w:p>
      <w:r>
        <w:t>However, the main attraction of the new Hololive collection is the Official HYTE Y70 Touch Infinite Ninomae Ina’nis Case. The limited-edition PC case features an exclusive Royal Purple color scheme and two custom glass-panel illustrations by famed artists Rosuuri and Ninomae Ina’nis herself.</w:t>
      </w:r>
    </w:p>
    <w:p>
      <w:r>
        <w:t>Hololive's Ninomae Ina'Nis Headlines Exclusive Limited-Edition PC Collection</w:t>
      </w:r>
    </w:p>
    <w:p>
      <w:r>
        <w:t>The Official HYTE Y70 Touch Infinite Ninomae Ina’nis Case is available for pre-order for $499.99 at HYTE.com. What makes this PC case unique is its Nexus Companion integration, enabled by HYTE’s Nexus software. Hololive fans will be able to enjoy a digital version of Ninomae Ina’nis via the HYTE Y70's integrated touchscreen. Ina will respond to the user's gestures and provide idle animations, as well as special animations during boot-up or when the touchscreen's display status changes.</w:t>
      </w:r>
    </w:p>
    <w:p>
      <w:r>
        <w:t>In addition to the Official HYTE Y70 Touch Infinite Ninomae Ina’nis Case, Hololive fans will also have the opportunity to purchase the Official HYTE Ninomae Ina’nis Keycap and Desk Pad Bundle. This set includes 155 keys (compatible with ANSI/JIS keyboards) and features the same Royal Purple palette and Takodachi iconography throughout. The Desk Pad featuring Rosuuri’s artwork measures 900 mm x 400 mm. Rosuuri's previous works -- outside of Hololive global -- include Atelier Ryza, Azure Lane, Hatsune Miku: Project Sekai (Colorful Stage in the U.S.), and Hoyoverse games like Genshin Impact and Honkai: Star Rail.</w:t>
      </w:r>
    </w:p>
    <w:p>
      <w:r>
        <w:t>The Official HYTE Ninomae Ina’nis Keycap and Desk Pad Bundle is now available for pre-order at $134.99 on the official website. For anyone in the Los Angeles, California area this week, the HYTE x Ninomae Ina’nis collaboration will be on display at the Anime Expo at iBUYPOWER’s Booth, located in the West Hall at Booth #2342 from July 2-5.</w:t>
      </w:r>
    </w:p>
    <w:p>
      <w:r>
        <w:t>Previously, HYTE collaborated with Hololive for an exclusive PC gaming collection based on anime girl streamer Sakura Miko, an official Japanese member of Hololive's "Generation 0," as well as Hoshimachi Suisei. Other collections include Honkai: Star Rail's Firefly, Final Fantasy XIV and Gundam Wing's 30th anniversary release.</w:t>
      </w:r>
    </w:p>
    <w:p>
      <w:r>
        <w:t>The Official HYTE Y70 Touch Infinite Ninomae Ina’nis Case and Official HYTE Ninomae Ina’nis Keycap and Desk Pad Bundle are now available for pre-order on the official Hololive x HYTE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