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Star Tower Defense X (ASTDX) Codes (May 2026)</w:t>
      </w:r>
    </w:p>
    <w:p>
      <w:r>
        <w:t>منبع: https://www.ign.com/articles/all-star-tower-defense-x-codes</w:t>
      </w:r>
    </w:p>
    <w:p>
      <w:r>
        <w:t>نویسنده: Lauren Harper</w:t>
      </w:r>
    </w:p>
    <w:p>
      <w:r>
        <w:t>تاریخ انتشار: 2026-05-07 11:02</w:t>
      </w:r>
    </w:p>
    <w:p>
      <w:r>
        <w:t>──────────────────────────────────────────────────</w:t>
      </w:r>
    </w:p>
    <w:p>
      <w:r>
        <w:t>Last updated May 07, 2026 - Checked for new All Star Tower Defense X codes!</w:t>
      </w:r>
    </w:p>
    <w:p>
      <w:r>
        <w:t>Looking for All Star Tower Defense X codes? You've come to the right place. This selection of codes will help you earn Stat Dice, Trait Burners, Skill Orbs, Bounded Cubes, and more. These can be used to reroll a unit's stats, unlock new traits for your units, and even keep certain stats protected before you reroll.</w:t>
      </w:r>
    </w:p>
    <w:p>
      <w:r>
        <w:t>All Working All Star Tower Defense X Codes (May 2026)</w:t>
      </w:r>
    </w:p>
    <w:p>
      <w:r>
        <w:t>UPDATE9 Copy - 2,500 Gems, 85 Trait Burner, 20x Bounded Cube</w:t>
      </w:r>
    </w:p>
    <w:p>
      <w:r>
        <w:t>- 2,500 Gems, 85 Trait Burner, 20x Bounded Cube SPRINGOWEENRELEASED Copy - 2,500 Gems, 85 Trait Burners, 20x Bounded Cube</w:t>
      </w:r>
    </w:p>
    <w:p>
      <w:r>
        <w:t>- 2,500 Gems, 85 Trait Burners, 20x Bounded Cube LIMITEDTIMECODEX Copy - 2,500 Gems, 85 Trait Burners, 20 Bounded Cube</w:t>
      </w:r>
    </w:p>
    <w:p>
      <w:r>
        <w:t>- 2,500 Gems, 85 Trait Burners, 20 Bounded Cube THANKYOUFORPLAYINGLOVE Copy - 2,500 Gems, 85 Trait Burners, 20 Bounded Cube</w:t>
      </w:r>
    </w:p>
    <w:p>
      <w:r>
        <w:t>- 2,500 Gems, 85 Trait Burners, 20 Bounded Cube NEWUPDATESTUFF Copy - 1,500 Gems, 50 Trait Burner, 20 Bounded Cube</w:t>
      </w:r>
    </w:p>
    <w:p>
      <w:r>
        <w:t>- 1,500 Gems, 50 Trait Burner, 20 Bounded Cube DEVLOG1 Copy - 1,500 Gems, 25 Trait Burner, 10 Bounded Cube</w:t>
      </w:r>
    </w:p>
    <w:p>
      <w:r>
        <w:t>- 1,500 Gems, 25 Trait Burner, 10 Bounded Cube UPDATE7ORISIT8 Copy - 2,000 Gems, 100 Trait Burner, 40 Bounded Cube</w:t>
      </w:r>
    </w:p>
    <w:p>
      <w:r>
        <w:t>- 2,000 Gems, 100 Trait Burner, 40 Bounded Cube SORRY4BREAK Copy - 2,000 Gems, 150 Trait Burner, 50 Bounded Cube</w:t>
      </w:r>
    </w:p>
    <w:p>
      <w:r>
        <w:t>- 2,000 Gems, 150 Trait Burner, 50 Bounded Cube NEWUPDATESTUFF Copy - 1,500 Gems, 50 Trait Burner, 20 Bounded Cube</w:t>
      </w:r>
    </w:p>
    <w:p>
      <w:r>
        <w:t>- 1,500 Gems, 50 Trait Burner, 20 Bounded Cube DEVLOG1 Copy - 1,500 Gems, 25 Trait Burner, 10 Bounded Cube</w:t>
      </w:r>
    </w:p>
    <w:p>
      <w:r>
        <w:t>- 1,500 Gems, 25 Trait Burner, 10 Bounded Cube DELAYYY5 Copy - 750 Gems, 20 Trait Burner, 10 Stat Dice</w:t>
      </w:r>
    </w:p>
    <w:p>
      <w:r>
        <w:t>- 750 Gems, 20 Trait Burner, 10 Stat Dice THANKYOUFOR570KLIKES Copy - Rewards</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All Expired All Star Tower Defense X Codes</w:t>
      </w:r>
    </w:p>
    <w:p>
      <w:r>
        <w:t>The following codes have now expired, but feel free to try them still and see if you get lucky!</w:t>
      </w:r>
    </w:p>
    <w:p>
      <w:r>
        <w:t>SORRYFOREVERYTHING2</w:t>
      </w:r>
    </w:p>
    <w:p>
      <w:r>
        <w:t>MUDAMUDAMUDA55</w:t>
      </w:r>
    </w:p>
    <w:p>
      <w:r>
        <w:t>LOVAW</w:t>
      </w:r>
    </w:p>
    <w:p>
      <w:r>
        <w:t>UPDATE5</w:t>
      </w:r>
    </w:p>
    <w:p>
      <w:r>
        <w:t>SORRYFORDELAYS</w:t>
      </w:r>
    </w:p>
    <w:p>
      <w:r>
        <w:t>DEADLOOP</w:t>
      </w:r>
    </w:p>
    <w:p>
      <w:r>
        <w:t>MUDAMUDAMUDA</w:t>
      </w:r>
    </w:p>
    <w:p>
      <w:r>
        <w:t>ALOTOFSHUT</w:t>
      </w:r>
    </w:p>
    <w:p>
      <w:r>
        <w:t>MOREUPDATES</w:t>
      </w:r>
    </w:p>
    <w:p>
      <w:r>
        <w:t>UPDATE4</w:t>
      </w:r>
    </w:p>
    <w:p>
      <w:r>
        <w:t>TOWERRESTORE3</w:t>
      </w:r>
    </w:p>
    <w:p>
      <w:r>
        <w:t>SRRYFORSHUTDOWN</w:t>
      </w:r>
    </w:p>
    <w:p>
      <w:r>
        <w:t>towerrestore1</w:t>
      </w:r>
    </w:p>
    <w:p>
      <w:r>
        <w:t>MINORDELAY</w:t>
      </w:r>
    </w:p>
    <w:p>
      <w:r>
        <w:t>SORRY4DELAYZ</w:t>
      </w:r>
    </w:p>
    <w:p>
      <w:r>
        <w:t>NEWMODENEXTUPDATE</w:t>
      </w:r>
    </w:p>
    <w:p>
      <w:r>
        <w:t>THANKYOUFOR500KLIKES</w:t>
      </w:r>
    </w:p>
    <w:p>
      <w:r>
        <w:t>THANKYOUFOR500MVISITS</w:t>
      </w:r>
    </w:p>
    <w:p>
      <w:r>
        <w:t>AFIRSTTIME3001</w:t>
      </w:r>
    </w:p>
    <w:p>
      <w:r>
        <w:t>FREENIMBUSMOUNT</w:t>
      </w:r>
    </w:p>
    <w:p>
      <w:r>
        <w:t>BIGFIX</w:t>
      </w:r>
    </w:p>
    <w:p>
      <w:r>
        <w:t>UPD2</w:t>
      </w:r>
    </w:p>
    <w:p>
      <w:r>
        <w:t>UPDNEXTWEEKEND</w:t>
      </w:r>
    </w:p>
    <w:p>
      <w:r>
        <w:t>NEXTLIKEGOAL500K</w:t>
      </w:r>
    </w:p>
    <w:p>
      <w:r>
        <w:t>THANKYOUFORLIKES123</w:t>
      </w:r>
    </w:p>
    <w:p>
      <w:r>
        <w:t>2MGROUPMEMBERS</w:t>
      </w:r>
    </w:p>
    <w:p>
      <w:r>
        <w:t>LIKEF5</w:t>
      </w:r>
    </w:p>
    <w:p>
      <w:r>
        <w:t>THREEHUNDREDTHOUSANDPLAYERS</w:t>
      </w:r>
    </w:p>
    <w:p>
      <w:r>
        <w:t>MBSHUTDOWNB</w:t>
      </w:r>
    </w:p>
    <w:p>
      <w:r>
        <w:t>MADAO90YAY</w:t>
      </w:r>
    </w:p>
    <w:p>
      <w:r>
        <w:t>UPD1</w:t>
      </w:r>
    </w:p>
    <w:p>
      <w:r>
        <w:t>THANKYOUFORSUPPORT</w:t>
      </w:r>
    </w:p>
    <w:p>
      <w:r>
        <w:t>VERYHIGHLIKEB</w:t>
      </w:r>
    </w:p>
    <w:p>
      <w:r>
        <w:t>somanylikes</w:t>
      </w:r>
    </w:p>
    <w:p>
      <w:r>
        <w:t>FORTYFIVELIKES</w:t>
      </w:r>
    </w:p>
    <w:p>
      <w:r>
        <w:t>ONEEIGHTYFIVELIKES</w:t>
      </w:r>
    </w:p>
    <w:p>
      <w:r>
        <w:t>How to Redeem All Star Tower Defense X Codes</w:t>
      </w:r>
    </w:p>
    <w:p>
      <w:r>
        <w:t>The process for redeeming codes in All Star Tower Defense X is thankfully a simple one. So, now that you know which codes are working, here's how to use them.</w:t>
      </w:r>
    </w:p>
    <w:p>
      <w:r>
        <w:t>Login to Roblox and load up the All Star Tower Defense X experience Look for the bird icon in the bottom left corner. It's not one of the colorful icons, but a black and white one. Enter the code into the box and hit redeem Enjoy your freebies and good luck with creating your team!</w:t>
      </w:r>
    </w:p>
    <w:p>
      <w:r>
        <w:t>Why Isn't My All Star Tower Defense X Code Working?</w:t>
      </w:r>
    </w:p>
    <w:p>
      <w:r>
        <w:t>There are usually two reasons why a code isn't working. It's either because:</w:t>
      </w:r>
    </w:p>
    <w:p>
      <w:r>
        <w:t>The code is expired</w:t>
      </w:r>
    </w:p>
    <w:p>
      <w:r>
        <w:t>The code has been entered incorrectly</w:t>
      </w:r>
    </w:p>
    <w:p>
      <w:r>
        <w:t>If a code has been entered incorrectly or is expired, it will say the "code is invalid." To stop this from happening, we'd recommend copying and pasting the code directly from this article. We check and test each of the codes before we add them to our articles. However, when copying them, you can sometimes accidentally include an extra space somewhere, so always double check there's no additional spaces!</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