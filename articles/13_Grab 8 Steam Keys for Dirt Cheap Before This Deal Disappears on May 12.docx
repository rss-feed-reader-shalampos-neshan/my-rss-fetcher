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Grab 8 Steam Keys for Dirt Cheap Before This Deal Disappears on May 12</w:t>
      </w:r>
    </w:p>
    <w:p>
      <w:r>
        <w:t>منبع: https://gamerant.com/cheap-steam-games-may-12/</w:t>
      </w:r>
    </w:p>
    <w:p>
      <w:r>
        <w:t>نویسنده: Joshua Duckworth, Christian Buckley, Naomi Kyle, Anthony Taormina</w:t>
      </w:r>
    </w:p>
    <w:p>
      <w:r>
        <w:t>تاریخ انتشار: 2026-05-01 12:30</w:t>
      </w:r>
    </w:p>
    <w:p>
      <w:r>
        <w:t>──────────────────────────────────────────────────</w:t>
      </w:r>
    </w:p>
    <w:p>
      <w:r>
        <w:t>Digiphile is currently selling a bundle dubbed the Landfall x Aggro Crab Showcase, focused on games coming from these two developers. All in all, for just $12, Steam users can claim 8 games worth $120 until May 12 when this bundle expires. Not only is that a massive savings, but a portion of this Steam Key bundle also goes to support charity.</w:t>
      </w:r>
    </w:p>
    <w:p>
      <w:r>
        <w:t>For those unfamiliar, Digiphile is a relatively new website but a trusted one—it was founded by former Humble Bundle staff in November 2025. Its overall goal is to provide high-quality game and media bundles, taking a "no filler" approach to curation. Every game needs to fulfill a purpose (with said purpose here being a representative of Aggro Crab or Landfall's library). One cool feature is the ability to return games to Digiphile from bundles to receive credits for future purchases. Not that anyone would do that with any of these games because they're all fantastic in their own right.</w:t>
      </w:r>
    </w:p>
    <w:p>
      <w:r>
        <w:t>This Digiphile Bundle Supports Make-A-Wish. Make-A-Wish is the world’s leading wish-granting organization, creating life-changing wish experiences for children around the world who are living with critical illnesses. As of this writing, over $3,500 has been raised for Make-A-Wish</w:t>
      </w:r>
    </w:p>
    <w:p>
      <w:r>
        <w:t>Related Valve Issues Statement on Steam Deck Supply Shortage In a recent interview, a Valve developer and spokesperson gives an official statement on the ongoing Steam Deck supply shortage.</w:t>
      </w:r>
    </w:p>
    <w:p>
      <w:r>
        <w:t>Digiphile's Landfall x Aggro Crab Showcase Bundle Gives You 8 Steam Keys for Just $12</w:t>
      </w:r>
    </w:p>
    <w:p>
      <w:r>
        <w:t>Another Crab's Treasure</w:t>
      </w:r>
    </w:p>
    <w:p>
      <w:r>
        <w:t>Haste</w:t>
      </w:r>
    </w:p>
    <w:p>
      <w:r>
        <w:t>PEAK</w:t>
      </w:r>
    </w:p>
    <w:p>
      <w:r>
        <w:t>Content Warning</w:t>
      </w:r>
    </w:p>
    <w:p>
      <w:r>
        <w:t>Totally Accurate Battle Simulator</w:t>
      </w:r>
    </w:p>
    <w:p>
      <w:r>
        <w:t>Going Under</w:t>
      </w:r>
    </w:p>
    <w:p>
      <w:r>
        <w:t>Stick Fight: The Game</w:t>
      </w:r>
    </w:p>
    <w:p>
      <w:r>
        <w:t>Subway Midnight</w:t>
      </w:r>
    </w:p>
    <w:p>
      <w:r>
        <w:t>The defining feature of this bundle is that every game has been either developed or published by Aggro Crab and/or Landfall. It's a great way to check out past games from both devs, especially after PEAK went viral as a friendslop game in 2025 (and if you missed it, now's a great time to hop on the hype train). From this bundle, players can also donate more to charity and are encouraged to do so with extra goodies like soundtracks. But overall, a standard purchase sees $9 go to Aggro Crab/Landfall, $2.40 go to Digiphile, and $0.60 go to charity.</w:t>
      </w:r>
    </w:p>
    <w:p>
      <w:r>
        <w:t>Look at the Landfall x Aggro Crab Showcase Bundle It expires on May 12, so act fast!</w:t>
      </w:r>
    </w:p>
    <w:p>
      <w:r>
        <w:t>GameRant Quiz Easy (15s) Medium (10s) Hard (5s) Start — QUESTION 1/1 Back Results 0 — Play Again More Games</w:t>
      </w:r>
    </w:p>
    <w:p>
      <w:r>
        <w:t>Easy (15s)Medium (10s)Hard (5s) Start GameRant Quiz QUESTION 1/1 Back 0 — Play Again More Games Results</w:t>
      </w:r>
    </w:p>
    <w:p>
      <w:r>
        <w:t>Overall, players are going to find this collection of games quite eclectic. Another Crab's Treasure, for example, is an excellent and underrated Soulslike game where the twist is that it's bright, colorful, and quite silly at times (the dark worldbuilding is buried deep, but not too deep). Then there's Haste: a high-speed, third-person roguelike running game on Steam where players navigate a collapsing universe. Meanwhile, PEAK hardly needs any explanation, as it's a co-op friendslop game where players attempt to make it to the top of a mountain and ultimately escape it without dying. Content Warning is another friendslop game where players try to go viral (in-universe) by recording scary videos while putting themselves at risk.</w:t>
      </w:r>
    </w:p>
    <w:p>
      <w:r>
        <w:t>Find all 10 pairs Regular Cover Art Clean Cover Art Start Restart Back Results 0 — Play Again More Games</w:t>
      </w:r>
    </w:p>
    <w:p>
      <w:r>
        <w:t>Find all 10 pairs Regular Cover ArtClean Cover Art Start Find all 10 pairs Restart Back 0 — Play Again More Games Results</w:t>
      </w:r>
    </w:p>
    <w:p>
      <w:r>
        <w:t>Totally Accurate Battle Simulator is a physics-based simulation game where players send off their armies to fight and die, with that silly flare also carrying over to Going Under. That is a satirical dungeon crawler about failed tech start-ups where office junk = weapons and the company campus resides over a procedurally generated dungeon. For something simpler, Stick Fight is a physics-based couch/online fighting game where players are all stick figures. Go figure. And finally, Subway Midnight is a "haunted-house style spookycute game" where players navigate a ghost-infested train while trying not to become a ghost themselves.</w:t>
      </w:r>
    </w:p>
    <w:p>
      <w:r>
        <w:t>Overall, it's a solid bundle with plenty of variety from a stick figure fighting game and friendslop games to an accessible, yet challenging Soulslike game.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