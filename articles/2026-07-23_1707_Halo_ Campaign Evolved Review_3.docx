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Review</w:t>
      </w:r>
    </w:p>
    <w:p>
      <w:r>
        <w:t>منبع: https://www.ign.com/articles/halo-campaign-evolved-review</w:t>
      </w:r>
    </w:p>
    <w:p>
      <w:r>
        <w:t>نویسنده: Michael Higham</w:t>
      </w:r>
    </w:p>
    <w:p>
      <w:r>
        <w:t>تاریخ انتشار: 2026-07-23 15:00</w:t>
      </w:r>
    </w:p>
    <w:p>
      <w:r>
        <w:t>──────────────────────────────────────────────────</w:t>
      </w:r>
    </w:p>
    <w:p>
      <w:r>
        <w:t>You can tell a single-player campaign is truly great when revisiting it sparks a similar joy as your very first run, even when you remember how it all plays out beat-by-beat. Pistol shots on scrambling Grunts, sticking Elites with plasma grenades, popping Flood like bubble wrap with an Assault Rifle; Halo: Campaign Evolved rekindled the familiar feeling of playing the original on a rented Xbox at my grandma's house in 2001. But as much as I adore Halo's campaign, with its simple yet thoughtful combat design, you can only play the hits so often. When the base game, the Anniversary Edition, and the Master Chief Collection are all readily available in 2026, it's easy to see this remake as more of an Unreal Engine test than anything. There’s a new batch of Skulls and three prequel missions to sweeten the deal, which are a fun few hours to blast through – but the changes outside the graphical overhaul are otherwise subtle, and as a whole, neither definitively improve nor detract from what I played 25 years ago. So, while it's great to see how well Halo has aged, we've been down this road many times before.</w:t>
      </w:r>
    </w:p>
    <w:p>
      <w:r>
        <w:t>Halo: Campaign Evolved – First Screenshots View 15 Images</w:t>
      </w:r>
    </w:p>
    <w:p>
      <w:r>
        <w:t>There aren't really any surprises here for those who've played Halo before; Master Chief awakens as the UNSC flagship is invaded by the alien Covenant and he escapes by landing on a mysterious ring-shaped planet. In its twists and turns through various biomes and chromed-out Forerunner halls, you uncover the truth about Halo itself, paving the way for the rest of the series. It's a clean, no-nonsense story that's refreshingly simple in retrospect. And let's not forget Master Chief, alongside Cortana, embodied the sentiment that dudes rock, especially when you're going full speed in a Warthog as the classic theme song starts kicking in.</w:t>
      </w:r>
    </w:p>
    <w:p>
      <w:r>
        <w:t>Campaign Evolved includes some brand-new cutscenes that teeter between kind of hokey to just fine. Pulling up to the beachfront in a Pelican for The Silent Cartographer has a little extra gravity but I do miss that original first-person fly-in, and the scene at the bow of the Pillar of Autumn for the opening mission kind of kills a sense of urgency. While these are efforts in being more cinematic and detailed with the story, they're sometimes missing the natural flow of they replaced.</w:t>
      </w:r>
    </w:p>
    <w:p>
      <w:r>
        <w:t>“ Halo's combat calculus remains solid all these years later.</w:t>
      </w:r>
    </w:p>
    <w:p>
      <w:r>
        <w:t>Overall, there's beauty in how quick Halo is to the punch, and it's this initial setup of a distinct sci-fi world that set the stage for some of the best designed shootouts of its era, which revolutionized first-person games on console at the time. The sense of wonder when trying to figure out which direction to go upon exploring Halo itself as Covenant ships constantly drop Grunts, Elites, and Jackals made for encounters that felt organic and varied. That mix of enemies alone was strong enough bread-and-butter for basic encounters, and when they're accompanied by armor-clad Hunters or cloaked Elites lurking with energy swords, I'm reminded that Halo was so much more than a scripted shooting gallery. And it's still a hearty challenge on Legendary runs, rivaling FPS campaigns of the modern day. As annoying as it may be to wipe from something like a pesky suicidal Grunt running around with two plasma grenades in-hand, you just have to accept it and play a little smarter next time. Positioning, grenade placement, and making the most of whatever weapons are available are part of why Halo's combat calculus remains solid all these years later.</w:t>
      </w:r>
    </w:p>
    <w:p>
      <w:r>
        <w:t>Certain stretches do rely on repeat corridors for a little too long. Working your way through The Library alongside Guilty Spark, grinding through Covenant ship hallways, or backtracking during Two Betrayals; these aren't the most exciting parts of Halo. However, the fundamentals of its iconic, satisfying gunplay still make the repetition enjoyable at least. Moments like being able to take a Banshee or Scorpion tank through snow-covered valleys and approach open firefights with Halo's sense of freedom make the lulls a little more forgivable.</w:t>
      </w:r>
    </w:p>
    <w:p>
      <w:r>
        <w:t>The Unreal Engine 5 makeover is technically impressive in the way that high-fidelity games built on Unreal often have an approximation of photorealism. Those finer details are definitely noticeable, which is all the more apparent since I replayed this campaign in the Master Chief Collection just before this review. Fidelity alone isn't really what made Halo enduring, though, and the change in atmosphere is also a change in personality. It's like every surface has a glossy sheen to it, as if it was weirdly buffed out with gallons of Brasso. Now, I remember the same debate when the Anniversary Edition came along, but at least it did have the instant visual swap button and of course, Campaign Evolved doesn't since it's a rebuilt game. The change in aesthetic doesn't hurt the experience, and while it's nice to see the modernization, it isn’t always a stylistic improvement necessarily.</w:t>
      </w:r>
    </w:p>
    <w:p>
      <w:r>
        <w:t>There's this odd fuzziness in the image quality I notice in some UE5 games that's present here, almost like a weird film grain you can't turn off, and some weird distortion around weapons models when you're in motion. That said, there are moments where the visual overhaul had me taken aback. The way the setting sun beamed through the cracks on the Pillar of Autumn in The Maw fed into the bleak, melancholic feeling of the final mission. The way plasma weapons lit up cavern walls as the Covenant and Flood duked it out added some depth to the tight spaces and chaotic battles therein. Along with the mood lighting and slimy biomechanical motifs of later missions, it reinforced the idea that the original Halo could have a slight horror edge to it at times.</w:t>
      </w:r>
    </w:p>
    <w:p>
      <w:r>
        <w:t>Which Halo campaign is your favorite? Halo: Combat Evolved Halo 2 Halo 3 Halo: ODST Halo Reach Other (leave a comment!) Answer See Results</w:t>
      </w:r>
    </w:p>
    <w:p>
      <w:r>
        <w:t>Campaign Evolved also sort of Frankensteins parts of other Halo games together. The physics and controls seem to be based largely off of Halo: Reach, while character models are borrowed from a mishmash of others. Those are some of the more subtle examples, but the inclusion of several weapons that weren't usable in the original is a much more noticeable one. The purist in me wasn't always a fan of this move, but when I was launching Fuel Rods into enemies, lunging with Energy Swords, or plucking out Flood with a Sentinel Beam, I really couldn't complain since they feel incredible to use and add variety to combat.</w:t>
      </w:r>
    </w:p>
    <w:p>
      <w:r>
        <w:t>I feel similarly about the addition of sprinting, which changes the cadence of the campaign in key parts and makes long stretches of corridors easier to blast through (and let me run past encounters I'd rather not engage in altogether). Medkits have been scrapped in favor of regenerative health, the Rocket Launcher can lock onto vehicles, and you can also keep equipment tucked away to activate when you want – these aren't huge tweaks per se, but I, for one, value being able to hit the Overshield just before pulling up on two Hunters at the same time.</w:t>
      </w:r>
    </w:p>
    <w:p>
      <w:r>
        <w:t>“ While it's nice to see the modernization, it isn’t always a stylistic improvement necessarily.</w:t>
      </w:r>
    </w:p>
    <w:p>
      <w:r>
        <w:t>I'd be remiss not to mention Skulls, the secret little modifiers you'll find in the most unlikely places in each mission. This is a carryover from the Anniversary Edition, with a batch of new ones added on top. To me, Skulls have been one of the more interesting ways a campaign adds replay value in both having to hunt for them and then redo missions with them active. Runs can get pretty bizarre with goofy changes like Grunt Birthday Party or challenging ones where you can only charge your shield through melee kills. The Remix modifiers are a welcome addition, where you can either randomize the types of enemies you encounter or weapons you pick up throughout the campaign. I like how off-the-rails these things can be, and in the absence of PvP multiplayer, these can liven up a co-op playthrough with absolute chaos – mostly the good kind.</w:t>
      </w:r>
    </w:p>
    <w:p>
      <w:r>
        <w:t>The big attraction, however, are the three new prequel missions that take place a year before the events of the main campaign. Master Chief and Sergeant Johnson tag-team rescue operation to save UNSC Marines held captive on a Covenant ship, and while they're not exactly revolutionary levels, they fit the mold of a traditional Halo campaign in terms of encounter design and challenge. That also means a chunk of time is, again, spent on bobbing and weaving through ship hallways as you mow down the usual suspects.</w:t>
      </w:r>
    </w:p>
    <w:p>
      <w:r>
        <w:t>A handful of moments do shine as bright as the new blinding flash of a plasma grenade in UE5. The gilded halls of the ship's high-class rooms give a retrofuturist aesthetic akin to Destiny's Leviathan raid, and the outdoor combat arenas have a clever way of working into the story of these prequel missions while providing a little more room for those open encounters Halo has historically been good at.</w:t>
      </w:r>
    </w:p>
    <w:p>
      <w:r>
        <w:t>The lore implications add a little extra depth to our understanding of the Covenant, even if they don't move the needle in terms of what's established in the existing Halo story. The storytelling itself leans into more cheesy action movie tropes, but I'm not one who's precious about that part of the series. And if it means more time with Chief and Johnson together, I'm not going to turn my nose up at it.</w:t>
      </w:r>
    </w:p>
    <w:p>
      <w:r>
        <w:t>“ I appreciate the roughly two hours the bonus missions add given that it's more Halo.</w:t>
      </w:r>
    </w:p>
    <w:p>
      <w:r>
        <w:t>Fights include your typical wave of Covenant foes, but the new Brutes present a fun little twist to combat encounters. They have a glowing chip on their chest and will go berserk and attack anything in sight if you shoot it out, which can be an asset in tougher battles. It's also fun to plink the chip and just watch them go to town on defenseless Grunts. As imposing as they may be when they're rushing you down, keeping the overpowered Needle Rifle on hand made short work of them, or any enemy for that matter. I was also hyped for the dogfights that were showcased in the leadup to release, and while it was a neat little diversion to take a Seraph into the stars for actual space combat, it was short-lived and wrapped up just as it was starting to take off.</w:t>
      </w:r>
    </w:p>
    <w:p>
      <w:r>
        <w:t>I appreciate the roughly two hours the bonus missions add given that it's more Halo (and technically new) Halo, and I'm glad co-op is seamlessly woven into the experience. But when a good chunk of Halo's legacy lies in PvP multiplayer (and perhaps a bit with PvE Firefights), I can't help but feel something important is missing in a campaign-only remake. So, who is this for? Well, it's for Halo Studios; a gesture of good will that it has figured out the technical path forward for a franchise that's been underserved in recent years and one that's expected to be part of Xbox's increasing reliance on revitalizing legacy franchises. With that in mind, Campaign Evolved proves that while the original Halo didn't really need a remake, this at least still has some spark left in it with the hope is that it leads to fresher ideas.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