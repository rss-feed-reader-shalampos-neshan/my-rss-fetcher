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Things Persona 6 Needs To Get Right</w:t>
      </w:r>
    </w:p>
    <w:p>
      <w:r>
        <w:t>منبع: https://www.thegamer.com/persona-6-predictions-atlus-p6-urban-legends-occult-graveyard/</w:t>
      </w:r>
    </w:p>
    <w:p>
      <w:r>
        <w:t>نویسنده: Sam Woods, Kaitlyn Peterson</w:t>
      </w:r>
    </w:p>
    <w:p>
      <w:r>
        <w:t>تاریخ انتشار: 2026-06-08 23:02</w:t>
      </w:r>
    </w:p>
    <w:p>
      <w:r>
        <w:t>──────────────────────────────────────────────────</w:t>
      </w:r>
    </w:p>
    <w:p>
      <w:r>
        <w:t>While we have unfortunately been given the tiniest bit of information about what to expect from Persona 6, we at least got more than just a project confirmation. The teaser revealed at Xbox's 2026 Summer Showcase showed an eerie graveyard and a glitching effect that read "Who are you?" as hands pointed.</w:t>
      </w:r>
    </w:p>
    <w:p>
      <w:r>
        <w:t>The final seconds of the teaser showed the shadow of a hand reaching out before it abruptly cut to a title reveal for Persona 6. Thankfully, the game's description did give us a few more vague details, but still nothing majorly informative. That said, here are some predictions based on what we know about previous games and the little information we do have.</w:t>
      </w:r>
    </w:p>
    <w:p>
      <w:r>
        <w:t>This list may contain spoilers for previous Persona games, as the predictions are largely centered around things we've seen in prior mainline games (particularly Persona 3, 4, and 5). These predictions will not be based on things in spin-offs, such as P5 Tactica and P5: Phantom X. Additionally, please keep in mind that these predictions are entirely speculative.</w:t>
      </w:r>
    </w:p>
    <w:p>
      <w:r>
        <w:t>10 The Protagonist Will Likely Be Male, But That Doesn't Have To Be The Only Option</w:t>
      </w:r>
    </w:p>
    <w:p>
      <w:r>
        <w:t>As much as I'd like to predict that the protagonist will be female, simply because I'd love to have a little variety, I can't see it being the case. While Persona 2 was led by a female protagonist, and Persona 3 Portable introduced the option for players to choose between a male and female protagonist, that option didn't make a reappearance in Persona 3 Reload. It also wasn't present in P4 or P5.</w:t>
      </w:r>
    </w:p>
    <w:p>
      <w:r>
        <w:t>As a result, players have come to accept that Persona's protagonists moving forward are likely to be male. Additionally, since we know romance will still be an element of the story, based on the game's description, we'll likely be looking at a straight male protagonist with female love interests.</w:t>
      </w:r>
    </w:p>
    <w:p>
      <w:r>
        <w:t>There's nothing wrong with this, as I've enjoyed this format just fine. However, after seeing that Atlus was capable of giving players the option to choose a main character, it would be nice to see the option make a return in Persona 6.</w:t>
      </w:r>
    </w:p>
    <w:p>
      <w:r>
        <w:t>9 The Protagonist Will Reside In A Home Away From Home</w:t>
      </w:r>
    </w:p>
    <w:p>
      <w:r>
        <w:t>As we know, Persona's protagonists largely center around a teenager who, for one reason or another, has been forced to live in a place that is not their home. In Persona 3 you resided in a dorm, in Persona 4 you lived with another family member, and in Persona 5 you lived above a coffee shop.</w:t>
      </w:r>
    </w:p>
    <w:p>
      <w:r>
        <w:t>So, with that said, I think it's safe to assume that the protagonist of the next game will be displaced from their home and in a new location that is otherwise somewhat foreign to them, including a brand-new high school where they'll inevitably meet the majority of their confidants. However, it would be interesting to see parents finally come into play.</w:t>
      </w:r>
    </w:p>
    <w:p>
      <w:r>
        <w:t>8 Players Will Need To Carefully Plan Out Every Day</w:t>
      </w:r>
    </w:p>
    <w:p>
      <w:r>
        <w:t>Since even Metaphor Refantazio included this element, and time limits are a staple for Atlus games, it would be an incredible deviation if Persona 6 didn't have a heavy focus on a calendar system. We already know deadlines play a factor, based on the game's description, so more than likely, you'll face the same tight schedule we've seen in other games.</w:t>
      </w:r>
    </w:p>
    <w:p>
      <w:r>
        <w:t>These deadlines will likely apply to all elements, including romances, palace equivalents, and confidants. Which, unfortunately, means that we'll be meticulously planning our days over what will likely be a full calendar year if we hope to max out everyone and complete all available tasks.</w:t>
      </w:r>
    </w:p>
    <w:p>
      <w:r>
        <w:t>7 The Musical Style Focus Will Be Alternative</w:t>
      </w:r>
    </w:p>
    <w:p>
      <w:r>
        <w:t>In addition to the color scheme, Persona games typically have one other unique factor that sets them apart from other games in the series, and that's the musical genre they feature. P3's music was hip-hop, P4's music was J-pop, and P5's music was Jazz.</w:t>
      </w:r>
    </w:p>
    <w:p>
      <w:r>
        <w:t>With that in mind, and the darker tone of the game and the focus on the graveyard, it's possible we could be looking at more of an alternative, grunge, or rock vibe for Persona 6. Personally, I'm hoping for something along the lines of what SEGA did with Sonic Frontiers, but we'll see. Safe to say, it probably won't be upbeat or relaxing like the other games.</w:t>
      </w:r>
    </w:p>
    <w:p>
      <w:r>
        <w:t>6 The True Final Boss Will Be A God</w:t>
      </w:r>
    </w:p>
    <w:p>
      <w:r>
        <w:t>Whether it be the game's primary boss or a true boss that's unlocked after the initial boss, our party almost always ends up fighting a major deity at the end of the game. If not a literal one, then one that is at least god-like by the time you actually end up facing them.</w:t>
      </w:r>
    </w:p>
    <w:p>
      <w:r>
        <w:t>So, needless to say, it's likely we'll see this theme re-emerge, especially if there's a heavy focus on the afterlife to some capacity. Personally, I'm suspecting maybe something that will start a bit priest-like, because of the graveyard, and then reach a level of godly power by the end.</w:t>
      </w:r>
    </w:p>
    <w:p>
      <w:r>
        <w:t>5 Palaces Will Have A Focus On Exorcising Ghosts</w:t>
      </w:r>
    </w:p>
    <w:p>
      <w:r>
        <w:t>This one is a real shot in the dark, but I'm hoping I can write it into fruition because it would genuinely be so badass. We know that Persona 6 will have some palace equivalents adjacent to the ones in Persona 5, but they won't necessarily have the same concept. Rather than changing someone's heart, Persona 6 will need its own theme for each palace, so why not exorcise a ghost?</w:t>
      </w:r>
    </w:p>
    <w:p>
      <w:r>
        <w:t>With the heavy focus on the graveyard and the mention of an occult focus in the game's description, it would be interesting to see palaces centered on someone in society who is being actively possessed, and the party must infiltrate the palace to exorcise the ghost.</w:t>
      </w:r>
    </w:p>
    <w:p>
      <w:r>
        <w:t>The connection between the ghost and the possessed could even be that the possessed had wronged the ghost while they were alive, or perhaps even led to their death. If the possessed person had their heinous behavior exposed after the palace exorcism, this could result in the worldly change in society that palaces also have once they're completed.</w:t>
      </w:r>
    </w:p>
    <w:p>
      <w:r>
        <w:t>4 The Mascot Character Will Be A Crow</w:t>
      </w:r>
    </w:p>
    <w:p>
      <w:r>
        <w:t>Of course, Persona wouldn't be Persona without a comic-relief mascot character to raise spirits, even if a large portion of players grow to despise them (not me though, I love Morgana). P3 had Koromaru, P4 had Teddie, and Persona 5 had Morgana. So, it seems likely that Persona 6 will also have an animal-ish mascot that is part of the group.</w:t>
      </w:r>
    </w:p>
    <w:p>
      <w:r>
        <w:t>Considering that we've already had a cat, a dog, and a bear, it seems likely that Persona 6 will choose a different animal, so why not a Crow? We haven't had a bird mascot yet (unless you count P5: Phantom X), and a crow certainly fits the theme. I suppose a raven could also work in this case, but crows have a closer affiliation to the spirit world, and were frequently interpreted as omens of death.</w:t>
      </w:r>
    </w:p>
    <w:p>
      <w:r>
        <w:t>3 Confidant's Personas Will Be Based On Urban Legends</w:t>
      </w:r>
    </w:p>
    <w:p>
      <w:r>
        <w:t>While the game's description is pretty vague, it does at least offer one nugget of information: Persona 6 will feature elements focused on urban legends and the occult. Since your confidant's personas typically all center around a theme, it seems likely that we could be looking at personas inspired by urban legends from around the world.</w:t>
      </w:r>
    </w:p>
    <w:p>
      <w:r>
        <w:t>P3's theme was Greek gods, P4's theme was Japanese mythology and leaders, and P5's was folklore and fairytales. I know that urban legends might seem a bit weird when you think about a persona based on something like Bigfoot, but we already have a general one for Mothman, and you and I both know there are certainly weirder personas out there. Yeah, I'm looking at you Mara.</w:t>
      </w:r>
    </w:p>
    <w:p>
      <w:r>
        <w:t>2 Personas Will Have A Sacrificial Activation Mechanic</w:t>
      </w:r>
    </w:p>
    <w:p>
      <w:r>
        <w:t>Since Personas need to be activated in some way, it stands to reason that Persona 6 will need a new way to do so. P3 had the guns (or Evokers), P4 had the cards, and P5 had the masks.</w:t>
      </w:r>
    </w:p>
    <w:p>
      <w:r>
        <w:t>So, while there's really nothing to go off of, if the theme does center around ghosts, exorcisms, and the occult, it could end up being something like a sacrificial action. For example, maybe the party will need to cut their hand with a dagger, and the drop of blood will summon their Persona.</w:t>
      </w:r>
    </w:p>
    <w:p>
      <w:r>
        <w:t>1 The Velvet Room Will Be A Mausoleum</w:t>
      </w:r>
    </w:p>
    <w:p>
      <w:r>
        <w:t>The last and most confident prediction on this list is the one about the velvet room. In each Persona game, the Velvet Room is a symbolic place that mimics how the protagonist views themselves in the outside world. Makoto Yuki's is an elevator, Yu Narukami's is a limo, and Joker's is a prison.</w:t>
      </w:r>
    </w:p>
    <w:p>
      <w:r>
        <w:t>So, it stands to reason that if the game features a heavy focus on the afterlife, then perhaps the main character considers themselves dead inside (very emo, I know), and thus their Velvet Room would be a Mausoleum. The Velvet Room attendant could even be represented as a nun, priest, or something similar. Alongside Igor, of course.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