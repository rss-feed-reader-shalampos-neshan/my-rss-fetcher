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Chemical Romance Singer Gerard Way Takes Break During Live Show to Discuss Baldur's Gate — Though, Bizarrely, He's Still Not Played BG3</w:t>
      </w:r>
    </w:p>
    <w:p>
      <w:r>
        <w:t>منبع: https://www.ign.com/articles/my-chemical-romance-singer-gerard-way-takes-break-during-live-show-to-discuss-baldurs-gate-though-bizarrely-hes-still-not-played-bg3</w:t>
      </w:r>
    </w:p>
    <w:p>
      <w:r>
        <w:t>نویسنده: Tom Phillips</w:t>
      </w:r>
    </w:p>
    <w:p>
      <w:r>
        <w:t>تاریخ انتشار: 2026-07-13 14:44</w:t>
      </w:r>
    </w:p>
    <w:p>
      <w:r>
        <w:t>──────────────────────────────────────────────────</w:t>
      </w:r>
    </w:p>
    <w:p>
      <w:r>
        <w:t>Emo rock band My Chemical Romance have discussed their love for Baldur's Gate during a recent show at Wembley Stadium — though singer Gerard Way revealed he's somehow yet to play Baldur's Gate 3.</w:t>
      </w:r>
    </w:p>
    <w:p>
      <w:r>
        <w:t>In a break between songs during the band's current The Black Parade 2026 Tour, MCR frontman Way was alerted to a group of fans holding up a banner asking the question: "Gerard, have you played Baldur's Gate 3?"</w:t>
      </w:r>
    </w:p>
    <w:p>
      <w:r>
        <w:t>The sign appears to be the work of TikTok user Katana Luciana, whose query caught the attention of the band — and clearly required a response.</w:t>
      </w:r>
    </w:p>
    <w:p>
      <w:r>
        <w:t>"No, I only played Baldur's Gate 1," Way responded. "Not that I probably wouldn't have liked 2 or 3. I did play the Icewind Dale expansion, but I just ran out of time, y'know."</w:t>
      </w:r>
    </w:p>
    <w:p>
      <w:r>
        <w:t>"Did you play Baldur's Gate 3?" Way asked the crowd, to huge cheers. "Is it good?" Again, more cheers erupted in response. "I would assume so. The first one was a lot of fun. You know, it was the closest thing at the time to playing D&amp;D."</w:t>
      </w:r>
    </w:p>
    <w:p>
      <w:r>
        <w:t>Why ask MCR about BG3? Not only is Way a self-professed D&amp;D fan, but the game is specifically referenced in the opening to one of the band's most famous music videos, I'm Not Okay (I Promise):</w:t>
      </w:r>
    </w:p>
    <w:p>
      <w:r>
        <w:t>"You like D&amp;D, Audrey Hepburn, Fangoria, Harry Houdini, and croquet," Way is told at the beginning of the video. "You can't swim, you can't dance, and you don't know karate. Face it, you're never gonna make it." Well, it may have taken a few more years, but D&amp;D has now never been more popular.</w:t>
      </w:r>
    </w:p>
    <w:p>
      <w:r>
        <w:t>The Best RPG of 2023 View 8 Images</w:t>
      </w:r>
    </w:p>
    <w:p>
      <w:r>
        <w:t>As for the Baldur's Gate series, Way seems to have plenty more time to catch up with the phenomenal BG3 while fans wait for a fourth entry in the legendary role-playing game series — or that spinoff Baldur's Gate TV series. Developer Larian has now moved on to making Divinity, a fresh RPG in its own universe. And while there has been talk of BG4 happening via another developer, there's certainly some big shoes to fill — enough that other studios are reportedly turning the project down.</w:t>
      </w:r>
    </w:p>
    <w:p>
      <w:r>
        <w:t>Time for another go around Faerûn in the meantime?</w:t>
      </w:r>
    </w:p>
    <w:p>
      <w:r>
        <w:t>Image credit: Allen J. Schaben / Los Angeles Times via Getty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