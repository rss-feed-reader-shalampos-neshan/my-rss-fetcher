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is back on the Apple App Store</w:t>
      </w:r>
    </w:p>
    <w:p>
      <w:r>
        <w:t>منبع: https://www.ign.com/articles/fortnite-is-back-on-the-app-store-across-the-world</w:t>
      </w:r>
    </w:p>
    <w:p>
      <w:r>
        <w:t>نویسنده: Vikki Blake</w:t>
      </w:r>
    </w:p>
    <w:p>
      <w:r>
        <w:t>تاریخ انتشار: 2026-05-19 11:52</w:t>
      </w:r>
    </w:p>
    <w:p>
      <w:r>
        <w:t>──────────────────────────────────────────────────</w:t>
      </w:r>
    </w:p>
    <w:p>
      <w:r>
        <w:t>Fortnite is back on the App Store , with Epic boss Tim Sweeney declaring "the beginning of the end of the Apple Tax worldwide."</w:t>
      </w:r>
    </w:p>
    <w:p>
      <w:r>
        <w:t>Sweeney’s ongoing battle to get Fortnite back on iPhones and Android phones without paying store fees is well-documented. Epic doesn’t want to pay the now standard 30% store fee on revenue made from mobile games, instead preferring to direct players to its own mobile store, the Epic Games Store, without Apple and Google getting in the way. Sweeney has been fighting this battle since 2020, spending a great deal of cash in the process , even as Fortnite was blocked on iOS. It felt as though Epic had won this time last year following a significant court ruling , but Apple ultimately blocked Fortnite's return .</w:t>
      </w:r>
    </w:p>
    <w:p>
      <w:r>
        <w:t>Now, Epic has pushed Fortnite back onto iOS, with Sweeney saying the decision was made after Apple told the U.S. Supreme Court that "regulators around the world are watching this case to determine what commission rate Apple may charge on covered purchases in huge markets outside the United States." Epic said it was "confident that once Apple is forced to show its costs, governments around the world will not allow Apple junk fees to stand."</w:t>
      </w:r>
    </w:p>
    <w:p>
      <w:r>
        <w:t>Epic boss Tim Sweeney has returned Fortnite to iOS. Image credit: Mike Coppola/Getty Images for Samsung.</w:t>
      </w:r>
    </w:p>
    <w:p>
      <w:r>
        <w:t>"We will continue to challenge Apple’s anticompetitive App Store practices of banning alternative app stores and competition in payments," Epic Games added in a statement .</w:t>
      </w:r>
    </w:p>
    <w:p>
      <w:r>
        <w:t>"We’ve seen momentum around the world to address these practices, with regulators passing laws in Japan, the European Union and the United Kingdom - but time and time again, Apple has evaded the laws with scare screens, fees and onerous requirements. It’s time for regulators to truly enforce the laws so developers and consumers around the world can benefit from an open and fair mobile app ecosystem."</w:t>
      </w:r>
    </w:p>
    <w:p>
      <w:r>
        <w:t>Epic boss Tim Sweeney said on X/Twitter earlier today: "Fortnite is back on the Apple App Store as we head into the final battle of Epic v Apple in court. For years, Apple has fragmented iOS features and fees by territory, taking regulatory negotiating positions in secret, and intentionally delaying the pursuit of justice."</w:t>
      </w:r>
    </w:p>
    <w:p>
      <w:r>
        <w:t>Fortnite x Star Wars New Games and Rewards View 9 Images</w:t>
      </w:r>
    </w:p>
    <w:p>
      <w:r>
        <w:t>"Apple has now told the Supreme Court, 'Regulators around the world are watching this case to determine what commission rate Apple may charge on covered purchases in huge markets outside the United States.' So we see this as the beginning of the end of the Apple Tax worldwide," Sweeney continued.</w:t>
      </w:r>
    </w:p>
    <w:p>
      <w:r>
        <w:t>"This is a critical moment in the battle against the App Store empire to win freedom for all developers and consumers, and we'll continue the fight in every jurisdiction worldwide until competition is restored to digital stores and payment markets everywhere."</w:t>
      </w:r>
    </w:p>
    <w:p>
      <w:r>
        <w:t>Interestingly, Fortnite has yet to return to the Australian App Store. Epic said it was waiting for a court order to "bring Apple's unlawful conduct to an end and to make orders that will benefit all app developers and iOS users."</w:t>
      </w:r>
    </w:p>
    <w:p>
      <w:r>
        <w:t>"Epic can't return under an illegal payment arrangement with Apple, so unless Apple agrees to adopt lawful payment terms in the interim, we must wait for a Court decision," the company added.</w:t>
      </w:r>
    </w:p>
    <w:p>
      <w:r>
        <w:t>Fortnite returns to iOS amid a particularly difficult time for the once all-conquering battle royale. Epic suffered major layoffs back in March following a downturn in interest in Fortnite itself. Analysts told IGN that fewer people playing the game's veteran battle royale was only one of its problems, however, following the time and money spent over the past few years fighting costly legal battles with Apple and Google, while bankrolling the Epic Games Store as it attempts to rival Steam. And then there's the explosive growth of Roblox, which dwarfs the engagement seen by Fortnite's own creator-made modes.</w:t>
      </w:r>
    </w:p>
    <w:p>
      <w:r>
        <w:t>Image credit: Mike Coppola/Getty Images for Samsung.</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