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small and large lost relics list in Pokémon Pokopia</w:t>
      </w:r>
    </w:p>
    <w:p>
      <w:r>
        <w:t>منبع: https://www.polygon.com/pokemon-pokopia-large-lost-relics-small-list-how-to-get/</w:t>
      </w:r>
    </w:p>
    <w:p>
      <w:r>
        <w:t>نویسنده: Julia Lee, Matt Patches, Polygon Staff</w:t>
      </w:r>
    </w:p>
    <w:p>
      <w:r>
        <w:t>تاریخ انتشار: 2026-03-12 18:49</w:t>
      </w:r>
    </w:p>
    <w:p>
      <w:r>
        <w:t>──────────────────────────────────────────────────</w:t>
      </w:r>
    </w:p>
    <w:p>
      <w:r>
        <w:t>As you adventure around in Pokémon Pokopia, you'll likely find lost relics, which you'll want to get appraised by Professor Tangrowth. Lost relics come in two sizes (small and large), and have generally different uses.</w:t>
      </w:r>
    </w:p>
    <w:p>
      <w:r>
        <w:t>These relics can also be donated to Gimmighoul in the Rocky Ridges museum in exchange for random furniture, but their primary use is decor. Large relics are bigger furnishing items, whereas small relics are used as wall decor.</w:t>
      </w:r>
    </w:p>
    <w:p>
      <w:r>
        <w:t>Below we explain how to find relics in Pokémon Pokopia, as well as provide lists of both the large and small relics available in the game.</w:t>
      </w:r>
    </w:p>
    <w:p>
      <w:r>
        <w:t>Update (Aug. 11): We've updated this guide with the remainder of the small relics as well as context about the Bubbly Basin DLC.</w:t>
      </w:r>
    </w:p>
    <w:p>
      <w:r>
        <w:t>How to find lost relics in Pokémon Pokopia</w:t>
      </w:r>
    </w:p>
    <w:p>
      <w:r>
        <w:t>You can find relics by using Rock Smash on blocks that have light glowing out of them. There are a lot of things you can dig up from these spots (including mysterious slates, fossils, CDs, and even dolls for Drifloon), but relics seem to be a pretty common reward.</w:t>
      </w:r>
    </w:p>
    <w:p>
      <w:r>
        <w:t>We recommend scouting for these shining spots at night, as it's easier to see them from afar. It can be pretty hard to see the yellow light coming out of yellow terrain (like the sand or grass in Bleak Beach) during the daytime.</w:t>
      </w:r>
    </w:p>
    <w:p>
      <w:r>
        <w:t>If you want to find more lost relics, you can feed Mosslax sweet foods (like Pecha Berries), which will boost your chances of finding artifacts, according to Serebii.net. If you haven't unlocked Mosslax yet, you'll need to complete more requests in Bleak Beach. You can also use the Dowsing Machine item paired with a Pokémon with the Search specialty to seek out hard-to-find treasure, often hidden in cliffs and underground.</w:t>
      </w:r>
    </w:p>
    <w:p>
      <w:r>
        <w:t>Once you dig up the relic, you'll need to hand them over to Professor Tangrowth to appraise. They'll tell you what the item is, similarly to appraising fossils in Animal Crossing: New Horizons.</w:t>
      </w:r>
    </w:p>
    <w:p>
      <w:r>
        <w:t>Image: Koei Tecmo, Game Freak/Nintendo, The Pokémon Company via Polygon</w:t>
      </w:r>
    </w:p>
    <w:p>
      <w:r>
        <w:t>My pro-tip is to use the PC in your Palette Town area to get Professor Tangrowth to appraise the relics rather than handing over the items in-person. As of the free update alongside the Bubbly Basin DLC, you can now appraise up to 10 relics at once, speeding up the process significantly.</w:t>
      </w:r>
    </w:p>
    <w:p>
      <w:r>
        <w:t>The Bubbly Basin DLC also added its own series of relics: large lost sunken relics, which are only found underwater.</w:t>
      </w:r>
    </w:p>
    <w:p>
      <w:r>
        <w:t>Complete list of large relics in Pokémon Pokopia</w:t>
      </w:r>
    </w:p>
    <w:p>
      <w:r>
        <w:t>Large relics are furnishing items you can place as decor around your island. Some of these items can be powered by electricity, whereas others, like the meteor lamp, can come in different color variations. Several of these items are used as part of habitats for Pokémon, like the Pikachu sofa, which is needed to summon Mimikyu.</w:t>
      </w:r>
    </w:p>
    <w:p>
      <w:r>
        <w:t>Large relics can also be obtained via 3D printing from photos you take, and it's possible for them to show up in the daily shop and PC shop. For example, you can get a Horsea Fountain pretty early from just the standard PC shop once you hit the appropriate Environment Level. You can also find some of these items around the island, just sitting there, ripe for the taking, like the space-themed items in the Rocky Ridges museum. However, any relics you get from not digging them up will not register in the "Ancient Artifacts" section of your collection menu. You have to excavate them yourself in order to log them on that screen.</w:t>
      </w:r>
    </w:p>
    <w:p>
      <w:r>
        <w:t>Below, we list all the large relics in order they appear in your collection, so you can keep track of what you're missing.</w:t>
      </w:r>
    </w:p>
    <w:p>
      <w:r>
        <w:t>Lost relic Appearance Polygonal shelf Mysterious pedestal Avalugg table Pikachu sofa Naptime bed Wiggly mirror Pitcher-plant pot Munna bank Bouncy blue bathtub Arcade machine Funky diffuser Gold teeth Repel Big nugget Boo-in-the-box Wobbuffet wobbler Mysterious statue Fiery Magby statue Gym emblem statue Spacesuit Model space shuttle Spaceship Rowlet clock Castform weather charm Eerie candle Garden ornament Bike Horsea fountain Fishing rod Raichu sign Photo cutout board Meteor lamp Seedot lamp Slowpoke rug Charizard rug Town map Team Rocket wall hanging</w:t>
      </w:r>
    </w:p>
    <w:p>
      <w:r>
        <w:t>Table image credits: Koei Tecmo, Game Freak/Nintendo, The Pokémon Company via Polygon</w:t>
      </w:r>
    </w:p>
    <w:p>
      <w:r>
        <w:t>Complete list of small relics in Pokémon Pokopia</w:t>
      </w:r>
    </w:p>
    <w:p>
      <w:r>
        <w:t>Small relics are pretty different from the large ones. Rather than furniture, you get a bunch of items from the mainline games that you can place in frames as decorations. Most of these are held items that usually have some sort of effect on a Pokémon in battle, but they don't have any battle use in this game. They're not as engaging as the large relics, but hanging a Throat Spray in your Farigiraf's house is pretty funny.</w:t>
      </w:r>
    </w:p>
    <w:p>
      <w:r>
        <w:t>Subscribe to our newsletter for Pokopia relic guides Get the newsletter for deeper Pokopia relic guides: full relic lists, excavation strategies, appraisal shortcuts, and decor build ideas — plus broader game-guide coverage to help you track and collect in-game treasures. Get Updates By subscribing, you agree to receive newsletter and marketing emails, and accept our Terms of Use and Privacy Policy . You can unsubscribe anytime.</w:t>
      </w:r>
    </w:p>
    <w:p>
      <w:r>
        <w:t>Another difference between large and small relics is that you cannot 3D print small relics.</w:t>
      </w:r>
    </w:p>
    <w:p>
      <w:r>
        <w:t>Below, we list all the small relics in the game, ordered by how they appear in the collections menu.</w:t>
      </w:r>
    </w:p>
    <w:p>
      <w:r>
        <w:t>Image: Koei Tecmo, Game Freak/Nintendo, The Pokémon Company via Polygon</w:t>
      </w:r>
    </w:p>
    <w:p>
      <w:r>
        <w:t>Nugget</w:t>
      </w:r>
    </w:p>
    <w:p>
      <w:r>
        <w:t>Silver Bottle Cap</w:t>
      </w:r>
    </w:p>
    <w:p>
      <w:r>
        <w:t>Gold Bottle Cap</w:t>
      </w:r>
    </w:p>
    <w:p>
      <w:r>
        <w:t>Rare Bone</w:t>
      </w:r>
    </w:p>
    <w:p>
      <w:r>
        <w:t>Heart Scale</w:t>
      </w:r>
    </w:p>
    <w:p>
      <w:r>
        <w:t>Miracle Seed</w:t>
      </w:r>
    </w:p>
    <w:p>
      <w:r>
        <w:t>Hard Stone</w:t>
      </w:r>
    </w:p>
    <w:p>
      <w:r>
        <w:t>Mystic Water</w:t>
      </w:r>
    </w:p>
    <w:p>
      <w:r>
        <w:t>Metal Coat</w:t>
      </w:r>
    </w:p>
    <w:p>
      <w:r>
        <w:t>Twisted Spoon</w:t>
      </w:r>
    </w:p>
    <w:p>
      <w:r>
        <w:t>Silver Powder</w:t>
      </w:r>
    </w:p>
    <w:p>
      <w:r>
        <w:t>Black Glasses</w:t>
      </w:r>
    </w:p>
    <w:p>
      <w:r>
        <w:t>Black Belt</w:t>
      </w:r>
    </w:p>
    <w:p>
      <w:r>
        <w:t>Silk Scarf</w:t>
      </w:r>
    </w:p>
    <w:p>
      <w:r>
        <w:t>Sharp Beak</w:t>
      </w:r>
    </w:p>
    <w:p>
      <w:r>
        <w:t>Poison Barb</w:t>
      </w:r>
    </w:p>
    <w:p>
      <w:r>
        <w:t>Never-Melt Ice</w:t>
      </w:r>
    </w:p>
    <w:p>
      <w:r>
        <w:t>Spell Tag</w:t>
      </w:r>
    </w:p>
    <w:p>
      <w:r>
        <w:t>Charcoal</w:t>
      </w:r>
    </w:p>
    <w:p>
      <w:r>
        <w:t>Soft Sand</w:t>
      </w:r>
    </w:p>
    <w:p>
      <w:r>
        <w:t>Fairy Feather</w:t>
      </w:r>
    </w:p>
    <w:p>
      <w:r>
        <w:t>Dragon Fang</w:t>
      </w:r>
    </w:p>
    <w:p>
      <w:r>
        <w:t>Leftovers</w:t>
      </w:r>
    </w:p>
    <w:p>
      <w:r>
        <w:t>Black Sludge</w:t>
      </w:r>
    </w:p>
    <w:p>
      <w:r>
        <w:t>Lucky Egg</w:t>
      </w:r>
    </w:p>
    <w:p>
      <w:r>
        <w:t>Destiny Knot</w:t>
      </w:r>
    </w:p>
    <w:p>
      <w:r>
        <w:t>Life Orb</w:t>
      </w:r>
    </w:p>
    <w:p>
      <w:r>
        <w:t>Iron Ball</w:t>
      </w:r>
    </w:p>
    <w:p>
      <w:r>
        <w:t>Metal Powder</w:t>
      </w:r>
    </w:p>
    <w:p>
      <w:r>
        <w:t>Big Root</w:t>
      </w:r>
    </w:p>
    <w:p>
      <w:r>
        <w:t>Adrenaline Orb</w:t>
      </w:r>
    </w:p>
    <w:p>
      <w:r>
        <w:t>Weakness Policy</w:t>
      </w:r>
    </w:p>
    <w:p>
      <w:r>
        <w:t>Terrain Extender</w:t>
      </w:r>
    </w:p>
    <w:p>
      <w:r>
        <w:t>Wide Lens</w:t>
      </w:r>
    </w:p>
    <w:p>
      <w:r>
        <w:t>Throat Spray</w:t>
      </w:r>
    </w:p>
    <w:p>
      <w:r>
        <w:t>Light Clay</w:t>
      </w:r>
    </w:p>
    <w:p>
      <w:r>
        <w:t>Loaded Dice</w:t>
      </w:r>
    </w:p>
    <w:p>
      <w:r>
        <w:t>Sticky Barb</w:t>
      </w:r>
    </w:p>
    <w:p>
      <w:r>
        <w:t>Quick Claw</w:t>
      </w:r>
    </w:p>
    <w:p>
      <w:r>
        <w:t>Lagging Tail</w:t>
      </w:r>
    </w:p>
    <w:p>
      <w:r>
        <w:t>Flame Orb</w:t>
      </w:r>
    </w:p>
    <w:p>
      <w:r>
        <w:t>Ability Shield</w:t>
      </w:r>
    </w:p>
    <w:p>
      <w:r>
        <w:t>Room Service</w:t>
      </w:r>
    </w:p>
    <w:p>
      <w:r>
        <w:t>Ring Target</w:t>
      </w:r>
    </w:p>
    <w:p>
      <w:r>
        <w:t>Clear Amulet</w:t>
      </w:r>
    </w:p>
    <w:p>
      <w:r>
        <w:t>Zoom Lens</w:t>
      </w:r>
    </w:p>
    <w:p>
      <w:r>
        <w:t>If you're starting out in Pokémon Pokopia, we have guides to help you spruce up your island. We have both a Pokédex and Habitat Dex to assist in figuring out what can spawn where, and what you need to build to summon your favorite creatures. If you're feeling overwhelmed, you can also check out our beginner's guide for some early tips and tricks to help smooth out your journey.</w:t>
      </w:r>
    </w:p>
    <w:p>
      <w:r>
        <w:t>We also have walkthroughs for the important requests that progress the story: "Yawn up a Storm!," "Brighten Things Up!," "Time to Party!," and "Build the Huge Building!" If you're looking to play with friends, know that there are restrictions for the regular Pokopia multiplayer and for the GameShare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