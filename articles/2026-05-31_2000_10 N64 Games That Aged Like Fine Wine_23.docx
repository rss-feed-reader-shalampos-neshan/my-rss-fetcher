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N64 Games That Aged Like Fine Wine</w:t>
      </w:r>
    </w:p>
    <w:p>
      <w:r>
        <w:t>منبع: https://www.cbr.com/best-n64-games-aged-fine-wine/</w:t>
      </w:r>
    </w:p>
    <w:p>
      <w:r>
        <w:t>نویسنده: Marley Hughes</w:t>
      </w:r>
    </w:p>
    <w:p>
      <w:r>
        <w:t>تاریخ انتشار: 2026-05-31 17:16</w:t>
      </w:r>
    </w:p>
    <w:p>
      <w:r>
        <w:t>──────────────────────────────────────────────────</w:t>
      </w:r>
    </w:p>
    <w:p>
      <w:r>
        <w:t>The Nintendo 64 helped push 3D games to the forefront, and it's fondly remembered by all '90s kids. While its graphics are dated by today's standards, a select few games still look great and, more importantly, they're just as fun to play as ever.</w:t>
      </w:r>
    </w:p>
    <w:p>
      <w:r>
        <w:t>Decades later, there are a number of N64 games that have very much aged like fine wine. This is especially the case with groundbreaking first-party titles like Star Fox 64, and crowd-pleasing, more experimental third-party releases like Conker's Bad Fur Day.</w:t>
      </w:r>
    </w:p>
    <w:p>
      <w:r>
        <w:t>Conker’s Bad Fur Day Is a Fun Edgy Take On 3D Platforming</w:t>
      </w:r>
    </w:p>
    <w:p>
      <w:r>
        <w:t>Conker wearing a crown in conker's bad fur day Image via Rare</w:t>
      </w:r>
    </w:p>
    <w:p>
      <w:r>
        <w:t>Conker's Bad Fur Day has the titular red squirrel attempting to get back home to his girlfriend Berri. Along the way, he comes across all sorts of eccentric characters, including singing feces and literal catfishes. Meanwhile, the dim-witted yet evil Panther King wants to have Conker captured so he can use him as a table prop.</w:t>
      </w:r>
    </w:p>
    <w:p>
      <w:r>
        <w:t>It goes without saying that Conker's Bad Fur Day will likely never be available on Nintendo Switch Online due to its explicit content. Realistically, said explicit content only adds flavor to what is already a fun and chaotic game. The best part about it is making use of the context-sensitive buttons, which always give Conker something zany to do.</w:t>
      </w:r>
    </w:p>
    <w:p>
      <w:r>
        <w:t>Diddy Kong Racing Still Holds up Next To Modern Kart Racers</w:t>
      </w:r>
    </w:p>
    <w:p>
      <w:r>
        <w:t>Diddy Kong Racing gameplay with various characters competing against each other, including Banjo. Image via Rare</w:t>
      </w:r>
    </w:p>
    <w:p>
      <w:r>
        <w:t>Diddy Kong Racing is not an average kart racer. It still features tracks for Diddy Kong and his friends, including Banjo the Bear and Conker the Squirrel, to kart race on, but the game also includes one-on-one races that have Diddy and his friends racing against dinosaurs, as well as races that have Diddy and friends flying in airplanes rather than karts.</w:t>
      </w:r>
    </w:p>
    <w:p>
      <w:r>
        <w:t>As one can infer from this information, Diddy Kong Racing is delightfully wild in its presentation. Later kart racing titles, including Crash Team Racing, followed in Diddy Kong Racing's footsteps, especially when it came to the variety of races. However, none of them could compete with Diddy Kong Racing's creative character roster and wonderfully laid-out tracks.</w:t>
      </w:r>
    </w:p>
    <w:p>
      <w:r>
        <w:t>Resident Evil 2 Is Surprisingly Good on N64</w:t>
      </w:r>
    </w:p>
    <w:p>
      <w:r>
        <w:t>Leon and Claire back-to-back in Resident Evil 2 key art. Image via Capcom</w:t>
      </w:r>
    </w:p>
    <w:p>
      <w:r>
        <w:t>Resident Evil 2 marked the introduction of franchise mainstay Leon S. Kennedy, portrayed here as a Raccoon City police officer having a rough first day on the job. More specifically, he has to battle his way through a zombie horde while helping student Claire Redfield find her brother.</w:t>
      </w:r>
    </w:p>
    <w:p>
      <w:r>
        <w:t>For a demanding game like Resident Evil 2, the Nintendo 64 version manages to be more than playable. Not only does it include additional content not found in other versions of the game, but it even ports the FMV cutscenes from the PS1 version.</w:t>
      </w:r>
    </w:p>
    <w:p>
      <w:r>
        <w:t>Super Smash Bros. Is Still Smashing</w:t>
      </w:r>
    </w:p>
    <w:p>
      <w:r>
        <w:t>Mario and Link face off in the original Super Smash Bros for Nintendo 64 Image via Nintendo</w:t>
      </w:r>
    </w:p>
    <w:p>
      <w:r>
        <w:t>Super Smash Bros. is the first installment in the venerable titular Nintendo series, pitting the company's many characters against each other. This included Mario, Luigi, Yoshi, Donkey Kong, Kirby, Pokémon's Pikachu and Jigglypuff, Star Fox's Fox McCloud, EarthBound's Ness, Metroid's Samus, F-Zero's Captain Falcon, and The Legend of Zelda's Link.</w:t>
      </w:r>
    </w:p>
    <w:p>
      <w:r>
        <w:t>Given the first installment has long served as the basis for future entries' Classic Mode, Super Smash Bros. has clearly stood the test of time. With an array of twelve fighters to choose from, combined with an enjoyable multiplayer fighting experience, the game will never exhaust gamers, regardless if they're coming off of Super Smash Bros. Ultimate or not.</w:t>
      </w:r>
    </w:p>
    <w:p>
      <w:r>
        <w:t>Wave Race 64 Still Makes Waves Today</w:t>
      </w:r>
    </w:p>
    <w:p>
      <w:r>
        <w:t>Jet skiiers are seen in Wave Race 64 Image via Nintendo</w:t>
      </w:r>
    </w:p>
    <w:p>
      <w:r>
        <w:t>Wave Race 64 has players racing against each other on water. They make use of jet skis for their races and set out on open yet clearly defined water tracks to try and reach pole position before any other racer does. The tracks in question are littered with buoys, each of which is color-coded to allow players to gain speed for successfully going around them.</w:t>
      </w:r>
    </w:p>
    <w:p>
      <w:r>
        <w:t>It's hard to believe that a jet ski racing title like Wave Race 64 is an absolute must-play for those getting into the N64, but the experience really is that spectacular. Mechanically, the jet skis are still satisfying to maneuver with, and visually, the water physics are virtually unmatched. It doesn't feel any different from other games with jet ski or watercraft segments today.</w:t>
      </w:r>
    </w:p>
    <w:p>
      <w:r>
        <w:t>Banjo-Kazooie Is a Cult Classic Platforming Gem</w:t>
      </w:r>
    </w:p>
    <w:p>
      <w:r>
        <w:t>Banjo crosses a bridge full of music notes as an angry bull awaits him on the other side in Banjo-Kazooie. Image via Rare</w:t>
      </w:r>
    </w:p>
    <w:p>
      <w:r>
        <w:t>Banjo-Kazooie sees the titular bear and breegull having to go out and rescue the former's sister, Tooty, from the evil rhyme-loving witch Gruntilda. They will need to collect enough puzzle pieces to access parts of Grunty's macabre castle, which they can obtain by either locating them or performing errands for a lineup of eccentric characters.</w:t>
      </w:r>
    </w:p>
    <w:p>
      <w:r>
        <w:t>Having long been elevated to cult status, Banjo-Kazooie is one of the best games developed by Rare, who have otherwise been recognized for their many Donkey Kong games. Three things have helped with the game's standing: the first is its simple gameplay, the second is its gorgeous level designs, and the third are the eccentric characters that make the game extraordinarily lively.</w:t>
      </w:r>
    </w:p>
    <w:p>
      <w:r>
        <w:t>Yoshi’s Story Is Like Playing a Children’s Book</w:t>
      </w:r>
    </w:p>
    <w:p>
      <w:r>
        <w:t>A Green Yoshi dances over a red pipe in Yoshi's Story Image by Nintendo</w:t>
      </w:r>
    </w:p>
    <w:p>
      <w:r>
        <w:t>The premise of Yoshi's Story is that Baby Bowser has zapped Yoshi Island of all its happiness, out of spite of how happy the island is compared to his realm. The baby Yoshis, who are largely unaware of the circumstances surrounding the island's sudden gloom, set out to restore happiness all across the island.</w:t>
      </w:r>
    </w:p>
    <w:p>
      <w:r>
        <w:t>Much can be said about the game's visuals, which give the impression that gamers are playing a children's book. At the same time, Yoshi's Story is just fun to play in general, with intuitive gameplay that has players eating as much fruit as possible to help multiply their high score. Needless to say, Nintendo has struggled to top this installment.</w:t>
      </w:r>
    </w:p>
    <w:p>
      <w:r>
        <w:t>Star Fox 64 Didn’t Need a Switch 2 Remake</w:t>
      </w:r>
    </w:p>
    <w:p>
      <w:r>
        <w:t>Star Fox 64 characters run toward the viewer. Image via Nintendo</w:t>
      </w:r>
    </w:p>
    <w:p>
      <w:r>
        <w:t>Star Fox 64 sees the titular Star Fox team, which consists of Fox McCloud, Falco Lombardi, Peppy Hare, and Slippy Toad, taking on the evil Andross, who killed Fox's father long ago. Andross's new plan is to conquer the entire Lylat system, with the player having to stop him.</w:t>
      </w:r>
    </w:p>
    <w:p>
      <w:r>
        <w:t>Subscribe for More Deep Dives into N64 Classics Level up your retro game knowledge — subscribe to the newsletter for curated deep dives into N64 classics, handpicked hidden gems, developer context, and preservation-focused perspectives that enrich your appreciation. Get Updates By subscribing, you agree to receive newsletter and marketing emails, and accept our Terms of Use and Privacy Policy . You can unsubscribe anytime.</w:t>
      </w:r>
    </w:p>
    <w:p>
      <w:r>
        <w:t>The fact Star Fox 64 is receiving yet another remake is a testament to how well-crafted the game was at its launch back in 1997. Of course, the game didn't necessarily need even one remake, as its flying mechanics and weapons system have stood the test of time. This is especially the case if one plays with a Rumble Pak inserted into the controller.</w:t>
      </w:r>
    </w:p>
    <w:p>
      <w:r>
        <w:t>The Legend of Zelda Majora’s Mask Is Still Nintendo's Most Intense Title</w:t>
      </w:r>
    </w:p>
    <w:p>
      <w:r>
        <w:t>The moon in The Legend of Zelda: Majora's Mask glares down from above. Image via Nintendo</w:t>
      </w:r>
    </w:p>
    <w:p>
      <w:r>
        <w:t>The Legend of Zelda: Majora's Mask sees Link in a parallel version of Hyrule. This land, known as Termina, is shrouded in misery and appears to look forward to nothing else other than seeing the moon crash onto the land and kill everything. Link, out of the goodness of his heart, is working hard to make sure that won't happen.</w:t>
      </w:r>
    </w:p>
    <w:p>
      <w:r>
        <w:t>Even today, Majora's Mask has to be one of the most intense games ever made. Players have to work hard to juggle interacting with townsfolk and preventing the moon’s approach while on an in-game timer, and the story continuously goes to dark and emotional places.</w:t>
      </w:r>
    </w:p>
    <w:p>
      <w:r>
        <w:t>Super Mario 64 Is the Definitive 3D Platformer</w:t>
      </w:r>
    </w:p>
    <w:p>
      <w:r>
        <w:t>Mario staring up at a stained glass window of Princess Peach in Super Mario 64 Image via Nintendo</w:t>
      </w:r>
    </w:p>
    <w:p>
      <w:r>
        <w:t>Super Mario 64 sees Mario arriving at Princess Peach's castle in anticipation of having dinner with her. However, upon his arrival, he learns that she is imprisoned within the confines of her castle. Mario has to collect at least 70 stars to save her, with most areas offering up to six stars each.</w:t>
      </w:r>
    </w:p>
    <w:p>
      <w:r>
        <w:t>Super Mario 64 remains one of the best N64 games of all time, and outside that, it is still one of the greatest 3D platformers ever made. The platforming mechanics have barely aged at all, and have long served as a template for other 3D platformers. Complimenting the gameplay, there are also intricate level designs and an unforgettable soundtrack.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