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Will GTA 6 be at Summer Game Fest 2026? I wouldn't be surprised</w:t>
      </w:r>
    </w:p>
    <w:p>
      <w:r>
        <w:t>منبع: https://www.gamesradar.com/games/grand-theft-auto/will-gta-6-be-at-summer-game-fest-2026-i-wouldnt-be-surprised/</w:t>
      </w:r>
    </w:p>
    <w:p>
      <w:r>
        <w:t>نویسنده: Andrew Brown, Features Editor, Social Links Navigation</w:t>
      </w:r>
    </w:p>
    <w:p>
      <w:r>
        <w:t>تاریخ انتشار: 2026-06-02 16:05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