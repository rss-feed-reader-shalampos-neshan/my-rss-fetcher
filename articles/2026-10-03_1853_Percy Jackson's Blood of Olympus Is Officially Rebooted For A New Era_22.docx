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Percy Jackson's Blood of Olympus Is Officially Rebooted For A New Era</w:t>
      </w:r>
    </w:p>
    <w:p>
      <w:r>
        <w:t>منبع: https://www.cbr.com/percy-jackson-blood-of-olympus-graphic-novel-release-info/</w:t>
      </w:r>
    </w:p>
    <w:p>
      <w:r>
        <w:t>نویسنده: Annie Banks</w:t>
      </w:r>
    </w:p>
    <w:p>
      <w:r>
        <w:t>تاریخ انتشار: 2026-10-03 18:00</w:t>
      </w:r>
    </w:p>
    <w:p>
      <w:r>
        <w:t>──────────────────────────────────────────────────</w:t>
      </w:r>
    </w:p>
    <w:p>
      <w:r>
        <w:t>Percy Jackson &amp; the Olympians has been subjected to a couple of live-action adaptations, with the thrilling concluding novel of The Heroes of Olympus saga now being re-released.</w:t>
      </w:r>
    </w:p>
    <w:p>
      <w:r>
        <w:t>In a retail solicitation from Third Eye Comics, Disney and Hyperion have teamed up to create The Heroes of Olympus, Book Five: The Blood of Olympus, The Graphic Novel. Faithful to beloved author Rick Riordan's imagination when dreaming up epic journeys for Percy Jackson to take on, the graphic novel recounts the events of The Blood of Olympus."The breathtaking conclusion to the mega-bestselling Heroes of Olympus series by Rick Riordan, now a graphic novel! Though the Greek and Roman crew members of the Argo II have made progress in their many quests, they still seem no closer to defeating the earth mother, Gaea. Her giants have risen—all of them—and they’re stronger than ever. They must be stopped before the Feast of Spes, when Gaea plans to have two demigods sacrificed in Athens. She needs their blood—the blood of Olympus—in order to wake," the solicit reads.</w:t>
      </w:r>
    </w:p>
    <w:p>
      <w:r>
        <w:t>NEW Hover to rip Graded Comics Rip Mystery Packs of Graded Cards &amp; Collectibles Hover here to rip the pack open. Amazing Spider-Man Annual #1 Marvel, 1964 · CGC 5.0 Comic value $1,353 Detective Comics #378 DC, 1968 · CGC 9.8 Comic value $1,205</w:t>
      </w:r>
    </w:p>
    <w:p>
      <w:r>
        <w:t>Disney and Hyperion's official summary adds, "The demigods are having more frequent visions of a terrible battle at Camp Half-Blood. The Roman legion from Camp Jupiter, led by Octavian, is almost within striking distance. Though it is tempting to take the Athena Parthenos to Athens to use as a secret weapon, the friends know that the huge statue belongs back on Long Island, where it might be able to stop a war between the two camps... The Athena Parthenos will go west; the Argo II will go east. The gods, still suffering from multiple personality disorder, are useless. How can a handful of young demigods hope to persevere against Gaea’s army of powerful giants? As dangerous as it is to head to Athens, they have no other option. They have sacrificed too much already. And if Gaea wakes, it is game over."</w:t>
      </w:r>
    </w:p>
    <w:p>
      <w:r>
        <w:t>Inspired by the thrilling young adult novels of the same name, The Blood of Olympus throws Percy Jackson and other heroes into the depths of Greek mythology's most intense battles. Percy Jackson &amp; the Olympians captures the unique silver lining of living as a demigod, exploring the legendary feats of those striving to save humanity while being at the mercy of folklore that's captivated generations century over century. It's presumed that The Heroes of Olympus, Book Five: The Blood of Olympus, The Graphic Novel will remain authentic and integral when retelling Riordan's stories, while adding creative new depth in a comics-like form. The Heroes of Olympus, Book Five: The Blood of Olympus, The Graphic Novel is not written by Riordan, but instead is adapted by Robert Venditti. Art by Gabriela Sherrell will bring such a high-stakes battle to life.</w:t>
      </w:r>
    </w:p>
    <w:p>
      <w:r>
        <w:t>Percy Jackson's Live-Action Adaptations Face Different Critical Consensus</w:t>
      </w:r>
    </w:p>
    <w:p>
      <w:r>
        <w:t>Similar to the fates of other fandom-driven young adult novels, Percy Jackson &amp; the Olympians was faced with a struggling film series that couldn't quite make it past a sequel. Percy Jackson &amp; the Olympians: The Lightning Thief arrived in 2010, greatly underwhelming fans and critics alike with a concerning adaptation that attempted to bring the flagship novel to life. Percy Jackson: Sea of Monsters followed in 2013 and, upon release, was met with similar displeasure from moviegoers.</w:t>
      </w:r>
    </w:p>
    <w:p>
      <w:r>
        <w:t>Disney+ launched Percy Jackson and the Olympians in 2023, which felt a bit more genuine in wanting to capture the spirit of Riordan's tales. "Existing fans will appreciate the details that reinforce the show's authenticity. There are the iconic orange Camp Half-Blood t-shirts, classic camp locations like the Big Hall and Dining Pavilion, Percy's sword Riptide in all its glory -- complete with an exciting pen-to-sword transformation sequence. And unlike other Volume-enhanced TV shows, Percy Jackson's background effects don't look like they were filmed on a soundstage. However condensed its scenes feel at times, the series successfully captures what made Riordan's books work. It's adventurous, emotional, tense, and downright silly... all at once. Percy Jackson and the Olympians is a new hit franchise in the making. From Disney executives to longtime fans, the gods have finally smiled in everyone's favor," CBR's Ben Wasserman wrote in a complimentary review of the series, which has fared well among fans.</w:t>
      </w:r>
    </w:p>
    <w:p>
      <w:r>
        <w:t>Percy Jackson and the Olympians is set to head into its third season in November; The Heroes of Olympus, Book Five: The Blood of Olympus, The Graphic Novel can be found wherever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