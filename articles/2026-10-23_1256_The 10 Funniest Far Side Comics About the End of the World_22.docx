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Funniest Far Side Comics About the End of the World</w:t>
      </w:r>
    </w:p>
    <w:p>
      <w:r>
        <w:t>منبع: https://www.cbr.com/funniest-far-side-comics-about-the-end-of-the-world/</w:t>
      </w:r>
    </w:p>
    <w:p>
      <w:r>
        <w:t>نویسنده: Annie Banks</w:t>
      </w:r>
    </w:p>
    <w:p>
      <w:r>
        <w:t>تاریخ انتشار: 2026-10-23 11:00</w:t>
      </w:r>
    </w:p>
    <w:p>
      <w:r>
        <w:t>──────────────────────────────────────────────────</w:t>
      </w:r>
    </w:p>
    <w:p>
      <w:r>
        <w:t>Gary Larson's The Far Side is an absurd and satirical comic with a lasting impact. There hasn't been a new addition to the newspapers in years, and yet many of these comics are fondly remembered. That said, there's occasionally a dark tone to The Far Side, and Larson has never been afraid to find the humor in seemingly terrifying situations, like the end of the world. The end of the world may not feel like the most uplifting subject matter to spend time with, though Larson is keen to incorporate The Far Side's sharp humor into rapture.</w:t>
      </w:r>
    </w:p>
    <w:p>
      <w:r>
        <w:t>These Far Side comics prove that the apocalypse is something everyone can laugh at. Whether animals are celebrating the end of human civilization or people are treating the world's end as though it were something mundane, Larson proves that nothing is off limits when it comes to humor.</w:t>
      </w:r>
    </w:p>
    <w:p>
      <w:r>
        <w:t>These Far Side Aliens Are Getting a Good Show</w:t>
      </w:r>
    </w:p>
    <w:p>
      <w:r>
        <w:t>First Published: Oct. 5, 1982</w:t>
      </w:r>
    </w:p>
    <w:p>
      <w:r>
        <w:t>Close Far Side End of the World - Aliens Watching the Show Image via Gary Larson</w:t>
      </w:r>
    </w:p>
    <w:p>
      <w:r>
        <w:t>Aliens get directions at a gas station Image by Gary Larson</w:t>
      </w:r>
    </w:p>
    <w:p>
      <w:r>
        <w:t>An alien falls as it walks down the stairs from its UFO in The Far Side by Gary Larson Image via Gary Larson</w:t>
      </w:r>
    </w:p>
    <w:p>
      <w:r>
        <w:t>"Ooooooooooooooo!"</w:t>
      </w:r>
    </w:p>
    <w:p>
      <w:r>
        <w:t>There's no shortage of Far Side comics about aliens, but Larson's extraterrestrials don't just visit Earth, cause destruction, and leave. He shows aliens getting into relatable mishaps, and even when they're watching Earth explode, they're content to sit back and enjoy the show. Maybe they have fond memories of visiting the planet, or maybe they're glad to see it go, but either way, they're not concerned about what's happening.</w:t>
      </w:r>
    </w:p>
    <w:p>
      <w:r>
        <w:t>Normally, the thought of Earth exploding would be horrifying, but The Far Side manages to find the lighter side of dark topics. Humans won't be thrilled to see the species go, but maybe creatures on other planets will be treated to a nice fireworks show. Here's hoping a few people managed to escape before it all went boom.</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The Far Side's Emergency Broadcast System Comes Too Late</w:t>
      </w:r>
    </w:p>
    <w:p>
      <w:r>
        <w:t>First Published: Apr. 21, 1981</w:t>
      </w:r>
    </w:p>
    <w:p>
      <w:r>
        <w:t>Far Side End of the World - Emergency Broadcast Test Image via The Far Side</w:t>
      </w:r>
    </w:p>
    <w:p>
      <w:r>
        <w:t>"This is a test. For the next thirty seconds, this station will conduct a test of the emergency broadcast system ..."</w:t>
      </w:r>
    </w:p>
    <w:p>
      <w:r>
        <w:t>The Emergency Broadcast System is designed to alert people to imminent threats, but as this Far Side comic shows, the whole thing falls apart if the warning doesn't go off on time. To make things even worse, the message people are receiving in this comic is just a test. If there's ever a reason for an emergency alert, the end of the world is probably it.</w:t>
      </w:r>
    </w:p>
    <w:p>
      <w:r>
        <w:t>Gary Larson drew a world torn apart by massive explosions, and it seems like the chaos has been going on for a while. Maybe there wasn't time to send out a warning in this imagined end-of-the-world scenario, but either way, no one's going to want to hear an EBS test in the background at a time like this.</w:t>
      </w:r>
    </w:p>
    <w:p>
      <w:r>
        <w:t>The Far Side Knows the End of the World Is Bad for Business</w:t>
      </w:r>
    </w:p>
    <w:p>
      <w:r>
        <w:t>First Published: June 19, 1982</w:t>
      </w:r>
    </w:p>
    <w:p>
      <w:r>
        <w:t>The apocalypse starts while a man makes "The End Of The World Is Coming" signs in Gary Larson's The Far Side. Image via Gary Larson</w:t>
      </w:r>
    </w:p>
    <w:p>
      <w:r>
        <w:t>"Well, wouldn't you know it! ... There goes our market for these things!"</w:t>
      </w:r>
    </w:p>
    <w:p>
      <w:r>
        <w:t>Cartoons love playing with business ideas for the infamous ACME, and it seems like Larson wanted to get in on the fun. He combined that with an end-of-the-world scenario, and it's certainly worthy of a chuckle. This Far Side comic shows two ACME workers, one of whom is hard at work painting "The end of the world is coming" signs, the kind a certain Coyote would probably buy.</w:t>
      </w:r>
    </w:p>
    <w:p>
      <w:r>
        <w:t>Unfortunately, the second worker spots something in the distance that likely ruined their market for those signs. Nobody's going to buy a warning about the end of days after it's already happened. That poor artist does not look amused at the news, and it's hard to blame him. This one shines with Larson's signature tongue-in-cheek humor.</w:t>
      </w:r>
    </w:p>
    <w:p>
      <w:r>
        <w:t>Gary Larson Finds the Bright Side of the Apocalypse</w:t>
      </w:r>
    </w:p>
    <w:p>
      <w:r>
        <w:t>First Published: Sept. 28, 1986</w:t>
      </w:r>
    </w:p>
    <w:p>
      <w:r>
        <w:t>Far Side End of the World - No Need to Worry About Fishing Laws Anymore Image via The Far Side</w:t>
      </w:r>
    </w:p>
    <w:p>
      <w:r>
        <w:t>"I'll tell you what this means, Norm -- no size restrictions, and screw the limit."</w:t>
      </w:r>
    </w:p>
    <w:p>
      <w:r>
        <w:t>Ask any fisher what rules and regulations they have to follow, and they'll probably list half a dozen. These rules can limit everything from the size of the fish to the number they're allowed to bring home. Of course, as this Far Side comic shows, those kinds of restrictions go out the window when the world is ending.</w:t>
      </w:r>
    </w:p>
    <w:p>
      <w:r>
        <w:t>The Far Side imagines a world falling apart, with two fishermen (currently) a safe distance away from the blasts. Naturally, they've decided this means they can throw the regulations out the window. To be fair, once the radiation reaches that pond, the fish will likely not be safe to eat, so it's better to grab what they can while the getting's good. Best of luck to these two!</w:t>
      </w:r>
    </w:p>
    <w:p>
      <w:r>
        <w:t>The Far Side Forgot to Make Its Yearly Sacrifice</w:t>
      </w:r>
    </w:p>
    <w:p>
      <w:r>
        <w:t>First Published: May 13, 1980</w:t>
      </w:r>
    </w:p>
    <w:p>
      <w:r>
        <w:t>Far Side End of the World - Somebody Forgot About the Yearly Sacrifice Image via The Far Side Close Far Side End of the World - Somebody Forgot About the Yearly Sacrifice Image via The Far Side</w:t>
      </w:r>
    </w:p>
    <w:p>
      <w:r>
        <w:t>"Me? This year it was your turn to go up and sacrifice the goat!"</w:t>
      </w:r>
    </w:p>
    <w:p>
      <w:r>
        <w:t>Many believe the end of the world will come as a surprise, which is perhaps the most merciful way to imagine things. Others think there are clues to watch for, with some claiming to know the exact details and dates. Gary Larson's comic has a bit of fun with that idea, portraying a group of people presumably responsible for preventing the end of the world.</w:t>
      </w:r>
    </w:p>
    <w:p>
      <w:r>
        <w:t>In this Far Side comic, two people can be seen arguing in front of a ski lodge, while an active volcano erupts beyond the snowy slopes. A goat sacrifice was apparently needed to prevent the disaster, and a minor miscommunication quickly snowballed into the kind of thing that could end the world. It's a scene right out of a movie like Cabin in the Woods, and it's proof that The Far Side has always been ahead of its time.</w:t>
      </w:r>
    </w:p>
    <w:p>
      <w:r>
        <w:t>It's a Good Day to Be a Far Side Dog</w:t>
      </w:r>
    </w:p>
    <w:p>
      <w:r>
        <w:t>First Published: Mar. 11, 1985</w:t>
      </w:r>
    </w:p>
    <w:p>
      <w:r>
        <w:t>Far Side End of the World - Surviving Canines Image via The Far Side</w:t>
      </w:r>
    </w:p>
    <w:p>
      <w:r>
        <w:t>"Well, we must face a new reality. No more carefree days of chasing squirrels, running through the park, or howling at the moon. On the other hand, no more 'Fetch the stick, boy, fetch the stick.'"</w:t>
      </w:r>
    </w:p>
    <w:p>
      <w:r>
        <w:t>Some people prefer not to think about animals and the end of the world, but Gary Larson isn't one of them. That said, his view of things isn't all that dark. He imagines a world where a group of canines has survived the apocalypse, and while explosions are still going off in the distance, this group is already looking to the future.</w:t>
      </w:r>
    </w:p>
    <w:p>
      <w:r>
        <w:t>Some of the best Far Side comics feature dogs, and this strip shows why Gary Larson was a master of canine humor. These dogs are briskly discussing the pros and cons of their new reality, and while it's a little surprising to learn they don't actually like fetch, their take on things kind of makes sense. The fact that these dogs have their own underground bunker is the perfect finishing touch.</w:t>
      </w:r>
    </w:p>
    <w:p>
      <w:r>
        <w:t>Some Far Side Residents Have Survived the End of the World</w:t>
      </w:r>
    </w:p>
    <w:p>
      <w:r>
        <w:t>First Published: Dec. 8, 1981</w:t>
      </w:r>
    </w:p>
    <w:p>
      <w:r>
        <w:t>Far Side End of the World - Thank Goodness They Survived Image via The Far Side</w:t>
      </w:r>
    </w:p>
    <w:p>
      <w:r>
        <w:t>"Thank God, Sylvia! We're alive!"</w:t>
      </w:r>
    </w:p>
    <w:p>
      <w:r>
        <w:t>They say it's easy to lose the forest for the trees, and that may prove true when one becomes too focused on survival. That might be the case for Sylvia and her husband. The two appear to have survived something catastrophic, as they've risen from their underground bunker to find nothing but ash and lingering flames.</w:t>
      </w:r>
    </w:p>
    <w:p>
      <w:r>
        <w:t>It's a fairly dark Far Side comic, but the real question is what happens next. Do they really want to live in this wasteland? More importantly, do they have the supplies to keep going, given that there seems to be nothing alive for miles? It's one thing to prepare for a singular event, but it's another to establish a sustainable survival plan. Best of luck to this couple.</w:t>
      </w:r>
    </w:p>
    <w:p>
      <w:r>
        <w:t>The Far Side Knows the Value of a Can Opener</w:t>
      </w:r>
    </w:p>
    <w:p>
      <w:r>
        <w:t>First Published: Dec. 16, 1986</w:t>
      </w:r>
    </w:p>
    <w:p>
      <w:r>
        <w:t>Far Side End of the World - That Shelter Needs a Can Opener, STAT Image via The Far Side</w:t>
      </w:r>
    </w:p>
    <w:p>
      <w:r>
        <w:t>"How many times did I say it, Harold? How many times? 'Make sure that bomb shelter's got a can opener–ain't much good without a can opener,' I said."</w:t>
      </w:r>
    </w:p>
    <w:p>
      <w:r>
        <w:t>There was a time when people were panic-building and filling bunkers; while that still happens today, it's to a much lesser extent. The problem with letting panic fuel the decision-making process is that certain details are more likely to slip through the cracks. For example, packing all the cans a family can eat for a year won't do much good if there's no means to open those cans.</w:t>
      </w:r>
    </w:p>
    <w:p>
      <w:r>
        <w:t>This Far Side comic portrays people stuck in a bomb shelter without a can opener, and it seems the wife had a feeling this would happen. Why she didn't put the can opener inside the bunker is an entirely different question, one that would probably result in an even longer fight. What's worse is that there are no obvious means of cooking this food. There are also no signs of a bed or bathroom. Here's hoping there's another room somewhere in this bunker.</w:t>
      </w:r>
    </w:p>
    <w:p>
      <w:r>
        <w:t>The Far Side's Fleas Know What's Coming</w:t>
      </w:r>
    </w:p>
    <w:p>
      <w:r>
        <w:t>First Published: Dec. 20, 1985</w:t>
      </w:r>
    </w:p>
    <w:p>
      <w:r>
        <w:t>Far Side End of the World - The End of the Dog Is Coming Image via The Far Side</w:t>
      </w:r>
    </w:p>
    <w:p>
      <w:r>
        <w:t>"The end of the dog is coming!"</w:t>
      </w:r>
    </w:p>
    <w:p>
      <w:r>
        <w:t>Pop culture has long held a stereotype of someone holding an "end is near" sign or something similar. Sometimes these signs come with a demand for action, while others are just a warning. Almost always, the person holding the sign is ignored and treated as an outcast. That's not always the case, but it sets the scene for Larson's next joke about the end of the world, or, rather, the end of the dog.</w:t>
      </w:r>
    </w:p>
    <w:p>
      <w:r>
        <w:t>This Far Side comic shows one rogue flea holding a sign warning of the impending end of the dog. There are many ways to interpret this, but most likely, the flea has spotted the dog heading for a flea bath. That would be a world-ending event for these critters, though it’ll bring a lot of comfort to the dog, so it’s hard to feel too bad about it.</w:t>
      </w:r>
    </w:p>
    <w:p>
      <w:r>
        <w:t>The Far Side's Insects are Finally Free!</w:t>
      </w:r>
    </w:p>
    <w:p>
      <w:r>
        <w:t>First Published: Jan. 4, 1984</w:t>
      </w:r>
    </w:p>
    <w:p>
      <w:r>
        <w:t>Far Side End of the World - The Roaches Are Finally Free Image via The Far Side Close Far Side End of the World - The Roaches Are Finally Free Image via The Far Side</w:t>
      </w:r>
    </w:p>
    <w:p>
      <w:r>
        <w:t>There's a saying that cockroaches will survive even to the radioactive end of the world, and perhaps that's true. It's certainly easy to believe, given how persistent they are. It's less commonly said that all insects will survive, but if the cockroach makes it, a few other species will too, since that's how nature works. As a famous chaotician once said, "Life finds a way."</w:t>
      </w:r>
    </w:p>
    <w:p>
      <w:r>
        <w:t>Enter this hilariously dark Far Side comic, which sees Larson imagining that the insects will celebrate on the day society finally collapses. Maybe he doesn't actually believe that, but his comic offers a comical take on the idea. It's absurd and grim all at once, which is right on-brand for Larson. At any rate, those bugs certainly do look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