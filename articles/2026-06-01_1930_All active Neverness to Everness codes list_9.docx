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active Neverness to Everness codes list</w:t>
      </w:r>
    </w:p>
    <w:p>
      <w:r>
        <w:t>منبع: https://www.polygon.com/neverness-to-everness-codes-list-redeem-how-to/</w:t>
      </w:r>
    </w:p>
    <w:p>
      <w:r>
        <w:t>نویسنده: Josh Broadwell</w:t>
      </w:r>
    </w:p>
    <w:p>
      <w:r>
        <w:t>تاریخ انتشار: 2026-04-29 17:43</w:t>
      </w:r>
    </w:p>
    <w:p>
      <w:r>
        <w:t>──────────────────────────────────────────────────</w:t>
      </w:r>
    </w:p>
    <w:p>
      <w:r>
        <w:t>Neverness to Everness codes make the grind a little bit easier with a small selection of level-up and progression materials to help push your favorite character over the edge to the next tier. Developer Hotta Studio launched the game with half a dozen codes. There's no set schedule for when new ones might drop, but if it's like the dev's other game, Tower of Fantasy, you can probably expect a handful of new codes every few months.</w:t>
      </w:r>
    </w:p>
    <w:p>
      <w:r>
        <w:t>We've listed all the active Neverness to Everness codes below, along with how to redeem them and what they reward you with.</w:t>
      </w:r>
    </w:p>
    <w:p>
      <w:r>
        <w:t>Update (June 1): We've updated this list with two new codes and moved six to the expired codes list.</w:t>
      </w:r>
    </w:p>
    <w:p>
      <w:r>
        <w:t>All Neverness to Everness codes list</w:t>
      </w:r>
    </w:p>
    <w:p>
      <w:r>
        <w:t>Hotta Studio launched Neverness to Everness with six promotional codes, which give you a mix of Annulith (the game's premium currency for spending on banners), level-up materials, restorative items, and Beetle Coins and Fons, NTE's version of gold. While there isn't an expiration date listed, these will eventually expire at some point (as all codes do), so make sure to claim them as soon as possible!</w:t>
      </w:r>
    </w:p>
    <w:p>
      <w:r>
        <w:t>Here's a list of all active Neverness to Everness codes:</w:t>
      </w:r>
    </w:p>
    <w:p>
      <w:r>
        <w:t>NTEFUNGAME : 10,000 Fons</w:t>
      </w:r>
    </w:p>
    <w:p>
      <w:r>
        <w:t>: 10,000 Fons NTENENE : 10,000 Fons, 10 Clicky Fries, 10 DynamiK</w:t>
      </w:r>
    </w:p>
    <w:p>
      <w:r>
        <w:t>: 10,000 Fons, 10 Clicky Fries, 10 DynamiK NTEvtuber200 : 10,000 Fons, 10,000 Gold Beetle Coins</w:t>
      </w:r>
    </w:p>
    <w:p>
      <w:r>
        <w:t>: 10,000 Fons, 10,000 Gold Beetle Coins NTEFREE : 30,000 Fons</w:t>
      </w:r>
    </w:p>
    <w:p>
      <w:r>
        <w:t>: 30,000 Fons NTEWINFONS: 20,000 Fons</w:t>
      </w:r>
    </w:p>
    <w:p>
      <w:r>
        <w:t>All expired Neverness to Everness codes</w:t>
      </w:r>
    </w:p>
    <w:p>
      <w:r>
        <w:t>These codes are no longer active.</w:t>
      </w:r>
    </w:p>
    <w:p>
      <w:r>
        <w:t>NTEGIFT : 50 Annulith, 5 Rising Hunter Guide, 5 Light Dye</w:t>
      </w:r>
    </w:p>
    <w:p>
      <w:r>
        <w:t>: 50 Annulith, 5 Rising Hunter Guide, 5 Light Dye NTENANALLYGO : 100 Annulith, 5 Senior Hunter Guide, 5 Colorless Dye, 6,000 Gold Beetle Coins</w:t>
      </w:r>
    </w:p>
    <w:p>
      <w:r>
        <w:t>: 100 Annulith, 5 Senior Hunter Guide, 5 Colorless Dye, 6,000 Gold Beetle Coins 504980102FKGOVNS : 20,000 Gold Beetle Coins, 1 Gubichin Original Flavor Chips, 20 Annulith</w:t>
      </w:r>
    </w:p>
    <w:p>
      <w:r>
        <w:t>: 20,000 Gold Beetle Coins, 1 Gubichin Original Flavor Chips, 20 Annulith NTENOWTOENJOY : 100 Annulith, 5 Rising Hunter Guide, 5 Light Dye, 4,000 Gold Beetle Coins</w:t>
      </w:r>
    </w:p>
    <w:p>
      <w:r>
        <w:t>: 100 Annulith, 5 Rising Hunter Guide, 5 Light Dye, 4,000 Gold Beetle Coins NTEHAVEFUN : 3 Rising Hunter Guide, 3 Light Dye, 3 Manhole Thug</w:t>
      </w:r>
    </w:p>
    <w:p>
      <w:r>
        <w:t>: 3 Rising Hunter Guide, 3 Light Dye, 3 Manhole Thug NTE0429: 100 Annulith, 2 Elite Hunter Guide, 2 Chaotic Dye, 12,000 Gold Beetle Coins</w:t>
      </w:r>
    </w:p>
    <w:p>
      <w:r>
        <w:t>How to redeem Neverness to Everness codes</w:t>
      </w:r>
    </w:p>
    <w:p>
      <w:r>
        <w:t>Image: Hotta Studio/Perfect World Games via Polygon</w:t>
      </w:r>
    </w:p>
    <w:p>
      <w:r>
        <w:t>The option to redeem codes in Neverness to Everness becomes available once you complete the combat tutorial, which is roughly an hour of play if you don't skip the cutscenes. After the protagonist arrives near the Eibon Antique Shop, you have the freedom to explore the city and access the full selection of system menus, including the gacha banners and code redeem menu.</w:t>
      </w:r>
    </w:p>
    <w:p>
      <w:r>
        <w:t>Subscribe to our newsletter for Neverness to Everness codes Get more value from Neverness to Everness codes by subscribing to our newsletter. You'll receive curated code lists, clear redemption steps, and plain explanations of rewards so you can make the most of each promo code. Get Updates By subscribing, you agree to receive newsletter and marketing emails, and accept our Terms of Use and Privacy Policy . You can unsubscribe anytime.</w:t>
      </w:r>
    </w:p>
    <w:p>
      <w:r>
        <w:t>To redeem codes: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