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Rebecca Ferguson's Fantasy Epic Based on 87-Year-Old Bestselling Series Confirms Streaming Release</w:t>
      </w:r>
    </w:p>
    <w:p>
      <w:r>
        <w:t>منبع: https://www.cbr.com/rebecca-ferguson-the-magic-faraway-tree-hbo-max-release-date/</w:t>
      </w:r>
    </w:p>
    <w:p>
      <w:r>
        <w:t>نویسنده: Monica Coman</w:t>
      </w:r>
    </w:p>
    <w:p>
      <w:r>
        <w:t>تاریخ انتشار: 2026-10-26 01:00</w:t>
      </w:r>
    </w:p>
    <w:p>
      <w:r>
        <w:t>──────────────────────────────────────────────────</w:t>
      </w:r>
    </w:p>
    <w:p>
      <w:r>
        <w:t>This year, Enid Blyton's beloved fantasy series finally made it to the big screen with The Magic Faraway Tree. The film was a success, and it's finally heading to streaming.</w:t>
      </w:r>
    </w:p>
    <w:p>
      <w:r>
        <w:t>The Andrew Garfield and Claire Foy-led fantasy film was first launched in the UK on Mar. 27. It later received a theatrical release in the U.S. on Aug. 21, and now it has set a streaming release date. Per HBO Max's November slate, The Magic Faraway Tree lands on the platform on Nov. 27.</w:t>
      </w:r>
    </w:p>
    <w:p>
      <w:r>
        <w:t>The Magic Faraway Tree Was a Success</w:t>
      </w:r>
    </w:p>
    <w:p>
      <w:r>
        <w:t>Entertainment Film Distributors / Courtesy Everett Collection</w:t>
      </w:r>
    </w:p>
    <w:p>
      <w:r>
        <w:t>Adapting Enid Blyton's book series of the same name, the fantasy epic follows Polly, Tim, and their three children — a modern family forced to relocate to the remote English countryside.</w:t>
      </w:r>
    </w:p>
    <w:p>
      <w:r>
        <w:t>As they adapt to their new lives, the children discover a magical tree and its extraordinary and eccentric residents, including treasured characters Moonface, Silky, Dame Washalot, and Saucepan Man. At the top of the tree, they are transported to spectacular, fantastical lands, and through the joys and challenges of their adventures, the family learns to reconnect and value each other for the first time in years.</w:t>
      </w:r>
    </w:p>
    <w:p>
      <w:r>
        <w:t>The movie had Ben Gregor at the helm, with Paddington's Simon Farnaby penning the script. Andrew Garfield played Tim, alongside Claire Foy as Polly, as well as Nonso Anozie, Nicola Coughlan, Jessica Gunning, and Jennifer Saunders. Rebecca Ferguson played the villain Dame Snap, who rules over a dark land containing a strict school.</w:t>
      </w:r>
    </w:p>
    <w:p>
      <w:r>
        <w:t>The fantasy adventure movie was a hit with critics and audiences alike, who are also in perfect agreement with an 80% Certified Fresh and 81%, respectively, on Rotten Tomatoes. During its theatrical run, The Magic Faraway Tree grossed $33.6 million, according to The Numbers, although there is no disclosed production budget.</w:t>
      </w:r>
    </w:p>
    <w:p>
      <w:r>
        <w:t>The Magic Faraway Tree's Adventures Continue</w:t>
      </w:r>
    </w:p>
    <w:p>
      <w:r>
        <w:t>Entertainment Film Distributors / Courtesy Everett Collection</w:t>
      </w:r>
    </w:p>
    <w:p>
      <w:r>
        <w:t>Blyton's book series featured multiple adventures in the four novels, and Hollywood isn't giving it up. The Magic Faraway Tree was successful enough that not just one, but two sequels were confirmed. The announcement came shortly after its UK release, with production set to begin in 2027.</w:t>
      </w:r>
    </w:p>
    <w:p>
      <w:r>
        <w:t>"I first tried to get the rights for about 20 years ago. We’ve been running Neal Street for over 25 years, and it was quite an early project for us, but the rights situation was very complicated, and it took a long time to unpick," producer Pippa Harris shared.</w:t>
      </w:r>
    </w:p>
    <w:p>
      <w:r>
        <w:t>Following its success overseas, the producers are working on plans for two more films based on the classic book series. Harris explained, "It’s an obvious movie. People have become very invested in these characters, not just the family but also the magical creatures who live up the tree, and the cast, who had such great time making it, they’re all keen to come back."</w:t>
      </w:r>
    </w:p>
    <w:p>
      <w:r>
        <w:t>The Magic Faraway Tree premieres on HBO Max on Nov.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