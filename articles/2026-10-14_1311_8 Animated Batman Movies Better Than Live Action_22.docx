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Animated Batman Movies Better Than Live Action</w:t>
      </w:r>
    </w:p>
    <w:p>
      <w:r>
        <w:t>منبع: https://www.cbr.com/animated-batman-movies-better-than-live-action-list/</w:t>
      </w:r>
    </w:p>
    <w:p>
      <w:r>
        <w:t>نویسنده: Sterling Ulrich</w:t>
      </w:r>
    </w:p>
    <w:p>
      <w:r>
        <w:t>تاریخ انتشار: 2026-10-14 11:00</w:t>
      </w:r>
    </w:p>
    <w:p>
      <w:r>
        <w:t>──────────────────────────────────────────────────</w:t>
      </w:r>
    </w:p>
    <w:p>
      <w:r>
        <w:t>When it comes to live-action films, Batman is currently making little progress. The Batman Part II's production recently went on hiatus while the director deals with a personal matter, and despite the upcoming release of Clayface, there have been no updates regarding Batman's introduction into James Gunn's rebooted DC Universe. Despite that, Bruce Wayne and his costumed alter ego have maintained a consistent presence in animated films.</w:t>
      </w:r>
    </w:p>
    <w:p>
      <w:r>
        <w:t>The first installment of the Batman: Knightfall trilogy was released just a few months ago. Though reviews for Knightfall were mixed, some of the Caped Crusader's other animated outings are considered masterpieces of the superhero genre. From nostalgic classics to fresh reinventions of the character, these animated Batman films rival or surpass the work of Tim Burton, Christopher Nolan, and Matt Reeves.</w:t>
      </w:r>
    </w:p>
    <w:p>
      <w:r>
        <w:t>Mask of the Phantasm Brought the Best Batman to the Big Screen</w:t>
      </w:r>
    </w:p>
    <w:p>
      <w:r>
        <w:t>For many Batman fans, the definitive version of the character is that which appeared in the DC Animated Universe, a shared continuity of cartoons started by Batman: The Animated Series. Though the DCAU primarily existed on television, it also included some films, the first being Batman: Mask of the Phantasm from 1993.</w:t>
      </w:r>
    </w:p>
    <w:p>
      <w:r>
        <w:t>The film involved Bruce reuniting with his old flame, Andrea Beaumont, while investigating a mysterious killer known as the Phantasm. Compared to Batman's live-action outings, Mask of the Phantasm placed a greater emphasis on Bruce's emotional journey. It allowed him to be vulnerable, leading to memorable scenes such as one in which Bruce tearfully apologized to his parents' graves for allowing himself to be happy.</w:t>
      </w:r>
    </w:p>
    <w:p>
      <w:r>
        <w:t>In Mask of the Phantasm, the legendary Kevin Conroy and Mark Hamill lent their voices to Batman and the Joker, respectively. Each character has been portrayed brilliantly in live-action, but no Hollywood performances have topped those of their DCAU counterparts.</w:t>
      </w:r>
    </w:p>
    <w:p>
      <w:r>
        <w:t>Return of the Joker Showcased the Strengths of the DCAU</w:t>
      </w:r>
    </w:p>
    <w:p>
      <w:r>
        <w:t>The Joker in Batman Beyond: Return of the Joker Image via Warner Bros.</w:t>
      </w:r>
    </w:p>
    <w:p>
      <w:r>
        <w:t>The final DCAU film, released in the year 2000, was Batman Beyond: Return of the Joker. This was a continuation of the Batman Beyond series, which saw Terry McGinnis take up the mantle of Batman in Gotham City's near future.</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The DCAU's creative team purposefully kept Bruce's nemesis out of the Batman Beyond series, making his comeback in the film a major event. Return of the Joker was a harrowing story, but it avoided the outright gore and similarly mature content of later animated Batman films, allowing it to be enjoyed by the DCAU's young audience.</w:t>
      </w:r>
    </w:p>
    <w:p>
      <w:r>
        <w:t>The ability to build upon eight years of established continuity gave Return of the Joker an advantage over the live-action films, which have rarely gone more than three installments before rebooting. The film helped bridge the gap between The New Batman Adventures and Batman Beyond, answering DCAU fans' most burning questions about the franchise's timeline.</w:t>
      </w:r>
    </w:p>
    <w:p>
      <w:r>
        <w:t>The Batman vs. Dracula Made the Most of a Wacky Premise</w:t>
      </w:r>
    </w:p>
    <w:p>
      <w:r>
        <w:t>The cover art of The Batman vs Dracula Image via Wanrer Bros.</w:t>
      </w:r>
    </w:p>
    <w:p>
      <w:r>
        <w:t>From Batman Begins onward, the live-action films have been obsessed with portraying Batman and his rogues' gallery in a grounded, realistic manner. Even Oswald Cobblepot's name was deemed too outlandish for The Penguin, a spin-off of Reeves' The Batman.</w:t>
      </w:r>
    </w:p>
    <w:p>
      <w:r>
        <w:t>Luckily, animated projects have remained willing to embrace the fantastical concepts that so frequently appear in the comics, leading to memorable films like 2007's The Batman vs. Dracula. Set in the continuity of The Batman series that followed the DCAU, The Batman vs. Dracula was a showdown between Gotham's protector and literature's most famous vampire.</w:t>
      </w:r>
    </w:p>
    <w:p>
      <w:r>
        <w:t>The Batman's sleek yet gloomy art style was a perfect match for the gothic villain. Though not as emotionally impactful as the other films on this list, The Batman vs. Dracula showcased the fun, supernatural Batman storylines that Hollywood has historically lacked the courage to pursue.</w:t>
      </w:r>
    </w:p>
    <w:p>
      <w:r>
        <w:t>Gotham Knight Offered Unique Takes on Batman's Mythos</w:t>
      </w:r>
    </w:p>
    <w:p>
      <w:r>
        <w:t>The cover art of Batman: Gotham Knight Image via Warner Bros.</w:t>
      </w:r>
    </w:p>
    <w:p>
      <w:r>
        <w:t>Released alongside Nolan's The Dark Knight in 2008 was the animated film Batman: Gotham Knight. This was an anthology of six loosely connected short films set in Nolan's continuity, animated by various Japanese and South Korean studios, including the teams behind Ghost in the Shell and Death Note.</w:t>
      </w:r>
    </w:p>
    <w:p>
      <w:r>
        <w:t>Gotham Knight explored smaller stories that did not fit into Nolan's trilogy, and it introduced some villains who had not yet appeared in live-action, namely Killer Croc and Deadshot. Also, though not part of the DCAU, Gotham Knight's Batman was voiced by Conroy.</w:t>
      </w:r>
    </w:p>
    <w:p>
      <w:r>
        <w:t>Live-action films can have very different aesthetics -- Batman &amp; Robin looked nothing like Batman Begins, for example -- but there is only so much stylization possible when filming real actors. Gotham Knight showcased the endless variety that is possible in the realm of animation, with each studio filtering Nolan's world through a unique lens.</w:t>
      </w:r>
    </w:p>
    <w:p>
      <w:r>
        <w:t>Under the Red Hood Explored the Ethics of Batman</w:t>
      </w:r>
    </w:p>
    <w:p>
      <w:r>
        <w:t>Red Hood pointing a gun in Batman: Under the Red Hood Image via Warner Bros.</w:t>
      </w:r>
    </w:p>
    <w:p>
      <w:r>
        <w:t>In the comics, Batman has a large cast of supporting characters, but few have made their way to the big screen. Most casual theatergoers are unaware of any Robins except possibly Dick Grayson, and even his live-action appearances have been rare. However, animated films have put other Robins in the limelight. A perfect example is 2010's Batman: Under the Red Hood.</w:t>
      </w:r>
    </w:p>
    <w:p>
      <w:r>
        <w:t>This film was inspired by a comic storyline of the same name, but it was not a direct adaptation. It revolved around Jason Todd, the second of the four main Robins, who had been killed by the Joker. After his resurrection via the Lazarus Pit, Jason returned to Gotham as a violent anti-hero bent on revenge against both the Joker and Batman.</w:t>
      </w:r>
    </w:p>
    <w:p>
      <w:r>
        <w:t>Under the Red Hood featured some pulse-pounding action, but it was also a philosophical film that wrestled with the question of whether Batman was right to spare monsters like the Joker. This is a fascinating topic that most live-action films have been unable to explore as a result of blatantly ignoring Batman's no-kill rule.</w:t>
      </w:r>
    </w:p>
    <w:p>
      <w:r>
        <w:t>The Dark Knight Returns Faithfully Adapted an Iconic Batman Story</w:t>
      </w:r>
    </w:p>
    <w:p>
      <w:r>
        <w:t>Batman in The Dark Knight Returns movie Image via Warner Bros.</w:t>
      </w:r>
    </w:p>
    <w:p>
      <w:r>
        <w:t>Released in 2013, Batman: The Dark Knight Returns was a two-part adaptation of Frank Miller's 1986 comic miniseries of the same name. It saw a middle-aged Bruce return to a life of crime-fighting in a bleak, dystopian version of Gotham.</w:t>
      </w:r>
    </w:p>
    <w:p>
      <w:r>
        <w:t>The Dark Knight Returns was arguably the most important Batman story of all time, with its gritty deconstruction of the superhero genre ushering in an era of darker comics. The film was a highly accurate retelling of Miller's work, only making some minor adjustments, such as removing Batman's internal monologue.</w:t>
      </w:r>
    </w:p>
    <w:p>
      <w:r>
        <w:t>The Dark Knight Returns comic inspired several live-action Batman films, most notably Zack Snyder's Batman v Superman: Dawn of Justice, which borrowed the concept of Bruce donning a special suit of armor to fight the Man of Steel. However, these films did not stay true to the narrative or art style of the seminal comic, giving the animated The Dark Knight Returns an edge.</w:t>
      </w:r>
    </w:p>
    <w:p>
      <w:r>
        <w:t>The Lego Batman Movie Was a Throwback to Batman's Humorous Days</w:t>
      </w:r>
    </w:p>
    <w:p>
      <w:r>
        <w:t>Batman in The LEGO Batman Movie Image via Warner Bros. Pictures / Courtesy of Everett Collection</w:t>
      </w:r>
    </w:p>
    <w:p>
      <w:r>
        <w:t>Will Arnett as Batman was a highlight of 2014's The Lego Movie, so in 2017, he received a spin-off aptly titled The Lego Batman Movie. The film presented Bruce as an extremely competent yet deeply lonely superhero who needed to re-learn the importance of friends and family.</w:t>
      </w:r>
    </w:p>
    <w:p>
      <w:r>
        <w:t>Though primarily a comedy that leaned into Bruce's egotistical personality, there was a heartfelt message at The Lego Batman Movie's core. On Rotten Tomatoes, the film boasts an 89% critic score, surpassing every other Batman film except Nolan's The Dark Knight.</w:t>
      </w:r>
    </w:p>
    <w:p>
      <w:r>
        <w:t>Most live-action Batman films have been dark and gritty, and the few that were not, like Batman &amp; Robin, were notoriously terrible. The Lego Batman Movie proved that a lighthearted version of the Caped Crusader can still be entertaining and surprisingly respectful towards the source material.</w:t>
      </w:r>
    </w:p>
    <w:p>
      <w:r>
        <w:t>The Long Halloween Emphasized Batman's Detective Skills</w:t>
      </w:r>
    </w:p>
    <w:p>
      <w:r>
        <w:t>Batman using his grapple gun in Batman: The Long Halloween Image via Warner Bros.</w:t>
      </w:r>
    </w:p>
    <w:p>
      <w:r>
        <w:t>Another 2-part adaptation of a comic was 2021's Batman: The Long Halloween, based on the 1996 series by Jeph Loeb and Tim Sale. The Long Halloween was not as accurate a retelling as The Dark Knight Returns, but it was a solid film nonetheless.</w:t>
      </w:r>
    </w:p>
    <w:p>
      <w:r>
        <w:t>The Long Halloween explored the way in which the organized crime families of Gotham lost their grip on the city, making way for an age of eccentric killers and costumed supervillains. It revolved around a string of holiday-themed murders that began on Halloween night, hence the title.</w:t>
      </w:r>
    </w:p>
    <w:p>
      <w:r>
        <w:t>Batman is meant to be the World's Greatest Detective, but that aspect of the character has usually been downplayed in live action. The Long Halloween was a true murder mystery with twists and turns that pushed Bruce's investigative skills to their limits, making it an intriguing story even for those with little interest in superheroes.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