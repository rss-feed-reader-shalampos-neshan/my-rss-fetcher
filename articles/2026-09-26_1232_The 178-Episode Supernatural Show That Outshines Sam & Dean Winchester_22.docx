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178-Episode Supernatural Show That Outshines Sam &amp; Dean Winchester</w:t>
      </w:r>
    </w:p>
    <w:p>
      <w:r>
        <w:t>منبع: https://www.cbr.com/the-cw-charmed-better-than-supernatural/</w:t>
      </w:r>
    </w:p>
    <w:p>
      <w:r>
        <w:t>نویسنده: Carolyn Jenkins</w:t>
      </w:r>
    </w:p>
    <w:p>
      <w:r>
        <w:t>تاریخ انتشار: 2026-09-26 10:00</w:t>
      </w:r>
    </w:p>
    <w:p>
      <w:r>
        <w:t>──────────────────────────────────────────────────</w:t>
      </w:r>
    </w:p>
    <w:p>
      <w:r>
        <w:t>With 15 seasons and the clout of being the longest-running genre show on network television, Supernatural has earned some appreciation. Sam and Dean Winchester have become cult favorites in a world of demons, angels, and sibling rivalry. They were far from the first batch of supernatural siblings, however.</w:t>
      </w:r>
    </w:p>
    <w:p>
      <w:r>
        <w:t>Seven years before the Supernatural premiere, there was Charmed. The magical series debuted in 1998 and followed three sisters who accepted the responsibility of being the most powerful witches in the world. There was much crossover with Supernatural in terms of content, but the Halliwell sisters of Charmed far outshone Sam and Dean Winchester when it came to family.</w:t>
      </w:r>
    </w:p>
    <w:p>
      <w:r>
        <w:t>Charmed Shows the Real Meaning of Siblings In a Supernatural World</w:t>
      </w:r>
    </w:p>
    <w:p>
      <w:r>
        <w:t>Sibling rivalry is unavoidable, especially in the dramatic medium of television. Even so, Charmed found a way to establish complicated family dynamics without folding into the toxic codependency that Sam and Dean Winchester seem to encourage on a daily basis. In the first three seasons, Charmed follows Prue, Piper, and Phoebe Halliwell, three twentysomethings living in San Francisco.</w:t>
      </w:r>
    </w:p>
    <w:p>
      <w:r>
        <w:t>After their grandmother's death, they discover they have inherited a destiny as the Charmed Ones. Their status as the most powerful coven in the world means that a myriad of demons, warlocks, and the forces of darkness will come after them. At the center of the series, however, was a brand of sisterhood.</w:t>
      </w:r>
    </w:p>
    <w:p>
      <w:r>
        <w:t>The sisters are on thin ice with each other when the series first starts, but their destiny unites them under one banner. Prue and Phoebe have the typical contentious relationship of the older and younger siblings, while Piper acts as the mediator. Even though they have a higher calling, personal issues still get in the way.</w:t>
      </w:r>
    </w:p>
    <w:p>
      <w:r>
        <w:t>Prue is the responsible one, having to take care of her sisters and sacrifice her own childhood after the death of their mother. Free-spirited Phoebe is the youngest and has never had to answer for anyone. Despite these resentments, they never let it get in the way of saving the world. That is more than Supernatural can say.</w:t>
      </w:r>
    </w:p>
    <w:p>
      <w:r>
        <w:t>The Charmed Ones have never come to blows the way Sam and Dean have, cultivating better dialogue and a more effectivemethod of conflict resolution. The Halliwells are what healthy sibling dynamics look like. They even have their fair share of daddy issues like the Winchesters, but are far better at dealing with them.</w:t>
      </w:r>
    </w:p>
    <w:p>
      <w:r>
        <w:t>The Winchesters – look at you, Dean – are infamous for pushing down their feelings until it explodes. They are willing to die for each other, but they only rarely say that they actually love each other. Supernatural is the series that shows the dramatics of family, while Charmed is the series that brings them together.</w:t>
      </w:r>
    </w:p>
    <w:p>
      <w:r>
        <w:t>Charmed Puts Supernatural’s Female Representation to Shame</w:t>
      </w:r>
    </w:p>
    <w:p>
      <w:r>
        <w:t>Piper turns to look at something in the living room while Billie, Phoebe, and Paige look on in the Charmed Series Finale Image via The CW</w:t>
      </w:r>
    </w:p>
    <w:p>
      <w:r>
        <w:t>Charmed isn’t a perfect representation of feminism by modern standards, but it far outshone Supernatural’s brand of light misogyny. While it could be argued that Supernatural aired during an unenlightened time when it came to women’s issues, the proof is in the dead female characters.</w:t>
      </w:r>
    </w:p>
    <w:p>
      <w:r>
        <w:t>For 15 seasons, Sam and Dean come across a multitude of women, most interesting in their own right. One by one, they die by the sword. While Charmed is dated in its handling of feminism, it treats all of its characters with respect, especially the more complex ones. The heteronormative storytelling was widely accepted at the time, as was the over sexualization of the characters.</w:t>
      </w:r>
    </w:p>
    <w:p>
      <w:r>
        <w:t>Regardless, Charmed was always a series about sisterhood. Sam and Dean Winchester barely change over the course of Supernatural. Perhaps Dean becomes a little less self-deprecating, but the latter half of the series was repetitive in some ways. The Halliwells never stop learning and changing.</w:t>
      </w:r>
    </w:p>
    <w:p>
      <w:r>
        <w:t>Most importantly, it respected its female characters. Phoebe is the Halliwell who forced the change the most and in sometimes inspiring ways. The young and flighty sister learns responsibility and the trials of passion. Though the narrative focused a lot on the characters’ romantic lives, it taught important lessons.</w:t>
      </w:r>
    </w:p>
    <w:p>
      <w:r>
        <w:t>Phoebe’s ultimate love is with the half-demon Cole Turner, who would go on to shape who she was for the better. Cole first seduces her in hopes it will lead to her destruction, but inevitably falls in love with her. Cole struggles with his literal inner demons while Phoebe wonders if she should allow a great love to consume her.</w:t>
      </w:r>
    </w:p>
    <w:p>
      <w:r>
        <w:t>She comes out on the other side better for it, in a story that encourages young women to step away from toxic relationships. Charmed was a feminist awakening for many young viewers and put the gender politics – or lack thereof – from Supernatural to shame.</w:t>
      </w:r>
    </w:p>
    <w:p>
      <w:r>
        <w:t>Charmed Had Real Consequences</w:t>
      </w:r>
    </w:p>
    <w:p>
      <w:r>
        <w:t>Prue and Piper are injured in Charmed. Image via The WB</w:t>
      </w:r>
    </w:p>
    <w:p>
      <w:r>
        <w:t>One of the biggest running jokes in Supernatural is how many times the brothers are willing to die for each other. John Winchester starts this tradition in the Season 2 premiere by trading his life for his eldest son's. From then on, Sam and Dean trade off on who will sacrifice whose life in some of the saddest moments on Supernatural.</w:t>
      </w:r>
    </w:p>
    <w:p>
      <w:r>
        <w:t>Dean finally dies by the sword in the series finale, but Charmed had implemented consequences far before Supernatural ever attempted it. The Halliwell sisters were no stranger to pain. It seemed to be a running curse that the women in their family always seemed to die. This struck Prue Halliwell too at the end of Season 3, when she was murdered by the demon Shax. No amount of time travel or witchcraft could save her, while the Winchesters’ constant dabbling in the dark arts created a loophole for everything.</w:t>
      </w:r>
    </w:p>
    <w:p>
      <w:r>
        <w:t>Prue’s death was a side effect of Shannen Doherty leaving the show, but the consequences were unavoidable. The grief that followed was painful and wasn’t the first time that these feelings had been experienced so deeply. Prue herself was traumatized by her mother’s drowning so much that her fear of water got her into trouble in more than one case.</w:t>
      </w:r>
    </w:p>
    <w:p>
      <w:r>
        <w:t>Prue experienced death even more fully when her boyfriend Andy was killed in the line of fighting evil in the first season. These deaths are permanent and consequential. Deaths mean something in the series and are not a way to push the male protagonist’s storyline forward. Charmed did a lot of what Supernatural did first and, in some ways, did it better.</w:t>
      </w:r>
    </w:p>
    <w:p>
      <w:r>
        <w:t>Quiz 5 Questions Magic, Family, and Consequences in Charmed vs. Supernatural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