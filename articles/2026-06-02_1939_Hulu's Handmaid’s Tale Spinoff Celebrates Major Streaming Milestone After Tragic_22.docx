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Handmaid’s Tale Spinoff Celebrates Major Streaming Milestone After Tragic Finale</w:t>
      </w:r>
    </w:p>
    <w:p>
      <w:r>
        <w:t>منبع: https://www.cbr.com/he-testaments-streaming-milestone-hulu-june-2026/</w:t>
      </w:r>
    </w:p>
    <w:p>
      <w:r>
        <w:t>نویسنده: John Dodge</w:t>
      </w:r>
    </w:p>
    <w:p>
      <w:r>
        <w:t>تاریخ انتشار: 2026-06-02 19:00</w:t>
      </w:r>
    </w:p>
    <w:p>
      <w:r>
        <w:t>──────────────────────────────────────────────────</w:t>
      </w:r>
    </w:p>
    <w:p>
      <w:r>
        <w:t>Hulu's The Testaments just passed another major milestone following its unforgettable Season 1 finale. It doesn't show any signs of slowing down yet, either.</w:t>
      </w:r>
    </w:p>
    <w:p>
      <w:r>
        <w:t>Per FlixPatrol, The Testaments has officially made it more than 50 days on the Hulu top ten streaming series charts for the United States. As of the time of writing, The Testaments sits comfortably in the number one spot on Hulu and Disney+, and has even found a home for itself on the Disney+ top ten charts for over three dozen countries.</w:t>
      </w:r>
    </w:p>
    <w:p>
      <w:r>
        <w:t>The series premiered on Apr. 8, and it has spent most of its time in the Top 10 on Hulu, receiving positive reviews from critics and audiences. It aired its Season 1 finale on May 27.</w:t>
      </w:r>
    </w:p>
    <w:p>
      <w:r>
        <w:t>The Incredible and Immediate Success of Hulu's The Testaments — Explained</w:t>
      </w:r>
    </w:p>
    <w:p>
      <w:r>
        <w:t>x Your browser does not support the video tag.</w:t>
      </w:r>
    </w:p>
    <w:p>
      <w:r>
        <w:t>Created for television by The Handmaid's Tale creator and showrunner Bruce Miller, The Testaments adapts author Margaret Atwood's 2019 novel of the same name, and serves as a direct sequel to the previous series. Whereas the novel features a much larger time jump before picking up in the aftermath of The Handmaid's Tale, Hulu's The Testaments is set just a few years after the battle to liberate Boston from the clutches of Gilead.</w:t>
      </w:r>
    </w:p>
    <w:p>
      <w:r>
        <w:t>At the heart of The Testaments are Chase Infiniti's Agnes MacKenzie and Lucy Halliday's Daisy. While the former enjoys a relatively high place in society yet decides to rebel against the regime that lords over so much of the world, the latter is in fact a teen spy for the Mayday rebellion with deeply personal and devastating ties to the government she is fighting against.</w:t>
      </w:r>
    </w:p>
    <w:p>
      <w:r>
        <w:t>Upon its release, The Testaments was widely lauded by critics and audiences alike, many of whom hailed it as a surprising if entirely expected return to the world of The Handmaid's Tale. The follow-up series even set a new record for the franchise, beating out The Handmaid's Tale's highest rated episode on IMDb by a whole tenth of a point with 9.4/10 on the platform out of 954 ratings.</w:t>
      </w:r>
    </w:p>
    <w:p>
      <w:r>
        <w:t>As of the time of writing, The Testaments Season One holds an 87% "Certified Fresh" rating via review aggregator Rotten Tomatoes, as averaged across 55 verified critical reviews of the series. For comparison, the series also boasts a 79% audience-generated "Popcornmeter" score on the platform, as averaged across more than 100 user-submitted reviews.</w:t>
      </w:r>
    </w:p>
    <w:p>
      <w:r>
        <w:t>What the Future Looks Like for The Testaments on Hulu</w:t>
      </w:r>
    </w:p>
    <w:p>
      <w:r>
        <w:t>Disney/Russ Martin</w:t>
      </w:r>
    </w:p>
    <w:p>
      <w:r>
        <w:t>While The Testaments Season 1 left things off on decidedly shaky ground with a tragic finale, fans already know that they can look forward to their new favorite television dystopia returning with more episodes sooner rather than later. Just one week before the premiere of the Season 1 finale of The Testaments, it was confirmed that the series had been renewed for Season 2 on Hulu.</w:t>
      </w:r>
    </w:p>
    <w:p>
      <w:r>
        <w:t>Of course, another season of The Testaments means that fans of Atwood's original novel will have to continue growing accustomed to the changes that were made in translating the source material for the small screen. Fortunately, the vast majority of the characters and storylines from Atwood's novel have remained intact in Hulu's The Testaments, although Bruce Miller himself has explained why the series' timeline had to change so drastically.</w:t>
      </w:r>
    </w:p>
    <w:p>
      <w:r>
        <w:t>"There were some changes we had to make just age-wise. Daisy and Nicole [book character from The Testaments] were the same age as Hannah [Agnes]. I wanted those people to be together. I had to make changes like that," Miller previously noted. "In reality, I was trying to change as few things as possible. The big changes I was forced to make were honestly because a TV show and a book are very different."</w:t>
      </w:r>
    </w:p>
    <w:p>
      <w:r>
        <w:t>The Testaments is currently available for streaming on Hulu and Disney+ (in select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