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August 21, 2026</w:t>
      </w:r>
    </w:p>
    <w:p>
      <w:r>
        <w:t>منبع: https://gameinformer.com/opinion/2026/08/21/the-video-games-you-should-play-this-weekend-august-21-2026</w:t>
      </w:r>
    </w:p>
    <w:p>
      <w:r>
        <w:t>نویسنده: Executive Editor, Kyle Plays Entirely Too Much Picross. He Once Wrote A Whole Book About The Legend Of Zelda.</w:t>
      </w:r>
    </w:p>
    <w:p>
      <w:r>
        <w:t>تاریخ انتشار: 2026-08-21 00:00</w:t>
      </w:r>
    </w:p>
    <w:p>
      <w:r>
        <w:t>──────────────────────────────────────────────────</w:t>
      </w:r>
    </w:p>
    <w:p>
      <w:r>
        <w:t>When Dogpile came out on PC in December 2025, I had a blast playing it, but mostly found myself wishing it was on a different platform. Its bright art style and straightforward design seemed like a perfect fit for Switch or a mobile app, but it wouldn't be until this week that that wish would come true; as of yesterday, Dogpile is out on iOS, Android, and Switch 1 &amp; 2.</w:t>
      </w:r>
    </w:p>
    <w:p>
      <w:r>
        <w:t>The easiest recent game to compare it to would be Suika Game, where players combine matching fruits by dropping them in a tank and hoping physics will help you drop them in the right place. 2048 is another easy comparison, though it lacks the physics element. Dogpile takes this idea, but trades fruit or numbers for various breeds of dog – combining two of the same fuses them into a single, larger dog. But Dogpile stands out with its roguelike deckbuilder mechanics. It feels like a silly, borderline nonsensical fusion, but in practice it makes perfect sense. You have a "deck" of dogs that randomly appear to be dropped on your board, and you can even give them modifiers. A dog might bark, for example, and shake up the other dogs, moving pups around to combine. But other dogs can have negative traits, like one that prevents them from fusing for several drops. There are also dog tags to collect and different decks to amass. It's a tad overwhelming to list the mechanics here, though – the thing I like most about Dogpile is how intuitive it is, and if you decide to check it out, I think you'll feel the same way. It also helps that it's free to start on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