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Deadliest Anime Superweapons, Ranked by Devastation</w:t>
      </w:r>
    </w:p>
    <w:p>
      <w:r>
        <w:t>منبع: https://www.cbr.com/deadliest-anime-superweapons-ranked-by-devastation-list/</w:t>
      </w:r>
    </w:p>
    <w:p>
      <w:r>
        <w:t>نویسنده: Areeba Khan</w:t>
      </w:r>
    </w:p>
    <w:p>
      <w:r>
        <w:t>تاریخ انتشار: 2026-08-03 01:25</w:t>
      </w:r>
    </w:p>
    <w:p>
      <w:r>
        <w:t>──────────────────────────────────────────────────</w:t>
      </w:r>
    </w:p>
    <w:p>
      <w:r>
        <w:t>Instead of just leveling a building or wiping out an army, anime's most memorable weapons of mass destruction erase cities, sink islands, and reduce nations to mere statistics. A powerful attack is different from an actual super weapon by scale, measured in documented deaths, whole parts of land erased, or permanent shifts to a story's geography.</w:t>
      </w:r>
    </w:p>
    <w:p>
      <w:r>
        <w:t>Firepower alone does not make anime weapons special, but world-altering consequences do. Across mecha epics, shonen battle sagas, and post-apocalyptic stories, creators keep reaching for the same terrifying idea of a single weapon with the power to erase everything.</w:t>
      </w:r>
    </w:p>
    <w:p>
      <w:r>
        <w:t>Poor Man's Rose Hides a Nuclear Bomb Inside Hunter x Hunter's Strongest Hunter</w:t>
      </w:r>
    </w:p>
    <w:p>
      <w:r>
        <w:t>The Poor Man's rose explosion resembles a rose in Hunter x Hunter Image via Madhouse</w:t>
      </w:r>
    </w:p>
    <w:p>
      <w:r>
        <w:t>Isaac Netero spends years preparing for an opponent he cannot defeat through skill moves alone, so he has surgeons wire a small nuclear device directly into his own chest. Hunter x Hunter calls this device the Poor Man's Rose, and Netero carries it as a literal last resort. That choice turns the strongest Hunter alive into the Hunter Association's ultimate backup plan, making him a walking bomb built for one final use.</w:t>
      </w:r>
    </w:p>
    <w:p>
      <w:r>
        <w:t>Netero uses the Poor Man's Rose against Meruem once Nen abilities alone fail to land a decisive strike. The blast finishes Netero instantly and leaves Meruem burned down and poisoned by a toxin that mimics radiation sickness and eventually successfully finishes him, achieving a result that martial arts and raw strength could not.</w:t>
      </w:r>
    </w:p>
    <w:p>
      <w:r>
        <w:t>Etherion Lets Magic Council Erase a Whole Country From the Sky</w:t>
      </w:r>
    </w:p>
    <w:p>
      <w:r>
        <w:t>Etherion Image via A-1 Pictures, Dentsu Inc., Satelight, Bridge, and CloverWorks</w:t>
      </w:r>
    </w:p>
    <w:p>
      <w:r>
        <w:t>The Magic Council keeps Etherion as its true final option inside Fairy Tail, a satellite that gathers roughly 2.7 billion Edeas of magic power before firing it down as one concentrated beam. Council members openly admit this weapon can erase an entire country in a single shot, which is why firing it requires a formal vote.</w:t>
      </w:r>
    </w:p>
    <w:p>
      <w:r>
        <w:t>Siegrain manipulates the Council into firing Etherion at the Tower of Heaven, and the blast reduces matter down to its smallest components. Natsu Dragneel survives only because his Fire Dragon Slayer magic lets him eat the beam around the time of its detonation, absorbing a weapon made to level nations instead of dying to it as anyone else in Fairy Tail would.</w:t>
      </w:r>
    </w:p>
    <w:p>
      <w:r>
        <w:t>The Wave Motion Gun Can Destroy a Star in Space Battleship Yamato</w:t>
      </w:r>
    </w:p>
    <w:p>
      <w:r>
        <w:t>The Yamato Pushes On In Space Battleship Yamato: The Movie. Image via Group TAC.</w:t>
      </w:r>
    </w:p>
    <w:p>
      <w:r>
        <w:t>Earth Federation engineers reverse-engineer a planet-killing weapon originally created by the planet Iscandar and use it as Yamato's primary weapon. Space Battleship Yamato uses that single detail to justify its entire premise, since a ship carrying power that can destroy stars becomes humanity's last serious option against the Gamilas Empire.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gun's own specification says it can destroy anything. However, Space Battleship Yamato also makes the weapon dangerous to its own crew, since firing every reserve shot back-to-back at full power destroys the very ship carrying it, which turns the ultimate attack into an equal act of sacrifice. Pluton Earns Its Title as One Piece's World's Worst Battleship One Piece Franky with Pluton Blueprints Imaga via Toei Animation Water 7's ancient shipwrights build Pluton centuries before One Piece begins, and the warship earns the nickname World's Worst Battleship because a single volley from its cannons can erase an entire island. Nico Robin, Franky, and the World Government all treat Pluton's blueprints as more dangerous than any weapon in the series, since a centuries-old ship can still overpower the modern era's strongest navies. Crocodile hunts for Pluton in Alabasta, Kaido rules over Wano without realizing the ship sleeps beneath Mount Fuji in his own territory, and the World Government bans research into the Void Century mainly to keep Pluton hidden. One Piece never even needs to fire a single cannon as every major power scheming around Pluton already proves how much devastation its awakening can cause. FLEIJA Vaporizes Millions in Code Geass Without a Single Soldier FLEIJA blast from Code Geass Image via Sunrise Nina Einstein designs FLEIJA as a warhead fueled with sakuradite capable of destroying entire settlements, and Suzaku Kururugi ends up firing the first working prototype into the Tokyo Settlement. Code Geass has officials report at least ten million dead from the initial blast, with secondary damage causing up to twenty-five million casualties. Schneizel later fires a second FLEIJA with its limiter removed, multiplying the blast radius by ten and erasing Pendragon, the Britannian capital, along with most of the imperial family in one shot. Code Geass shows FLEIJA as a political tool, since both men use its power to force entire governments into submission before firing a single extra shot. GENESIS Threatens to Wipe Out Half of Earth's Life in Mobile Suit Gundam SEED SEED_GENESIS Image via Sunrise ZAFT engineers build GENESIS by detonating nuclear warheads inside a mirrored chamber, then concentrating the resulting radiation into a single beam. Mobile Suit Gundam SEED confirms the beam is powerful enough to wipe out half the life on Earth if it is ever used, which turns a weapon originally meant for space propulsion into an ultimate tool of war. Patrick Zala fires GENESIS twice before Athrun Zala can stop him, destroying the Ptolemaeus lunar base and wiping out over half of an entire reinforcement fleet. This level of destruction shows how GENESIS is not only capable of killing millions, but it can also annihilate the entire chain of command still capable of ordering a ceasefire. The Spear of Longinus Triggers Second Impact in Neon Genesis Evangelion The Lance of Longinus pierced through an Angel in the Evangelion anime Image via Gainax SEELE's Katsuragi Expedition team drives Adam's own Spear of Longinus back into his body to force him into a smaller and controllable state, betting that a contained reaction beats an Angel-based extinction event. Neon Genesis Evangelion portrays the Spear as a backup option, built by an ancient race to control a being that could otherwise erase all Lilith-based life on Earth. The Spear does force Adam down, but the Second Impact vaporizes Antarctica, melts the polar ice, and shifts the planet's axis, killing roughly half of Earth's population in a single devastating event. Neon Genesis Evangelion spends its entire runtime living inside that aftermath, since every ruined coastline, flooded city, and surviving government in the story exists because a containment weapon detonated instead of merely containing. The Nationwide Transmutation Circle Sacrifices All of Amestris in Fullmetal Alchemist Brotherhood Hohenheim and the Dwarf in the Flask in Fullmetal Alchemist: Brotherhood Image via Bones Father spends four centuries preparing the Nationwide Transmutation Circle, dug beneath the entire country of Amestris and shaped like the same double-pentagon he first used to destroy Xerxes. Fullmetal Alchemist: Brotherhood treats this circle as Father's endgame precisely because it does more than just kill people, converting every one of those deaths directly into power for alchemy. The circle activates and takes away roughly fifty million Amestrian souls in a single moment and fuses them into a Philosopher's Stone strong enough to let Father challenge Truth itself. Fullmetal Alchemist: Brotherhood had already shown this exact ritual to erase Xerxes centuries earlier, so the Amestris attack confirms the technique can be scaled to any population, no matter how large. The Ten-Tails Tailed Beast Bomb Levels Continents in Naruto earth style walls against tailed beast bomb Image via Studio Pierrot Kurama himself warns that the Ten-Tails can tear apart land, drink oceans dry, and remake the borders of nations, and its strongest Tailed Beast Bomb backs that claim up by wiping out an entire village the instant it lands. Naruto treats every other Tailed Beast's version of this attack as capable of taking down a single mountain, which only makes the Ten-Tails' upgraded version look more absurd by comparison. Obito Uchiha hosts the Ten-Tails during the Fourth Great Ninja War exactly because no army can survive standing in front of it, and the beast's tail swipes alone level mountains for miles without it ever firing a shot. Naruto uses the Tailed Beast Bombs to prove that chakra, stacked high enough, becomes a weapon on a geographic level. The Super Dragon Balls Threaten to Erase a Universe in Dragon Ball Super Image via Toei Animation Zalama builds the Super Dragon Balls on a level that makes every other version in the franchise look weak, since each ball is roughly the size of a planet and the completed set spans two entire universes. Dragon Ball Super uses that scale to establish a very hard ceiling, and Whis confirms that Super Shenron is powerful enough to grant absolutely any wish no ordinary Dragon Ball could ever grant. Recommended For You Handpicked by CBR editors Collectibles TAMASHII NATIONS - Dragon Ball Z - Super Saiyan Son Goku -Legendary Super Saiyan Buy Now Books Dragon Ball Super Manga, Vol. 10 -19 Collection 10 book set by Akira Toriyama,Toyotarou Buy Now Blu-Ray Dragon Ball Super - Complete Series - Blu-ray Buy Now CBR may earn an affiliate commission from links on this page. Beerus states openly that he could use the Super Dragon Balls to wipe out an entire universe if he ever chose to, and nobody in the story challenges that claim. Dragon Ball Super treats this item less as a prize and more as a weapon the story tries to keep out of the wrong hands, since a single selfish wish from a being like Beerus could end every world in Universe 6 or 7 immediately. Quiz 5 Questions City-Breakers and Planet-Busters: An Anime Super Weapons Quiz Your Top Score -- Attempts -- Start Quiz 0 0</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