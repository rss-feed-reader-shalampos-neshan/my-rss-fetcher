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Saros Review - If At First You Don't Succeed, Die, Die Again</w:t>
      </w:r>
    </w:p>
    <w:p>
      <w:r>
        <w:t>منبع: https://www.thegamer.com/saros-review/</w:t>
      </w:r>
    </w:p>
    <w:p>
      <w:r>
        <w:t>نویسنده: Allyson Cochran, Zoë J. Osik</w:t>
      </w:r>
    </w:p>
    <w:p>
      <w:r>
        <w:t>تاریخ انتشار: 2026-04-24 10:29</w:t>
      </w:r>
    </w:p>
    <w:p>
      <w:r>
        <w:t>──────────────────────────────────────────────────</w:t>
      </w:r>
    </w:p>
    <w:p>
      <w:r>
        <w:t>I’ll be the first person to admit that I hate dying in video games. I’ll protect my inventory at all costs, lower the difficulty so I feel godlike in combat, and avoid any unnecessary challenges capable of setting me back. I’m not a risk-taker, and that’s okay. So, when Saros landed on my desk, I knew it would rattle me to my very core.</w:t>
      </w:r>
    </w:p>
    <w:p>
      <w:r>
        <w:t>This latest roguelike shooter outing from developer Housemarque strikes the perfect balance between surviving and thriving. If you die, you’ll lose your artifacts, but you’ll gain something much more precious in return: experience. Experience that can be used to keep on fighting, grinding, and learning more about how to survive amidst its harsh alien world.</w:t>
      </w:r>
    </w:p>
    <w:p>
      <w:r>
        <w:t>Saros Wants You To Fail</w:t>
      </w:r>
    </w:p>
    <w:p>
      <w:r>
        <w:t>The first time I died in Saros, I was disappointed. The tutorial boss swiftly sent me (or Arjun Devraj, portrayed by Rahul Kohli) ragdolling across the combat arena. Before I could feel sorry for myself, I realized this early defeat was secretly a good thing. Only the strongest of players are likely to defeat this initial adversary and live to tell the tale. I licked my wounds and used it as a learning experience, and a means to keep moving forward and keep getting better.</w:t>
      </w:r>
    </w:p>
    <w:p>
      <w:r>
        <w:t>In the first moments of the game, an ethereal woman’s voice calls to you and pleads with you to find her. Arjun answers her back promising to find her, yet it doesn’t seem like his voice reaches her. Getting a grip on the controls is easy enough, but all I wanted was to follow the woman’s voice towards the golden sun.</w:t>
      </w:r>
    </w:p>
    <w:p>
      <w:r>
        <w:t>Alas, my death prevented that. Instead, I awoke to find the dangerous planet of Carcosa in chaos – and it was only the beginning. Without giving too much away, my first few runs through an opening area known as the Shattered Rise felt fruitless, yet at no point did I give up.</w:t>
      </w:r>
    </w:p>
    <w:p>
      <w:r>
        <w:t>Each ‘life’ in Saros is known as a cycle, and your cycles are graded when you return to base. Some cycles will be longer and more rewarding than others, but it’s all part of the gamble when you step outside the safety net of the ruins to try and find the lost colony on Carcosa. Like a lot of games in this genre, each death is a lesson that makes you stronger, helps you learn the patterns of each enemy and boss, before you step into the fray once more with greater preparation.</w:t>
      </w:r>
    </w:p>
    <w:p>
      <w:r>
        <w:t>When you die, the map will change. The enemies across each stage will also evolve and adapt to your strategies, leaving you with an eerie sense of discomfort no matter where you are in the campaign. Whenever you die, it’s like unlocking another piece of the puzzle. Eventually, you’ll have it all and can complete the level without much trouble, but you have to earn the right to such victory.</w:t>
      </w:r>
    </w:p>
    <w:p>
      <w:r>
        <w:t>A Diverse Cast Keeps Morale Up</w:t>
      </w:r>
    </w:p>
    <w:p>
      <w:r>
        <w:t>Despite everything happening on the deserted planet of Carcosa, the wide range of characters you embark on this mission with provides both a diverse background and unique interactions for you to engage with. The team isn’t the first set of people sent to Carcosa–its the fourth, and the first three are MIA.</w:t>
      </w:r>
    </w:p>
    <w:p>
      <w:r>
        <w:t>Everyone is tired, afraid, and about ready to crash out if one more thing goes wrong on this god-forsaken rescue mission. Some of your closest allies went rogue, others stared into the sun and walked off a cliff, and one of your teammates sabotaged the ship, effectively stranding you and the others on this nightmare planet that was supposed to be devoid of life, all in search of a precious resource, Lucenite, that your benefactor, the Soltari company, believes will solve Earth’s current power problems.</w:t>
      </w:r>
    </w:p>
    <w:p>
      <w:r>
        <w:t>It seems that corporate oversight strikes again, as the company has been cutting corners and is prioritizing the extraction of Lucenite over the colonists that are missing, but thankfully Arjun has a conscience.</w:t>
      </w:r>
    </w:p>
    <w:p>
      <w:r>
        <w:t>There’s no reason for hope given the circumstances, yet each character has a reason to believe that they just might make it home. Yet no matter how many times you die and reform in a strange pool of alien goo within these ruins, no one bats an eye. No one questions the odds of success when their strongest soldier looks like he just went through a meat grinder for the umpteenth time. If you’re willing to keep on moving, why shouldn’t they?</w:t>
      </w:r>
    </w:p>
    <w:p>
      <w:r>
        <w:t>It’s a blend of pure desperation and hope where a few determined survivors have no choice but to trust each other if they want to make it out alive. I felt my resolve strengthen with each audio log I collected in the field, hearing the voices of those who came before me trying to justify this mission. It can’t be for nothing. Good old corporate greed wouldn’t risk the lives of thousands just to get a quick buck.</w:t>
      </w:r>
    </w:p>
    <w:p>
      <w:r>
        <w:t>For legal reasons, this is a joke.</w:t>
      </w:r>
    </w:p>
    <w:p>
      <w:r>
        <w:t>Saros Makes You Feel Like An Action Hero</w:t>
      </w:r>
    </w:p>
    <w:p>
      <w:r>
        <w:t>Despite being squished countless times by larger than life aliens with glowing projectiles, Arjun feels like a true hero. He has his secrets,, but effectively compartmentalizes his paranoia to prioritize the mission. He’s got things to do, and no ancient civilization or shifting planet is going to stop him.</w:t>
      </w:r>
    </w:p>
    <w:p>
      <w:r>
        <w:t>Even as you pass by massive statues of bodies scrambling to get away, as if trampling each other to escape some bygone cataclysm, Arjun remains focused. The monochromatic planet drips with red flora that moves with a mind of its own, replicating the cephalopodic movements of the aliens that inhabit the ruins. I know I have a million questions about what’s going on, but Arjun doesn’t.</w:t>
      </w:r>
    </w:p>
    <w:p>
      <w:r>
        <w:t>He obliterates enemies with energy-based weapons you pick up from the map. Initially, the default gun feels like it’s holding you back from great things, but the second I got my hands on the handcanon, I realized what power truly is. My bullets exploded into the cephalopods, scattering goo and projectiles everywhere.</w:t>
      </w:r>
    </w:p>
    <w:p>
      <w:r>
        <w:t>Arjun’s shield absorbs those projectiles and redirects them as an energy blast that not only melts enemies, but opens up hidden passageways around the map. I kept my finger on the trigger for most of my runs, just in case a monster dashed out from my blindspot. Thankfully, the response times are quick, but the mechanics keep you on your toes. Saros pushes you to explore if you really want a leg up in the world, otherwise you risk getting crushed.</w:t>
      </w:r>
    </w:p>
    <w:p>
      <w:r>
        <w:t>Similar to Saros’ predecessor, Returnal, it just feels good. The two are similar in their “keep dying” mechanics, but vary in difficulty. While Returnal is punishing, and your victory is subject to RNG more than skill at times, Saros feels more welcoming. Sure, having the right equipment makes things easier, but you can also use multiple tools at your disposal to hold on just a little bit longer and defeat bosses without having the optimal loadout.</w:t>
      </w:r>
    </w:p>
    <w:p>
      <w:r>
        <w:t>When you die, Arjun is reformed and you’re told just how long you’ve been gone–with the time to rebuild Arjun’s body taking more and more time as you progress. You can learn plenty about the mission each time you return to the base by picking up text logs and exploring the ruins. The story is more than just the main path, with further insight into your past and the history of the crew there to be found.</w:t>
      </w:r>
    </w:p>
    <w:p>
      <w:r>
        <w:t>It feels like one big adventure, and you’re only privy to one piece at a time. Delving into the depths of a foreign planet would usually be off-putting to me as a cozy gamer, but the world of Carcosa drew me in. Who is the mysterious voice lingering in Arjun’s head, what happened to the colony and the crew, and how in the world am I supposed to beat the tutorial boss on my next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