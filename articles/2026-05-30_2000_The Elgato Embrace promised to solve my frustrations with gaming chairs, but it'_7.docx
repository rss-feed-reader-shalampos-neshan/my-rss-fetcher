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Elgato Embrace promised to solve my frustrations with gaming chairs, but it's really just more of the same</w:t>
      </w:r>
    </w:p>
    <w:p>
      <w:r>
        <w:t>منبع: https://www.gamesradar.com/hardware/chairs/elgato-embrace-review/</w:t>
      </w:r>
    </w:p>
    <w:p>
      <w:r>
        <w:t>نویسنده: Alex Berry, Social Links Navigation</w:t>
      </w:r>
    </w:p>
    <w:p>
      <w:r>
        <w:t>تاریخ انتشار: 2026-05-30 10:30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