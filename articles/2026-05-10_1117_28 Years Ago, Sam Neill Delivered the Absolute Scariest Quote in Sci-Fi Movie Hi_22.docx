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28 Years Ago, Sam Neill Delivered the Absolute Scariest Quote in Sci-Fi Movie History</w:t>
      </w:r>
    </w:p>
    <w:p>
      <w:r>
        <w:t>منبع: https://www.cbr.com/sam-neill-event-horizon-scariest-sci-fi-quote-ever/</w:t>
      </w:r>
    </w:p>
    <w:p>
      <w:r>
        <w:t>نویسنده: Ashley Land, Sean O'Connell, Rachel Leishman, Grae Drake, Tim Mcdonald</w:t>
      </w:r>
    </w:p>
    <w:p>
      <w:r>
        <w:t>تاریخ انتشار: 2026-05-10 11:00</w:t>
      </w:r>
    </w:p>
    <w:p>
      <w:r>
        <w:t>──────────────────────────────────────────────────</w:t>
      </w:r>
    </w:p>
    <w:p>
      <w:r>
        <w:t>For decades, science fiction and horror have been like cinematic chocolate and peanut butter. The two staples of the silver screen pair perfectly, bringing together exciting visions of the future with spine-chilling scares. While classics like Alien and The Thing remain among the best sci-fi horror films of all time, one movie that fans often forget is Paul W.S. Anderson's Event Horizon. The 1997 space-faring adventure, starring Jurassic Park alum Sam Neill, follows a group of astronauts on a mission across deep space in which they cross paths with a terrifying race of interdimensional alien-like beings.</w:t>
      </w:r>
    </w:p>
    <w:p>
      <w:r>
        <w:t>Event Horizon was considered a box office flop at the time of its initial release, but the movie has slowly become a cult classic, earning a reputation as one of the most disturbing horror films of the '90s. Yes, the 1997 film may not have the name recognition of some of its peers, but it does include one of the absolute scariest quotes in sci-fi movie history, delivered, in style, by Sam Neill.</w:t>
      </w:r>
    </w:p>
    <w:p>
      <w:r>
        <w:t>Event Horizon Nails Cosmic Horror</w:t>
      </w:r>
    </w:p>
    <w:p>
      <w:r>
        <w:t>Sam Neill sitting inside the Event Horizon ship systems Image via Paramount Pictures</w:t>
      </w:r>
    </w:p>
    <w:p>
      <w:r>
        <w:t>In 1997, Paul W.S. Anderson directed Paramount Pictures' Event Horizon, a film that focuses on the discovery of a lost ship, the Event Horizon. The story follows the crew of the Lewis and Clark, a ship sent to recover the newly-found experimental vessel from its orbit around Neptune.</w:t>
      </w:r>
    </w:p>
    <w:p>
      <w:r>
        <w:t>Headed by Captain Miller (Laurence Fishburne), the crew includes a physicist named Weir (Neill), the man who designed the ship's experimental wormhole drive, which led to its disappearance. When they board, they find a bloodbath, discovering the remains of the crew and a tape recording with screams and Latin speech from the captain.</w:t>
      </w:r>
    </w:p>
    <w:p>
      <w:r>
        <w:t>As the crew of the Lewis and Clark continues their investigation of the Event Horizon, it isn't long before things start going wrong. After each person hears voices and suffers hallucinations related to past traumas and grief, one of them is sucked into the ship's warp drive, emerging in a catatonic state. The longer they spend aboard, the more they start to realize something malevolent is aboard. Believing the ship might have brought something back from wherever it went, they fear the presence of an entity they can't even understand.</w:t>
      </w:r>
    </w:p>
    <w:p>
      <w:r>
        <w:t>After characters start getting killed, some seemingly by their own hand, Weir becomes obsessed with his ship, slowly descending into madness. Towards the end of the movie, the horror trope is completely subverted by the revelation that the ship itself is the entity, twisted and warped by the Hell dimension it visited. Consumed by the entity, Weir begins attacking the crew, attempting to bring them all into the nightmare reality from which the ship returned.</w:t>
      </w:r>
    </w:p>
    <w:p>
      <w:r>
        <w:t>From one scene to the next, the film offers brief glimpses and allusions to the Hell that could await the characters, the same fate that befell the past crew. With Weir stalking the crew from the shadows, it comes down to Miller and the others to stay ahead of him before he can literally drag them all to Hell.</w:t>
      </w:r>
    </w:p>
    <w:p>
      <w:r>
        <w:t>Like the best cosmic horror films, Anderson's movie forces its audience to imagine the worst possible things, especially when paired with the audio of the last crew. By the time Miller is shown sights of Hell, the viewers have done so much work in their imagination to picture the worst that they almost don't need to see the so-called "Blood Orgy."</w:t>
      </w:r>
    </w:p>
    <w:p>
      <w:r>
        <w:t>Sam Neill Defines Event Horizon in a Single Moment</w:t>
      </w:r>
    </w:p>
    <w:p>
      <w:r>
        <w:t>Image via Paramount Pictures</w:t>
      </w:r>
    </w:p>
    <w:p>
      <w:r>
        <w:t>Once the audience and characters begin to understand what's happening, they're forced to confront some of their worst fears. After Weir falls into madness, he destroys the Lewis and Clark, leaving the surviving crew members stranded aboard the Event Horizon. In the single most iconic moment of the film, Miller goes to the bridge, where he finds Weir at the helm. As he spins around in the chair, revealing a scarred face and no eyes, the captain asks, "Where are your eyes?" The villain chillingly responds, "Where we're going, we won't need eyes to see."</w:t>
      </w:r>
    </w:p>
    <w:p>
      <w:r>
        <w:t>Sounding like a malicious, evil play on Doc Brown's "Where we're going, we don't need roads," Weir's words serve as a threat, warning, and gruesome sadism all at once. The world he plans to bring the crew to is a place driven and defined by pain, violence, and torture, as the audience briefly sees through the choppy edit of the Blood Orgy. Any sanity Weir once had has been driven out by what the ship did to him, replacing the man he once was with the will of the ship, making him its twisted captain.</w:t>
      </w:r>
    </w:p>
    <w:p>
      <w:r>
        <w:t>The themes of Event Horizon closely mirror those of Clive Barker, particularly in his Hellraiser stories and films. As with the ship and Weir, Barker's villains, like Pinhead, are completely reshaped by the pain inflicted upon them by Hell, replacing their humanity with an insatiable appetite for pain. Where Barker's stories lean more toward supernatural horror, Anderson's film embraces the mysteries of the universe and the isolation of deep space. "Where we're going, we won't need eyes to see," is even evocative of Pinhead's famous "we have such sights to show you."</w:t>
      </w:r>
    </w:p>
    <w:p>
      <w:r>
        <w:t>One of his first movies after the success of Jurassic Park, Neill ensures that he plays the role of a man increasingly on edge perfectly. Aided by a cast that includes Laurence Fishburne, Jason Isaacs, and Sean Pertwee, he brings to life the themes of isolation and terror of space. After he's made his turn to evil, he chews the scenery with every word and expression in a way few horror actors have since. After all, it was his second cosmic horror after In the Mouth of Madness, giving him plenty of experience in the genre.</w:t>
      </w:r>
    </w:p>
    <w:p>
      <w:r>
        <w:t>Event Horizon Does Atmosphere Right</w:t>
      </w:r>
    </w:p>
    <w:p>
      <w:r>
        <w:t>Image via Paramount</w:t>
      </w:r>
    </w:p>
    <w:p>
      <w:r>
        <w:t>Above all else, Event Horizon is a film that creates an atmosphere of almost unparalleled tension, something that fills every scene from the start. Even before the audience knows there's a malevolent entity, they can sense that something's wrong, and Anderson channeling elements of Ridley Scott's Alien helps. From the ship's Gothic architectural design, a rarity for sci-fi, to the audio recordings and aftermath of the last crew, every twist and turn feels like a triumph of suspense.</w:t>
      </w:r>
    </w:p>
    <w:p>
      <w:r>
        <w:t>Once the horror is well underway, the story still hides the truth behind the ship, using Weir's exposition and D.J.'s translation to add context where needed. As audiences would expect from any great horror film, the more they learn, the more scared they are. Even though the torture scenes are horrific, it's actually the building sense of existential dread that makes the film truly great. That dread is brought to its peak when Weir delivers his iconic line, reflecting the futility and helplessness that awaits them.</w:t>
      </w:r>
    </w:p>
    <w:p>
      <w:r>
        <w:t>Subscribe to the newsletter for deeper Event Horizon lore and more Crave more context on Event Horizon and cosmic horror? Subscribe to the newsletter for in-depth analysis of the film's themes, Sam Neill's turn, comic continuations like Dark Descent, and explorations of why the movie became a cult classic. Get Updates By subscribing, you agree to receive newsletter and marketing emails, and accept our Terms of Use and Privacy Policy . You can unsubscribe anytime.</w:t>
      </w:r>
    </w:p>
    <w:p>
      <w:r>
        <w:t>Not since 1982's The Thing was a work of cosmic horror crafted with the same fear and grim atmosphere that ultimately made Event Horizon a masterpiece. Almost 29 years after its release, it's still a must-watch for sci-fi and horror fans alike, and a film that deserved more than the box-office bomb it was in 1997.</w:t>
      </w:r>
    </w:p>
    <w:p>
      <w:r>
        <w:t>More Event Horizon Is on the Way</w:t>
      </w:r>
    </w:p>
    <w:p>
      <w:r>
        <w:t>Image via Boom! Studios</w:t>
      </w:r>
    </w:p>
    <w:p>
      <w:r>
        <w:t>As the cult following behind Event Horizon has grown, its place in horror pop culture has too, becoming one of the most respected works of cosmic horror ever made. Not only is there a strong fan theory that it's a prequel to Warhammer 40,000, Boom! Studios even came out with a 2025 comic book.</w:t>
      </w:r>
    </w:p>
    <w:p>
      <w:r>
        <w:t>Created by Christian Ward and Tristan Jones, the miniseries delves into the fate of the crew of the Event Horizon when it first ventured into the Hell dimension. Essential reading for any true fan, the Dark Descent miniseries has captured the unimaginable horrors of the story better than any film could. Since then, audiences have been elated to learn a sequel is in the works.</w:t>
      </w:r>
    </w:p>
    <w:p>
      <w:r>
        <w:t>Cosmic horror has always been a tough genre for writers and directors to get right, as has been seen through various attempts at adapting the work of HP Lovecraft. In 1997, Paul W.S. Anderson managed to terrify audiences in spite of cuts from Paramount, and Sam Neill ensured Event Horizon would be a lasting masterpiece of deep space horror.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