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Anime to Watch If You Miss Chainsaw Man</w:t>
      </w:r>
    </w:p>
    <w:p>
      <w:r>
        <w:t>منبع: https://www.cbr.com/anime-to-watch-if-you-miss-chainsaw-man/</w:t>
      </w:r>
    </w:p>
    <w:p>
      <w:r>
        <w:t>نویسنده: Ajay Aravind, Maria Remizova</w:t>
      </w:r>
    </w:p>
    <w:p>
      <w:r>
        <w:t>تاریخ انتشار: 2026-09-29 02:45</w:t>
      </w:r>
    </w:p>
    <w:p>
      <w:r>
        <w:t>──────────────────────────────────────────────────</w:t>
      </w:r>
    </w:p>
    <w:p>
      <w:r>
        <w:t>One of the biggest shonen sensations of the modern day, Chainsaw Man has captivated fans with its distinct mix of dark fantasy brutality, fast-paced morbid humor, and surprising emotional depth. Chainsaw Man throws shonen storytelling conventions out the window, instead crafting a unique, poignant story that revels in unhinged carnage and sincere, grounded emotions.</w:t>
      </w:r>
    </w:p>
    <w:p>
      <w:r>
        <w:t>After Chainsaw Man – The Movie: Reze Arc took theaters worldwide by storm in 2025, Studio MAPPA revealed that the series will continue with Chainsaw Man: Assassins Arc, but it hasn't announced a concrete release date. Thankfully, there are plenty of brilliant anime series with a similar vibe to tide Chainsaw Man fans over while they wait for Denji’s story to continue.</w:t>
      </w:r>
    </w:p>
    <w:p>
      <w:r>
        <w:t>Jujutsu Kaisen Is a Worthy ‘Dark Shonen Trio’ Peer to Chainsaw Man</w:t>
      </w:r>
    </w:p>
    <w:p>
      <w:r>
        <w:t>Close Yuji Itadori looks down at his hands as cursed energy flares up around him in Jujutsu Kaisen. Image via MAPPA</w:t>
      </w:r>
    </w:p>
    <w:p>
      <w:r>
        <w:t>Nanami and Itadori pummeling Mahito in Season 1 Episode 13 of Jujutsu Kaisen Image via MAPPA</w:t>
      </w:r>
    </w:p>
    <w:p>
      <w:r>
        <w:t>Ryomen Sukuna smiling while resting his thumb on his cheek in Jujutsu Kaisen Image via MAPPA</w:t>
      </w:r>
    </w:p>
    <w:p>
      <w:r>
        <w:t>Judgeman looms behind Hiromi Higuruma in Jujutsu Kaisen Episode 56 Image via MAPPA</w:t>
      </w:r>
    </w:p>
    <w:p>
      <w:r>
        <w:t>Despite having some substantial differences, Chainsaw Man and Jujutsu Kaisen have always been grouped together by fans. The shows premiered around the same time, leading the new wave of “dark shonen” anime that took over the community.</w:t>
      </w:r>
    </w:p>
    <w:p>
      <w:r>
        <w:t>Both are produced by Studio MAPPA, one of the most acclaimed and prolific anime production houses of today. They also share tonal and narrative similarities, with both series being considerably darker and more violent than a typical shonen work, and they significantly focus on the tragedy that permeates their respective heroes’ journeys.</w:t>
      </w:r>
    </w:p>
    <w:p>
      <w:r>
        <w:t>Jujutsu Kaisen primarily appeals to fans whose favorite aspects of Chainsaw Man are the series’ gritty, macabre tone and stunning, high-octane action. When it comes to dynamic, inventive action scenes, Jujutsu Kaisen’s clashes of curses and sorcerers have no rivals in the modern battle shonen landscape. But compared to Chainsaw Man’s chaotic approach to action, JJK prides itself on a considerably more complex power system and strategic depth, making every fight high-stakes, visually spectacular, and intellectually stimulating.</w:t>
      </w:r>
    </w:p>
    <w:p>
      <w:r>
        <w:t>Cyberpunk: Edgerunners Is Like Chainsaw Man in a Sci-Fi Setting</w:t>
      </w:r>
    </w:p>
    <w:p>
      <w:r>
        <w:t>Close David carrying Lucy in Cyberpunk: Edgerunners Image via Studio Trigger</w:t>
      </w:r>
    </w:p>
    <w:p>
      <w:r>
        <w:t>Lucy and David in a car in Cyberpunk: Edgerunners. Image via Studio Trigger</w:t>
      </w:r>
    </w:p>
    <w:p>
      <w:r>
        <w:t>Lucy looks up in surprise with runny makeup in Cyberpunk: Edgerunners. Image via Studio Trigger</w:t>
      </w:r>
    </w:p>
    <w:p>
      <w:r>
        <w:t>David Martinez fights Adam Smasher in Cyberpunk: Edgerunners Image via Studio Trigger</w:t>
      </w:r>
    </w:p>
    <w:p>
      <w:r>
        <w:t>The most obvious difference between Chainsaw Man and Cyberpunk: Edgerunners is, unmistakably, their premise and setting. While the former is a dark urban fantasy set in a world plagued by monstrous Devils, the latter unfolds in a sci-fi dystopia ruled by cybernetically enhanced outlaws and cruel corporations. However, when looking beneath the surface, Chainsaw Man and Cyberpunk: Edgerunners have a lot in common: both are stories of impoverished teenagers wronged by the system who sink into worlds of violence and death, denied the quiet comforts of a simple life while looking to uncover what they truly desire.</w:t>
      </w:r>
    </w:p>
    <w:p>
      <w:r>
        <w:t>Produced by Studio Trigger, Cyberpunk: Edgerunners is also a marvel of high-octane, dynamic action, reveling in the over-the-top violence and bloodshed that surviving in Night City’s criminal underworld always brings. The delightful intensity of its action, however, is juxtaposed with melancholic emotional depth and heartbreaking tragedy, and the series’ doomed romance subplot makes it most tonally similar to Chainsaw Man – The Movie: Reze Arc.</w:t>
      </w:r>
    </w:p>
    <w:p>
      <w:r>
        <w:t>New York City Transforms Into the Monsters’ Playground in Kekkai Sensen</w:t>
      </w:r>
    </w:p>
    <w:p>
      <w:r>
        <w:t>Zapp Renfro Blood Blockade Battlefront Image via Studio Bones</w:t>
      </w:r>
    </w:p>
    <w:p>
      <w:r>
        <w:t>The hectic story of Kekkai Sensen, also known as Blood Blockade Battlefront, unfolds in the hazardous Hellsalem’s Lot, formerly New York City, inhabited by monsters and humans living in a fragile equilibrium after becoming the gateway between Earth and the Beyond. Photographer Leonardo Watch moves to Hellsalem’s Lot to uncover more about the unique ability he obtained at the cost of his sister's eyesight, joining a mysterious organization known as Libra to prevent the city (and the entire world) from plunging into total chaos.</w:t>
      </w:r>
    </w:p>
    <w:p>
      <w:r>
        <w:t>While a tad less morbid than Chainsaw Man, Kekkai Sensen is certainly a must-watch for fans of disorderly urban fantasy settings and high-octane supernatural battles. Released in 2015, the series still looks visually stunning and stylistically distinct, conveying the hectic atmosphere of its setting perfectly.</w:t>
      </w:r>
    </w:p>
    <w:p>
      <w:r>
        <w:t>Kekkai Sensen’s cast is also filled to the brim with eccentric, outlandish personalities, and much of the show’s appeal lies in watching these quirky characters play off one another on missions that never go according to plan. Memorable, distinct, and endlessly entertaining, Kekkai Sensen greatly resembles the earlier, more lighthearted arcs of Chainsaw Man in tone and atmosphere.</w:t>
      </w:r>
    </w:p>
    <w:p>
      <w:r>
        <w:t>Dorohedoro &amp; Chainsaw Man Share a Love for Entertaining Violence &amp; Dark Humor</w:t>
      </w:r>
    </w:p>
    <w:p>
      <w:r>
        <w:t>Close Caiman holds a knife with his face in bandages in Dorohedoro Image via MAPPA</w:t>
      </w:r>
    </w:p>
    <w:p>
      <w:r>
        <w:t>Caiman interrogates a magic user in Dorohedoro. Image via MAPPA</w:t>
      </w:r>
    </w:p>
    <w:p>
      <w:r>
        <w:t>Nikaido appears with an eye patch and is teary-eyed in Dorohedoro. Image via MAPPA</w:t>
      </w:r>
    </w:p>
    <w:p>
      <w:r>
        <w:t>Shin, Noi, Akatsu, and an elderly man in Dorohedoro Season 2. Image via MAPPA</w:t>
      </w:r>
    </w:p>
    <w:p>
      <w:r>
        <w:t>From the get-go, Dorohedoro establishes itself as a series that, similarly to Chainsaw Man, delights in startling horrors and over-the-top violence. It thrusts viewers into the polluted, lawless slums of the Hole – an anarchic human favela completely separated from the ethereal realm of sorcerers who view people as nothing more than guinea pigs. Caiman, the protagonist, wanders this hellish world without memories, searching for whoever erased his identity and left him with the head of a reptile. Expectedly, his quest takes him on many bloody, unpredictable adventures.</w:t>
      </w:r>
    </w:p>
    <w:p>
      <w:r>
        <w:t>Related 4 Dark Shonen Anime Where Every Episode Is a Masterpiece The greatest dark shonen anime are exceptional works of art that every fan needs to watch.</w:t>
      </w:r>
    </w:p>
    <w:p>
      <w:r>
        <w:t>Of all modern dark fantasy anime, Chainsaw Man definitely shares the most with Dorohedoro. Both series adore disorienting viewers with their sudden leaps in tone, easily juggling disturbing, startlingly cruel violence and gore with an even eerier brand of morbid humor. Brutality in their narratives is treated as both disturbing and shamelessly entertaining, and Dorohedoro is arguably even less concerned with adding structure to the chaos of its story, putting considerably less emphasis on tragedy and the characters’ emotional unraveling.</w:t>
      </w:r>
    </w:p>
    <w:p>
      <w:r>
        <w:t>The Monogatari Series Uses Supernatural Oddities to Explore Grounded, Emotionally Resonant Themes</w:t>
      </w:r>
    </w:p>
    <w:p>
      <w:r>
        <w:t>The cast of Monogatari Series. Image via Shaft</w:t>
      </w:r>
    </w:p>
    <w:p>
      <w:r>
        <w:t>Of all the aforementioned series, Chainsaw Man and the Monogatari series share the fewest surface-level similarities. At its core, Chainsaw Man is still an action-focused fantasy series, and while Monogatari also takes place in an urban fantasy world where supernatural oddities disturb the lives of ordinary humans, its genre leans more toward psychological drama, comedy, and mystery.</w:t>
      </w:r>
    </w:p>
    <w:p>
      <w:r>
        <w:t>The series is largely defined by its fast-paced, witty dialogue and complex interpersonal relationships that subvert typical anime tropes. However, the two shows share undeniable thematic similarities, as well as an affinity for stylistic experimentation. Tatsuki Fujimoto, Chainsaw Man’s creator, previously shared that the Kizumonogatari movie trilogy was a major inspiration for his manga.</w:t>
      </w:r>
    </w:p>
    <w:p>
      <w:r>
        <w:t>The final confrontation from the films is particularly similar to the jarring combination of ridiculousness, brutality, and emotional rawness that Chainsaw Man’s action favors. Thematically, the two series also explore many of the same concepts, both dealing with questions of identity, desire, and trauma from the perspective of protagonists who, at first glance, appear lecherous and shallow, yet possess potent emotional depth.</w:t>
      </w:r>
    </w:p>
    <w:p>
      <w:r>
        <w:t>Devilman Crybaby Chronicles the World’s Descent Into Monster-Plagued Apocalypse</w:t>
      </w:r>
    </w:p>
    <w:p>
      <w:r>
        <w:t>Akira and Ryo fight in Devilman Crybaby Image via Science Saru</w:t>
      </w:r>
    </w:p>
    <w:p>
      <w:r>
        <w:t>The original Devilman manga by Go Nagai is one of the most influential dark fantasy works in the entire medium, having inspired countless series with its poignant story of the apocalypse. Chainsaw Man feels even more similar to the iconic manga’s modern reimagining, Devilman Crybaby, than to older iterations of Devilman, particularly in the later arcs of the series that are yet to be adapted in the anime.</w:t>
      </w:r>
    </w:p>
    <w:p>
      <w:r>
        <w:t>Devilman Crybaby follows the tumultuous story of Akira Fudo, who, upon gaining the power to become the titular Devilman, joins forces with his best friend to fight ancient demons for the sake of saving humanity. The story, of course, doesn’t proceed as a typical heroic quest, swiftly unraveling into an apocalyptic nightmare in which humanity jeopardizes its own salvation.</w:t>
      </w:r>
    </w:p>
    <w:p>
      <w:r>
        <w:t>NEW! Rip Mystery Packs of Graded Cards &amp; Collectibles $25.00 $25.00 $100.00 $100.00 $250.00 $250.00</w:t>
      </w:r>
    </w:p>
    <w:p>
      <w:r>
        <w:t>Beyond the concepts of Devilman and Chainsaw Man, as well as the core premises of both shows being undeniably similar, the two series share likeness in both style and themes. Beneath the madness of grotesque yet glorious hyper-violence, they explore the true nature of fear and desire, and what it means to submit one’s identity to something monstrous, even if for the greater good.</w:t>
      </w:r>
    </w:p>
    <w:p>
      <w:r>
        <w:t>FLCL Greatly Inspired Chainsaw Man’s Chaotic Style</w:t>
      </w:r>
    </w:p>
    <w:p>
      <w:r>
        <w:t>FLCL Haruko Haruhara circles her eye with her fingers. Image via Gainax/Production I.G.</w:t>
      </w:r>
    </w:p>
    <w:p>
      <w:r>
        <w:t>In the past, Tatsuki Fujimoto has cited FLCL, the idiosyncratic sci-fi comedy OVA from 2000, as a work that greatly influenced the creation of Chainsaw Man. Certain characters in Chainsaw Man even resemble obvious FLCLcounterparts, such as Makima, who functions as an evil, more manipulative version of Haruko. There is no denying thatFujimoto succeeded in capturing the eccentric, disorderly feel of FLCL, even while incorporating these traits into a considerably darker story.</w:t>
      </w:r>
    </w:p>
    <w:p>
      <w:r>
        <w:t>Spanning just six episodes, FLCL is an incredibly fast-paced, stylistically distinct series that never hits the brakes, constantly overwhelming viewers with its entertaining chaos, rapid-fire jokes, visual experimentation, and unexpected plot turns. Hidden within this elating pandemonium, however, is a surprisingly vulnerable story about a boy’s painful coming-of-age journey.</w:t>
      </w:r>
    </w:p>
    <w:p>
      <w:r>
        <w:t>The series’ thematic complexity is subtle yet evident. The tone of FLCL is notably more hopeful and fun-loving than that of Chainsaw Man, featuring no gore or horror, but both shows use frantic energy to explore their respective themes in greater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