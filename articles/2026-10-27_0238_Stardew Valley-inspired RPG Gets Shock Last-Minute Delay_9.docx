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Valley-inspired RPG Gets Shock Last-Minute Delay</w:t>
      </w:r>
    </w:p>
    <w:p>
      <w:r>
        <w:t>منبع: https://www.polygon.com/emberville-early-access-launch-delay/</w:t>
      </w:r>
    </w:p>
    <w:p>
      <w:r>
        <w:t>نویسنده: Sam Hill</w:t>
      </w:r>
    </w:p>
    <w:p>
      <w:r>
        <w:t>تاریخ انتشار: 2026-10-26 20:46</w:t>
      </w:r>
    </w:p>
    <w:p>
      <w:r>
        <w:t>──────────────────────────────────────────────────</w:t>
      </w:r>
    </w:p>
    <w:p>
      <w:r>
        <w:t>Emberville, a dark fantasy RPG blending Stardew Valley-style farming with action-heavy dungeon crawling and an all-star voice cast, has delayed its launch just one day before its scheduled release.</w:t>
      </w:r>
    </w:p>
    <w:p>
      <w:r>
        <w:t>Developer Cygnus Cross announced on Monday that Emberville will now launch into Early Access on Jan. 7, 2027, pushing back its planned Oct. 27 debut by more than two months. The team said it needs additional time to incorporate player feedback from the game's recent Steam Next Fest demo and deliver a more polished experience.</w:t>
      </w:r>
    </w:p>
    <w:p>
      <w:r>
        <w:t>Why Emberville just got delayed</w:t>
      </w:r>
    </w:p>
    <w:p>
      <w:r>
        <w:t>“We know this is very short notice, with launch just a day away,” the developer wrote in a letter to players. “After extensive discussions within the team, we have made the difficult decision to postpone Emberville’s Early Access release.”</w:t>
      </w:r>
    </w:p>
    <w:p>
      <w:r>
        <w:t>According to Cygnus Cross, feedback from the demo prompted the team to plan several improvements, but some require more extensive changes than could be completed before launch. The developer specifically cited bow combat as an area that needs additional work.</w:t>
      </w:r>
    </w:p>
    <w:p>
      <w:r>
        <w:t>“Reworking bow combat, for example, would take more time than we had prior to our Early Access release, even though the team is working around the clock,” the letter continued.</w:t>
      </w:r>
    </w:p>
    <w:p>
      <w:r>
        <w:t>Image: Cygnus Cross</w:t>
      </w:r>
    </w:p>
    <w:p>
      <w:r>
        <w:t>Rather than release the game on schedule and address those concerns afterward, the team decided to delay the launch and incorporate essential improvements into the initial Early Access version. The revised release will also include content originally planned for Emberville’s first major post-launch update.</w:t>
      </w:r>
    </w:p>
    <w:p>
      <w:r>
        <w:t>“We understand that this will be disappointing for those of you who were ready to buy the game,” Cygnus Cross wrote. “While we could have simply released the game now, we feel that it wouldn’t be up to our standards and to your high expectations of us.”</w:t>
      </w:r>
    </w:p>
    <w:p>
      <w:r>
        <w:t>What is Emberville about?</w:t>
      </w:r>
    </w:p>
    <w:p>
      <w:r>
        <w:t>Image: Cygnus Cross Games</w:t>
      </w:r>
    </w:p>
    <w:p>
      <w:r>
        <w:t>Set in a ruined underground world called the Vitromotus, Emberville follows a player character who awakens without their memories and must find a way to escape. Along the way, players can help rebuild the titular town, restore residents’ homes, and grow a homestead through farming, crafting, and decorating.</w:t>
      </w:r>
    </w:p>
    <w:p>
      <w:r>
        <w:t>But unlike Stardew Valley, Emberville puts a heavier emphasis on combat and dungeon crawling. Players can forge weapons and armor, brew potions, and take on enemies and bosses using weapon combos, specialized skills, and a class-based progression system. Resources gathered during dungeon runs help improve equipment and expand the homestead.</w:t>
      </w:r>
    </w:p>
    <w:p>
      <w:r>
        <w:t>Image: Cygnus Cross</w:t>
      </w:r>
    </w:p>
    <w:p>
      <w:r>
        <w:t>Cygnus Cross said it hopes the January launch will establish the game's core mechanics while giving players a compelling preview of how the experience will evolve throughout Early Access. The team also promised regular updates, with additional content and improvements shaped in part by community feedback.</w:t>
      </w:r>
    </w:p>
    <w:p>
      <w:r>
        <w:t>Emberville is now scheduled to launch into Early Access on Jan. 7, 2027. Players can wishlist the game on Steam ahead of its revised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