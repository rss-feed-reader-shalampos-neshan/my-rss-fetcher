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Onimusha: Way of the Sword brings God of War's blockbuster action to horror-tinged feudal Japan</w:t>
      </w:r>
    </w:p>
    <w:p>
      <w:r>
        <w:t>منبع: https://www.gamesradar.com/games/action-rpg/onimusha-way-of-the-sword-brings-god-of-wars-blockbuster-action-to-horror-tinged-feudal-japan/</w:t>
      </w:r>
    </w:p>
    <w:p>
      <w:r>
        <w:t>نویسنده: James Daly, Senior Producer - Gamesradar, Social Links Navigation</w:t>
      </w:r>
    </w:p>
    <w:p>
      <w:r>
        <w:t>تاریخ انتشار: 2026-06-16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