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Simpsons and Futurama Officially Cross Over After Futurama's Series Finale</w:t>
      </w:r>
    </w:p>
    <w:p>
      <w:r>
        <w:t>منبع: https://www.cbr.com/the-simpsons-and-futurama-officially-cross-over-after-series-finale/</w:t>
      </w:r>
    </w:p>
    <w:p>
      <w:r>
        <w:t>نویسنده: Patrik Walker</w:t>
      </w:r>
    </w:p>
    <w:p>
      <w:r>
        <w:t>تاریخ انتشار: 2026-10-04 18:00</w:t>
      </w:r>
    </w:p>
    <w:p>
      <w:r>
        <w:t>──────────────────────────────────────────────────</w:t>
      </w:r>
    </w:p>
    <w:p>
      <w:r>
        <w:t>Everybody loves a good crossover event, and when it involves arguably the most iconic animated series and a classic one that it helped give birth to, chances are excellent it'll be a must-see. Such is the case in 2026, when The Simpsons and Futurama see their universes collide before the holiday season is all said-and-done.</w:t>
      </w:r>
    </w:p>
    <w:p>
      <w:r>
        <w:t>The news of the looming crossover comes on the heels of sad news, in that the last episode of Futurama's 14th season, Final Ending: The Last Conclusion, is indeed the final one in the franchise, but leave it to The Simpsons to ensure the end of their network brethren isn't actually the end at all.</w:t>
      </w:r>
    </w:p>
    <w:p>
      <w:r>
        <w:t>Also, there's more to come from it in 2027, as well.</w:t>
      </w:r>
    </w:p>
    <w:p>
      <w:r>
        <w:t>Enter the Simpsons Futurama Crossover Crisis event, a one-shot hardcover that makes its arrival just ahead of the Christman holiday, on Dec. 2, 2026, and preorders are officially open ... *looks at watch* ... now.</w:t>
      </w:r>
    </w:p>
    <w:p>
      <w:r>
        <w:t>The Simpsons, Futurama Collide in Epic Crossover Event</w:t>
      </w:r>
    </w:p>
    <w:p>
      <w:r>
        <w:t>Image: Abrams</w:t>
      </w:r>
    </w:p>
    <w:p>
      <w:r>
        <w:t>Per the official synopsis: "It’s a comic convergence on a reality-ripping, time-altering, space-traveling, intergalactic scale for Matt Groening’s two hilarious television series! It’s The Simpsons Futurama Crossover Crisis—presenting all four hard-to-find comics together for the first time in a hardcover collection, encased in a die-cut slipcase, and packaged with a reprint of the very first Eisner Award–winning issue of Simpsons Comics."</w:t>
      </w:r>
    </w:p>
    <w:p>
      <w:r>
        <w:t>It continued: "What would happen if the Planet Express crew and the citizens of New York City in the 31st century met the Simpsons and the citizens of Springfield . . . and how is it even possible? Prepare yourself for a Simpsons saga filled with Futurama! A Futurama fable suffused with The Simpsons!</w:t>
      </w:r>
    </w:p>
    <w:p>
      <w:r>
        <w:t>They added: "Featuring a plethora of pleasing plot devices including: evil brain spawn, lactose-intolerant space aliens, a giant ball of yarn, flying cars, mistaken identities, world domination, the brittle fabric of reality torn asunder, a comic book–collecting sentient planet, the Dewey Decimal system, self-eating watermelons, slave labor, space pirates, power-crazed vampires, super hero battles, unflattering underwear, mad science run amok, and much, much more!"</w:t>
      </w:r>
    </w:p>
    <w:p>
      <w:r>
        <w:t>Will There Be a Futurama Movie?</w:t>
      </w:r>
    </w:p>
    <w:p>
      <w:r>
        <w:t>Image via 20th Television</w:t>
      </w:r>
    </w:p>
    <w:p>
      <w:r>
        <w:t>To put it plainly, no, there are currently no plans in place for a Futurama movie, though the age-old adage of "never say never" definitely applies here, so stay tuned.</w:t>
      </w:r>
    </w:p>
    <w:p>
      <w:r>
        <w:t>And, of course, this won't mark the first time The Simpsons and Futurama have collided. They've done so before in both the animated series and comic space, 2014's Simpsorama episode of The Simpsons immediately comes to mind here, as does The Simpsons/Futurama Infinitely Secret Crossover Crisis in the early 2000s, and its sequel event in 2005.</w:t>
      </w:r>
    </w:p>
    <w:p>
      <w:r>
        <w:t>That doesn't take away from the greatness of present or future crossovers, though, and especially considering it's all Futurama fans have to scratch their itch for the foreseeable future — making Simpsons Futurama Crossover Crisis a collector's edition.</w:t>
      </w:r>
    </w:p>
    <w:p>
      <w:r>
        <w:t>Per Abram ComicArts: "Edited by Bongo Comics cofounder Bill Morrison, this is the epic story that you’ve been waiting for . . . a story so big, so ambitious, so sweeping that it can only be told in a 208-page, large-format, slip-cased edition, complete with new material, supplemental stories, preliminary sketches, character designs, and a pin-up gallery featuring the talents of comics industry luminaries Alex Ross, Sergio Aragonés, Geof Darrow, Kyle Baker, Peter Kuper, and Bernie Wrightson, among others."</w:t>
      </w:r>
    </w:p>
    <w:p>
      <w:r>
        <w:t>Get it while you can, because there truly is no way to know when Futurama will have another romp with The Simpsons after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