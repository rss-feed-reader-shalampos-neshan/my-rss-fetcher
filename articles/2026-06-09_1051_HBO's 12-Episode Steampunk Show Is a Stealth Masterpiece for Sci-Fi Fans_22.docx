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12-Episode Steampunk Show Is a Stealth Masterpiece for Sci-Fi Fans</w:t>
      </w:r>
    </w:p>
    <w:p>
      <w:r>
        <w:t>منبع: https://www.cbr.com/hbo-the-nevers-steampunk-sci-fi-masterpiece/</w:t>
      </w:r>
    </w:p>
    <w:p>
      <w:r>
        <w:t>نویسنده: George Chrysostomou</w:t>
      </w:r>
    </w:p>
    <w:p>
      <w:r>
        <w:t>تاریخ انتشار: 2026-06-09 02:00</w:t>
      </w:r>
    </w:p>
    <w:p>
      <w:r>
        <w:t>──────────────────────────────────────────────────</w:t>
      </w:r>
    </w:p>
    <w:p>
      <w:r>
        <w:t>HBO is in a really interesting spot right now, where it is searching for that next big fantasy franchise. A Knight of the Seven Kingdoms performed admirably, and the streaming network hopes that Harry Potter will bring in a global audience unlike anything HBO has seen before. Dig into the brand's history, though, and a couple of underrated gems stand out. Among them is The Nevers, which never got a fair shot at growing to that same size.</w:t>
      </w:r>
    </w:p>
    <w:p>
      <w:r>
        <w:t>The Nevers isn't a title that is particularly well-known among general audiences. It was never given a massive marketing push, isn't consistently hosted on HBO Max as a must-watch piece of television, and was never given the chance to shine beyond its initial episodes. Nonetheless, it is an inventive premise, with superb performances and a gripping narrative that takes audiences to places they have yet to visit. The Nevers is a stealth masterpiece with potential beyond its limitations.</w:t>
      </w:r>
    </w:p>
    <w:p>
      <w:r>
        <w:t>The Nevers Was Meant to Be an Alternative Superhero Spectacle</w:t>
      </w:r>
    </w:p>
    <w:p>
      <w:r>
        <w:t>Laura Donnelly as Amalia True in The Nevers looks concerned Image via HBO</w:t>
      </w:r>
    </w:p>
    <w:p>
      <w:r>
        <w:t>Back in April 2021, HBO launched The Nevers. Created by Joss Whedon, with showrunner Philippa Goslett on hand to lead the charge, the series wasn't initially launched as a heavy hitter for the platform. Nonetheless, audiences were intrigued by a premise that promised to do things differently.</w:t>
      </w:r>
    </w:p>
    <w:p>
      <w:r>
        <w:t>Set in Victorian London, the show focused on a group of powerful individuals with strange abilities who were considered unusual. With those who did not have powers jealous of their gifts, those with abilities became outcasts.</w:t>
      </w:r>
    </w:p>
    <w:p>
      <w:r>
        <w:t>They were known as the Touched, their powers suddenly appearing after a strange spacecraft flew over London on the 3rd of August 1896. Many compared the original premise to other superhero fare, like the X-Men and the Touched, also known as the Nevers, because they should never haveexisted.</w:t>
      </w:r>
    </w:p>
    <w:p>
      <w:r>
        <w:t>The parallel with Mutantkind and the prejudice against them is rather obvious, but The Nevers tackled the topic well, never treading on territory that felt too familiar. The series was especially inventive in its use of the range of abilities on hand, coupled with the conflicts among the Touched themselves.</w:t>
      </w:r>
    </w:p>
    <w:p>
      <w:r>
        <w:t>The show was bolstered not only by its concept but by its incredible cast. This is an ensemble that not only boasted chemistry in spades but also understood how to elevate their individual characteristics, ensuring the show's overall tone was both consistent and varied. There might be a couple of leads here, but The Nevers always felt like a team effort.</w:t>
      </w:r>
    </w:p>
    <w:p>
      <w:r>
        <w:t>Each performer brings their own flavor to proceedings in a way that isn't always typical of broadcast television. That's where the strengths of the series really lie, as the Touched begin to bounce off one another's unique quirks.</w:t>
      </w:r>
    </w:p>
    <w:p>
      <w:r>
        <w:t>Laura Donnelly is the absolute star of the show here, regardless of intent. She charismatically plays Zephyr, a mysterious, gritty member of the Touched who seems able to control any room she enters.</w:t>
      </w:r>
    </w:p>
    <w:p>
      <w:r>
        <w:t>Ann Skelly is superb as Penance, while the likes of Olivia Williams, James Norton, Pip Torrens, Denis O'Hare, Zackary Momoh, and even Nick Frost bring a range of experience levels to the table. The fantasy steampunk sci-fi series is so plot-heavy and lore-dense that it's a marvel these actors can still keep the focus on it being a character-driven piece.</w:t>
      </w:r>
    </w:p>
    <w:p>
      <w:r>
        <w:t>World-Building Was Stellar in HBO's Sci-Fi Drama</w:t>
      </w:r>
    </w:p>
    <w:p>
      <w:r>
        <w:t>James Norton and Pip Torrens in The Nevers The Nevers</w:t>
      </w:r>
    </w:p>
    <w:p>
      <w:r>
        <w:t>What fans may first notice about The Nevers, though, beyond the performances and the contrast and comparison to the Mutants, is that the show really relies on stable world-building that is both atmospheric and immersive. The HBO sci-fi drama favors a steampunk aesthetic and a series of European and British-influenced design choices that allow the show to stand out against a backdrop of other fantasy and superhero epics. It is that combination of genres, combined with an engaging visual palette, that has made The Nevers a memorable addition to the HBO lineup.</w:t>
      </w:r>
    </w:p>
    <w:p>
      <w:r>
        <w:t>There simply isn't another show that looks or feels like this, and it is in its absence that this fact becomes all the more apparent. The Nevers feels like it is intended to be a much larger franchise launchpad, and it is in that world-building that this becomes particularly evident.</w:t>
      </w:r>
    </w:p>
    <w:p>
      <w:r>
        <w:t>Take, for example, the mythos around the serial killer Maladie. The murderer is one of the Touched and uses her abilities to escape from her horrific crimes. She is dangerous and unpredictable, but it is her relationship with Zephyr and her connection to the wider Touched community that craft far more compelling reasons and consequences for her villainy.</w:t>
      </w:r>
    </w:p>
    <w:p>
      <w:r>
        <w:t>The show also really prides itself on the depth of its mysteries and history. Where those powers came from, and the reasoning behind them, is something that the script keeps close to its chest. Equally, the fact that there is a traitor among the group is a particularly prominent angle and one that really serves those viewers who have been paying attention.</w:t>
      </w:r>
    </w:p>
    <w:p>
      <w:r>
        <w:t>The Nevers rewards the thoughtful, as with Westworld and other intelligent HBO sci-fi shows, by expandingon missable details that prove all the more important.</w:t>
      </w:r>
    </w:p>
    <w:p>
      <w:r>
        <w:t>The series ultimately proves that a great concept only takes viewers partway. It is in the ensemble's dynamics and the depth of the world-building that a premise can truly come to life. The Nevers would have been fantastic in the current age, as a show viewers watched week to week and could speculate about as it debuted.</w:t>
      </w:r>
    </w:p>
    <w:p>
      <w:r>
        <w:t>However, there was a problem. One that halted the series' momentum and meant that it wouldn't be coming back for more. The truth is, the series was never able to be properly supported.</w:t>
      </w:r>
    </w:p>
    <w:p>
      <w:r>
        <w:t>The Nevers' Quality Didn't Guarantee Renewal</w:t>
      </w:r>
    </w:p>
    <w:p>
      <w:r>
        <w:t>x Your browser does not support the video tag.</w:t>
      </w:r>
    </w:p>
    <w:p>
      <w:r>
        <w:t>The problem with The Nevers is that the HBO original was commissioned for only one season and 12 episodes, yet it built its plot beyond those parameters. It was clear from the get-go that this was not a show destined for renewal, so viewers instantly turned off, sensing that the finale wouldn't do justice to the narrative.</w:t>
      </w:r>
    </w:p>
    <w:p>
      <w:r>
        <w:t>Explore HBO's hidden hits — subscribe to our newsletter Subscribe to the newsletter for in-depth coverage of TV, streaming, and genre storytelling — thoughtful takes on overlooked HBO gems, immersive worldbuilding, and why some series stumble or shine. Get Updates By subscribing, you agree to receive newsletter and marketing emails, and accept our Terms of Use and Privacy Policy . You can unsubscribe anytime.</w:t>
      </w:r>
    </w:p>
    <w:p>
      <w:r>
        <w:t>What's more, the show was still being filmed as it was released, leading to a rather unusual format shift. The series, despite being just 12 episodes, was split in half, with a huge gap between releases.</w:t>
      </w:r>
    </w:p>
    <w:p>
      <w:r>
        <w:t>It's not uncommon for a show to have a mid-season finale if it consists of around 21 episodes. But with behind-the-scenes issues and faltering ratings, it wasn't even clear whether The Nevers would return from its hiatus. Considering the show started in April 2021, it wasn't until December 2022 that all episodes were available.</w:t>
      </w:r>
    </w:p>
    <w:p>
      <w:r>
        <w:t>It was then placed on Tubi, where any additional momentum was significantly lost. All in, the epic just hit over 1 million viewers per episode. Cancellation was inevitable, but this is the part that really stings.</w:t>
      </w:r>
    </w:p>
    <w:p>
      <w:r>
        <w:t>The series was canceled before that second half was aired. Which means when it came time to release those final episodes, many felt that it wasn't even worth their time. The show also received poor reviews at its debut, but the reason was never entirely clear. While criticism was leveled at its pacing and structure, most of those assessments came before the series was allowed to reach its conclusion. The Nevers rights any wrongs as it continues onwards, and it is now best judged in its totality.</w:t>
      </w:r>
    </w:p>
    <w:p>
      <w:r>
        <w:t>The show is being called a masterpiece despite those early reactions. Take the series at face value: it is a satisfying set of ideas, driven by its character studies. It is an ambitious project, unlike anything commissioned today. It is in its originality that true value can be found. Without this kind of big picture thinking, the streaming world would be a very boring place.</w:t>
      </w:r>
    </w:p>
    <w:p>
      <w:r>
        <w:t>The industry needs this kind of storytelling now more than ever, as the binge model continues to evolve, even for HBO. Unfortunately, the early failure of The Nevers means that the support may not be given again.</w:t>
      </w:r>
    </w:p>
    <w:p>
      <w:r>
        <w:t>Quiz 5 Questions Touched, Steampunk, And Lost Potential: A Quiz On The Nevers And HBO Fantasy Your Top Score -- Attempts -- Average 98% Users 65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