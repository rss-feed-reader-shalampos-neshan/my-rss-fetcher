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Sith More Powerful Than Darth Maul</w:t>
      </w:r>
    </w:p>
    <w:p>
      <w:r>
        <w:t>منبع: https://www.cbr.com/star-wars-powerful-sith-not-darth-maul-list/</w:t>
      </w:r>
    </w:p>
    <w:p>
      <w:r>
        <w:t>نویسنده: Jordan Iacobucci</w:t>
      </w:r>
    </w:p>
    <w:p>
      <w:r>
        <w:t>تاریخ انتشار: 2026-08-08 00:30</w:t>
      </w:r>
    </w:p>
    <w:p>
      <w:r>
        <w:t>──────────────────────────────────────────────────</w:t>
      </w:r>
    </w:p>
    <w:p>
      <w:r>
        <w:t>Star Wars is finally giving one of its greatest villains the respect he deserves as Darth Maul stars in his own animated spinoff series. Star Wars: Maul -- Shadow Lord unleashes the full power of the Sith Lord as he seeks revenge against all those who have wronged him--including his traitorous master.</w:t>
      </w:r>
    </w:p>
    <w:p>
      <w:r>
        <w:t>While Darth Maul is certainly one of the most fearsome antagonists in the Skywalker Saga, he is far from the most powerful Dark Side user the galaxy has ever seen. Many Sith Lords easily outclass the rageful Shadow Lord, showing where he really ranks in the Dark Side hierarchy. These Sith are among the most terrifying in the history of Star Wars, and would each put Maul in his place.</w:t>
      </w:r>
    </w:p>
    <w:p>
      <w:r>
        <w:t>Darth Bane Is One of the Strongest Sith Lords to Ever Live</w:t>
      </w:r>
    </w:p>
    <w:p>
      <w:r>
        <w:t>The ghost of Darth Bane appears to Yoda in Star Wars: The Clone Wars Image via Lucasfilm</w:t>
      </w:r>
    </w:p>
    <w:p>
      <w:r>
        <w:t>Of all the Sith Lords who lived before the Skywalker Saga, Darth Bane is the most infamous by far. Living 1,000 years before the Prequel Trilogy, Bane was the one to enact the "Rule of Two," which stipulated that only two Sith Lords could ever exist at one time: a master and an apprentice. He was also the creator of the "Grand Plan," which detailed a strategy to defeat the Jedi that would come to fruition over a millennium after his demise.</w:t>
      </w:r>
    </w:p>
    <w:p>
      <w:r>
        <w:t>Most of Darth Bane's story is relegated to Star Wars Legends, but he is still considered a part of the larger franchise canon. Even 1,000 years after his death, Bane's name is still spoken in whispers by the Jedi Order, showing just how far his shadow loomed over the galaxy. A spirit imitating Bane even haunts Yoda during his adventures in Star Wars: The Clone Wars Season 6.</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Darth Bane comes from a different class of Sith altogether. Ancient and powerful beyond belief, Bane would view Darth Maul as little more than a fly, an irritating pest that can be handled in an instant. Maul wouldn't stand a chance against anyone even approaching Bane's power.</w:t>
      </w:r>
    </w:p>
    <w:p>
      <w:r>
        <w:t>Darth Tenebrous Is an Underrated Sith Lord</w:t>
      </w:r>
    </w:p>
    <w:p>
      <w:r>
        <w:t>Darth Tenebrous with red lightning shooting out of his hand in Star Wars. Image via Lucasfilm</w:t>
      </w:r>
    </w:p>
    <w:p>
      <w:r>
        <w:t>Darth Tenebrous is a lesser-known Sith Lord whose power would make him the superior of Darth Maul. He is most famous for training Darth Plagueis the Wise, who went on to improve on many of his discoveries with the Force. However, Tenebrous deserves just as much respect for his innovations and schemes, which made him one of the most formidable Sith Lords of all time.</w:t>
      </w:r>
    </w:p>
    <w:p>
      <w:r>
        <w:t>Born Rugess Nome, Tenebrous was of the Bith people, who are rarely known to be Force-users. Nevertheless, he dedicated much of his life to studying the Force in hopes of gaining even more control of the midichlorians. In his studies, Tenebrous discovered a new lifeform he named "maxichlorians," which made it possible to transfer one's consciousness into another body. He planned to use the maxichlorians to transform himself into the fabled "Chosen One" and become more powerful than any other Sith before him.</w:t>
      </w:r>
    </w:p>
    <w:p>
      <w:r>
        <w:t>While Darth Tenebrous never got the chance to enact his scheme before he was killed by his apprentice, he was clearly one of the most learned and powerful Sith Lords to ever exist. Darth Maul could never be bothered to dedicate himself to such studies, choosing to rely on his rage instead. While this powerful anger has served Maul well in the past, it is also a crutch that would keep him from defeating a more methodical Sith Lord with a better command of the Force.</w:t>
      </w:r>
    </w:p>
    <w:p>
      <w:r>
        <w:t>Darth Plagueis Was Stronger in the Force Than Maul</w:t>
      </w:r>
    </w:p>
    <w:p>
      <w:r>
        <w:t>Darth Plagueis may not be the flashiest Sith Lord in the Star Wars canon, but he is still one of the most powerful. Originally born Hego Damask II, Plagueis was of the Muun people and trained under the powerful Dark Side user Darth Tenebrous. He was born over a century before the events of Episode I: The Phantom Menace, and was instrumental in the downfall of the Jedi.</w:t>
      </w:r>
    </w:p>
    <w:p>
      <w:r>
        <w:t>Darth Plagueis is best known for his mastery of the Force. Unlike some other Sith Lords, who exclusively let their rage and anger fuel them, Plagueis took the time to learn more about the Force, taking the role of an academic more than a warrior. He even discovered new ways to manipulate the midichlorians, including a form of Force-healing that allowed him to save those he cared about from dying. Maul was never so strong with the Force, letting his negative emotions fuel him too often.</w:t>
      </w:r>
    </w:p>
    <w:p>
      <w:r>
        <w:t>Although Plagueis was infamously murdered in his sleep by his apprentice, Darth Sidious, he was still vital in the downfall of the Jedi. It was he who first informed Sidious of the Grand Plan to kill the Jedi. He was also instrumental in guiding Sidious to pose as a public figure to help influence galactic politics. Though he meets an undignified end, Plagueis easily outclasses Maul in terms of mastery of the Force.</w:t>
      </w:r>
    </w:p>
    <w:p>
      <w:r>
        <w:t>Darth Vader Easily Beats Maul</w:t>
      </w:r>
    </w:p>
    <w:p>
      <w:r>
        <w:t>Darth Vader leading a Storm Trooper army in Purge: The Tyrant's Fist. Image via Lucasfilm</w:t>
      </w:r>
    </w:p>
    <w:p>
      <w:r>
        <w:t>Anakin Skywalker was the Chosen One, prophesied to bring balance to the Force and destroy the Sith once and for all. Instead, he betrayed the Jedi and gave himself over to the Dark Side to become the Sith Lord known as Darth Vader. In so doing, Vader took his place at the side of Darth Sidious, effectively replacing Maul's role in the Grand Plan to destroy the Jedi and rule the galaxy.</w:t>
      </w:r>
    </w:p>
    <w:p>
      <w:r>
        <w:t>Darth Vader and Darth Maul finally come face-to-face in the final episodes of Shadow Lord. In their ensuing battle, it quickly becomes clear who is the more powerful of the two. Vader easily outclasses his weaker opponent, barely breaking a sweat as he swats away Maul's feeble attacks. Even Maul quickly sees that he is no match for Darth Vader and flees, barely escaping with his life.</w:t>
      </w:r>
    </w:p>
    <w:p>
      <w:r>
        <w:t>The only thing that holds Darth Vader back from becoming the most powerful being in the galaxy is that he was severely injured during his battle with Obi-Wan Kenobi on Mustafar in Episode III -- Revenge of the Sith. Losing multiple limbs in battle, Vader no longer has the midichlorian count he once had. Nevertheless, even at a fraction of his power, Darth Vader far outpaces Maul in lightsaber skill, command of the Force, and sheer rage.</w:t>
      </w:r>
    </w:p>
    <w:p>
      <w:r>
        <w:t>Darth Sidious Taught Maul Everything He Knows</w:t>
      </w:r>
    </w:p>
    <w:p>
      <w:r>
        <w:t>Darth Sidious (Ian McDiarmid) cackles madly in Star Wars: Revenge of the Sith. Image via Lucasfilm</w:t>
      </w:r>
    </w:p>
    <w:p>
      <w:r>
        <w:t>Darth Sidious is one of the most powerful Sith Lords to have ever lived. He spent years training under Darth Plagueis, who helped him grow in his connection to the Dark Side of the Force. He also grew in influence, first as the Grand Chancellor of the Republic and later as the Emperor. It was Sidious who executed the Sith Grand Plan to destroy the Jedi, reducing the Order to just a handful of survivors scattered throughout the galaxy.</w:t>
      </w:r>
    </w:p>
    <w:p>
      <w:r>
        <w:t>Sidious is also the one who taught Darth Maul everything he knows about the Force and the Dark Side. Training him from his childhood years, Sidious expertly manipulated and abused Maul into becoming his own personal lapdog. Though Maul eventually broke free of his grip, the dark lord of the Sith always had the upper hand over his former apprentice.</w:t>
      </w:r>
    </w:p>
    <w:p>
      <w:r>
        <w:t>This was never clearer than when Darth Sidious confronted Maul and his brother, Savage Oppress, on Mandalore in Star Wars: The Clone Wars. In a rare move, Sidious takes the brothers into his own hands, expertly fending them off simultaneously. Sidious quickly proves that he is of an entirely different class of Sith, killing Savage and mortally wounding Maul. In this case, there can be no question: the master is greater than the apprentice.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