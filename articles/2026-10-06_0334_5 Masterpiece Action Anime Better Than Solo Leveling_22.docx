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Action Anime Better Than Solo Leveling</w:t>
      </w:r>
    </w:p>
    <w:p>
      <w:r>
        <w:t>منبع: https://www.cbr.com/masterpiece-action-anime-better-than-solo-leveling-like-jjk/</w:t>
      </w:r>
    </w:p>
    <w:p>
      <w:r>
        <w:t>نویسنده: Emma Singer, Demi Phillips, Sarah Martin</w:t>
      </w:r>
    </w:p>
    <w:p>
      <w:r>
        <w:t>تاریخ انتشار: 2026-10-06 03:15</w:t>
      </w:r>
    </w:p>
    <w:p>
      <w:r>
        <w:t>──────────────────────────────────────────────────</w:t>
      </w:r>
    </w:p>
    <w:p>
      <w:r>
        <w:t>Solo Leveling's Sung Jinwoo is a weak hunter at the start of the series, but he gradually evolves into an unstoppable force. This makes for some phenomenal action scenes, but there are a handful of action anime that are even better than Solo Leveling. Part of what sets the best action anime apart from Solo Leveling is that they're not afraid to let their heroes struggle.</w:t>
      </w:r>
    </w:p>
    <w:p>
      <w:r>
        <w:t>While the fights in Solo Leveling are exciting, Jinwoo easily destroys every challenge that comes his way. In anime like Jujutsu Kaisen, heroes struggle and even fail, which makes the stakes feel much higher. The best action anime have intense fights that provide genuine insight into their characters, and that's what makes them shine over Solo Leveling.</w:t>
      </w:r>
    </w:p>
    <w:p>
      <w:r>
        <w:t>Chainsaw Man's Devils Make for Amazing Action Scenes</w:t>
      </w:r>
    </w:p>
    <w:p>
      <w:r>
        <w:t>Close Denji holds Pochita in his lap in Chainsaw Man. Image via MAPPA</w:t>
      </w:r>
    </w:p>
    <w:p>
      <w:r>
        <w:t>Denji and Power are standing with their mouths open and their arms crossed over each other in the Chainsaw Man anime. Image via MAPPA</w:t>
      </w:r>
    </w:p>
    <w:p>
      <w:r>
        <w:t>Denji opens his mouth showing sharp teeth in his chainsaw head in Chainsaw Man anime Image via MAPPA</w:t>
      </w:r>
    </w:p>
    <w:p>
      <w:r>
        <w:t>Chainsaw Man challenges Solo Leveling on almost opposite terms. Solo Leveling makes action look sleek and empowering. Every major fight pushes Sung Jinwoo closer to becoming untouchable. Chainsaw Man does not treat violence that way. Its action is ugly, desperate, painful, and often deeply sad. That difference is what makes Chainsaw Man feel more complete as an action anime. Denji does not fight because he wants to become the strongest person alive. He fights because he wants basic human necessities.</w:t>
      </w:r>
    </w:p>
    <w:p>
      <w:r>
        <w:t>This makes every battle feel tied to his emotional poverty. His chainsaws are terrifying, but the person using them is still a neglected boy who barely understands what he deserves. The anime’s action also has a strong physical texture. Fights do not feel like clean displays of power. They feel heavy and dangerous. Denji’s battle style reflects his personality perfectly. That gives the violence more character than a simple hero-versus-monster setup.</w:t>
      </w:r>
    </w:p>
    <w:p>
      <w:r>
        <w:t>Related 10 Best-Written Female Chainsaw Man Characters, Ranked Chainsaw Man features the best-written women in any shonen anime, the greatest among them some of the deepest characters in the genre.</w:t>
      </w:r>
    </w:p>
    <w:p>
      <w:r>
        <w:t>Chainsaw Man also uses action to reveal the world’s cruelty. Devils are not just enemies with strange designs. They are born from fear, which means every fight carries a psychological edge. That is where it clears Solo Leveling. Jinwoo’s fights are satisfying because they show control. Chainsaw Man is stronger because its fights show what happens when someone with no real control over his life is handed a weapon made from his own suffering.</w:t>
      </w:r>
    </w:p>
    <w:p>
      <w:r>
        <w:t>Mob Psycho 100's Action Scenes Develop Its Characters</w:t>
      </w:r>
    </w:p>
    <w:p>
      <w:r>
        <w:t>Mob using his psychic powers in the Mob Psycho 100. Image via Studio Bones</w:t>
      </w:r>
    </w:p>
    <w:p>
      <w:r>
        <w:t>Mob Psycho 100’s action never exists only for impact. The fights are huge and often absurd, but the real conflict is always inside Mob. He has enough psychic power to destroy almost anyone around him, yet the anime refuses to treat that power as the answer to every problem in his life. While Jinwoo’s growth is tied to becoming stronger, Mob’s growth is tied to learning when strength is not enough.</w:t>
      </w:r>
    </w:p>
    <w:p>
      <w:r>
        <w:t>Mob has to understand his feelings, build honest relationships, and stop hiding from the parts of himself that scare him. His fights force him to face pressure he cannot simply blast away. The animation is also freer than almost anything else in modern anime. Mob Psycho 100 does not chase polished realism. It uses loose lines, wild shapes, strange movement, and sudden bursts of beauty to show emotion in motion.</w:t>
      </w:r>
    </w:p>
    <w:p>
      <w:r>
        <w:t>Every major battle has personality because the style changes with the character’s state of mind. The action becomes a visual language for fear, anger, kindness, repression, and release. That gives the anime a level of depth Solo Leveling rarely reaches. Mob’s battles are powerful in a way Jinwoo’s aren’t because they show a boy learning what control costs.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Jujutsu Kaisen’s Battles Hit Hard Because Nobody Feels Safe</w:t>
      </w:r>
    </w:p>
    <w:p>
      <w:r>
        <w:t>Yuji Itadori unleashes his Black Flash attack in Jujutsu Kaisen Image via MAPPA</w:t>
      </w:r>
    </w:p>
    <w:p>
      <w:r>
        <w:t>Jujutsu Kaisen is one of the strongest modern action anime because its battles rarely feel safe. Even when the heroes are powerful, the series keeps danger close. That sense of instability gives the anime a sharper edge than Solo Leveling. The difference comes from how each series treats power. Solo Leveling often frames power as a climb. Jinwoo gets stronger, unlocks more abilities, and moves further away from the people around him.</w:t>
      </w:r>
    </w:p>
    <w:p>
      <w:r>
        <w:t>Jujutsu Kaisen treats power as something crueler. Strength helps, but it does not protect anyone from bad timing, emotional weakness, or a world designed to punish good intentions. This makes the fights hit harder. Yuji, Megumi, Nobara, Gojo, Maki and Yuta all bring different kinds of pressure to the action, but the series never lets style replace consequence. The Shibuya Incident proves how strong the anime can be when every battle feels connected to a larger collapse.</w:t>
      </w:r>
    </w:p>
    <w:p>
      <w:r>
        <w:t>The choreography also gives the anime a clear identity. Domain battles bring psychological pressure, and Cursed Techniques create tactical puzzles without slowing down the pace. At its best, Jujutsu Kaisen makes action feel sharp and emotionally costly. Solo Leveling is often about watching one man become untouchable. Jujutsu Kaisen is about watching powerful people learn that being strong still may not be enough.</w:t>
      </w:r>
    </w:p>
    <w:p>
      <w:r>
        <w:t>Hunter x Hunter Is Still the Standard for Smart Action Anime</w:t>
      </w:r>
    </w:p>
    <w:p>
      <w:r>
        <w:t>Close Gon, Killua, Kurapika, and Leorio stand facing the sun with a cloudy sky behind them in the 2011 version of Hunter x Hunter. Image via Madhouse</w:t>
      </w:r>
    </w:p>
    <w:p>
      <w:r>
        <w:t>Hisoka uses his Bungee Gum ability to spin multiple coins in the Hunter x Hunter 2011 anime series Image via Madhouse</w:t>
      </w:r>
    </w:p>
    <w:p>
      <w:r>
        <w:t>Gon, Killua, Kurapika, &amp; Leorio in 2011's Hunter x Hunter. Image via Madhouse</w:t>
      </w:r>
    </w:p>
    <w:p>
      <w:r>
        <w:t>Hunter x Hunter stands above Solo Leveling because its action is built on character and consequence. The series has explosive fights, but it never treats raw strength as the only thing that matters. Strategy, timing, and emotional weakness all shape the outcome of a battle. That makes its action feel alive in a way few anime can match. Nen is one of anime’s best power systems because it turns combat into self-expression.</w:t>
      </w:r>
    </w:p>
    <w:p>
      <w:r>
        <w:t>Characters do not just have cool abilities. Their powers reveal how they think, what they value, and how they understand risk. A weaker fighter can survive through planning. A stronger fighter can lose through arrogance. A simple ability can become terrifying in the right hands. This keeps the series from falling into the same rhythm of bigger enemy, bigger power-up, bigger win. That is the major difference from Solo Leveling.</w:t>
      </w:r>
    </w:p>
    <w:p>
      <w:r>
        <w:t>Related 10 Best Anime With the Highest Rewatch Value Anime like Kaguya-sama: Love is War and Steins;Gate never lose their charm, no matter how many times they are revisited.</w:t>
      </w:r>
    </w:p>
    <w:p>
      <w:r>
        <w:t>Jinwoo’s rise is exciting, but the action often moves toward the same emotional point: he is stronger than everyone expected. Hunter x Hunter is less predictable. Gon’s anger can be more dangerous than his strength. Killua’s training can save him and harm him. The Chimera Ant Arc alone shows why Hunter x Hunter remains a masterpiece. Its battles are tense, but the real force comes from how each fight reveals something about humanity. The action exists to test what every character believes.</w:t>
      </w:r>
    </w:p>
    <w:p>
      <w:r>
        <w:t>Attack on Titan’s Action Is So Terrifying It Feels Like a Horror Anime</w:t>
      </w:r>
    </w:p>
    <w:p>
      <w:r>
        <w:t>A Colossal Titan peeks through the wall in Attack on Titan. Image via Wit Studio</w:t>
      </w:r>
    </w:p>
    <w:p>
      <w:r>
        <w:t>Attack on Titan begins as a survival horror show, grows into a military action story, and eventually becomes one of anime’s most intense political tragedies. That range is a major reason it stands above Solo Leveling. Its action changes meaning as the story changes. A battle against a Titan in the early arcs carries terror and helplessness. Later battles carry ideology, revenge, and the weight of history. The anime never lets action become an empty spectacle.</w:t>
      </w:r>
    </w:p>
    <w:p>
      <w:r>
        <w:t>The movement is thrilling, especially when the ODM gear sends soldiers flying through battlefields. Still, the real power comes from the danger attached to every decision. Characters fight because the world has trapped them inside choices that keep getting worse. This gives Attack on Titan a level of tension that Solo Leveling just cannot match.</w:t>
      </w:r>
    </w:p>
    <w:p>
      <w:r>
        <w:t>Related Solo Leveling Sung Jinwoo’s Biggest Flaw is a Lie &amp; I Can Prove It Solo Leveling outperforms every other new-gen anime on almost every level, making it obvious that one of Sung Jinwoo's flaws isn't as bad as it seems.</w:t>
      </w:r>
    </w:p>
    <w:p>
      <w:r>
        <w:t>Every answer makes the world feel larger, uglier, and harder to fix. The action reflects that. Victory rarely feels clean. Even the biggest wins leave bodies and moral damage behind. Eren’s arc also gives the anime a more complex center than a normal hero’s story. His strength does not simply make him heroic. It turns him into a force the story itself has to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