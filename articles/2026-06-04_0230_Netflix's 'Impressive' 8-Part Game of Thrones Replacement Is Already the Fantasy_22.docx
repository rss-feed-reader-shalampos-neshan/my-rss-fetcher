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'Impressive' 8-Part Game of Thrones Replacement Is Already the Fantasy Event of 2026</w:t>
      </w:r>
    </w:p>
    <w:p>
      <w:r>
        <w:t>منبع: https://www.cbr.com/3-body-problem-game-of-thrones-comparsion/</w:t>
      </w:r>
    </w:p>
    <w:p>
      <w:r>
        <w:t>نویسنده: Ajay Aravind</w:t>
      </w:r>
    </w:p>
    <w:p>
      <w:r>
        <w:t>تاریخ انتشار: 2026-06-04 02:00</w:t>
      </w:r>
    </w:p>
    <w:p>
      <w:r>
        <w:t>──────────────────────────────────────────────────</w:t>
      </w:r>
    </w:p>
    <w:p>
      <w:r>
        <w:t>Adapted from sci-fi visionary Liu Cixin's Remembrance of Earth's Past trilogy, 3 Body Problem was named after the series' first book. Creators David Benioff and D.B. Weiss used the same titular approach as with Game of Thrones, which took its name from the opening installment of A Song of Ice and Fire. And just like Game of Thrones did for the 2010s, 3 Body Problem is shaping up to be the television event of the decade.</w:t>
      </w:r>
    </w:p>
    <w:p>
      <w:r>
        <w:t>Although both the novel and its Netflix adaptation are rooted in hard science fiction, this series feels like the perfect encapsulation of Arthur C. Clarke's iconic quote: "Any sufficiently advanced technology is indistinguishable from magic." Despite its attention and dedication to the laws of physics, 3 Body Problem produces fantasy by bending those laws beyond scientific recognition.</w:t>
      </w:r>
    </w:p>
    <w:p>
      <w:r>
        <w:t>3 Body Problem and Game of Thrones Center on the Collapse of Civilization</w:t>
      </w:r>
    </w:p>
    <w:p>
      <w:r>
        <w:t>3 Body Problem's Sophon stares at Jin. Image via Netflix</w:t>
      </w:r>
    </w:p>
    <w:p>
      <w:r>
        <w:t>On the surface, 3 Body Problem is radically different from Game of Thrones. One is a fantasy saga centered on a multi-dynastic conflict on a fictional continent where magic exists, while the other is a hard sci-fi epic developed around humanity's first contact with an extraterrestrial race. And yet, the gulf between their aesthetics disguises a surprisingly similar foundation, with both shows telling stories about civilizations facing existential destruction in a world where those in power rarely use it for good.</w:t>
      </w:r>
    </w:p>
    <w:p>
      <w:r>
        <w:t>Game of Thrones forced viewers to quickly recognize the true peril threatening Westeros, but most of its characters paid the Night King no mind until he nearly arrived on their doorsteps. On the contrary, various noble houses devoted the bulk of their attention and resources to obscure disputes, ancient betrayals, and shockingly transparent personal ambitions. The HBO tentpole's tension was largely extracted from audiences sharing vicarious sympathy with the few heroic characters willing to stop the real danger.</w:t>
      </w:r>
    </w:p>
    <w:p>
      <w:r>
        <w:t>x Your browser does not support the video tag.</w:t>
      </w:r>
    </w:p>
    <w:p>
      <w:r>
        <w:t>Netflix's 3 Body Problem, taking a cue from the books, exploits a rather similar basic structure. Humans discover that an alien invasion is inevitable, but they have centuries to prepare. Despite all the time theoretically available to muster a strong defense, the mere knowledge of the Trisolaran San-Ti fractures society. Everyone responds uniquely -- scientists, governments, military leaders, capitalists -- with some trying to organize resistance, others welcoming the future conquerors, and many more descending into despair.</w:t>
      </w:r>
    </w:p>
    <w:p>
      <w:r>
        <w:t>Neither TV series treats civilization, or humanity for that matter, as a unified entity. Instead, they portray societies as randomized collections of competing interests that frequently undermine their own survival. As such, the greatest obstacle in both cases becomes humanity's inability to cooperate against a threat rather than the threat itself. And the resulting pressure from individual selfishness sprawls across the story, carving the drama out of the accumulating mistakes each character makes.</w:t>
      </w:r>
    </w:p>
    <w:p>
      <w:r>
        <w:t>The important difference between Game of Thrones and 3 Body Problem, however, is that the Netflix adaptation is ongoing. The looming extraterrestrial menace of Season 1 will likely be even gloomier in Season 2, escalating the tension as humanity's sociopolitical divisions and strategic (mis)calculations become increasingly more critical with the Trisolaran fleet drawing closer and closer to Earth. Ultimately, although 3 Body Problem may never be as grand and imposing as Game of Thrones, there's a sense of fantasy that emerges from within the hard science fiction.</w:t>
      </w:r>
    </w:p>
    <w:p>
      <w:r>
        <w:t>3 Body Problem Tells a Fantastic Tale Through Pure Sci-fi</w:t>
      </w:r>
    </w:p>
    <w:p>
      <w:r>
        <w:t>Tom Wu in 3 Body Problem Image via Netflix</w:t>
      </w:r>
    </w:p>
    <w:p>
      <w:r>
        <w:t>Liu Cixin's writings delve deep into the nuances and mechanics of science and engineering, explaining complex concepts in rigorous but still accessible detail. The novel trilogy's most staggering ideas are rooted in plausible scientific principles rather than narrative convenience, which is one of the building blocks of hard sci-fi. While there are no dragons, ancient prophesies, or ice zombies in 3 Body Problem, the show embodies the impossibility of separating the natural from the supernatural.</w:t>
      </w:r>
    </w:p>
    <w:p>
      <w:r>
        <w:t>The technology of the Trisolarans is so far beyond human comprehension that it resembles magic. And unlike the thousands of innocent real-world women who were burned at the stake for "witchcraft," the San-Ti are actually equipped with the "supernatural" abilities capable of wiping civilizations off the planet and leaving the surface free for them to colonize.</w:t>
      </w:r>
    </w:p>
    <w:p>
      <w:r>
        <w:t>Even if they are bound by certain physical laws, unable to surpass the speed of light, the Trisolarans can manipulate subatomic physics so precisely that they can build quantum-entangled sentient supercomputers from a single proton. The creation involves unravelling the proton into a planet-sized sheet before etching the relevant circuit networks onto the surface and reshaping it back to normal, a process that seemingly requires dimensional magic and cosmic runecraft to generate a hyper-complex vessel for intelligence from a fundamental particle.</w:t>
      </w:r>
    </w:p>
    <w:p>
      <w:r>
        <w:t>The San-Ti manipulate global events from light-years away, disrupting scientific progress by twisting humanity's perception of reality itself. The sophons messing with particle accelerators cast an illusion of scientific impossibility, rendering centuries of accumulated knowledge suddenly unreliable.</w:t>
      </w:r>
    </w:p>
    <w:p>
      <w:r>
        <w:t>The audience is placed in the same position as the characters, struggling to distinguish between science and miracles. As the Trisolarans approach Earth in the novels, they deploy other humanly impossible technologies that reinforce Clarke's aforementioned Third Law, taking 3 Body Problem's hard sci-fi even further into the realm of fantasy without abandoning the realism that makes its surreal wonders feel ominously plausible.</w:t>
      </w:r>
    </w:p>
    <w:p>
      <w:r>
        <w:t>The scope of Trisolaran influence is often associated with fantasy epics, where great forces shape the destinies of entire worlds and demand that heroes rise to meet the occasion. That said, how the main characters of 3 Body Problem treat this cosmic imbalance will anchor the narrative in Season 2 and beyond, underscoring humanity's desperate struggle to retain agency in a universe where greater knowledge ironically leads to greater incomprehensibility.</w:t>
      </w:r>
    </w:p>
    <w:p>
      <w:r>
        <w:t>Netflix Needs Three Seasons to Complete 3 Body Problem</w:t>
      </w:r>
    </w:p>
    <w:p>
      <w:r>
        <w:t>Jovan Adepo in Season 1 of 3 Body Problem Image via Netflix</w:t>
      </w:r>
    </w:p>
    <w:p>
      <w:r>
        <w:t>One of the biggest concerns surrounding 3 Body Problem -- fueled by the two-year silence between Season 1 and the recent announcement of Season 2's ambiguous debut in 2026 -- is whether Netflix will give Cixin's trilogy enough space and time to complete the story. Season 1 represents just the opening chapter of a much larger narrative, which demands that the remaining two installments be adapted for both intellectual and emotional closure. Notably, this same concern is what doomed Game of Thrones' final seasons.</w:t>
      </w:r>
    </w:p>
    <w:p>
      <w:r>
        <w:t>The full scale of Liu Cixin's cryptic vision becomes readily apparent in The Dark Forest and Death's End, dramatically amplifying the thematic depth while simultaneously mirroring the structure of many fantasy epics. As the first installment lays the foundation and establishes the rules, Season 2 will broaden the conflict and raise the stakes until they culminate in the fiery crucible of Season 3.</w:t>
      </w:r>
    </w:p>
    <w:p>
      <w:r>
        <w:t>There are many challenges facing Netflix, from The Dark Forest's philosophically intricate frameworks to the intimate exploration of cosmic history in Death's End. And yet, the adaptation must resist the temptation to compress, dilute, or otherwise simplify what made the multi-award-winning Remembrance of Earth's Past trilogy a masterpiece of 21st-century science fiction.</w:t>
      </w:r>
    </w:p>
    <w:p>
      <w:r>
        <w:t>Season 1 had a few minor flaws, but the margins of error have reduced drastically for its successors. That said, the first season demonstrated that the creative team understood how to adapt high-brain material for mainstream audiences, with only one major challenge remaining: to finish what 3 Body Problem started. If the series has to become Netflix's answer to the television-defining Game of Thrones, then the studio must bear the weight of its ambition all the way to the finale.</w:t>
      </w:r>
    </w:p>
    <w:p>
      <w:r>
        <w:t>Quiz 5 Questions From Westeros to the San-Ti: A 3 Body Problem vs Game of Thrones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