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140-Minute Action Epic Loses 50% Viewership in Its Second Week</w:t>
      </w:r>
    </w:p>
    <w:p>
      <w:r>
        <w:t>منبع: https://www.cbr.com/prime-video-masters-of-the-universe-drop/</w:t>
      </w:r>
    </w:p>
    <w:p>
      <w:r>
        <w:t>نویسنده: Monica Coman</w:t>
      </w:r>
    </w:p>
    <w:p>
      <w:r>
        <w:t>تاریخ انتشار: 2026-08-31 01:00</w:t>
      </w:r>
    </w:p>
    <w:p>
      <w:r>
        <w:t>──────────────────────────────────────────────────</w:t>
      </w:r>
    </w:p>
    <w:p>
      <w:r>
        <w:t>Amazon has had plenty of success with its Prime Video shows, but its theatrical success is just getting started. One of its most recent releases, Masters of the Universe, was a title that could've thrived, but it flopped in theaters.</w:t>
      </w:r>
    </w:p>
    <w:p>
      <w:r>
        <w:t>The sword-and-sorcery action movie underperformed after mixed reviews and mis-marketing. Instead of sending it to digital platforms, Amazon decided to send it straight to streaming on Prime Video. While the initial viewership numbers were great in its first week, the newly updated Nielsen charts prove that Masters of the Universe lost its streaming power almost instantly.</w:t>
      </w:r>
    </w:p>
    <w:p>
      <w:r>
        <w:t>He-Man Didn't Conquer the Streaming Charts</w:t>
      </w:r>
    </w:p>
    <w:p>
      <w:r>
        <w:t>For the week of July 20–26, Masters of the Universe was the No. 1 overall project across any streaming service during its debut on Prime Video, with a whopping 1.17 billion minutes. However, for the week between July 27 and Aug. 2, Masters of the Universe dropped from the Top 10 Overall charts altogether and was the fourth-most watched movie with only 588 million minutes viewed, 50% less than its first week.</w:t>
      </w:r>
    </w:p>
    <w:p>
      <w:r>
        <w:t>At the top of the movies charts sat Disney's sequel The Devil Wears Prada 2, with 885 million hours viewed, followed by The Super Mario Galaxy Movie, both of which had a streaming release date the same week. In third place was Kevin Hart's panned Netflix comedy 72 Hours, with 734 million minutes viewed.</w:t>
      </w:r>
    </w:p>
    <w:p>
      <w:r>
        <w:t>Unfortunately, this continues Masters of the Universe's disappointing run. The film had an ambitious $170 million budget but it didn't manage to cover that initial sum, let alone make a profit. The sword-and-sorcery movie only grossed $114 million worldwide.</w:t>
      </w:r>
    </w:p>
    <w:p>
      <w:r>
        <w:t>It also didn't impress critics, who gave it mixed reviews. Masters of the Universe holds a 67% approval score, but a higher, more thrilling 85% from the audience. Moviegoers praised the "glossy, action spectacle," even though critics weren't so impressed.</w:t>
      </w:r>
    </w:p>
    <w:p>
      <w:r>
        <w:t>Masters of the Universe's Future Is Uncertain</w:t>
      </w:r>
    </w:p>
    <w:p>
      <w:r>
        <w:t>The film might've flopped in theaters, but Hollywood loves second chances. This was a second attempt to revive the media franchise after the 1987 movie featuring Dolph Lundgren, and it was not successful. However, director Travis Knight had teased that he knew which direction to go with a potential Masters of the Universe sequel.</w:t>
      </w:r>
    </w:p>
    <w:p>
      <w:r>
        <w:t>At the end of the new sword-and-sorcery epic, Prince Adam was rightfully comfortable in Eternia, and the last funny conversation with his friends had him reveal his new nickname — He-Man. As he geared up to fight the bad guys, the film's finale hinted at more opportunities to continue the franchise.</w:t>
      </w:r>
    </w:p>
    <w:p>
      <w:r>
        <w:t>While the first streaming numbers were largely encouraging, with Masters of the Universe finally getting its chance at redemption, the second-week numbers weren't so great, even though the film hasn't left the Top 10 charts on Prime Video yet. Masters of the Universe's fate is now up in the air, and only a miracle might save it.</w:t>
      </w:r>
    </w:p>
    <w:p>
      <w:r>
        <w:t>Masters of the Universe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