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Mermaid Mask, The Next Murder Mystery Game In The Detective Grimoire Series, Drops Next Month</w:t>
      </w:r>
    </w:p>
    <w:p>
      <w:r>
        <w:t>منبع: https://gameinformer.com/sgf-2026/2026/06/06/the-mermaid-mask-the-next-murder-mystery-game-in-the-detective-grimoire-series</w:t>
      </w:r>
    </w:p>
    <w:p>
      <w:r>
        <w:t>نویسنده: Associate Editor, Charles Loves Games With Good Stories, Great Soundtracks. He Can Most Often Be Found Playing Dungeons, Dragons, Petting One Of His Cats Or His Dog</w:t>
      </w:r>
    </w:p>
    <w:p>
      <w:r>
        <w:t>تاریخ انتشار: نامشخص</w:t>
      </w:r>
    </w:p>
    <w:p>
      <w:r>
        <w:t>──────────────────────────────────────────────────</w:t>
      </w:r>
    </w:p>
    <w:p>
      <w:r>
        <w:t>As a fan of the Ace Attorney series, I adored Tangle Tower when I played it a few years ago. It was one of the first titles I downloaded on Apple Arcade, and I remember immediately hoping they would make more. It's taken a few years, but the game's sequel, The Mermaid Mask, is right around the corner, and today we got a firm release date. As revealed during the Story-Rich Games Showcase from publisher Fellow Traveller, The Mermaid Mask is dropping July 16. Check out the trailer below.</w:t>
      </w:r>
    </w:p>
    <w:p>
      <w:r>
        <w:t>The Mermaid Mask follows the same two detectives from the previous game as they pursue a new case: the death of Captain Magnus Martuga. "Set aboard a strange submarine off the coast of the abandoned fishing town of Silkwirm-on-Sea, the game follows Detective Grimoire and his sharp-tongued sidekick Sally as they investigate the impossible locked-room murder of the enigmatic Captain Mortuga," the trailer's description reads. The game also retains its signature character animations and voice acting, which I find breathes more life into the narrative than many other adventure games are able to.</w:t>
      </w:r>
    </w:p>
    <w:p>
      <w:r>
        <w:t>The game will launch on July 16, 2026 on PS5, Switch 2, Switch, and Steam. For more on developer SFB Games, check out our magazine feature on the studio on page 14 of Game Informer issue 367.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