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Bleach Thousand-Year Blood War Season 4, Episode 10 Release Date &amp; Time</w:t>
      </w:r>
    </w:p>
    <w:p>
      <w:r>
        <w:t>منبع: https://www.cbr.com/bleach-tybw-season-4-episode-10-release-date-time/</w:t>
      </w:r>
    </w:p>
    <w:p>
      <w:r>
        <w:t>نویسنده: Demi Phillips</w:t>
      </w:r>
    </w:p>
    <w:p>
      <w:r>
        <w:t>تاریخ انتشار: 2026-10-22 18:15</w:t>
      </w:r>
    </w:p>
    <w:p>
      <w:r>
        <w:t>──────────────────────────────────────────────────</w:t>
      </w:r>
    </w:p>
    <w:p>
      <w:r>
        <w:t>Bleach: Thousand Year Blood War has reached the end. After four cours and years of anticipation, only one episode remains before the anime officially concludes. Episode 9, “THE BLADE,” used that penultimate slot for the battle viewers had been waiting for. Yhwach's threat spread simultaneously across the three worlds, forcing Soul Reapers, Quincies and Arrancar into a final collective stand. Ichigo and Uryu fought side by side again.</w:t>
      </w:r>
    </w:p>
    <w:p>
      <w:r>
        <w:t>Characters who had already completed their individual battles returned to the field, and the anime substantially expanded the manga's version of the last fight. That leaves Episode 10 in an interesting position. The decisive clash has already reached its conclusion, meaning the finale now has the responsibility of showing what all of it ultimately means for Ichigo, his friends and the Three Worlds they fought to protect.</w:t>
      </w:r>
    </w:p>
    <w:p>
      <w:r>
        <w:t>What Happened in Bleach TYBW Season 4, Episode 9?</w:t>
      </w:r>
    </w:p>
    <w:p>
      <w:r>
        <w:t>Ichigo looks concerned with Ishida drawing his arrow in the background in Episode 49 of Bleach TYBW Image via Pierrot Films</w:t>
      </w:r>
    </w:p>
    <w:p>
      <w:r>
        <w:t>Hitsugya, Kyouraku, Soi Fon and Byakuya pose in Episode 49 of Bleach TYBW Image via Pierrot Films</w:t>
      </w:r>
    </w:p>
    <w:p>
      <w:r>
        <w:t>Ishida Uryu uses his new Quincy power against Yhwach in Episode 49 of Bleach TYBW Image via Pierrot Films</w:t>
      </w:r>
    </w:p>
    <w:p>
      <w:r>
        <w:t>A side view of Ichigo as he fights Yhwach in Episode 49 of Bleach TYBW Image via Pierrot Films</w:t>
      </w:r>
    </w:p>
    <w:p>
      <w:r>
        <w:t>Harribel stands in the midst of cero blasts fired at her in Episode 49 of Bleach TYBW Image via Pierrot Films</w:t>
      </w:r>
    </w:p>
    <w:p>
      <w:r>
        <w:t>Yhwach covered in shadows in Episode 49 of Bleach TYBW Image via Pierrot Films</w:t>
      </w:r>
    </w:p>
    <w:p>
      <w:r>
        <w:t>Close Ichigo looks concerned with Ishida drawing his arrow in the background in Episode 49 of Bleach TYBW Image via Pierrot Films</w:t>
      </w:r>
    </w:p>
    <w:p>
      <w:r>
        <w:t>Hitsugya, Kyouraku, Soi Fon and Byakuya pose in Episode 49 of Bleach TYBW Image via Pierrot Films</w:t>
      </w:r>
    </w:p>
    <w:p>
      <w:r>
        <w:t>Ishida Uryu uses his new Quincy power against Yhwach in Episode 49 of Bleach TYBW Image via Pierrot Films</w:t>
      </w:r>
    </w:p>
    <w:p>
      <w:r>
        <w:t>A side view of Ichigo as he fights Yhwach in Episode 49 of Bleach TYBW Image via Pierrot Films</w:t>
      </w:r>
    </w:p>
    <w:p>
      <w:r>
        <w:t>Harribel stands in the midst of cero blasts fired at her in Episode 49 of Bleach TYBW Image via Pierrot Films</w:t>
      </w:r>
    </w:p>
    <w:p>
      <w:r>
        <w:t>Yhwach covered in shadows in Episode 49 of Bleach TYBW Image via Pierrot Films</w:t>
      </w:r>
    </w:p>
    <w:p>
      <w:r>
        <w:t>Episode 9, “THE BLADE,” finally brought the thousand-year conflict between the Soul Reapers and Yhwach to its decisive confrontation. Yhwach moved beyond attacking a single location. After transcending dimensions, he manifested his presence across Soul Society, the Human World and Hueco Mundo simultaneously, declaring his intention to erase the existing world and replace it with one where neither the fear of life nor the fear of death exist.</w:t>
      </w:r>
    </w:p>
    <w:p>
      <w:r>
        <w:t>Soul Reapers, Arrancar, and other surviving fighters joined the resistance across the different realms. One of the episode's most important developments was the renewed partnership between Ichigo and Uryu. After spending much of the Thousand-Year Blood War standing on opposing sides, the two finally fight toward the same objective again.</w:t>
      </w:r>
    </w:p>
    <w:p>
      <w:r>
        <w:t>Several Soul Reapers also returned to the battlefield, while the Arrancar side received its own opportunities to resist Yhwach. Grimmjow Jaegerjaquez was among the characters given an expanded role, using his Resurrección as the battle turned into a full-scale assault. Everyone could contribute, but nobody could actually finish Yhwach off.</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That responsibility still came down to Ichigo and Uryu. The Still Silver weapon Ryuken had previously entrusted to his son finally became relevant. Uryu's role created the brief opportunity necessary to interfere with Yhwach's overwhelming power.</w:t>
      </w:r>
    </w:p>
    <w:p>
      <w:r>
        <w:t>The accumulated efforts of everyone else produced the opening Ichigo desperately needed, and he gave the final strike. As Yhwach attempted to stop the attack, the outer portion of Ichigo's blade broke away, revealing the familiar shape associated with his original Zangetsu underneath. Ichigo manages to complete the slash as the episode ends.</w:t>
      </w:r>
    </w:p>
    <w:p>
      <w:r>
        <w:t>When Does Bleach TYBW Season 4, Episode 10 Come Out?</w:t>
      </w:r>
    </w:p>
    <w:p>
      <w:r>
        <w:t>Yhwach spreads his hands in front of him in Episode 49 of Bleach TYBW Image via Pierrot Films</w:t>
      </w:r>
    </w:p>
    <w:p>
      <w:r>
        <w:t>Bleach: Thousand-Year Blood War Season 4, Episode 10 is the final episode of the entire TYBW adaptation. Episode 10 is scheduled to air in Japan on Monday, October 26 at 24:00 JST. International streaming for the series finale is expected to become available at the following times:</w:t>
      </w:r>
    </w:p>
    <w:p>
      <w:r>
        <w:t>8:30 a.m. Pacific Time</w:t>
      </w:r>
    </w:p>
    <w:p>
      <w:r>
        <w:t>10:30 a.m. Central Time</w:t>
      </w:r>
    </w:p>
    <w:p>
      <w:r>
        <w:t>11:30 a.m. Eastern Time</w:t>
      </w:r>
    </w:p>
    <w:p>
      <w:r>
        <w:t>3:30 p.m. British Summer Time</w:t>
      </w:r>
    </w:p>
    <w:p>
      <w:r>
        <w:t>4:30 p.m. Central European Summer Time</w:t>
      </w:r>
    </w:p>
    <w:p>
      <w:r>
        <w:t>4:30 pm West African Time</w:t>
      </w:r>
    </w:p>
    <w:p>
      <w:r>
        <w:t>9:00 p.m. India Standard Time</w:t>
      </w:r>
    </w:p>
    <w:p>
      <w:r>
        <w:t>The European times are slightly different from Episode 9 because daylight saving time ends across much of Europe on October 25. In the United States, Bleach: Thousand-Year Blood War streams through Hulu on Disney+, and Disney+ carries the series in select international markets.</w:t>
      </w:r>
    </w:p>
    <w:p>
      <w:r>
        <w:t>Choose the anime series with the higher MyAnimeList score. Easy Medium Hard Play Leaderboard Sign in to claim your place on the leaderboard! Score: 0 Best: 0 Medium or MyAnimeList /10 MyAnimeList /10 Restart Back Results 0 Points High Score: 0 Sign in to claim your place on the leaderboard! Play Again Leaderboard Back Leaderboard × No scores yet. Be the first. Leaderboard × No scores yet. Be the first.</w:t>
      </w:r>
    </w:p>
    <w:p>
      <w:r>
        <w:t>What to Expect From Bleach TYBW Season 4, Episode 10</w:t>
      </w:r>
    </w:p>
    <w:p>
      <w:r>
        <w:t>Ichigo attcaks Yhwach with his sword in Episode 49 of Bleach TYBW Image via Pierrot Films</w:t>
      </w:r>
    </w:p>
    <w:p>
      <w:r>
        <w:t>Episode 49 delivered Ichigo's decisive strike against Yhwach, which strongly suggests the finale will be about consequences rather than escalation. Even if Yhwach's defeat removes the immediate threat, Soul Society, Hueco Mundo and the Human World have all been profoundly affected by the war. Episode 50 now has room to establish what survives and what rebuilding actually looks like after the largest conflict in the series.</w:t>
      </w:r>
    </w:p>
    <w:p>
      <w:r>
        <w:t>There are also dozens of characters whose stories need some form of closure. The Gotei 13 has lost captains and officers throughout the war. Aizen returned from Muken and became instrumental in resisting Yhwach. Ichigo himself has finally fought a battle involving every major part of his identity: Human, Soul Reaper, Hollow and Quincy.</w:t>
      </w:r>
    </w:p>
    <w:p>
      <w:r>
        <w:t>POLL How satisfied are you with the Thousand-Year Blood War anime adaptation overall so far? It exceeded my expectations in almost every way It exceeded my expectations in almost every way 0.0% I’m mostly happy, with a few disappointments I’m mostly happy, with a few disappointments 100.0% It was solid, but I preferred the manga It was solid, but I preferred the manga 0.0% I found it underwhelming compared to the hype I found it underwhelming compared to the hype 0.0%</w:t>
      </w:r>
    </w:p>
    <w:p>
      <w:r>
        <w:t>The finale does not need to give each character an enormous scene, but it does need to show where the war leaves them. Episode 50 could also contain some of the anime's most significant new material. The Thousand-Year Blood War adaptation has repeatedly expanded moments that Tite Kubo could not fully develop during the manga's original serialization.</w:t>
      </w:r>
    </w:p>
    <w:p>
      <w:r>
        <w:t>The final cour has gone especially far in that direction, and Episode 49's all-out battle across the Three Worlds contained numerous additions absent from the manga. There is no reason to assume that approach will suddenly stop in the final episode. The safest expectation is that Episode 50 will move beyond the immediate battlefield and explore what kind of world remains once Yhwach is gone.</w:t>
      </w:r>
    </w:p>
    <w:p>
      <w:r>
        <w:t>Yhwach wanted to destroy the boundary between life and death because he believed a world without the fear of death would be better. Ichigo and everyone who fought beside him rejected that future. The final episode now has the opportunity to show what they were fighting to preserve.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