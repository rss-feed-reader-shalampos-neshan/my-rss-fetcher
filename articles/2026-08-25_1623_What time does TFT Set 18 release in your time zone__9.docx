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TFT Set 18 release in your time zone?</w:t>
      </w:r>
    </w:p>
    <w:p>
      <w:r>
        <w:t>منبع: https://www.polygon.com/teamfight-tactics-tft-set-18-enchanted-wilds-release-time-na-euw-eune-oce/</w:t>
      </w:r>
    </w:p>
    <w:p>
      <w:r>
        <w:t>نویسنده: Johnny Yu, Brian Vanhooker, Simone De Rochefort</w:t>
      </w:r>
    </w:p>
    <w:p>
      <w:r>
        <w:t>تاریخ انتشار: 2026-08-25 15:38</w:t>
      </w:r>
    </w:p>
    <w:p>
      <w:r>
        <w:t>──────────────────────────────────────────────────</w:t>
      </w:r>
    </w:p>
    <w:p>
      <w:r>
        <w:t>Teamfight Tactics Set 18, also known as "Enchanted Wilds," is going live on Wednesday, Aug. 26 with patch 18.1.</w:t>
      </w:r>
    </w:p>
    <w:p>
      <w:r>
        <w:t>For this set, players will see the return of a beloved mechanic from Set 12: Charms. However, this time, they'll be called Wisps. Make sure to buy these buffs from the shop, or else you'll be a step behind your competition. Additionally, there are a lot of new units coming in this set, as we're seeing jungle minions step into the arena.</w:t>
      </w:r>
    </w:p>
    <w:p>
      <w:r>
        <w:t>Here's what time Teamfight Tactics Set 18 will be released in your time zone and what to expect in "Enchanted Wilds."</w:t>
      </w:r>
    </w:p>
    <w:p>
      <w:r>
        <w:t>What time does TFT Set 18 release in your time zone?</w:t>
      </w:r>
    </w:p>
    <w:p>
      <w:r>
        <w:t>Teamfight Tactics Set 18 will go live on Wednesday, Aug. 26 on your local server. As the Oceania server is the earliest time zone, they'll be receiving the patch first, while the North America servers will have to wait for a bit. If you're dying to play early, you're free to make an Oceania account and play with a ping disadvantage.</w:t>
      </w:r>
    </w:p>
    <w:p>
      <w:r>
        <w:t>Below, we've listed the expected release time for the NA, EUW, EUNE, and OCE servers, based off of the release time of previous sets and League of Legends' update cadence:</w:t>
      </w:r>
    </w:p>
    <w:p>
      <w:r>
        <w:t>NA : 7 a.m. PDT / 10 a.m. EDT for North America</w:t>
      </w:r>
    </w:p>
    <w:p>
      <w:r>
        <w:t>: / for North America EUW : 9 a.m. BST / 10 a.m. CEST for the U.K. and western Europe respectively</w:t>
      </w:r>
    </w:p>
    <w:p>
      <w:r>
        <w:t>: / for the U.K. and western Europe respectively EUNE : 8 a.m. EEST for eastern Europe</w:t>
      </w:r>
    </w:p>
    <w:p>
      <w:r>
        <w:t>: for eastern Europe OCE: 9 a.m. AEST for the east coast of Australia</w:t>
      </w:r>
    </w:p>
    <w:p>
      <w:r>
        <w:t>However, the maintenance period can vary from time to time, so the servers could be up before or later than the times listed above.</w:t>
      </w:r>
    </w:p>
    <w:p>
      <w:r>
        <w:t>What to expect in TFT Set 18</w:t>
      </w:r>
    </w:p>
    <w:p>
      <w:r>
        <w:t>Image: Riot Games</w:t>
      </w:r>
    </w:p>
    <w:p>
      <w:r>
        <w:t>Teamfight Tactics Set 18: "Enchanted Wilds" sees the return of Charms, which debuted in Set 12: "Magic N' Mayhem," but this time as Wisps. For those who did not play Set 12, Wisps are powerful effects that can buff your team or provide you with extra economy. However, you must purchase them. Wisps will appear in the rightmost slot of your shop, taking place of a unit. You can purchase one Wisp a round, which will reveal the unit that was originally in that slot. If you don't buy the Wisp, a new Wisp will appear every other shop.</w:t>
      </w:r>
    </w:p>
    <w:p>
      <w:r>
        <w:t>However, Wisps might not be the biggest change in Set 18. TFT is moving to the Unreal Engine, and aims to have its own client a few patches into the set. TFT itself will be the same game, but it'll feel a little different in the new engine. Additionally, as the game has made a drastic shift, there's a good chance that you'll run into a few bugs as you play, so make sure to point that out for the development team to iron out the issues. Lastly, TFT won't be playable on macOS, as the new engine has made things a little bit too wild. The development team has stated that they have made progress on a macOS build, but there isn't an expected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