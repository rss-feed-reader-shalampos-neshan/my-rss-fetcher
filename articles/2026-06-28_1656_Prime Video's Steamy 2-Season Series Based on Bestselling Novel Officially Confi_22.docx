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Steamy 2-Season Series Based on Bestselling Novel Officially Confirms Season 3 Return Window</w:t>
      </w:r>
    </w:p>
    <w:p>
      <w:r>
        <w:t>منبع: https://www.cbr.com/prime-video-maxton-hall-the-world-between-us-season-3-return-window/</w:t>
      </w:r>
    </w:p>
    <w:p>
      <w:r>
        <w:t>نویسنده: Monica Coman</w:t>
      </w:r>
    </w:p>
    <w:p>
      <w:r>
        <w:t>تاریخ انتشار: 2026-06-28 16:17</w:t>
      </w:r>
    </w:p>
    <w:p>
      <w:r>
        <w:t>──────────────────────────────────────────────────</w:t>
      </w:r>
    </w:p>
    <w:p>
      <w:r>
        <w:t>Prime Video is on a roll, as it confirmed multiple details about the upcoming movies and shows at the inaugural Obsessed Fest. It also confirmed Maxton Hall – The World Between Us' return.</w:t>
      </w:r>
    </w:p>
    <w:p>
      <w:r>
        <w:t>The series, which is Prime Video's biggest international original show ever, scored a Season 3 renewal even before Season 2 premiered. Luckily, the wait for the finale is almost over. On June 28, Prime Video confirmed Maxton Hall – The World Between Us will debut Season 3 in December.</w:t>
      </w:r>
    </w:p>
    <w:p>
      <w:r>
        <w:t>The streamer didn't clarify a specific date, but it will arrive barely 13 months after Season 2, which hit the platform in November 2025.</w:t>
      </w:r>
    </w:p>
    <w:p>
      <w:r>
        <w:t>What Happens in Maxton Hall – The World Between Us Season 3?</w:t>
      </w:r>
    </w:p>
    <w:p>
      <w:r>
        <w:t>The gripping love story between Ruby and James will come to an end after three intense (and steamy) seasons. The show will return with six more episodes and has already unveiled the first look, which teases that there will be more drama to come.</w:t>
      </w:r>
    </w:p>
    <w:p>
      <w:r>
        <w:t>Season 2's finale put Ruby's future at Oxford in jeopardy. The German teen drama saw plenty of drama and heartbreak, and it got even more intense in the final minutes of Season 2, as Mortimer forced Alice to revoke Ruby's scholarship.</w:t>
      </w:r>
    </w:p>
    <w:p>
      <w:r>
        <w:t>In Season 3, Ruby has been suspended from Maxton Hall College. Her dream of going to Oxford is slipping away, but she refuses to give up. Together with James, they fight to prove her innocence. The closer they get to the truth, the more it threatens to tear everything apart. Friendships are tested and secrets they never expected come to light. In the end, they must decide – is love enough?</w:t>
      </w:r>
    </w:p>
    <w:p>
      <w:r>
        <w:t>Harriet Herbig-Matten and Damian Hardung, who play Ruby and James, respectively, will be joined by Sonja Weißer as Lydia, Eidin Jalali as Graham, Ben Felipe as Cyril, Fedja van Huêt as Mortimer, Runa Greiner as Ember, Justus Riesner as Alistair, Govinda Gabriel as Kesh, Andrea Guo as Lin, Frederic Balonier as Kieran, Eli Riccardi as Elaine, and Dagny Dewath as Ophelia.</w:t>
      </w:r>
    </w:p>
    <w:p>
      <w:r>
        <w:t>Martin Schreier, who directed the entire Season 2 and the first three episodes of Season 1, will return as director in Season 3.</w:t>
      </w:r>
    </w:p>
    <w:p>
      <w:r>
        <w:t>Maxton Hall Is a Certified Hit</w:t>
      </w:r>
    </w:p>
    <w:p>
      <w:r>
        <w:t>The steamy teen drama series premiered on Prime Video in May 2024, and it turned into an instant hit. The show had the most successful launch for an international Prime Video Original, and it shot to the charts at No. 1 in over 120 regions. Its success continued with Season 2.</w:t>
      </w:r>
    </w:p>
    <w:p>
      <w:r>
        <w:t>Based on Mona Kasten's 2018 novel Save Me, Maxton Hall — The World Between Us continued Prime Video's ever-growing list of successful adaptations, and it received encouraging reviews. Season 1 boasts a 70% approval from critics and 89% from audiences, with Season 2 gaining a similar reception, with 67% from critics and 86% from the audience.</w:t>
      </w:r>
    </w:p>
    <w:p>
      <w:r>
        <w:t>Maxton Hall – The World Between Us premieres Season 3 on Prime Video in December.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