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Review</w:t>
      </w:r>
    </w:p>
    <w:p>
      <w:r>
        <w:t>منبع: https://www.thegamer.com/halo-campaign-evolved-review/</w:t>
      </w:r>
    </w:p>
    <w:p>
      <w:r>
        <w:t>نویسنده: Jade King</w:t>
      </w:r>
    </w:p>
    <w:p>
      <w:r>
        <w:t>تاریخ انتشار: 2026-07-23 15:00</w:t>
      </w:r>
    </w:p>
    <w:p>
      <w:r>
        <w:t>──────────────────────────────────────────────────</w:t>
      </w:r>
    </w:p>
    <w:p>
      <w:r>
        <w:t>Like most huge fans of the series, I've long had a bone to pick with Halo: Combat Evolved Anniversary. 2011’s Xbox 360 remaster from 343 Industries brought the shooter classic back to life in all the wrong ways, often adding extra graphical touches purely because the developers could, rather than honoring the original art direction. It still plays wonderfully, but the bastardization of Bungie’s space opera melancholy meant many of us played it once and never again. It has become a lesson in how not to remaster Halo.</w:t>
      </w:r>
    </w:p>
    <w:p>
      <w:r>
        <w:t>So, when Xbox announced that Halo Studios was bringing the beloved game back to life all over again with Campaign Evolved, I was naturally dubious. They screwed it up already, and now they are rebuilding it from the ground up using the infamously unstable Unreal Engine 5. Just like the escape pod preparing to land on the sacred ring, this remake is coming in a little hot. But to my unexpected delight, it’s pretty good. While there are some choices which I unfortunately can’t agree with as a lifelong Halo sicko, the game has never looked, played, or felt this good before. It feels like it was made by a passionate team who truly understand what makes Combat Evolved so special and how it can be adapted for the modern age.</w:t>
      </w:r>
    </w:p>
    <w:p>
      <w:r>
        <w:t>You unfortunately can’t switch between the updated and original graphics at the touch of a button anymore. Who knows, maybe someone will cook up a mod for it.</w:t>
      </w:r>
    </w:p>
    <w:p>
      <w:r>
        <w:t>But what excites me most about this accomplished remake, even if I’m ready to chow down on some seriously humble pie if I’m proven wrong, is how Campaign Evolved appears to be excited about the future of Halo rather than constantly retreading the past. It offers up both a gameplay formula and an understanding of this world and its wider lore that wants to go far beyond nostalgia. I’ve been hurt by the abandonment of the Reclaimer Trilogy and Infinite in the past though, so the jury is out on whether this will truly lead anywhere.</w:t>
      </w:r>
    </w:p>
    <w:p>
      <w:r>
        <w:t>Skipping The Calibration</w:t>
      </w:r>
    </w:p>
    <w:p>
      <w:r>
        <w:t>I can close my eyes and play through the opening moments of Combat Evolved in my head, so the second Master Chief is thawed out of his cryopod aboard the Pillar of Autumn I was in a state of cynical critique, prepared to tear apart any and all inaccuracies. But there was little to turn my nose up at. Unlike Anniversary, it felt like the ship interior had maintained the bleak yet charming minimalism of the original game, whether you were staring blankly at the wall or counting individual details on troop uniforms. Some original voice acting and movement logic remains as well, turning Campaign Evolved into a charming mishmash of eras that refuses to forget where it came from.</w:t>
      </w:r>
    </w:p>
    <w:p>
      <w:r>
        <w:t>One thing I noticed immediately was when Captain Keyes hands over his unloaded pistol to Master Chief on the Bridge, he doesn’t mention that you need to find ammo, but requests that we deliver the weapon to his daughter, who becomes a major character in future games. In several ways, Campaign Evolved is retroactively taking gameplay and narrative elements from the future and applying them to this updated narrative to make the universe feel richer and more lived-in. While I take some issue with the cutscene direction I’ll get into later, as a huge loser who has read their fair share of Halo novels and wants to see further details like this, it was hard not to be enthralled by it all. This remake doesn’t just want to be Combat Evolved all over again, it wants to be something more.</w:t>
      </w:r>
    </w:p>
    <w:p>
      <w:r>
        <w:t>Some of the rewritten dialogue in cutscenes can be occasionally clumsy and heavy on the exposition, a shame when the original was so compelling because of its desire to leave us in the dark as we discovered Halo alongside its characters.</w:t>
      </w:r>
    </w:p>
    <w:p>
      <w:r>
        <w:t>This ambition becomes clear the second you step into combat. Sprinting is now a standard component of movement, which feels incredibly natural in the game’s larger outdoor spaces, where you are often launching into unpredictable firefights or needing to cover lots of ground without the presence of a nearby vehicle. Gadgets like overshields and camouflage can now be stored instead of being used upon pick-up, adding an extra layer of strategy to encounters. You can still only hold two weapons at once, but some firearms like SMGs or Battle Rifles added in future games are now available here to make the universe appear more coherent.</w:t>
      </w:r>
    </w:p>
    <w:p>
      <w:r>
        <w:t>You can now hijack and board enemy vehicles as well, making skirmishes across the snowy tundras of Halo’s underground or the luscious green fields above flow together with far more cohesion. Campaign Evolved is achingly faithful in a number of ways, but also notices when the past needs to be left behind for the sake of player enjoyment. I would despise lumbering about the place without a sprint option purely because it respects the original game, which is where so many remakes of this ilk can go wrong. Combat Evolved aged wonderfully, but it is also frustratingly archaic in many respects that a revival like this needs to address. But when it comes to level design, certain issues are impossible to tackle without upending everything.</w:t>
      </w:r>
    </w:p>
    <w:p>
      <w:r>
        <w:t>Wake Me When You Need Me</w:t>
      </w:r>
    </w:p>
    <w:p>
      <w:r>
        <w:t>Halo’s moment-to-moment gunplay feels incredible, and the sprawling size of its maps is still impressive to this day. Being free to explore the surface of Halo itself or spend as much time as you want searching the Control Room for collectibles is thrilling, but otherwise you’ll be following an objective marker to ensure you don’t accidentally get lost. On the other hand, many of the levels consist of bland, maze-like corridors with identical enemy encounters we would see significantly shaken up in future games. I can only trudge through so many vast Covenant ships and Forerunner architecture before everything begins to bleed into one.</w:t>
      </w:r>
    </w:p>
    <w:p>
      <w:r>
        <w:t>To Campaign Evolved’s credit, however, myriad visual flourishes have been added to give these environments more life. The Flood’s presence is no longer defined just by excessive blood splattered across the walls, but festering rot and pulsing pustules taking over Halo’s infrastructure the more the infection spreads. What begins as a few tendrils in hallways soon evolves into entire buildings swimming with disgustingly fleshy viscera that comes to life much like the corpses this infection reanimates. Once again, it also brings it in line with how future games would depict The Flood.</w:t>
      </w:r>
    </w:p>
    <w:p>
      <w:r>
        <w:t>I reviewed Halo: Campaign Evolved on the PS5 Pro, which, while making me feel like I was committing a crime by playing this series on a rival platform, was visually spectacular. It can be hard to ignore pretty obvious frame rate drops during larger battles, though.</w:t>
      </w:r>
    </w:p>
    <w:p>
      <w:r>
        <w:t>The heat from a vehicle’s exhaust will now melt the snow beneath your feet, blood from foes spreads across the environment with greater realism, while you can spend ages piling items into the ocean purely to see how the ocean waves react to them. It’s a beautiful game that deliberately honors the original’s art direction at every turn with its design choices, use of color, and not pushing things too far purely because it can. One of the only things I had an unexpected issue with was how some cutscenes are directed. They’re gorgeous and always respectful to the original narrative, but often feature additional dialogue rotten with exposition that only exists because modern triple-A games need to explain everything.</w:t>
      </w:r>
    </w:p>
    <w:p>
      <w:r>
        <w:t>Campaign Evolved also comes with a prequel campaign consisting of three missions that follow Master Chief and Sergeant Johnson boarding a Covenant vessel in pursuit of plans linked to future conflicts a year before Halo takes place. It’s a decent excursion with its fair share of thrilling firefights and flourishes, but what I found most interesting is how updated yet familiar gameplay mechanics can be applied to modern level design. More thought has gone into the placement of enemies, the nuance of geometry, and exactly how players can navigate the environment or get the drop on foes. This is what a new Halo game is potentially going to look like built into this engine, which is what makes it so infatuating.</w:t>
      </w:r>
    </w:p>
    <w:p>
      <w:r>
        <w:t>It also tells a surprisingly poignant story, albeit one that lacks depth given it plays out across three relatively short missions. Chief and Johnson have tangible chemistry, while it’s also fun to watch the usually silent Spartan unafraid to crack a few jokes and take charge during his missions rather than following Cortana’s instructions all the time. The most compelling story beat comes when our heroes stumble across a group of trapped marines led by a strong yet stubborn commander who doesn’t support the role Spartans play in the UNSC.</w:t>
      </w:r>
    </w:p>
    <w:p>
      <w:r>
        <w:t>Unstoppable soldiers created from unwilling children and unethical science who would become the saving grace of Earth’s military. The Chief’s mere existence is problematic to this person, but it also wasn’t his choice to live this life, and so he chooses to do whatever good he can considering the harsh circumstances.</w:t>
      </w:r>
    </w:p>
    <w:p>
      <w:r>
        <w:t>This narrative thread doesn’t go especially deep given the limited run time, but the fact it exists at all is innovative in its own right. Halo should be having these difficult conversations, and its characters shouldn’t be ignorant of the problematic ethics its military operates upon. They are saving humanity, but at what cost? With any luck, Halo should be telling many more stories like this in the future.</w:t>
      </w:r>
    </w:p>
    <w:p>
      <w:r>
        <w:t>Remix Evolved</w:t>
      </w:r>
    </w:p>
    <w:p>
      <w:r>
        <w:t>Aside from local and online co-op, there is no multiplayer to speak of in Campaign Evolved. So, except for playing through the campaign and playing through it again to earn deviously hidden collectibles like terminals and skulls, there isn’t a whole lot going on. This is where Campaign Remix comes in, a means of replaying the story with graphical and mechanical modifiers that completely alter the experience. Unfortunately, to take proper advantage of this mode, you need to find a bunch of skulls first, which are in new locations compared to the original and will require replaying the campaign after your first run to find them. So it is something only hardcore fans and completionists will likely take proper advantage of.</w:t>
      </w:r>
    </w:p>
    <w:p>
      <w:r>
        <w:t>But if you’re willing to put in the work, it’s an unpredictable blast. Giving yourself over to a random assortment of skulls and letting it control your experience is undeniably thrilling. It offers an easy excuse to replay the campaign with friends or get more out of an experience that doesn’t offer much else once credits roll. It’s a fun distraction though, and something I can see myself chipping away at in the weeks and months to come. I loved seeing enemy placement mixed up or being able to use weapons or vehicles that weren't previously present in certain missions. It's like a randomiser mod brought to life through official means, albeit with a few hoops to jump through.</w:t>
      </w:r>
    </w:p>
    <w:p>
      <w:r>
        <w:t>Unlike previous attempts at bringing this shooter classic back to life, Halo: Campaign Evolved is a faithful revival that understands what made the artistic direction of Bungie's ambitious sci-fi world so special in the first place. While there’s a handful of shortcomings, Master Chief's opening chapter has never looked or felt this good, and with any luck, marks the beginning of a new journey where ambitious narratives and evolutionary gameplay mechanics won't be left behind. As a lifelong fan, this remake is more than good enough to pass muster, while I'm hopeful newcomers are poised to fall in love just like I did so many years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