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Ends Review: This Minimalist Gen Z Thriller Is Indie Movie Perfection</w:t>
      </w:r>
    </w:p>
    <w:p>
      <w:r>
        <w:t>منبع: https://www.cbr.com/it-ends-review/</w:t>
      </w:r>
    </w:p>
    <w:p>
      <w:r>
        <w:t>نویسنده: Joshua M. Patton</w:t>
      </w:r>
    </w:p>
    <w:p>
      <w:r>
        <w:t>تاریخ انتشار: 2026-08-22 03:44</w:t>
      </w:r>
    </w:p>
    <w:p>
      <w:r>
        <w:t>──────────────────────────────────────────────────</w:t>
      </w:r>
    </w:p>
    <w:p>
      <w:r>
        <w:t>Four friends, a Jeep Cherokee, and a seemingly never-ending road are the central building blocks of It Ends, a film written and directed by Alexander Ullom. Despite its Gen-Z sensibilities, the movie feels like a relic from the independent film heyday of the early 1990s, presumably years before the four young actors in the cast (or Ullom himself) were even born.</w:t>
      </w:r>
    </w:p>
    <w:p>
      <w:r>
        <w:t>On its face, It Ends seems like an astoundingly simple film-making endeavor, which is ironically proof of its meticulous complexity. James, Fisher, Day, and Tyler get into the latter's car, eventually turning onto a back road that just keeps going. When they finally stop for the first time, they are attacked by a group of terrified, desperate strangers. Their only choice is to keep driving, hoping to find an escape or, at least, some answers.</w:t>
      </w:r>
    </w:p>
    <w:p>
      <w:r>
        <w:t>It Ends Is, Literally, a Character-Driven Film That Subverts Viewer Expectations</w:t>
      </w:r>
    </w:p>
    <w:p>
      <w:r>
        <w:t>Along with early indie films, It Ends shares a key quality with another 1990s classic. Decades later, fans still ponder sinister theories about Groundhog Day, the time-loop comedy starring Bill Murray. Three times in the movie, a title card appears tracking the miles the characters traveled, giving viewers a chance to figure out how long they've been on their mysterious journey. Despite the untold hours, or in this case miles, that pass by in this 90-minute feature, It Ends wastes none of its runtime.</w:t>
      </w:r>
    </w:p>
    <w:p>
      <w:r>
        <w:t>Almost immediately, Ullom serves up a jump-scare that tells audiences what to expect. The danger with this kind of storytelling is that a "bad twist" can ruin a good movie, but It Ends impressively avoids this pitfall. The story does not rely on the sci-fi mechanics of "a wormhole," the fantastic rules of "an ancient curse", or even something more grounded like "a drug trip" to explain itself. The characters acknowledge their circumstances and try to figure things out in the way viewers might -- though they do this without the kind of cheeky metatextual self-awareness of a movie like the original Scream.</w:t>
      </w:r>
    </w:p>
    <w:p>
      <w:r>
        <w:t>These discussions play out as the characters take turns driving, yet they don't telegraph what's to come nor offer up any easy solution for their predicament. Functionally, the dialogue does address most of the practical obstacles for believability audiences may have. While such moments risk feeling utilitarian, the four central actors help the movie avoid this with proficient and inspired performances. Ullom's writing is also clever enough that it reveals as much, if not more, about the characters than the nature of their circumstances.</w:t>
      </w:r>
    </w:p>
    <w:p>
      <w:r>
        <w:t>The Director Keeps It Ends Visually Interesting Despite the Limitations of Its Premise</w:t>
      </w:r>
    </w:p>
    <w:p>
      <w:r>
        <w:t>Stills from It Ends Image via Neon</w:t>
      </w:r>
    </w:p>
    <w:p>
      <w:r>
        <w:t>Despite not being a comedy, It Ends shares qualities with the low-budget indie classic Clerks from Kevin Smith. The interior of the characters' car makes the cramped interior of the Quik Stop feel palatial. The rest of the film takes place on a simple asphalt road lined with dense forest. Still, the movie avoids feeling tedious or visually static thanks to creative choices by the director and editors. The interior of the car feels comfortable and even safe, even in moments when the characters feel confined or constrained by it. Conversely, the beautiful, expansive natural locations outside of the car come across as cramped and sinister.</w:t>
      </w:r>
    </w:p>
    <w:p>
      <w:r>
        <w:t>Along with the visual choices, the score and sound design elevates the tension and sense of foreboding akin to the one found in David Lynch's best movies. It Ends is not as weird as the late director's work, and the narrative is as linear as the road the characters are trapped on, but it has a clear Lynchian flavor. There are shots from the perspective of the car at night that are particularly reminiscent of both iterations of Twin Peaks. The quiet road, with forest lining either side, should be serene and even inviting. Instead, Ullom successfully fills these scenes with mystery or menace.</w:t>
      </w:r>
    </w:p>
    <w:p>
      <w:r>
        <w:t>At its best, film-making is a magic trick, especially when it can make the sight of something so familiar feel otherworldly. Taking place inside the car and on the side of the road, It Ends may seem simple on the surface. But creating so many dynamic shots amid these limitations is, in fact, almost impossibly complex. Ironically, what makes it so successful is the way Ullom masks his directorial flourish. Viewers who pay attention to such things can spot them, but most audiences will ultimately overlook them, instead gripped by the story and characters.</w:t>
      </w:r>
    </w:p>
    <w:p>
      <w:r>
        <w:t>It Ends Is the Kind of Film That Sticks With Audiences and Begs to Be Rewatched</w:t>
      </w:r>
    </w:p>
    <w:p>
      <w:r>
        <w:t>Stills from It Ends Image via Neon</w:t>
      </w:r>
    </w:p>
    <w:p>
      <w:r>
        <w:t>Audiences looking for a traditional mystery and horror movie experience will not find one in It Ends. At least, not the kind the movie's trailer seems to promise. Arguably, what the film delivers is more interesting, surprising, and rewarding. What's most evocative of the indie movie heyday of the 1990s is the way it rests on a foundation of people simply talking to one another. It works whether the discussion focuses on the central mystery of the plot or the ease of fighting a few dozen hawks.</w:t>
      </w:r>
    </w:p>
    <w:p>
      <w:r>
        <w:t>Obviously, a story about four people in a car eternally trapped on an impossible road without food, water, or gas is going to be a psychological thriller. Yet, It Ends is more than that. It's a coming-of-age drama where the characters openly speculate that they might be dead. It's about facing the fear of a changing future in a setting where nothing changes. The characters feel authentic and, mostly, avoid common stereotypes and tropes in stories focused on Gen-Z. Yet, they remain relatable and, perhaps more importantly, likable to everyone from Millennials to Boomers.</w:t>
      </w:r>
    </w:p>
    <w:p>
      <w:r>
        <w:t>Overall, It Ends is exactly what people lament no longer gets made in a world dominated by adaptations and never-ending sequels. It's an original story that doesn't exist to set up some future franchise. It's not some special or visual effects spectacle built on a massive budget. While It Ends delivers twists and surprises, it's not the kind of story that relies on such things. Rather, it is the kind of film that becomes more rewarding with repeated viewings.</w:t>
      </w:r>
    </w:p>
    <w:p>
      <w:r>
        <w:t>It Ends is now playing in select theaters and expands nationwide Aug. 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