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Strongest Pokémon from Scarlet &amp; Violet</w:t>
      </w:r>
    </w:p>
    <w:p>
      <w:r>
        <w:t>منبع: https://www.cbr.com/best-scarlet-violet-pokemon-paldea/</w:t>
      </w:r>
    </w:p>
    <w:p>
      <w:r>
        <w:t>نویسنده: Guillermo Kurten</w:t>
      </w:r>
    </w:p>
    <w:p>
      <w:r>
        <w:t>تاریخ انتشار: 2024-04-06 15:15</w:t>
      </w:r>
    </w:p>
    <w:p>
      <w:r>
        <w:t>──────────────────────────────────────────────────</w:t>
      </w:r>
    </w:p>
    <w:p>
      <w:r>
        <w:t>The Generation IX Pokémon games Scarlet and Violet are a milestone for the franchise in terms of unique and powerful creatures. The Gen IX Pokémon games bring the species count to over 1,000 and introduce new creatures to fill different competitive niches. As with every generation of the mainline games, a handful of these colorful Pokémon make the power rankings fluctuate in canon and the competitive meta.</w:t>
      </w:r>
    </w:p>
    <w:p>
      <w:r>
        <w:t>That's especially true with some of these games' more unique additions to the Pokémon roster, like the multiversal Paradox species. Many of the more "usual" creatures found within the region of Paldea, like Ceruledge, bring plenty of firepower to a battle. However, the strange, prehistoric and futuristic ones from other timelines, such as Raging Bolt, also have some uniquely powerful Pokémon.</w:t>
      </w:r>
    </w:p>
    <w:p>
      <w:r>
        <w:t>Annihilape Is a Potentially Powerful Sweeper</w:t>
      </w:r>
    </w:p>
    <w:p>
      <w:r>
        <w:t>Close Annihilape stands on the beach in Scarlet and Violet. Image via Game Freak</w:t>
      </w:r>
    </w:p>
    <w:p>
      <w:r>
        <w:t>Annihilape in Pokémon Scarlet and Violet. Image via Game Freak</w:t>
      </w:r>
    </w:p>
    <w:p>
      <w:r>
        <w:t>Annihilape rages in the night in Pokémon Scarlet &amp; Violet. Image via Game Freak</w:t>
      </w:r>
    </w:p>
    <w:p>
      <w:r>
        <w:t>There's no stopping the Pokémon franchise from revisiting Generation I, and the Fighting-Type Primeape got a share of the spotlight with an evolution. The creature got a Paldean-original evolution in Annihilape, becoming one of the most aesthetically and mechanically unique species from the region.</w:t>
      </w:r>
    </w:p>
    <w:p>
      <w:r>
        <w:t>Annihilape combines its predecessor's Fighting typing with Ghost, becoming a rare example of a physical-oriented Ghost-Type. This Pokémon has impressive defensive bulk, letting it last long enough in a fight to exploit its excellent 115 Attack. Moves like Drain Punch and its signature Rage Fist are devastating as is, but Bulk Up (raising Attack and Defense each by one stage) can make Annihilape a menacing physical sweeper.</w:t>
      </w:r>
    </w:p>
    <w:p>
      <w:r>
        <w:t>Glimmora Is Deceptively Strong In Battle</w:t>
      </w:r>
    </w:p>
    <w:p>
      <w:r>
        <w:t>A shiny version of the passiflora-like Glimmora on the battlefield in Pokémon Scarlet and Violet. Image via Game Freak</w:t>
      </w:r>
    </w:p>
    <w:p>
      <w:r>
        <w:t>At first glance, Pokémon fans might be forgiven for not assuming Glimmora's potential in battles. The strange, seemingly passiflora-inspired creature doesn't inspire a threatening presence. However, when taking a look at its key stats (and one stat, in particular) and movepool, this Paldean-native Pokémon starts to show there's more than meets the eye. Glimmora's standout stat is its Special Attack, which boasts an imposing 130.</w:t>
      </w:r>
    </w:p>
    <w:p>
      <w:r>
        <w:t>The Pokémon's dual typing gives it access to plenty of Special Attack-focused moves to back that stat up, from Power Beam to Sludge Wave. However, it also offers excellent coverage options, such as Ground-Type Earth Power, which is crucial for breaking down defensively stubborn Steel-Types. But pure offense is not where Glimmora truly shines.</w:t>
      </w:r>
    </w:p>
    <w:p>
      <w:r>
        <w:t>The Pokémon excels at setting hazards while simultaneously ridding them on the user's side of the field. The attack Mortal Spin frees Glimmora of its hazards, inflicts mild damage and, most importantly, inflicts the Poison effect.</w:t>
      </w:r>
    </w:p>
    <w:p>
      <w:r>
        <w:t>Palafin Can Achieve Heroic Levels of Strength</w:t>
      </w:r>
    </w:p>
    <w:p>
      <w:r>
        <w:t>Palafin strikes a heroic pose in its Hero Form in Pokémon Scarlet &amp; Violet. Image via Game Freak</w:t>
      </w:r>
    </w:p>
    <w:p>
      <w:r>
        <w:t>Few Pokémon fans could have predicted that the franchise's first proper dolphin species would take on a superhero motif. But that's precisely what Game Freak did with Palafin in Pokémon Scarlet and Violet, and this theme is key to unlocking the Water-Type's damage potential. The creature's base form isn't bad, but its HP and Speed stats (100 each) are its only noteworthy attributes. But Palafin's gimmick is its Ability called Zero to Hero, which changes the Pokémon into its Hero form after being switched out.</w:t>
      </w:r>
    </w:p>
    <w:p>
      <w:r>
        <w:t>Pokemon TCG Marketplace Palafin ex SV: Prismatic Evolutions Weakness Lx2 Retreat Cost 2 HP 340 Stage Stage 1 Attack 1 [W] Giga Impact (250)</w:t>
      </w:r>
    </w:p>
    <w:p>
      <w:r>
        <w:t>During your next turn, this Pokemon can't attack. [W] Giga Impact (250)</w:t>
      </w:r>
    </w:p>
    <w:p>
      <w:r>
        <w:t>During your next turn, this Pokemon can't attack. $39.97 90 Days Low $40.00 Daily Low $44.67 Market Price</w:t>
      </w:r>
    </w:p>
    <w:p>
      <w:r>
        <w:t>This form gives a massive boost to all of Palafin's stats, but its Attack upgrades to a monstrous 160. It makes the Water-Type attack Flip Turn a useful attack strategy-wise, dealing a respectable 60 Base Power and switching the Pokémon out so it can change into its Hero form. After this offensive setup, Palafin can use the likes of Bulk Up to buff its already staggering Attack and Jet Punch (which takes priority in a battle's turn order) to tear down bulky opponents.</w:t>
      </w:r>
    </w:p>
    <w:p>
      <w:r>
        <w:t>Flutter Mane Has Incredible Stats for Special-Based Attacks</w:t>
      </w:r>
    </w:p>
    <w:p>
      <w:r>
        <w:t>Flutter Mane floats in Area Zero in Pokémon Scarlet &amp; Violet. Image via Game Freak</w:t>
      </w:r>
    </w:p>
    <w:p>
      <w:r>
        <w:t>The Paradox Pokémon species from Pokémon Scarlet and Violet are clever ways to toy with sci-fi concepts to blend familiar creature designs with new species. Several of these ancient and futuristic monsters have made a strong visual and mechanical impression, and Flutter Mane was among the most notable for Scarlet. This Pokémon is a prehistoric species somewhat related to the modern Johto region's Misdreavus, and it stands out thanks to its dominant Special stats.</w:t>
      </w:r>
    </w:p>
    <w:p>
      <w:r>
        <w:t>The dual-type Flutter Mane is stacked with a 135 in both Special Attack and Special Defense, rounding it off with another 135 in Speed. Of course, this is to compensate for its admittedly subpar stats elsewhere. Regardless, the Ghost and Fairy combination gives it plenty of natural defenses against opposing Types. And, of course, it gives Flutter Mane access to significant firepower with attacks like Shadow Ball, Moon Blast, and coverage moves like the Psychic-Type Psyshock, Rock-Type Power Gem and Fire-Type Mystical Fire.</w:t>
      </w:r>
    </w:p>
    <w:p>
      <w:r>
        <w:t>Tinkaton Has Frightening Offensive &amp; Defensive Potential</w:t>
      </w:r>
    </w:p>
    <w:p>
      <w:r>
        <w:t>Tinkaton's Pokédex entry in Pokémon Scarlet &amp; Violet with a pair holding hammers. Image via Game Freak</w:t>
      </w:r>
    </w:p>
    <w:p>
      <w:r>
        <w:t>Ever since its reveal for the Gen IX Pokémon games, Tinkaton quickly became a hilarious and fan-favorite design. But it's not just the quirky design concept that has endeared fans, as Tinkaton is also among the strongest Pokémon in Scarlet and Violet's strongest battlers. This creature benefits from one of the most threatening dual typings in the series and a useful movepool.</w:t>
      </w:r>
    </w:p>
    <w:p>
      <w:r>
        <w:t>Tinkaton's type combination is one of the staunchest natural defenses in Scarlet and Violet (the only weaknesses are Fire-Type and Ground-Type). Even though its Special Defense is the only stat that hits the triple digits (105), it lasts long enough to use support moves and occasionally smash opponents with its signature Gigaton Hammer (160 Base Power). Those support moves range from Thunder Wave to kill the opponent's momentum and Stealth Rock to set up entry hazards for the opposing team.</w:t>
      </w:r>
    </w:p>
    <w:p>
      <w:r>
        <w:t>Terapagos Introduces an Exciting New Mechanic</w:t>
      </w:r>
    </w:p>
    <w:p>
      <w:r>
        <w:t>Terapagos swims in its Terastal Form in Pokemon Scarlet &amp; Violet. Image via Game Freak</w:t>
      </w:r>
    </w:p>
    <w:p>
      <w:r>
        <w:t>Playing a key role in the ongoing Pokémon Horizons anime, the Legendary Terapagos is a Legendary creature introduced in Scarlet and Violet's The Indigo Disk DLC. Being a powerful Legendary is no surprise, but the Normal-Type Pokémon brings a new feature in the form of the new Tera-Type. The Tera-Type is exclusive to Pokémon Scarlet and Violet, and Terapagos' Tera-Type is activated when Terastallized into its Stellar Form.</w:t>
      </w:r>
    </w:p>
    <w:p>
      <w:r>
        <w:t>Pokemon TCG Marketplace Terapagos ex 128 142 SV07: Stellar Crown Weakness Fx2 Retreat Cost 2 Resistance None HP 230 Stage Basic Attack 1 [CC] Unified Beatdown (30x)</w:t>
      </w:r>
    </w:p>
    <w:p>
      <w:r>
        <w:t>If you go second, you can't use this attack during your first turn. This attack does 30 damage for each of your Benched Pokémon. [CC] Unified Beatdown (30x)</w:t>
      </w:r>
    </w:p>
    <w:p>
      <w:r>
        <w:t>If you go second, you can't use this attack during your first turn. This attack does 30 damage for each of your Benched Pokémon. Attack 2 [GWL] Crown Opal (180)</w:t>
      </w:r>
    </w:p>
    <w:p>
      <w:r>
        <w:t>During your opponent's next turn, prevent all damage done to this Pokémon by attacks from Basic non-Colorless Pokémon. [GWL] Crown Opal (180)</w:t>
      </w:r>
    </w:p>
    <w:p>
      <w:r>
        <w:t>During your opponent's next turn, prevent all damage done to this Pokémon by attacks from Basic non-Colorless Pokémon. $0.01 90 Days Low $0.22 Daily Low $0.90 Market Price</w:t>
      </w:r>
    </w:p>
    <w:p>
      <w:r>
        <w:t>The Legendary's Tera-Type lets it hit other Tera Pokémon for Super Effective damage. Terapagos' Terastal Form is also powerful, combining extremely robust stats and a diverse movepool to severely damage various opponents. Tera Wildstorm inflicts a tremendous 120 damage to both opponents in a double battle, while attacks like Flamethrower, Ice Beam, and Earth Power provide wide Type coverage.</w:t>
      </w:r>
    </w:p>
    <w:p>
      <w:r>
        <w:t>Kingambit Makes Up for Its Low Speed With Bulk and Power</w:t>
      </w:r>
    </w:p>
    <w:p>
      <w:r>
        <w:t>Image via Game Freak</w:t>
      </w:r>
    </w:p>
    <w:p>
      <w:r>
        <w:t>While classic Pokémon like Gen I's Primeape and Gen II's Wooper received new evolutions, Gen V's Bisharp also got an exciting evolution. It evolves into Kingambit with one of the most unique evolution methods to date. This requires a Bisharp to defeat three others of its kind that hold a Leader's Crest.</w:t>
      </w:r>
    </w:p>
    <w:p>
      <w:r>
        <w:t>The effort is worth it, as Kingambit makes up for its admittedly subpar Speed with impressive physical-focused stats. The creature's 100 HP and 120 Defense, combined with the Steel Pokémon typing's natural resistances, make it a defensive wall. Kingambit's highlight is its daunting 135 Attack, backing up its defensive game with hard-hitting moves like Sucker Punch, Iron Head, and the signature Kowtow Cleave.</w:t>
      </w:r>
    </w:p>
    <w:p>
      <w:r>
        <w:t>Dondozo is Another Imposing Physical Presence</w:t>
      </w:r>
    </w:p>
    <w:p>
      <w:r>
        <w:t>Dondozo in the water from Pokémon Scarlet and Violet. Image via Game Freak</w:t>
      </w:r>
    </w:p>
    <w:p>
      <w:r>
        <w:t>Pokémon Scarlet and Violet players have several options for physical-heavy battlers in Gen IX, but they shouldn't discount Dondozo. The massive catfish creature is a force to be reckoned with, having one of the best physical defenses in the games. Dondozo is a pure and simple Water-Type, with an incredible 150 in HP and 115 in Defense.</w:t>
      </w:r>
    </w:p>
    <w:p>
      <w:r>
        <w:t>Paired with a capable 100 Attack stat, Dondozo can outlast and break through some of Paldea's most stubborn opponents, including the sturdy Kingambit. Attacks including Waterfall and Body Press can overwhelm the opposition, and its Unaware Ability lets it ignore the foe's stat changes when inflicting (or receiving) damage.</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Chien-Pao Is Fast and Hard Hitting</w:t>
      </w:r>
    </w:p>
    <w:p>
      <w:r>
        <w:t>The Legendary Pokemon Chien-Pao prowls about in Pokémon Scarlet and Violet. Image via Game Freak</w:t>
      </w:r>
    </w:p>
    <w:p>
      <w:r>
        <w:t>A member of Pokémon Scarlet and Violet's Treasures of Ruin, Chien-Pao brings something different to the group of Legendaries. Each Pokémon in this Legendary group takes a distinct approach to combat. In Chien-Pao's case, the Ice representative opts for Speed and physical power.</w:t>
      </w:r>
    </w:p>
    <w:p>
      <w:r>
        <w:t>The leopard-like Chien-Pao has a blistering 135 Speed stat that outclasses most of its opponents. Along with its similarly strong 120 Attack stat, Chien-Pao can quickly sweep struggling opponents with moves like Sucker Punch and Ice Shard, which often go first already. The Legendary also has access to Crunch and Icicle Crash for even stronger Dark- and Ice-Type attacks.</w:t>
      </w:r>
    </w:p>
    <w:p>
      <w:r>
        <w:t>Ceruledge Is a Potent Physical Attacker</w:t>
      </w:r>
    </w:p>
    <w:p>
      <w:r>
        <w:t>Ceruledge with its ghostly purple flames in Pokémon Violet. Image via Game Freak</w:t>
      </w:r>
    </w:p>
    <w:p>
      <w:r>
        <w:t>On top of having one of the most stylish creature designs in Generation IX, Ceruledge is one of Pokémon Scarlet and Violet's top physical attackers. This species is one of two branching evolutions for the Fire-Type Charcadet. Likewise, it functions as a counterpart to Armarouge in design and stat distribution.</w:t>
      </w:r>
    </w:p>
    <w:p>
      <w:r>
        <w:t>Pokemon TCG Marketplace Ceruledge ex SV: Prismatic Evolutions Weakness Wx2 Retreat Cost 2 HP 270 Stage Stage 1 Attack 1 [R] Abyssal Flames (30+)</w:t>
      </w:r>
    </w:p>
    <w:p>
      <w:r>
        <w:t>This attack does 20 more damage for each Energy card in your discard pile. [R] Abyssal Flames (30+)</w:t>
      </w:r>
    </w:p>
    <w:p>
      <w:r>
        <w:t>This attack does 20 more damage for each Energy card in your discard pile. Attack 2 [RPM] Raging Amethyst (280)</w:t>
      </w:r>
    </w:p>
    <w:p>
      <w:r>
        <w:t>Discard all Energy from this Pokemon. [RPM] Raging Amethyst (280)</w:t>
      </w:r>
    </w:p>
    <w:p>
      <w:r>
        <w:t>Discard all Energy from this Pokemon. $85.00 90 Days Low $92.39 Daily Low $98.03 Market Price</w:t>
      </w:r>
    </w:p>
    <w:p>
      <w:r>
        <w:t>Ceruldege is a dual Fire/Ghost-Type. It's something not often seen across the franchise's 1,000+ species and makes great offensive use of this dual typing. With its highlights being its Physical Attack (125) and Special Defense (100), this Pokémon makes the most of its offensive arsenal, including its signature Fire-Type move, Bitter Blade, and threatening Ghost attacks like Poltergeist. It can even bolster its impressive Attack with the stat-buffing move Swords 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