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Marvel's Spider-Man 2 getting new free DLC based on Brand New Day</w:t>
      </w:r>
    </w:p>
    <w:p>
      <w:r>
        <w:t>منبع: https://www.polygon.com/spider-man-2-ps5-brand-new-day-tom-holland-suit/</w:t>
      </w:r>
    </w:p>
    <w:p>
      <w:r>
        <w:t>نویسنده: Austin Manchester</w:t>
      </w:r>
    </w:p>
    <w:p>
      <w:r>
        <w:t>تاریخ انتشار: 2026-06-17 20:49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 new Spider-Man: Brand New Day trailer dropped on Wednesday, showing off a new look at the Hulk and Tom Holland's maybe-Man-Spider transformation (but not the film's mysterious villain). PlayStation's YouTube channel also uploaded the trailer, and its version included some fun news for fans of the Marvel's Spider-Man games.</w:t>
      </w:r>
    </w:p>
    <w:p>
      <w:r>
        <w:t>Spidey's Brand New Day suit will be added to Marvel's Spider-Man 2 on July 28, shortly before the film's July 31 release date. Unlike Holland's last suit in Spider-Man: No Way Home, which was a mix of his Iron Spider armor and his regular suit, this rendition is much closer to a classic Spider-Man look. It's a no-frills, blue-and-red get-up with mechanical web-shooters on Peter Parker's wrists.</w:t>
      </w:r>
    </w:p>
    <w:p>
      <w:r>
        <w:t>Image: Insomniac/Sony Interactive Entertainment</w:t>
      </w:r>
    </w:p>
    <w:p>
      <w:r>
        <w:t>It's not the first time the MCU's spider-suits have popped up in the open-world adventure. No Way Home's Hybrid Suit, Homecoming's Homemade Suit, Avengers: Infinity War's Iron Spider Suit, and more of Holland's wardrobe are in Marvel's Spider-Man 2. The suits from Andrew Garfield's The Amazing Spider-Man and Tobey Maguire's Spider-Man films are also in the game. All told, the game includes dozens of spider-suits for Peter and Miles Morales' Spider-Man, including these godawful "Fly N’ Fresh" suits.</w:t>
      </w:r>
    </w:p>
    <w:p>
      <w:r>
        <w:t>Marvel's Spider-Man 2 was released in 2023 and instantly established itself as a game of the year contender. Our review said it "toys with Marvel history to be as much fun as possible." There's been no official reveal of a threequel yet, and developer Insomniac Games hasn't said anything about a potential Venom spinoff either.</w:t>
      </w:r>
    </w:p>
    <w:p>
      <w:r>
        <w:t>However, the PlayStation studio's next game is almost here. Marvel's Wolverine bares its claws in all their bloody glory on Sept.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