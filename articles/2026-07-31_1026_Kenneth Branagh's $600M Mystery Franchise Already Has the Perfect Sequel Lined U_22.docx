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Kenneth Branagh's $600M Mystery Franchise Already Has the Perfect Sequel Lined Up</w:t>
      </w:r>
    </w:p>
    <w:p>
      <w:r>
        <w:t>منبع: https://www.cbr.com/kenneth-branagh-agatha-christie-cards-on-the-table-perfect-sequel/</w:t>
      </w:r>
    </w:p>
    <w:p>
      <w:r>
        <w:t>نویسنده: Florencia Aberastury</w:t>
      </w:r>
    </w:p>
    <w:p>
      <w:r>
        <w:t>تاریخ انتشار: 2026-07-31 10:00</w:t>
      </w:r>
    </w:p>
    <w:p>
      <w:r>
        <w:t>──────────────────────────────────────────────────</w:t>
      </w:r>
    </w:p>
    <w:p>
      <w:r>
        <w:t>Kenneth Branagh began a new Hercule Poirot film series in 2017. The release of the screen adaptation of Agatha Christie's Murder on the Orient Express marked Branagh's debut as the iconic Belgian detective. Since then, he has starred in Death on the Nile and A Haunting in Venice. And now, an underrated Christie novel could be the perfect sequel.</w:t>
      </w:r>
    </w:p>
    <w:p>
      <w:r>
        <w:t>Agatha Christie wrote many popular and acclaimed murder mystery novels. And Then There Were None and The Murder of Roger Ackroyd redefined the genre, becoming some of the most influential stories in Christie's canon. But there's another Agatha Christie mystery that would be the perfect choice for Kenneth Branagh's next adaptation: Cards on the Table.</w:t>
      </w:r>
    </w:p>
    <w:p>
      <w:r>
        <w:t>Cards on the Table Could Connect Branagh's Film Series with Another Christie Adaptation</w:t>
      </w:r>
    </w:p>
    <w:p>
      <w:r>
        <w:t>Cards on the Table is a Hercule Poirot mystery. The novel, first published in 1936, follows a unique dinner party where the host ends up dead. Poirot is one of the guests at this dinner party, hosted by the eccentric Mr Shaitana, a wealthy "collector" who boasts of having the greatest collection ever: murderers who got away with their crimes.</w:t>
      </w:r>
    </w:p>
    <w:p>
      <w:r>
        <w:t>Mr Shaitana invites his four "collections" to a dinner party. He also invites four people whose business is solving crimes: Hercule Poirot, the famous private detective, Ariadne Oliver, a crime fiction writer, Superintendent Battle, a detective from Scotland Yard, and Colonel Race, a Secret Service agent: four sleuths and four criminals who got away with murder.</w:t>
      </w:r>
    </w:p>
    <w:p>
      <w:r>
        <w:t>Ariadne Oliver has already appeared in Kenneth Branagh's Poirot film series. Played by Tina Fey, the crime fiction writer joined Branagh's Poirot in A Haunting in Venice. Cards on the Table could see Kenneth Branagh and Tina Fey working together again. And another character has recently appeared in a new Agatha Christie adaptation: Superintendent Battle.</w:t>
      </w:r>
    </w:p>
    <w:p>
      <w:r>
        <w:t>Superintendent Battle is one of the main characters in Netflix's miniseries, Agatha Christie's Seven Dials. This was an adaptation of Agatha Christie's The Seven Dials Mystery, with Sherlock's Martin Freeman starring as Superintendent Battle. Cards on the Table could be the perfect story to bring Freeman to Branagh's film series as Battle, connecting both adaptations.</w:t>
      </w:r>
    </w:p>
    <w:p>
      <w:r>
        <w:t>Cards on the Table Could Expand Branagh's Franchise</w:t>
      </w:r>
    </w:p>
    <w:p>
      <w:r>
        <w:t>Image via 20th Century Fox</w:t>
      </w:r>
    </w:p>
    <w:p>
      <w:r>
        <w:t>Cards on the Table could also introduce Colonel Race, another recurring character in Agatha Christie's stories. Race also appears in the original Death on the Nile book, though he's not part of Branagh's 2022 adaptation. Instead, elements of Race's story in the novel are taken over by Bouc, a character already introduced in 2017's Murder on the Orient Express.</w:t>
      </w:r>
    </w:p>
    <w:p>
      <w:r>
        <w:t>But Colonel Race could be the perfect addition to Branagh's film series. Race could later expand the franchise by adapting other stories featuring the Secret Service agent, like The Man in the Brown Suit and Sparkling Cyanide. This could turn Branagh's film series into a bigger franchise focusing on several Christie characters, all within the same fictional universe.</w:t>
      </w:r>
    </w:p>
    <w:p>
      <w:r>
        <w:t>The success of other crime franchises, such as the Bosch TV universe, proves there's a place for interconnected stories with different leading characters. Branagh has the chance to expand his cinematic universe into a franchise similar to the Marvel Cinematic Universe, as Christie wrote almost 80 novels and several short stories, with many recurring characters who sometimes work together.</w:t>
      </w:r>
    </w:p>
    <w:p>
      <w:r>
        <w:t>Cards on the Table Is an Underrated Agatha Christie Novel</w:t>
      </w:r>
    </w:p>
    <w:p>
      <w:r>
        <w:t>Image via HarperCollins Publishers</w:t>
      </w:r>
    </w:p>
    <w:p>
      <w:r>
        <w:t>Agatha Christie has many popular mystery novels. Murder on the Orient Express, The Murder of Roger Ackroyd, and Death on the Nile are often mentioned as some of the best in the Poirot series. But Cards on the Table is an underrated novel and a great murder mystery, one that takes it back to the simple elements of the genre.</w:t>
      </w:r>
    </w:p>
    <w:p>
      <w:r>
        <w:t>Subscribe for Branagh-era Poirot &amp; Christie insights Explore deeper Agatha Christie adaptation coverage by subscribing to the newsletter: analysis of Branagh's Poirot universe, casting crossovers, and underrated novel picks that could reshape the franchise. Get Updates By subscribing, you agree to receive newsletter and marketing emails, and accept our Terms of Use and Privacy Policy . You can unsubscribe anytime.</w:t>
      </w:r>
    </w:p>
    <w:p>
      <w:r>
        <w:t>With four criminals and four sleuths, Cards on the Table brings to life a new type of whodunit. Pitting four of Christie's recurring characters against four criminals who got away with murder is unlike any other story. With a handful of suspects and the smartest fictional detectives working together, this Agatha Christie novel deserves a movie adaptation.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