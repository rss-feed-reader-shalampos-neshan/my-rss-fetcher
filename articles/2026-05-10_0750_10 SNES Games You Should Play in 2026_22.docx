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SNES Games You Should Play in 2026</w:t>
      </w:r>
    </w:p>
    <w:p>
      <w:r>
        <w:t>منبع: https://www.cbr.com/must-play-super-nintendo-games-still-hold-up-list/</w:t>
      </w:r>
    </w:p>
    <w:p>
      <w:r>
        <w:t>نویسنده: George Chrysostomou, Grae Drake, Rachel Leishman, Tim Mcdonald, Sean O'Connell</w:t>
      </w:r>
    </w:p>
    <w:p>
      <w:r>
        <w:t>تاریخ انتشار: 2026-05-10 03:15</w:t>
      </w:r>
    </w:p>
    <w:p>
      <w:r>
        <w:t>──────────────────────────────────────────────────</w:t>
      </w:r>
    </w:p>
    <w:p>
      <w:r>
        <w:t>The Super Nintendo Entertainment System, or SNES, is perhaps one of Nintendo's most iconic platforms to date. While the flashiness of the Nintendo Wii, the interactivity of the Nintendo DS, and the recent brilliance of the Nintendo Switch are all worthy of further discussion, there is something so beautifully simple about what the SNES brought to the Nintendo roster. Its purpose was exact and its execution sublime.</w:t>
      </w:r>
    </w:p>
    <w:p>
      <w:r>
        <w:t>What perhaps made the SNES stand out more than most was its tremendous ensemble of video games. There are some true gems hidden throughout the platform's history, some of which will be mentioned here. But it's not just about those famous games that are still iconic today. It's also about those timeless classics that hold value for contemporary players and speak to the history of a genre, a franchise, or the console itself.</w:t>
      </w:r>
    </w:p>
    <w:p>
      <w:r>
        <w:t>Teenage Mutant Ninja Turtles: Tournament Fighters Is A Forgotten Combat Hit</w:t>
      </w:r>
    </w:p>
    <w:p>
      <w:r>
        <w:t>Leonardo and Raphael fight in Teenage Mutant Ninja Turtles: Tournaments Fighters. Image via Konami</w:t>
      </w:r>
    </w:p>
    <w:p>
      <w:r>
        <w:t>The Teenage Mutant Ninja Turtles video game run is still one of the most famous comic book adaptations to date and the SNES certainly contributed to that. While Turtles in Time might be a standout, what is so often overlooked and deserves to be played in 2026 is 1993's Teenage Mutant Ninja Turtles: Tournament Fighters, a well-balanced fighting game.</w:t>
      </w:r>
    </w:p>
    <w:p>
      <w:r>
        <w:t>Developed by Konami, the game was also released on the NES and the SEGA Genesis and was a robust, fast-paced and intricate fighting game that meshed together the genre and the franchise perfectly. Beautiful visuals and a frenetic score help to round out a title that was accessible, intuitive to play and a great representation of the Turtle's fighting skills. Those ultra attacks were lethal!</w:t>
      </w:r>
    </w:p>
    <w:p>
      <w:r>
        <w:t>Super Mario World Is Truly Super</w:t>
      </w:r>
    </w:p>
    <w:p>
      <w:r>
        <w:t>Screenshot depicting one of the levels in Super Mario World (SNES); featuring Goombas, Banzai Bill and Mario. Image via Nintendo</w:t>
      </w:r>
    </w:p>
    <w:p>
      <w:r>
        <w:t>Mario had already cemented a couple of great platform games to date, but fans were intrigued to see what Nintendo could achieve with the SNES's enhanced capabilities. Made for both that system and the Game Boy Advance, Super Mario World was designed as a perfect adaptation of those early, much-loved mechanics.</w:t>
      </w:r>
    </w:p>
    <w:p>
      <w:r>
        <w:t>The 1990 video game is still considered a bit of a masterpiece and remains relevant today for its contributions to the franchise. The vibrant graphics produced a more aesthetically rich version of this video game world, while the level design was a step beyond what fans had previously seen. This was perhaps the most responsive gaming experience to date from across the series.</w:t>
      </w:r>
    </w:p>
    <w:p>
      <w:r>
        <w:t>The Legend of Zelda: A Link to the Past Is Still Lauded</w:t>
      </w:r>
    </w:p>
    <w:p>
      <w:r>
        <w:t>Link exiting a dungeon in The Legend of Zelda: A Link to the Past Image via Nintendo</w:t>
      </w:r>
    </w:p>
    <w:p>
      <w:r>
        <w:t>In 1991, the SNES exclusiveThe Legend of Zelda: A Link to the Past was launched in Japan, before making its way to international markets soon thereafter. It was without a doubt a hit upon impact, appeasing both critics and fans alike. It's one of those titles now available on the Nintendo Switch, largely because of the nostalgia attached to the experience.</w:t>
      </w:r>
    </w:p>
    <w:p>
      <w:r>
        <w:t>CBR .COM CBR · Nintendo Quiz CBR Exclusive · Nintendo Quiz WHICH NINTENDO</w:t>
      </w:r>
    </w:p>
    <w:p>
      <w:r>
        <w:t>LEGEND ARE YOU? Press Start to Play 🕹️ From the dungeons of Hyrule to the cold reaches of space, Nintendo's universe is bursting with legends, oddballs, and cosmic eating machines. Are you a brave-hearted adventurer? A relentlessly upbeat pink blob? A hypercharged electric mouse? Or the bounty hunter who needs no one? Twenty questions. One legendary result. Let's find out who you really are. 🌟 🗡️ Link 🍄 Toad 🚀 Samus 🌸 Kirby ⚡ Pikachu PRESS START ▶ 01 / 20 🌄 MORNING 01 It's a free Saturday. What's the move, hero? 🌅 Your ideal morning is basically your origin story. A Up early, map spread out, figuring out which dungeon to tackle today. B Helping everyone get ready. Someone has to be the enthusiastic one! C Running a full systems diagnostic. Alone. In the dark. Peaceful. D Eating a massive breakfast and then napping right after. The cycle is sacred. NEXT ▶ 02 / 20 ⚔️ DANGER 02 A big bad enemy is blocking the path. You: 😤 How you handle danger speaks louder than any character select screen. A Study them first, then strike with exactly the right weapon. Preparation wins. B Inhale them. Absorb their power. Become them. C Run ahead and distract them for the team! You've got energy to burn! D Lock on. Fire. Done. You've handled worse in worse places. NEXT ▶ 03 / 20 👗 STYLE 03 How do you roll, style-wise? 💅 Your fit is your lore. A Full tactical armor. Practical, sealed, tells people exactly zero things about your feelings. B Whatever the team is wearing! Matching is morale. C Whatever's comfiest. Round shape, no complaints. D Classic tunic, pointy hat, timeless. The look is ancient but it hits different every era. NEXT ▶ 04 / 20 🔑 PROBLEM SOLVING 04 There's a puzzle blocking your way. Your approach? 🧩 Every dungeon has a puzzle. Every person has a method. A Examine every corner, light every torch, push every block. Methodical and thorough. B Scan the environment. Calculate the solution. Execute. No drama, no fuss. C Ask everyone for hints first. Teamwork makes the dream work! D Inhale it. Swallow the puzzle whole and figure it out from the inside. NEXT ▶ 05 / 20 🍽️ FOOD 05 Most important question: what's your meal of choice? 🍴 Truly the most revealing question in this quiz. A Whatever restores the most hearts. Functional eating only. B Shared snacks around a campfire with the whole team. Bonding energy! C Anything and everything on the table. Possibly the table itself. D A high-protein ration bar eaten in solitude. Efficient. NEXT ▶ 06 / 20 ⚡ POWER 06 You discover you have a secret power. What is it? ✨ The power you imagine says everything about you. A Generating electricity. Zap anyone who tests you, anytime, anywhere. B Mastering any weapon instantly. One item? That's your new signature move. C Infinite cheerfulness that somehow also functions as actual armor. D Plasma beam from one arm. Obviously. No notes. NEXT ▶ 07 / 20 🏠 HOME BASE 07 Dream HQ — what does yours look like? 🌍 Where you recharge says a lot about who you are when no one's watching. A A cozy village house — somewhere quiet to return to between quests. B A busy, bustling hub full of friends and activities. The more the merrier! C A pink fluffy cloud palace with all-you-can-eat buffet access. D A gunship drifting solo through deep space. Quiet. Perfect. NEXT ▶ 08 / 20 🪞 HONEST TALK 08 What's your actual biggest weakness? 😬 Even legends have a weak point. Courage is admitting it. A I carry the weight of every quest alone. Asking for help? Still working on it. B I bottle everything up behind the armor. No one reads my face. C I try SO hard to help that I sometimes get in the way. Oops! D I absorb too much of other people's stuff. Boundaries? Not my strong suit. NEXT ▶ 09 / 20 👑 LEADING 09 The group needs a leader. Do you step up? 👊 Leadership style reveals the true final boss of your personality. A Accept the call. Read the situation, form a plan, lead with courage. Always. B Rally everyone with a battle cry! Group morale is half the victory! C Just go with the flow! Whatever the quest requires, you're in! D You lead from behind — silently setting the tone, watching everything. NEXT ▶ 10 / 20 ⭐ HALFWAY 10 Halfway! 🌟 What truly gets you out of bed every morning? Core motivation. This is the real 1-UP. A Someone needs help and only I can provide it. Every time. No exceptions. B Being the very best. That's it. No deeper reason required. C The next adventure. There's always another horizon calling. D The mission. Complete it. That's enough. Feelings later. NEXT ▶ 11 / 20 💪 RECOVERY 11 You just totally wiped out. In front of everyone. 😳 The fall doesn't matter. The bounce-back is everything. A Stand up, shake it off. There are more hearts to find. The quest continues. B Recalibrate silently. Adjust armor. Say absolutely nothing. Re-engage. C Float back up, giggle, inhale your embarrassment. It's fine. D Pop back up immediately even more energized than before. AGAIN! NEXT ▶ 12 / 20 🎁 POWER-UP 12 There's a mystery item chest! You hope it contains… 🎁 The upgrade you want is the upgrade you already are. A A legendary blade that grants ancient cosmic power. Obviously. B A thunder stone. A badge. Anything that says you leveled up. C A copy ability that looks absolutely ridiculous and yet is extremely powerful. D A Varia Suit upgrade. More armor. More resistance. More silence. NEXT ▶ 13 / 20 🎉 SOCIALIZING 13 It's game night with the squad! What are you doing? 🥳 Social energy = final form revealed. A Competing fiercely at every mini-game. Friendships are tested but bonds are forged. B Keeping the vibe up and making sure no one feels left out. You're the glue. C Making the atmosphere electric — literally bouncing off the walls. D Eating all the snacks and somehow still winning everything. NEXT ▶ 14 / 20 💬 REP 14 How do people honestly describe you? 🤭 Your reputation is just your vibe with a narrator. A Super enthusiastic and always ready. Maybe a little too ready, always. B Brave, humble, but carrying way more than they let on. C Cheerful and soft-looking. Secretly one of the most formidable people in the room. D Intimidating exterior. Deeply competent. Not a lot of small talk. NEXT ▶ 15 / 20 🚗 TRAVEL 15 Preferred method of getting around the world? 🗺️ Your travel vibe is basically your whole personality in motion. A Horseback, on foot, paragliding off a cliff — whatever the moment demands. B Floating gently through the sky. Effortless. Adorable. Unstoppable. C Running and riding alongside a trusted partner — no journey is too long! D Interplanetary warp travel, solo. No layovers, no companions, no small talk. NEXT ▶ 16 / 20 🤔 PHILOSOPHY 16 What does being a hero actually mean to you? 🌟 The real final dungeon is a philosophical one. A Making the world a kinder, happier place one smile at a time. B Being there whenever someone needs you, no questions asked. C Growing stronger through every challenge and battle. D Doing what must be done, even when no one else will or can. NEXT ▶ 17 / 20 📜 LEGACY 17 How do you want history to remember you? 🎬 Every legend leaves a mark on the world map. A The one who saved the world again and again without ever complaining. B The most enthusiastic, dependable, happiest helper who ever lived. C That impossibly cute hero who was secretly terrifying all along. D The lone legend who stood between the universe and total destruction. NEXT ▶ 18 / 20 😠 RIVALS 18 Someone has been seriously getting in your way. You: 👀 How you handle adversaries is basically your combat report. A Challenge them to a battle in the most dramatic arena you can find. B Outsmart them with patience, strategy, and zero emotional reveals. C Honestly shake it off. Something better always comes along! D Absorb everything they throw at you, then use it against them. Poetic. NEXT ▶ 19 / 20 🏟️ BATTLEFIELD 19 In a Smash Bros. match you are the one who… 🥊 The Smash meta never lies about character. A Uses perfectly timed sword attacks. Reads every move. Controlled aggression. B Runs in first, gets knocked off first, cheers loudest for everyone else. C Inhales opponents and copies their moves. Turns everyone's strengths into yours. D Blasts in out of nowhere with a thunder attack and wins before anyone knew the game started. NEXT ▶ 20 / 20 🌋 FINAL BOSS 20 The final boss is right there. This is THE moment. GO! 🔥 Twenty questions led to this. No saving now. A Inhale them whole and unleash a final star attack of pure concentrated chaos. B Find their weak point. Strike once. Cleanly. Make it count. C Full beam barrage at point blank. You trained your whole life for this moment. D Thunder. Maximum voltage. Send them flying off the stage and into the void. ▶ REVEAL MY LEGEND 🎮 🕹️ The Legend Has Been Chosen 🕹️ YOUR NINTENDO LEGEND Your scores are revealed below! The character with the highest number is your Nintendo alter-ego. Read their profile to discover your true gaming legend destiny. 🌟 🗡️ Link 🍄 Toad 🚀 Samus 🌸 Kirby ⚡ Pikachu 🗡️ LINK — HERO OF HYRULE You're the chosen one who never asked for the title but took it anyway. Brave, methodical, and quietly carrying the weight of an entire kingdom on your shoulders — you prefer action over words and wisdom over brute force. People rely on you completely, and somehow you always find the right key for the right lock. You don't show off. You just show up. Every single time. 🍄 TOAD — THE ETERNAL HYPE HERO You are the backbone of every group, and everyone secretly knows it. Enthusiastic, loyal, and somehow always the first one to show up when things go wrong — you make everyone around you feel capable and energized. You don't get enough credit, and you genuinely don't mind. You run into danger at full speed with a smile on your face and a war cry echoing behind you. Legendary support energy. 💪 🚀 SAMUS — THE LONE BOUNTY HUNTER Highly competent, quietly intimidating, and deeply independent. You don't need a team, you don't need applause, and you definitely don't need anyone telling you how to handle the Metroids. You've survived situations that would end anyone else, and you did it alone, in silence, with zero complaints. Underneath the armor is someone with more depth than anyone in the room — they just rarely get to see it. Their loss. 🖤 🌸 KIRBY — DREAM LAND'S CHAOS DEITY You look like pure joy and you are pure joy — but don't let anyone mistake that for weakness. You absorb everything life throws at you and come back stronger, cuter, and somehow even more powerful. You find delight in everything, you're beloved by literally everyone, and when push comes to shove you will inhale a god and become that god without breaking a sweat. Chaos wrapped in a smile. 🌟 ⚡ PIKACHU — THE ELECTRIC LEGEND You're electric — literally and figuratively. Bursting with energy, fiercely loyal to your people, and always ready to give everything you have for the ones who matter. You're small but your presence fills every room you walk into. You compete hard, play harder, and your enthusiasm is genuinely contagious. People may underestimate you at first glance. They don't make that mistake twice. ⚡ ↺ PLAY AGAIN</w:t>
      </w:r>
    </w:p>
    <w:p>
      <w:r>
        <w:t>A critical franchise entry that set the bar for successors and laid firm foundations to build upon, A Link to the Past had everything one could want from a classic Zelda game. The tight gameplay was elegantly balanced, but it is that narrative thread that is most compelling here, telling a timeless story full of tension. With such creative challenges to overcome, this was really addictive.</w:t>
      </w:r>
    </w:p>
    <w:p>
      <w:r>
        <w:t>Ultimate Mortal Kombat 3 Is A Brutal Fighting Title</w:t>
      </w:r>
    </w:p>
    <w:p>
      <w:r>
        <w:t>Liu Kang drops a Mortal Kombat arcade cabinet on opponent during "Arcade Drop" Fatality in Mortal Kombat 3 Image via Midway</w:t>
      </w:r>
    </w:p>
    <w:p>
      <w:r>
        <w:t>There are certain franchises that one must play on every console to get a better sense of how that series may have developed. Indeed, Ultimate Mortal Kombat 3 felt right at home on the SNES, the 1995 fighting game moving from the arcade to the Genesis and Mega Drive before eventually landing on the most appropriate platform.</w:t>
      </w:r>
    </w:p>
    <w:p>
      <w:r>
        <w:t>Ultimate Mortal Kombat 3 didn't reinvent the wheel in any way, but it did bring polish and a supreme level of execution that makes it just as playable today as it was when it was first released. It is a pinnacle of 2D fighting games, with its 2-versus-2 mode offering an alternative gameplay style. Its expansive character roster was one of the title's best steps forward.</w:t>
      </w:r>
    </w:p>
    <w:p>
      <w:r>
        <w:t>Goof Troop Is One Of Disney's Best</w:t>
      </w:r>
    </w:p>
    <w:p>
      <w:r>
        <w:t>Goofy and Max are navigating a jungle level in Goof Troop. Image via Capcom</w:t>
      </w:r>
    </w:p>
    <w:p>
      <w:r>
        <w:t>Disney has such an interesting history with video gaming. Some of its titles, like Aladdin, are now infamous, due to both their popularity and difficulty. Others have fallen by the wayside, largely forgotten about. Goof Troop, from 1993, is one of those titles that isn't brought up nearly enough, despite its sheer quality and gorgeous character representation.</w:t>
      </w:r>
    </w:p>
    <w:p>
      <w:r>
        <w:t>Inspired by the TV series of the same name, which also deserves a contemporary revisit, Goof Troop is a Capcom action-adventure game in which players star as both Goofy and his son, Max. Aside from the easy flow of the game's multiplayer mode, what Goof Troop does best is present players with absurd challenges and puzzles that deliver a rewarding co-op experience.</w:t>
      </w:r>
    </w:p>
    <w:p>
      <w:r>
        <w:t>Super Metroid Is Genre Defining</w:t>
      </w:r>
    </w:p>
    <w:p>
      <w:r>
        <w:t>Samus escapes from Planet Zebes in Super Metroid Image via Nintendo</w:t>
      </w:r>
    </w:p>
    <w:p>
      <w:r>
        <w:t>The very first Metroid title was so groundbreaking that it essentially helped to create a new genre. It is absurdly difficult for any follow-up to match that energy and industry contributions. Nonetheless, Super Metroid, the third installment, absolutely excels at creating a next-gen title that learns from its predecessors' flaws and builds on them.</w:t>
      </w:r>
    </w:p>
    <w:p>
      <w:r>
        <w:t>Super Metroid, released in 1994, is a Metroidvania outing that boasts masterful, non-linear level design, reshaping the genre. Atmospheric world-building aside, modern players likely still can't get over just how fluid the systems are, combined with a subtlety to the storytelling that takes a genuine expert to create.</w:t>
      </w:r>
    </w:p>
    <w:p>
      <w:r>
        <w:t>Star Fox Is The Franchise That Keeps Giving</w:t>
      </w:r>
    </w:p>
    <w:p>
      <w:r>
        <w:t>Slippy Toad is warning Star Fox as he's flying through a level in Star Fox for SNES Image via Nintendo</w:t>
      </w:r>
    </w:p>
    <w:p>
      <w:r>
        <w:t>Star Fox is more relevant than ever, especially since the character recently appeared in The Super Mario Galaxy Movie and will be heading to the Nintendo Switch 2 as a revival of sorts. The original Star Fox game from 1993 launched a franchise robust enough to have nearly 10 titles released, as of this writing.</w:t>
      </w:r>
    </w:p>
    <w:p>
      <w:r>
        <w:t>This is where it all began for Nintendo and Argonaut Software, with Star Fox's character work and forward-thinking design placing the title in a league of its own. The SNES's ability to render 3D polygons meant that Star Fox felt like something from the future, while the branching narrative paths offered playersindividual challenges.</w:t>
      </w:r>
    </w:p>
    <w:p>
      <w:r>
        <w:t>Super Mario Kart Is A Standout</w:t>
      </w:r>
    </w:p>
    <w:p>
      <w:r>
        <w:t>Super Mario Kart gameplay on SNES with Peach racing on Donut Land. Image via Nintendo</w:t>
      </w:r>
    </w:p>
    <w:p>
      <w:r>
        <w:t>Turn to any Mario Kart game, and it is evident that the DNA of Super Mario Kart flows through it. It is still considered one of the best titles ever produced for the SNES, but what's more, its use of tracks and character inclusions was so exemplary that many of these designs were later carried over into subsequent installments of the series.</w:t>
      </w:r>
    </w:p>
    <w:p>
      <w:r>
        <w:t>The 1992 racing game might have boasted all the trappings of a classic Mario Kart entry, but its innovative use of a contemporary graphics system, combined with its more believable racing mechanics, meant that players got a more well-rounded finished product than they had previously. This was truly the first franchise entry that showed the sheer potential of the run.</w:t>
      </w:r>
    </w:p>
    <w:p>
      <w:r>
        <w:t>Super Mario RPG Was A Genius Reinvention</w:t>
      </w:r>
    </w:p>
    <w:p>
      <w:r>
        <w:t>Super Mario RPG gameplay featuring Mario and Mallow in a turn-based battle. Image via Nintendo</w:t>
      </w:r>
    </w:p>
    <w:p>
      <w:r>
        <w:t>Naturally, Mario is going to need to play a significant role in the analysis of the SNES' colorful history, but what few may remember isthat the series took on a very different shape. In 1996, RPG-lovers Square was trusted with the iconic brand and asked to create an RPG that fit within Nintendo's pre-existing world.</w:t>
      </w:r>
    </w:p>
    <w:p>
      <w:r>
        <w:t>Super Mario RPG was born, and it is a truly strange experience that moves so far away from the platforming mechanics fans are familiar with. Indeed, no other follow-up Mario title has been able to replicate what this achieved. With a time-based combat system, incredible storytelling, and a multidimensional world to explore, the Mario franchise was massively expanded.</w:t>
      </w:r>
    </w:p>
    <w:p>
      <w:r>
        <w:t>Donkey Kong Country Made The Console</w:t>
      </w:r>
    </w:p>
    <w:p>
      <w:r>
        <w:t>Whenever the SNES is mentioned, it's almost certain that someone will bring up Donkey Kong Country, a game so engaging that it added layers to an already famous Nintendo character. The 1994 platformer developed by Rare and released by Nintendo features 40 side-scrolling levels, each pushing the player to their absolute limits.</w:t>
      </w:r>
    </w:p>
    <w:p>
      <w:r>
        <w:t>Donkey Kong Country is famous for a great many things. Introducing Diddy Kong is one of those turning points for the saga. Equally, the pre-rendered 3D graphics gave the game such a modern look that it seemed as if a new generation had already arrived. Combine that with truly unique boss battles and a gripping soundtrack to match, and players will find that in 2026, Donkey Kong Country still holds up.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