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5 Hunger Games Movies Get New Streaming Home Ahead of New Prequel</w:t>
      </w:r>
    </w:p>
    <w:p>
      <w:r>
        <w:t>منبع: https://www.cbr.com/the-hunger-games-all-5-movies-netflix-july-2026/</w:t>
      </w:r>
    </w:p>
    <w:p>
      <w:r>
        <w:t>نویسنده: Jeremy Dick</w:t>
      </w:r>
    </w:p>
    <w:p>
      <w:r>
        <w:t>تاریخ انتشار: 2026-06-21 01:10</w:t>
      </w:r>
    </w:p>
    <w:p>
      <w:r>
        <w:t>──────────────────────────────────────────────────</w:t>
      </w:r>
    </w:p>
    <w:p>
      <w:r>
        <w:t>The upcoming Hunger Games movie, which will serve as the second prequel to the original series of films, is heading to the big screen near the end of the year. Amid the wait, fans of the franchise can check out the previous installments next month when they move over to Netflix.</w:t>
      </w:r>
    </w:p>
    <w:p>
      <w:r>
        <w:t>On July 14, fans will be able to binge-watch all five movies from the franchise on one platform. Netflix has announced that all five Hunger Games movies will be added on that date, a handful of months ahead of the upcoming prequel. This year's The Hunger Games: Sunrise on the Reaping, which serves as a sequel to The Ballad of Songbirds &amp; Snakes, will be hitting theaters on Nov. 20. With the previous entries all in one place, it will be the perfect time for franchise fans to go back through the entire story so far in anticipation for the new release.</w:t>
      </w:r>
    </w:p>
    <w:p>
      <w:r>
        <w:t>The Hunger Games Movies Are Heading to Netflix</w:t>
      </w:r>
    </w:p>
    <w:p>
      <w:r>
        <w:t>Gary Ross directed the original Hunger Games movie, which was released in 2012. Based on the novels by Suzanne Collins, the original films follow Jennifer Lawrence as Katniss Everdeen, the central star of the story up through the original four chapters. This includes 2013's The Hunger Games: Catching Fire, 2014's Mockingjay - Part 1, and 2015's Mockingjay - Part 2, all of which were helmed by Francis Lawrence.</w:t>
      </w:r>
    </w:p>
    <w:p>
      <w:r>
        <w:t>In 2023, the franchise went back to the past with the first prequel, The Hunger Games: The Ballad of Songbirds &amp; Snakes. While Lawrence returned to direct, the film introduced an all-new cast. This included Rachel Zegler as Lucy Gray Baird and Tom Blyth as Coriolanus Snow, the character played by Donald Sutherland in the previous movies. The film made $349 million at the box office, which pushed the franchise's total earnings past the $3.3 billion mark.</w:t>
      </w:r>
    </w:p>
    <w:p>
      <w:r>
        <w:t>Another Prequel Hits Theaters This Year</w:t>
      </w:r>
    </w:p>
    <w:p>
      <w:r>
        <w:t>Haymitch Abernathy (Joseph Zada) and Maysilee Donner (Mckenna Grace) in The Hunger Games: Sunrise on the Reaping. Image via Lionsgate</w:t>
      </w:r>
    </w:p>
    <w:p>
      <w:r>
        <w:t>The story continues later this year with The Hunger Games: Sunrise on the Reaping, based on Collins' 2025 novel of the same name. This one is set about 24 years before the 2013 original, and roughly 40 years after The Ballad of Songbirds &amp; Snakes. The prequel will depict the 50th Hunger Games with Joseph Zada starring as a younger version of Woody Harrelson's Haymitch Abernathy. Lawrence is back in the director's chair once again as well, with other stars including Mckenna Grace, Jesse Plemons, Elle Fanning, Whitney Peak, and Kieran Culkin.</w:t>
      </w:r>
    </w:p>
    <w:p>
      <w:r>
        <w:t>A special treat will be in store for longtime fans in Sunrise on the Reaping. Of course, several major character roles are being recast, given that the movie takes place long in the past. However, it's been reported that the movie will feature Jennifer Lawrence and Josh Hutcherson as Katniss and Peeta, likely for a flash-forward scene that jumps back into the future. Whether this will lead to another sequel set after the first four movies remains to be seen.</w:t>
      </w:r>
    </w:p>
    <w:p>
      <w:r>
        <w:t>Subscribe to the newsletter for Hunger Games coverage Join the newsletter for standout Hunger Games coverage, smart analysis, cast and franchise context, and behind-the-scenes perspective. Subscribe to receive focused, expert takes on the series and broader entertainment. Get Updates By subscribing, you agree to receive newsletter and marketing emails, and accept our Terms of Use and Privacy Policy . You can unsubscribe anytime.</w:t>
      </w:r>
    </w:p>
    <w:p>
      <w:r>
        <w:t>The Hunger Games: The Ballad of Songbirds &amp; Snakes, along with the first four Hunger Games movies, will start streaming on Netflix on July 14, 2026. The Hunger Games: Sunrise on the Reaping will be released in movie theaters on Nov. 20,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