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Scooby-Doo Spoofs Obsession, Backrooms &amp; Other Hit Horror Movies</w:t>
      </w:r>
    </w:p>
    <w:p>
      <w:r>
        <w:t>منبع: https://www.cbr.com/scooby-doo-horror-parody-posters-obsession-backrooms/</w:t>
      </w:r>
    </w:p>
    <w:p>
      <w:r>
        <w:t>نویسنده: Jeremy Dick</w:t>
      </w:r>
    </w:p>
    <w:p>
      <w:r>
        <w:t>تاریخ انتشار: 2026-10-05 01:17</w:t>
      </w:r>
    </w:p>
    <w:p>
      <w:r>
        <w:t>──────────────────────────────────────────────────</w:t>
      </w:r>
    </w:p>
    <w:p>
      <w:r>
        <w:t>It's been a major year for horror movies, with films like Obsession and Backrooms becoming huge hitters at the box office. With the spooky holiday season now underway, Scooby-Doo is having some fun with these and other films with a slew of official parody posters.</w:t>
      </w:r>
    </w:p>
    <w:p>
      <w:r>
        <w:t>The parody posters were shared on Instagram by the official account for Scooby-Doo, using the hashtag #scoobtober. Each poster spoofs the real film, starting with the Backrooms parody Snackrooms, featuring a terrified Scoob leaning against a wall of boxed Scooby Snax. The Obsession parody uses an image of Velma with a stack of books and the title Obsessed, noting that "she's read them all, and she'll do it again."</w:t>
      </w:r>
    </w:p>
    <w:p>
      <w:r>
        <w:t>Scooby-Doo Has Fun With Horror Movie Posters</w:t>
      </w:r>
    </w:p>
    <w:p>
      <w:r>
        <w:t>Image via Warner Bros.</w:t>
      </w:r>
    </w:p>
    <w:p>
      <w:r>
        <w:t>Also spoofed were The Craft for The Hex, featuring the gothic rock band known as the Hex Girls introduced in Scooby-Doo! and the Witch's Ghost; It, changed to Twit: Chapter One, with the face of a Pennywise the Clown parody; Zach Cregger's Weapons, retitled as Wimps with the silhouettes of Shaggy and Scooby running away; The Cabin in the Woods as The Van in the Woods, focused on the Mystery Machine; and The Shining, which has been changed to Shaggy Rogers' The Whining, with Shaggy's face poking through a broken door.</w:t>
      </w:r>
    </w:p>
    <w:p>
      <w:r>
        <w:t>Fans in the comments pointed out that there were some missed opportunities. There was not a spoof of Scream or Five Nights at Freddy's, which feature Shaggy actor Matthew Lillard. His live-action co-stars Freddie Prinze Jr. (Fred) and Sarah Michelle Gellar (Daphne) also starred in I Know What You Did Last Summer, while Linda Cardellini (Velma) leads the cast of this month's Friday the 13th prequel series, Crystal Lake. None of these franchises were included.</w:t>
      </w:r>
    </w:p>
    <w:p>
      <w:r>
        <w:t>New Scooby-Doo Content Is Coming for Fans</w:t>
      </w:r>
    </w:p>
    <w:p>
      <w:r>
        <w:t>Tanner Hagen as Shaggy with Scooby-Doo in Scooby-Doo: Origins. Image via Netflix</w:t>
      </w:r>
    </w:p>
    <w:p>
      <w:r>
        <w:t>The next animated Scooby-Doo series is Yokoso Scooby-Doo!, an anime-style series that follows Scooby and Shaggy investigating mythical monsters in Japan. Lillard is returning as the voice of Shaggy for the series, while Frank Welker continues to provide the voice of Scooby-Doo. It is expected to debut in 2027.</w:t>
      </w:r>
    </w:p>
    <w:p>
      <w:r>
        <w:t>A separate live-action reboot series is also in development at Netflix. Dubbed Scooby-Doo: Origins, it introduces a new cast to play the core characters: Tanner Hagen as Shaggy Rogers, Mckenna Grace as Daphne Blake, Abby Ryder Fortson as Velma Dinkley, and Maxwell Jenkins as Fred Jones. A real Great Dane puppy is being used to portray Scooby-Doo. It is also expected to debut on Netflix sometime next year.</w:t>
      </w:r>
    </w:p>
    <w:p>
      <w:r>
        <w:t>Meanwhile, the classic Scooby-Doo titles are still available to be enjoyed on streaming. Currently, the 2002 live-action film is ranked in the Top 10 movies on HBO Max in the United States. Also on the list are Backrooms and The Shining, two of the movies that Scooby-Doo just spoofed with the parody posters.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