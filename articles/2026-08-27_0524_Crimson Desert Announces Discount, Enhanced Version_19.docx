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Crimson Desert Announces Discount, Enhanced Version</w:t>
      </w:r>
    </w:p>
    <w:p>
      <w:r>
        <w:t>منبع: https://gamingtrend.com/news/crimson-desert-announces-discount-enhanced-version/</w:t>
      </w:r>
    </w:p>
    <w:p>
      <w:r>
        <w:t>نویسنده: ناشناس</w:t>
      </w:r>
    </w:p>
    <w:p>
      <w:r>
        <w:t>تاریخ انتشار: 2026-08-27 02:24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Pearl Abyss, developers of Crimson Desert, announced expanded functionality and a discount during Opening Night Live of Gamescom 2026. Crimson Desert Enhanced, which brings new cutscenes and dialogue to improve the narrative experience as well as all post-game updates, is a free update for all current owners and 20% off through September 9.</w:t>
      </w:r>
    </w:p>
    <w:p>
      <w:r>
        <w:t>You can read our review of the game, and be sure to check out the announcement below: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