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Naughty Dog No-Show at PlayStation State of Play Leaves Fans Fearing Intergalactic: The Heretic Prophet is Still a Long Way From Launch</w:t>
      </w:r>
    </w:p>
    <w:p>
      <w:r>
        <w:t>منبع: https://www.ign.com/articles/naughty-dog-no-show-at-playstation-state-of-play-leaves-fans-fearing-intergalactic-the-heretic-prophet-is-still-a-long-way-from-launch</w:t>
      </w:r>
    </w:p>
    <w:p>
      <w:r>
        <w:t>نویسنده: Tom Phillips</w:t>
      </w:r>
    </w:p>
    <w:p>
      <w:r>
        <w:t>تاریخ انتشار: 2026-06-03 10:09</w:t>
      </w:r>
    </w:p>
    <w:p>
      <w:r>
        <w:t>──────────────────────────────────────────────────</w:t>
      </w:r>
    </w:p>
    <w:p>
      <w:r>
        <w:t>Sony's big PlayStation State of Play broadcast has come and gone without any update on Naughty Dog's Intergalactic: The Heretic Prophet — or word from several other first-party studios that haven't shipped a game in years.</w:t>
      </w:r>
    </w:p>
    <w:p>
      <w:r>
        <w:t>Last night's showcase provided our best look yet at Marvel's Wolverine from Insomniac Games, as well as a big reveal for God of War Laufey from Sony Santa Monica. We also saw the long-rumoured Until Dawn 2 pop up, from UK studio Firesprite. But other games that fans had been anticipating failed to materialize.</w:t>
      </w:r>
    </w:p>
    <w:p>
      <w:r>
        <w:t>The lack of any update from The Last of Us developer Naughty Dog was the showcase's most glaring omission. Naughty Dog last released a brand new game in the shape of The Last of Us Part 2, back in June 2020. The years since have seen it abandon a Last of Us multiplayer spinoff and begin work on its new sci-fi franchise Intergalactic — though there's still no word when this will arrive.</w:t>
      </w:r>
    </w:p>
    <w:p>
      <w:r>
        <w:t>Intergalactic: The Heretic Prophet Screenshots View 4 Images</w:t>
      </w:r>
    </w:p>
    <w:p>
      <w:r>
        <w:t>A sci-fi action adventure starring a bounty hunter with a cool plasma sword, Intergalactic began early development in 2020 and was revealed at The Game Awards in 2024. Naughty Dog creative director Neil Druckmann previously described the project as the studio's most expansive and ambitious game, and also likely its most expensive.</w:t>
      </w:r>
    </w:p>
    <w:p>
      <w:r>
        <w:t>PlayStation fans had also been expecting to see more of Fairgame$, the debut title from Montreal-based Haven Studios. Founded in 2021 and acquired by Sony in 2022, the company is yet to ship a game.</w:t>
      </w:r>
    </w:p>
    <w:p>
      <w:r>
        <w:t>Bend Studio's most recent project remains Days Gone, launched in 2019. Media Molecule's most recent project was Dreams, released in 2020. Polyphony shipped Gran Turismo 7 in 2022, with no word on a new project either.</w:t>
      </w:r>
    </w:p>
    <w:p>
      <w:r>
        <w:t>It was also something of a surprise that State of Play did not feature Horizon Hunters Gathering, Guerrilla’s new co-op action game spinoff set in the Horizon universe, which is going through betas right now.</w:t>
      </w:r>
    </w:p>
    <w:p>
      <w:r>
        <w:t>Earlier this week, newly-analysed sales data laid bare the fact that PlayStation's first-party game sales have been declining over the past five years, though last year's Ghost of Yotei helped Sony buck that trend.</w:t>
      </w:r>
    </w:p>
    <w:p>
      <w:r>
        <w:t>There are various reasons for this, such as the failure of various live-service games and the cancellation of other in-development projects before release. In general, though, Sony is simply releasing fewer games.</w:t>
      </w:r>
    </w:p>
    <w:p>
      <w:r>
        <w:t>For more on what we did see, be sure to read our interview with God of War Laufey's Ariel Lawrence and Cory Barlog and our chat with Insomniac Games on making Marvel's Wolverine an "unapologetically violent" adventure. We also have word on whether Spider-Man will pop up alongside Logan and an option to dial back the game's gore, if you so choose.</w:t>
      </w:r>
    </w:p>
    <w:p>
      <w:r>
        <w:t>For all the other announcements, check out our roundup of everything from the June 2026 State of Play.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