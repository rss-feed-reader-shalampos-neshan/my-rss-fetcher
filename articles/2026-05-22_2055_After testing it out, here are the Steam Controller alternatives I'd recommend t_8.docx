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testing it out, here are the Steam Controller alternatives I'd recommend this Memorial Day</w:t>
      </w:r>
    </w:p>
    <w:p>
      <w:r>
        <w:t>منبع: https://www.gamesradar.com/hardware/gaming-controllers/after-testing-it-out-here-are-the-steam-controller-alternatives-id-recommend-this-memorial-day/</w:t>
      </w:r>
    </w:p>
    <w:p>
      <w:r>
        <w:t>نویسنده: Duncan Robertson, Hardware Editor, Social Links Navigation</w:t>
      </w:r>
    </w:p>
    <w:p>
      <w:r>
        <w:t>تاریخ انتشار: 2026-05-22 16:05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