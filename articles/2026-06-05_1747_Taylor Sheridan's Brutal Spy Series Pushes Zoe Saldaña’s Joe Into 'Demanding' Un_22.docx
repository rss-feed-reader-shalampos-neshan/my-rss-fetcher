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Taylor Sheridan's Brutal Spy Series Pushes Zoe Saldaña’s Joe Into 'Demanding' Uncharted Territory</w:t>
      </w:r>
    </w:p>
    <w:p>
      <w:r>
        <w:t>منبع: https://www.cbr.com/taylor-sheridan-lioness-zoe-saldana-season-3-mission/</w:t>
      </w:r>
    </w:p>
    <w:p>
      <w:r>
        <w:t>نویسنده: Monica Coman</w:t>
      </w:r>
    </w:p>
    <w:p>
      <w:r>
        <w:t>تاریخ انتشار: 2026-06-05 16:21</w:t>
      </w:r>
    </w:p>
    <w:p>
      <w:r>
        <w:t>──────────────────────────────────────────────────</w:t>
      </w:r>
    </w:p>
    <w:p>
      <w:r>
        <w:t>Taylor Sheridan has proven his skills with Western and drama shows, but he's had success with action and spy series, as well, and Lioness highlights that. The show will finally return this summer.</w:t>
      </w:r>
    </w:p>
    <w:p>
      <w:r>
        <w:t>Oscar-winning lead actress Zoe Saldaña teased the "demanding" Season 3 when speaking to Entertainment Weekly. Ahead of Lioness' return this summer, the outlet also unveiled the first look at the hit spy show.</w:t>
      </w:r>
    </w:p>
    <w:p>
      <w:r>
        <w:t>Lioness Season 3 Will Be Just as Action-Packed</w:t>
      </w:r>
    </w:p>
    <w:p>
      <w:r>
        <w:t>Saldaña admitted she was unsure if she could accomplish the "demanding" Season 3 requests. "I had various conversations with Taylor [Sheridan] in terms of where he was gonna take it, and I really am so happy and proud of the direction that he eventually took," the Avatar star explained.</w:t>
      </w:r>
    </w:p>
    <w:p>
      <w:r>
        <w:t>"It was very demanding, I'm not gonna lie. [Laughs] And I didn't even know if I was gonna be able to pull it off."</w:t>
      </w:r>
    </w:p>
    <w:p>
      <w:r>
        <w:t>The Oscar-winner, who is also the highest-grossing actor of all time, plays CIA officer Joe McNamara. For the first two seasons, the character has strived to balance her duty to her country, as well as her professional life. This, however, is exactly what drew the star to the series.</w:t>
      </w:r>
    </w:p>
    <w:p>
      <w:r>
        <w:t>Saldaña continued to praise the show, explaining, "What I love the most about the show is that it strikes a rare balance between high-octane action and genuine emotional depth. I don't think I would be able to be a part of a show that would only be action without having these intersectional relationships with these incredibly complex women."</w:t>
      </w:r>
    </w:p>
    <w:p>
      <w:r>
        <w:t>The star also thinks "the relationships between all the women" are "the real power" of Lioness.</w:t>
      </w:r>
    </w:p>
    <w:p>
      <w:r>
        <w:t>Joe McNamara Has a New Mission in Lioness</w:t>
      </w:r>
    </w:p>
    <w:p>
      <w:r>
        <w:t>x Your browser does not support the video tag.</w:t>
      </w:r>
    </w:p>
    <w:p>
      <w:r>
        <w:t>So far, McNamara went undercover in the War on Terror, recruiting other people in the process. In Season 2, the finale put Joe and the rest of the lionesses at risk, and they were close to sacrificing themselves before they were saved.</w:t>
      </w:r>
    </w:p>
    <w:p>
      <w:r>
        <w:t>In the upcoming Season 3, Joe must walk the line between duty and her home life, as hidden networks, foreign operatives, and personal betrayals collide. Aided by CIA deputy director Westfield (Michael Kelly) and her boss and mentor Kaitlyn, Joe confronts enemies operating in the shadows, forcing her to reckon with a war that now reaches into every part of her life.</w:t>
      </w:r>
    </w:p>
    <w:p>
      <w:r>
        <w:t>Subscribe to the newsletter for deep Lioness coverage Curious for more perspective on Lioness and Taylor Sheridan's work? Subscribing to the newsletter gives you sustained, in-depth coverage: scene-to-scene analysis, cast and creative context, and thoughtful takes that deepen your appreciation of the series. Get Updates By subscribing, you agree to receive newsletter and marketing emails, and accept our Terms of Use and Privacy Policy . You can unsubscribe anytime.</w:t>
      </w:r>
    </w:p>
    <w:p>
      <w:r>
        <w:t>Teasing the new mission, Saldaña detailed, "Taylor's a very educated man, and he's very curious about foreign and domestic affairs, and he really has a lot to say about all the information that he's able to take on. And I do have to call him a whole lot, asking, "What does this mean? What does this stand for? Is this how it really happened? Why is there conflict here? What do you understand about this?" And I'm just grateful that, when he is able to pick up the phone, because he's so busy, he's this fountain of information. And it's so helpful, because otherwise I don't know how I would be able to say the mouthfuls of dialogue that he has for us."</w:t>
      </w:r>
    </w:p>
    <w:p>
      <w:r>
        <w:t>Lioness Season 3 premieres on Aug.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