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Cozy New Farming Simulator on Steam Doesn't Even Require You to Click Anything</w:t>
      </w:r>
    </w:p>
    <w:p>
      <w:r>
        <w:t>منبع: https://gamerant.com/steam-farming-sim-no-click-idle-farm-for-you/</w:t>
      </w:r>
    </w:p>
    <w:p>
      <w:r>
        <w:t>نویسنده: Matthew Schomer, Richard Warren, Naomi Kyle, Noah Waterman, Christian Buckley, Anthony Taormina</w:t>
      </w:r>
    </w:p>
    <w:p>
      <w:r>
        <w:t>تاریخ انتشار: 2026-05-15 16:01</w:t>
      </w:r>
    </w:p>
    <w:p>
      <w:r>
        <w:t>──────────────────────────────────────────────────</w:t>
      </w:r>
    </w:p>
    <w:p>
      <w:r>
        <w:t>As online work, schooling, and activities become more common, idle games become more popular. Multitasking while trying to finish an assignment or study for an exam isn’t always viable, especially when the other task is gaming, as it’s easy to get distracted by even the most simple of video games. That’s why certain Steam titles that embrace idle gameplay, such as top 10 regular Bongo Cat, can be so successful. They allow gamers to “play” without playing at all, only checking in here and there to equip new unlocks, spend upgrade materials, and so on. For fans of farming, either solo or alone, the upcoming Steam idle game Farm For You could be the best kind of background noise.</w:t>
      </w:r>
    </w:p>
    <w:p>
      <w:r>
        <w:t>Per the Steam page for Farm For You, idle gamers can expect it to be available come May 20, 2026.</w:t>
      </w:r>
    </w:p>
    <w:p>
      <w:r>
        <w:t>Related New Farming Simulator on Steam is a Hit With Very Positive Reviews A highly rated free farming sim demo on Steam attracts a lot of players with its unique twist, which also involves restaurant management.</w:t>
      </w:r>
    </w:p>
    <w:p>
      <w:r>
        <w:t>Farm For You Features at a Glance</w:t>
      </w:r>
    </w:p>
    <w:p>
      <w:r>
        <w:t>Image via WaterDropStudio</w:t>
      </w:r>
    </w:p>
    <w:p>
      <w:r>
        <w:t>ENJOY transparent farming all day, with the gameplay only covering a bit more than the task bar.</w:t>
      </w:r>
    </w:p>
    <w:p>
      <w:r>
        <w:t>FARM without clicking, with fully automated planting, watering, and harvesting.</w:t>
      </w:r>
    </w:p>
    <w:p>
      <w:r>
        <w:t>RAISE animals like chickens, cows, and sheep to produce eggs, milk, and wool that can be sold.</w:t>
      </w:r>
    </w:p>
    <w:p>
      <w:r>
        <w:t>UPGRADE your charming anime characters, boosting movement speed and carry capacity.</w:t>
      </w:r>
    </w:p>
    <w:p>
      <w:r>
        <w:t>APPRECIATE pixel visuals and a light place, guaranteeing long-term enjoyment without distraction.</w:t>
      </w:r>
    </w:p>
    <w:p>
      <w:r>
        <w:t>…a desktop idle farming game that supports single-player and up to 10-player co-op. Cute characters automatically plant, water, and harvest crops, letting you enjoy running your farm effortlessly while working, studying, or relaxing.</w:t>
      </w:r>
    </w:p>
    <w:p>
      <w:r>
        <w:t>Farm For You Let’s Players Relax With All Their Friends</w:t>
      </w:r>
    </w:p>
    <w:p>
      <w:r>
        <w:t>It’s not too uncommon for players to have friend groups that are simply too big for everyone to enjoy one game at the same time. Four-player co-op is the norm, and three-player co-op is increasingly common, so it wouldn’t have been surprising if Farm For You had super limited lobby sizes. Fortunately, it makes room for everyone, as an impressive 10 players can go to work on the same farm. Fortunately, developer WaterDropStudio kept progression in mind, as all farmers will share profits to make sure that everyone can keep upgrading their characters.</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To progress, players will want to sell produce from the farm’s wildlife, such as wool, milk, and eggs. Getting this produce happens automatically; no micromanagement is needed, as the adorable little characters of Farm For You will plant, harvest, and gather and use water entirely on their own. With their earnings, players can acquire upgrades for their pixel art farmers, with buffs to movement speed, carrying capacity, and watering can capacity listed as potential upgrades. With a deliberately slow pace that’s befitting of an idle game, Farm For You players will likely want to check in on their workers’ performance without obsessing over it, allowing them to focus on getting whatever other PC work they need to do finished.</w:t>
      </w:r>
    </w:p>
    <w:p>
      <w:r>
        <w:t>PSA: Farm For You’s AI Content Disclosure</w:t>
      </w:r>
    </w:p>
    <w:p>
      <w:r>
        <w:t>Image via WaterDropStudio</w:t>
      </w:r>
    </w:p>
    <w:p>
      <w:r>
        <w:t>While games like Mixtape have come under fire for lacking gameplay, an argument that would naturally apply to any idle games like Farm For You, this particular title could fall victim to another controversy. For gamers who refuse to play any title that uses AI assets, Farm For You will be a no-go, as both visual resources and image assets were created with the help of generative AI. WaterDropStudio does stress, however, that all of these assets were “reviewed, edited, and refined” by real people, with “no live generative AI content included during gameplay.” Depending on one’s stance regarding AI in video games, and how much is acceptable, Farm For You may or many not be an appealing idle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