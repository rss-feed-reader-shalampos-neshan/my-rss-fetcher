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Stephen King-esque Horror Series Reveals Unexpected Parks &amp; Recreation Inspiration</w:t>
      </w:r>
    </w:p>
    <w:p>
      <w:r>
        <w:t>منبع: https://www.cbr.com/apple-tv-widows-bay-parks-recreation-inspiration/</w:t>
      </w:r>
    </w:p>
    <w:p>
      <w:r>
        <w:t>نویسنده: Monica Coman</w:t>
      </w:r>
    </w:p>
    <w:p>
      <w:r>
        <w:t>تاریخ انتشار: 2026-06-14 16:18</w:t>
      </w:r>
    </w:p>
    <w:p>
      <w:r>
        <w:t>──────────────────────────────────────────────────</w:t>
      </w:r>
    </w:p>
    <w:p>
      <w:r>
        <w:t>Apple TV has cemented its position as the network with one of the best sci-fi slates, but it's now coming for horror, too. Its most recent release, Widow's Bay, proves its potential.</w:t>
      </w:r>
    </w:p>
    <w:p>
      <w:r>
        <w:t>The show is perfect for Stephen King fans, or those of MGM+'s From, blending a dark, bleak atmosphere with comedy. However, it also features an unexpected inspiration. In a new interview with Deadline, series creator and executive producer Katie Dippold revealed the new Apple TV series was originally a spec script for NBC's hit mockumentary sitcom Parks and Recreation.</w:t>
      </w:r>
    </w:p>
    <w:p>
      <w:r>
        <w:t>Dippold was a writer and co-producer on the series, which aired from 2009 to 2015, wrapping after seven seasons. Naturally, the spec episode for the comedy series was "much jokier."</w:t>
      </w:r>
    </w:p>
    <w:p>
      <w:r>
        <w:t>Widow's Bay Was Almost Lost as a Parks &amp; Rec Episode</w:t>
      </w:r>
    </w:p>
    <w:p>
      <w:r>
        <w:t>Dippold explained, "I wrote it as a spec script for Parks &amp; Recreation, but that version was much jokier. It was more comedic, and I think it gave a good idea of my sense of humor."</w:t>
      </w:r>
    </w:p>
    <w:p>
      <w:r>
        <w:t>The creator continued, "But I don’t know that I would have watched that show, because I think it could have felt more like a spoof, and as a horror fan, I just wanna be immersed into the island."</w:t>
      </w:r>
    </w:p>
    <w:p>
      <w:r>
        <w:t>"I wanna feel like I’m in New England," Dippold added. "I wanna feel like I am isolated, and I wanna feel like I could go explore this island and find all the little nooks and crannies and terrifying little spots. That’s my dream, but I’m strange. So, that’s sort of how it started."</w:t>
      </w:r>
    </w:p>
    <w:p>
      <w:r>
        <w:t>Parks &amp; Rec had its fair share of themed episodes, including the one when Ron and Leslie lead the Boy and Girl Scout groups, the one where they go hunting, but neither of them ventured into the horror territory. Filled with political discourse, funny jokes, and built around the characters, a Widow's Bay-like episode wouldn't have fit the show's theme, but it could've been hilarious.</w:t>
      </w:r>
    </w:p>
    <w:p>
      <w:r>
        <w:t>What Happens in Widow's Bay?</w:t>
      </w:r>
    </w:p>
    <w:p>
      <w:r>
        <w:t>Matthew Rhys - Tom in Widow's Bay Apple TV</w:t>
      </w:r>
    </w:p>
    <w:p>
      <w:r>
        <w:t>The new Apple TV series follows a New England mayor who tries to boost tourism to his tiny island as strange events unfold, unleashing a centuries-old curse.</w:t>
      </w:r>
    </w:p>
    <w:p>
      <w:r>
        <w:t>Hiro Murai directed and executive produced, alongside Dippold. Matthew Rhys plays the lead character, Tom Loftis, and he stars alongside Hiller, Kate O’Flynn, Stephen Root, Kingston Rumi Southwick, Kevin Carroll, Dale Dickey, and K Callan.</w:t>
      </w:r>
    </w:p>
    <w:p>
      <w:r>
        <w:t>The horror comedy show received fantastic reviews, featuring a near-perfect 97% Certified Fresh score from critics out of 77 reviews, and 93% from the audience. It was a massive streaming hit, so Apple TV renewed Widow's Bay for Season 2 ahead of its Season 1 finale. Aside from the renewal, Apple TV has set a new multi-series deal with creator and executive producer Katie Dippold.</w:t>
      </w:r>
    </w:p>
    <w:p>
      <w:r>
        <w:t>Widow's Bay will air its Season 1 finale on June 17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