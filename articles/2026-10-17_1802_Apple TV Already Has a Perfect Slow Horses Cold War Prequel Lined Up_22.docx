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Already Has a Perfect Slow Horses Cold War Prequel Lined Up</w:t>
      </w:r>
    </w:p>
    <w:p>
      <w:r>
        <w:t>منبع: https://www.cbr.com/apple-tv-slow-horses-perfect-cold-war-prequel/</w:t>
      </w:r>
    </w:p>
    <w:p>
      <w:r>
        <w:t>نویسنده: Kai Young</w:t>
      </w:r>
    </w:p>
    <w:p>
      <w:r>
        <w:t>تاریخ انتشار: 2026-10-17 16:30</w:t>
      </w:r>
    </w:p>
    <w:p>
      <w:r>
        <w:t>──────────────────────────────────────────────────</w:t>
      </w:r>
    </w:p>
    <w:p>
      <w:r>
        <w:t>As one of Apple TV's most critically acclaimed series, Slow Horses shows no signs of slowing down and has just revealed the perfect story for a possible spinoff. The spy thriller series Slow Horses premiered on Apple TV in April 2022, created by British comedian Will Smith (The Thick of It) and adapted from Mick Herron's Slough House novel series. The series follows a team of disgraced MI5 agents who land in the agency's dumping ground, Slough House.</w:t>
      </w:r>
    </w:p>
    <w:p>
      <w:r>
        <w:t>The team, including the likes of River Cartwright (Jack Lowden), Catherine Standish (Saskia Reeves), Louisa Guy (Rosalind Eleazar), Roddy Ho (Christopher Chung), and more, led by Cold War-era agent Jackson Lamb (Gary Oldman), often showcases true skill and ability despite being regarded as the bottom of MI5's barrel. Slow Horses was recently renewed for an eighth season, but the door is also open to expand with spinoffs. And Slow Horses Season 6 just teased the perfect prequel story.</w:t>
      </w:r>
    </w:p>
    <w:p>
      <w:r>
        <w:t>Slow Horses Season 6 Teased the Perfect Cold War-Era Prequel</w:t>
      </w:r>
    </w:p>
    <w:p>
      <w:r>
        <w:t>In Slow Horses Season 6's fourth episode, "Lost and Found," Jackson Lamb uses young Reece Nesmith (Lenny Rush), who witnessed his father's murder at the hands of ex-CIA mercenary Frank Harkness (Hugo Weaving), to lure Harkness to a meeting at Camden's Shake Shack.</w:t>
      </w:r>
    </w:p>
    <w:p>
      <w:r>
        <w:t>During their conversation, Lamb realizes that Harkness is not responsible for the deaths of several former Slough House agents, but they also spend some time reminiscing about their shared past. Frank Harkness, the father of Slough House member River Cartwright who targeted David Cartwright (Jonathan Pryce) in Slow Horses Season 4, reveals that he once had Jackson Lamb tailed for two days in Berlin during the Cold War.</w:t>
      </w:r>
    </w:p>
    <w:p>
      <w:r>
        <w:t>This is one of many times Slow Horses has mentioned the Cold War. Lamb was a prominent MI5 agent during this period, but there have never been flashbacks or glimpses into this era of Lamb's career. The tide, however, could be turning soon. Slow Horses Season 6 might have set up the perfect prequel story for the critically acclaimed spy thriller series.</w:t>
      </w:r>
    </w:p>
    <w:p>
      <w:r>
        <w:t>Frank Harkness establishing a clear connection to Jackson Lamb in Cold War-era Berlin serves the show's creators the perfect prequel story on a platter, as it would be fantastic to explore Lamb and Harkness' history in more detail, especially since this could also explore Lamb's early relationships with younger versions of Diana Taverner, David Cartwright, Charles Partner (James Faulkner), and more.</w:t>
      </w:r>
    </w:p>
    <w:p>
      <w:r>
        <w:t>Slow Horses has already given us a glimpse of a younger Frank Harkness: in Season 4, he appeared as Les Arbres in a flashback to the 1980s, when Sam Chapman (Sean Gilder and Alex Dowding) gave him various MI5 "cold body" false identities. Jack Staddon portrayed himthen, and he could return in a Slow Horses prequel as a Cold War-era Frank Harkness, helping expand Slow Horses' world into an espionage-heavy past.</w:t>
      </w:r>
    </w:p>
    <w:p>
      <w:r>
        <w:t>The Cold War Is An Unexplored Period of Slow Horses' Story</w:t>
      </w:r>
    </w:p>
    <w:p>
      <w:r>
        <w:t>Image via Jack English /Apple TV+ / Courtesy Everett Collection</w:t>
      </w:r>
    </w:p>
    <w:p>
      <w:r>
        <w:t>Throughout the history of Slow Horses, the Cold War has been mentioned time and again, especially by Jackson Lamb, who was stationed in East Berlin during the Cold War, long before becoming such a respected senior intelligence officer. David Cartwright hired Lamb into MI5, and Cartwright oversaw the agency's operations during the Cold War.</w:t>
      </w:r>
    </w:p>
    <w:p>
      <w:r>
        <w:t>Lamb proved himself as one of the service's sharpest and most capable agents during this tense, unpredictable period. He discovered that MI5's former Director General, Charles Partner, was an informant for the KGB during the Cold War, therefore conspiring to feed Partner false information and ultimately killing him for his treachery.</w:t>
      </w:r>
    </w:p>
    <w:p>
      <w:r>
        <w:t>Lamb also references various Cold War events and regularly comments on the kind of personality one needed to operate effectively during this period. All of this contributed to Lamb's arrogant, abrasive, yet respected persona. Most notably, in Slow Horses Season 5, Episode 3, "Tall Tales," Lamb recounts a harrowing Cold War story to MI5 Dogs while Slough House is under lockdown.</w:t>
      </w:r>
    </w:p>
    <w:p>
      <w:r>
        <w:t>He talks about an operative who was captured and brutally tortured by East Germany's Stasi, who used extreme torture methods, such as burning the soles of the operative's feet, forcing humiliation, and even bringing the joe's pregnant lover in to torture and kill her and the unborn child in front of him.</w:t>
      </w:r>
    </w:p>
    <w:p>
      <w:r>
        <w:t>Lamb dresses this story up as nothing more than a tactic to let River, Shirley Dander (Aimee-Ffion Edwards), and J.K. Coe (Tom Brooke) overpower the Dogs. However, a later glimpse at the scarred soles of Lamb's own feet suggests he was indeed the operative tortured by the Stasi during the Cold War.</w:t>
      </w:r>
    </w:p>
    <w:p>
      <w:r>
        <w:t>A Slow Horses prequel exploring this story and more of Lamb's exploits in East Germany would deliver emotionally resonant, powerful moments of sharp, lethal,competent spycraft.</w:t>
      </w:r>
    </w:p>
    <w:p>
      <w:r>
        <w:t>Slow Horses Deserves to Expand With Prequels &amp; Spinoffs</w:t>
      </w:r>
    </w:p>
    <w:p>
      <w:r>
        <w:t>Tom Brooke as Coe in Slow Horses Image via Apple TV</w:t>
      </w:r>
    </w:p>
    <w:p>
      <w:r>
        <w:t>Prequels and spinoffs of Slow Horses could easily expand the world exponentially, especially since some of these stories already have roots in Mick Herron's Slough House series of novels. Alongside nine official novels, Herron has released five novellas set in the same world, as well as three other novels that better develop underutilized characters from the novel series' core narrative.</w:t>
      </w:r>
    </w:p>
    <w:p>
      <w:r>
        <w:t>This includes 2023's The Secret Hours, which explores Jackson Lamb's backstory, among others. While Slow Horses showrunner Will Smith has noted that over-explaining Lamb risks stripping away his mystery and enigma, many fans would love to see a younger Lamb cut his teeth in Cold War-era Berlin.</w:t>
      </w:r>
    </w:p>
    <w:p>
      <w:r>
        <w:t>As one of Apple TV's most critically acclaimed and beloved series, it would be incredible to see the world of Slow Horses expand far into the future, and developing prequels and spinoffs would be the perfect way to accomplish this. These, of course, don't just need to focus on Jackson Lamb.</w:t>
      </w:r>
    </w:p>
    <w:p>
      <w:r>
        <w:t>In fact, any of Slough House's agents would be a brilliant choice for a prequel series that dives into the failures that landed them in Slough House in the first place. River Cartwright caused a "fiasco" during a training exercise at Stansted Airport, but the reasons others ended up in Slough House haven't all been revealed. One Slough House member would benefit from this more than most.</w:t>
      </w:r>
    </w:p>
    <w:p>
      <w:r>
        <w:t>In a recent conversation after his character's demise in Slow Horses Season 6, Tom Brooke said he would love to return in a prequel that explores "pre-torture Coe." Another prequel could also examine Sidonie Baker's (Olivia Cooke) whereabouts between Slow Horses Season 1 and 6 or show Diana Taverner's rise to power.</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A prequel could even explore the unseen friendship between River Cartwright and James "Spider" Webb (Freddie Fox), allowing the Slow Horses franchise to become a true behemoth on Apple TV.</w:t>
      </w:r>
    </w:p>
    <w:p>
      <w:r>
        <w:t>Quiz 5 Questions Before Slough House: The Cold War Files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