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 Wilder Biopic Is Officially Happening &amp; Fans Have Already Picked the Perfect Actor</w:t>
      </w:r>
    </w:p>
    <w:p>
      <w:r>
        <w:t>منبع: https://www.cbr.com/gene-wilder-biopic-fans-want-jeremy-allen-white/</w:t>
      </w:r>
    </w:p>
    <w:p>
      <w:r>
        <w:t>نویسنده: Jeremy Dick</w:t>
      </w:r>
    </w:p>
    <w:p>
      <w:r>
        <w:t>تاریخ انتشار: 2026-06-03 01:41</w:t>
      </w:r>
    </w:p>
    <w:p>
      <w:r>
        <w:t>──────────────────────────────────────────────────</w:t>
      </w:r>
    </w:p>
    <w:p>
      <w:r>
        <w:t>Willy Wonka &amp; the Chocolate Factory star Gene Wilder will have his life story told in an official biopic that's now in development. No one has yet been officially announced to play the late Hollywood icon in the film, but fans have already declared one acclaimed actor to be the perfect person for the part.</w:t>
      </w:r>
    </w:p>
    <w:p>
      <w:r>
        <w:t>Per Deadline, filmmaker Dito Montiel (A Guide to Recognizing Your Saints) has signed on to direct a biopic based on the life and career of Wilder. After securing the Young Frankenstein and Blazing Saddles star's life rights, Montiel is co-writing the screenplay with Jeremy Roth (Love, Victor). Aimee Schoof, Isen Robbins, and Megan Freels Johnston are producing for Intrinsic Value Films alongside Josh Kesselman of Mgmt Entertainment.</w:t>
      </w:r>
    </w:p>
    <w:p>
      <w:r>
        <w:t>Gene Wilder's Story Will Be Told</w:t>
      </w:r>
    </w:p>
    <w:p>
      <w:r>
        <w:t>x Your browser does not support the video tag.</w:t>
      </w:r>
    </w:p>
    <w:p>
      <w:r>
        <w:t>It is said that the biopic will "explore the man behind the iconic performances, tracing his rise from a shy young theater actor to one of cinema’s most singular comedic voices, while examining the personal struggles, relationships, and challenges that shaped both his life and work."</w:t>
      </w:r>
    </w:p>
    <w:p>
      <w:r>
        <w:t>“Gene Wilder was one of those rare people who was somehow funnier and sadder than everyone else in the room at the same time. That’s not a character. That’s a life,” Montiel said about the project in a statement. “I couldn’t say no to that.”</w:t>
      </w:r>
    </w:p>
    <w:p>
      <w:r>
        <w:t>Schoof continued, "Dito has a singular ability to hold comedy and complexity in the same frame without flinching. We are thrilled to have him directing this film.”</w:t>
      </w:r>
    </w:p>
    <w:p>
      <w:r>
        <w:t>A director is in place, but one burning question that remains is who will end up playing the beloved actor in the biopic. Time will tell who gets the role, but one acclaimed actor who's already taken on multiple biopics has emerged as a very popular pick with fans: Jeremy Allen White. White has played other real-life figures in acclaimed biopics, including Bruce Springsteen in Deliver Me from Nowhere and Kerry Von Erich in The Iron Claw. The celebrated actor has also won Golden Globes and Primetime Emmy Awards for his starring role on the hit series The Bear.</w:t>
      </w:r>
    </w:p>
    <w:p>
      <w:r>
        <w:t>Fans Say Jeremy Allen White Needs to Play Gene Wilder</w:t>
      </w:r>
    </w:p>
    <w:p>
      <w:r>
        <w:t>Jeremy Allen White on a red carpet. Jeffrey Mayer/Future Image/Cover Images</w:t>
      </w:r>
    </w:p>
    <w:p>
      <w:r>
        <w:t>Additionally, White just so happens to look a lot like a younger Wilder. That hasn't been lost on fans, as social media has been rapidly filling up with people calling for White to be cast in the biopic. It's hard to argue with their point that having such acting prowess combined with a similar physical appearance makes White the perfect casting choice for the movie.</w:t>
      </w:r>
    </w:p>
    <w:p>
      <w:r>
        <w:t>"If Jeremy Allen White isn’t picked, this movie is dead on arrival," as one post on X reads.</w:t>
      </w:r>
    </w:p>
    <w:p>
      <w:r>
        <w:t>"Spot on casting Jeremy’s got those exact wild curls, bright eyes and that same mix of intensity vulnerability Wilder had," says someone else. "He’d crush the manic genius energy in Young Frankenstein or Willy Wonka scenes."</w:t>
      </w:r>
    </w:p>
    <w:p>
      <w:r>
        <w:t>Subscribe to our newsletter for casting, biopic scoops and more Curious which actors fans pick for roles like Gene Wilder and why casting choices matter? Subscribe to the newsletter for thoughtful coverage of casting debates, biopic development, and film-industry shifts that help you follow how iconic performances are shaped. Get Updates By subscribing, you agree to receive newsletter and marketing emails, and accept our Terms of Use and Privacy Policy . You can unsubscribe anytime.</w:t>
      </w:r>
    </w:p>
    <w:p>
      <w:r>
        <w:t>"If Gene isn’t played by Jeremy Allen White, then I’ll lose faith in casting directors," another post states.</w:t>
      </w:r>
    </w:p>
    <w:p>
      <w:r>
        <w:t>Further scrolling through any social media platform will yield several other fans sharing this opinion.</w:t>
      </w:r>
    </w:p>
    <w:p>
      <w:r>
        <w:t>A release date has not yet been set for the Gene Wilder biopic.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