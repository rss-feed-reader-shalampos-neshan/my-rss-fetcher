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Beta: All of the Weapons, Equipment, Perks, Killstreaks, and more</w:t>
      </w:r>
    </w:p>
    <w:p>
      <w:r>
        <w:t>منبع: https://gamingtrend.com/news/modern-warfare-4-beta-all-of-the-weapons-equipment-perks-killstreaks-and-more/</w:t>
      </w:r>
    </w:p>
    <w:p>
      <w:r>
        <w:t>نویسنده: ناشناس</w:t>
      </w:r>
    </w:p>
    <w:p>
      <w:r>
        <w:t>تاریخ انتشار: 2026-08-20 17:34</w:t>
      </w:r>
    </w:p>
    <w:p>
      <w:r>
        <w:t>──────────────────────────────────────────────────</w:t>
      </w:r>
    </w:p>
    <w:p>
      <w:r>
        <w:t>Here's the breakdown on what to expect inside MW4 when you boot up the beta</w:t>
      </w:r>
    </w:p>
    <w:p>
      <w:r>
        <w:t>Tomorrow, you'll be able to play Call of Duty: Modern Warfare 4 for the first time. It's exciting, and there's a lot to take in. Between your loadout and armory and so much more, you might get overwhelmed. Below is a quick look at everything that the beta entails, along with a link to the Call of Duty Blog to get even more intel. Check it out!</w:t>
      </w:r>
    </w:p>
    <w:p>
      <w:r>
        <w:t>More intel just dropped ahead of Friday's Call of Duty: Modern Warfare 4 Beta, giving an overview of what players can expect, including:</w:t>
      </w:r>
    </w:p>
    <w:p>
      <w:r>
        <w:t>Modern Warfare 4 Beta Rewards: Progress through both weekends of the Beta, rank up, and unlock cosmetic rewards along the way.</w:t>
      </w:r>
    </w:p>
    <w:p>
      <w:r>
        <w:t>Progress through both weekends of the Beta, rank up, and unlock cosmetic rewards along the way. Campaign Beta debut: For the first time ever, play a Campaign mission before launch. "Entrenched" has you fighting to stop a nuclear power station from falling into enemy hands.</w:t>
      </w:r>
    </w:p>
    <w:p>
      <w:r>
        <w:t>For the first time ever, play a Campaign mission before launch. "Entrenched" has you fighting to stop a nuclear power station from falling into enemy hands. Mobility Course: A new dedicated training space to learn MW4's expanded Create a Class overhaul: Operators are now tied to each loadout individually, so you can build up to 12 distinct Custom Loadouts. There are 21 Operators available in the Beta.</w:t>
      </w:r>
    </w:p>
    <w:p>
      <w:r>
        <w:t>A new dedicated training space to learn MW4's expanded Create a Class overhaul: Operators are now tied to each loadout individually, so you can build up to 12 distinct Custom Loadouts. There are 21 Operators available in the Beta. Progression: Progress from Levels 1-20 during Weekend One, unlocking new weapons, Equipment, Perks, Field Upgrades, Killstreaks, and the first five Beta Rewards. Weekend Two increases the level cap to 30, and unlocks the remainder of the Beta's weapons, Equipment, Perks, and the final three rewards.</w:t>
      </w:r>
    </w:p>
    <w:p>
      <w:r>
        <w:t>Progress from Levels 1-20 during Weekend One, unlocking new weapons, Equipment, Perks, Field Upgrades, Killstreaks, and the first five Beta Rewards. Weekend Two increases the level cap to 30, and unlocks the remainder of the Beta's weapons, Equipment, Perks, and the final three rewards. Apex Attachments and Gunny: New this year: Apex Attachments unlock powerful effects on fully-leveled weapons without taking up an attachment slot, and Gunny can instantly recommend builds from Attachments you've already unlocked.</w:t>
      </w:r>
    </w:p>
    <w:p>
      <w:r>
        <w:t>New this year: Apex Attachments unlock powerful effects on fully-leveled weapons without taking up an attachment slot, and Gunny can instantly recommend builds from Attachments you've already unlocked. Weapons, Equipment, Perks, Killstreaks: 19 Multiplayer weapons available in Weekend One (plus, more unlock in Weekend Two), plus 9 Tacticals, 11 Lethals, 11 Field Upgrades, 17 Killstreaks, and 18 Perks across the Beta.</w:t>
      </w:r>
    </w:p>
    <w:p>
      <w:r>
        <w:t>19 Multiplayer weapons available in Weekend One (plus, more unlock in Weekend Two), plus 9 Tacticals, 11 Lethals, 11 Field Upgrades, 17 Killstreaks, and 18 Perks across the Beta. Six Multiplayer modes: Team Deathmatch, Domination, Hardpoint, Kill Confirmed, Search and Destroy, and new mode Inflation, where every elimination builds your fortune and makes you a bigger target.</w:t>
      </w:r>
    </w:p>
    <w:p>
      <w:r>
        <w:t>Team Deathmatch, Domination, Hardpoint, Kill Confirmed, Search and Destroy, and new mode Inflation, where every elimination builds your fortune and makes you a bigger target. Five Core 6v6 maps: Rooftops, Silkworm, Transit 213, Cachette, and Lotus.</w:t>
      </w:r>
    </w:p>
    <w:p>
      <w:r>
        <w:t>Rooftops, Silkworm, Transit 213, Cachette, and Lotus. Kill Block : A dynamic map that reconfigures every two rounds into a new combo of three interconnected Slabs, playable in classic 3v3 Gunfight or the new 10v10 variant.</w:t>
      </w:r>
    </w:p>
    <w:p>
      <w:r>
        <w:t>: A dynamic map that reconfigures every two rounds into a new combo of three interconnected Slabs, playable in classic 3v3 Gunfight or the new 10v10 variant. Call of Duty: Warzone Resurgence, coming Weekend Two: Drops onto the all-new Zodiac map.</w:t>
      </w:r>
    </w:p>
    <w:p>
      <w:r>
        <w:t>Full details are at the Call of Duty blog.</w:t>
      </w:r>
    </w:p>
    <w:p>
      <w:r>
        <w:t>Pre-load has gone live, so if you have a beta code, now's the time to download the Beta!</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