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Maul Star Reveals What the Show Has Done For the First Time in Star Wars History</w:t>
      </w:r>
    </w:p>
    <w:p>
      <w:r>
        <w:t>منبع: https://www.cbr.com/star-wars-maul-shadow-lord-sam-witwer-maul-identity/</w:t>
      </w:r>
    </w:p>
    <w:p>
      <w:r>
        <w:t>نویسنده: Jamie Parker, Grae Drake, Rachel Leishman, Tim Mcdonald, Sean O'Connell</w:t>
      </w:r>
    </w:p>
    <w:p>
      <w:r>
        <w:t>تاریخ انتشار: 2026-05-05 18:36</w:t>
      </w:r>
    </w:p>
    <w:p>
      <w:r>
        <w:t>──────────────────────────────────────────────────</w:t>
      </w:r>
    </w:p>
    <w:p>
      <w:r>
        <w:t>After The Bad Batch wrapped up, fans were eager to see what the next major Star Wars animated project would be. Star Wars: Maul - Shadow Lord was the answer, and it has been a smashing success. Not only has the show won acclaim from critics and fans, but it has also made Star Wars history by tackling parts of Maul that audiences had never seen explored before onscreen.</w:t>
      </w:r>
    </w:p>
    <w:p>
      <w:r>
        <w:t>CBR recently sat down with Sam Witwer, the star of Shadow Lord ​​​​​​and voice of Maul. When discussing Maul's status in the Star Wars universe as a villain and Sith, Witwer offered an interesting opinion on how Shadow Lord ​​​​​​is approaching Maul differently.</w:t>
      </w:r>
    </w:p>
    <w:p>
      <w:r>
        <w:t>"What's interesting about Shadow Lord is that, for him, this is the first time we've seen him really trying to define who he is."</w:t>
      </w:r>
    </w:p>
    <w:p>
      <w:r>
        <w:t>Who’s That Character? Identify the silhouettes before time runs out. Easy (7.5s) Medium (5.0s) Hard (2.5s) Start 5.0 s Restart Back Results 0 Play Again Back</w:t>
      </w:r>
    </w:p>
    <w:p>
      <w:r>
        <w:t>Identify the silhouettes before time runs out. Easy (7.5s)Medium (5.0s)Hard (2.5s) Start Who’s That Character?Identify the silhouettes before time runs out. 5.0 s Restart Back 0 Play Again Back Results</w:t>
      </w:r>
    </w:p>
    <w:p>
      <w:r>
        <w:t>Witwer also touched on Maul's history with Darth Sidious and how it impacted the way Maul saw himself.</w:t>
      </w:r>
    </w:p>
    <w:p>
      <w:r>
        <w:t>"Certainly with The Phantom Menace and The Clone Wars, he was following a program... the program that Darth Sidious gave him. And at the very end of Clone Wars, he breaks away from that program. So now we're seeing the result of that."</w:t>
      </w:r>
    </w:p>
    <w:p>
      <w:r>
        <w:t>When talking about how Darth Sidious created a damaging environment for a young Maul, Witwer even offered a more nuanced perspective on that piece of backstory.</w:t>
      </w:r>
    </w:p>
    <w:p>
      <w:r>
        <w:t>"There may have even been some good intentions in there. But ultimately, I think what we are exploring is the fact that between intention and action...it can mean the difference between good and evil.</w:t>
      </w:r>
    </w:p>
    <w:p>
      <w:r>
        <w:t>Maul Still Has a Long Way to Go in Shadow Lord</w:t>
      </w:r>
    </w:p>
    <w:p>
      <w:r>
        <w:t>With Season 1 wrapping up, the future is bright for Maul - Shadow Lord. Season 2 has already been confirmed, and the show has stunning reviews. CBR gave Shadow Lord a perfect score, citing the characterization of Maul and Witwer's breathtaking performance as some of the high points of the series. Yet, the show still has a lot more story that it can tell.</w:t>
      </w:r>
    </w:p>
    <w:p>
      <w:r>
        <w:t>Given how much unexplored time is left between the events of Maul and the character's appearances in past projects like Solo and Star Wars: Rebels​​​​, there are still a lot of gaps to fill in Maul's story. Fans are hoping to see as much of that filled in as possible, and with the early Season 2 renewal, the series’ hopefully long future looks promising.</w:t>
      </w:r>
    </w:p>
    <w:p>
      <w:r>
        <w:t>Subscribe to our newsletter for more Maul insights Want deeper analysis of Maul's arc and Star Wars lore? Subscribe to the newsletter for thoughtful breakdowns, character insights, and behind-the-scenes context that deepen your appreciation of Shadow Lord and related stories. Get Updates By subscribing, you agree to receive newsletter and marketing emails, and accept our Terms of Use and Privacy Policy . You can unsubscribe anytime.</w:t>
      </w:r>
    </w:p>
    <w:p>
      <w:r>
        <w:t>Star Wars: Maul - Shadow Lord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