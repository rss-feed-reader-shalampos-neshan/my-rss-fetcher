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Good Place Fans Get Bad Streaming News After Netflix U.S. Exit</w:t>
      </w:r>
    </w:p>
    <w:p>
      <w:r>
        <w:t>منبع: https://www.cbr.com/the-good-place-leaving-netflix-worldwide-september-2026/</w:t>
      </w:r>
    </w:p>
    <w:p>
      <w:r>
        <w:t>نویسنده: Sam Fang</w:t>
      </w:r>
    </w:p>
    <w:p>
      <w:r>
        <w:t>تاریخ انتشار: 2026-09-17 11:00</w:t>
      </w:r>
    </w:p>
    <w:p>
      <w:r>
        <w:t>──────────────────────────────────────────────────</w:t>
      </w:r>
    </w:p>
    <w:p>
      <w:r>
        <w:t>The Good Place fans have just received more bad news when it comes to the fate of the beloved comedy series on streaming. After it previously left Netflix in the U.S., it's now going to be departing internationally, too.</w:t>
      </w:r>
    </w:p>
    <w:p>
      <w:r>
        <w:t>What's on Netflix confirmed that The Good Place is set to leave all Netflix regions where it carries the 'Netflix Original' branding next week on Sept. 25. While it may be touted as a Netflix Original, the series was actually originally released on NBC in the United States, which likely explains why it will probably be making the jump to other streaming services in the near future. For the United States, The Good Place has found its new home naturally on NBCUniversal's Peacock streaming service, though exact details for its international release after leaving Netflix remain to be seen at this time.</w:t>
      </w:r>
    </w:p>
    <w:p>
      <w:r>
        <w:t>The Good Place Remains a Netflix Hit — But Not For Much Longer</w:t>
      </w:r>
    </w:p>
    <w:p>
      <w:r>
        <w:t>The loss of The Good Place in Netflix's streaming library is sure to be a massive setback for subscribers, with the Kristen Bell-led comedy often being a steady streaming performer. The series originally premiered ten years ago in 2016 and ran for four seasons and 53 episodes.</w:t>
      </w:r>
    </w:p>
    <w:p>
      <w:r>
        <w:t>The Good Place kicks off with Bell's character of Eleanor Shellstrop realizing she is dead and placed in the 'Good Place', a heavenlike utopia supervised by an architect named Michael (Ted Danson). The only problem? Eleanor knows she does not deserve to be there, leading her to try and act as properly as possible to avoid being sent to the hellish 'Bad Place.'</w:t>
      </w:r>
    </w:p>
    <w:p>
      <w:r>
        <w:t>Along the way, Eleanor befriends several other inhabitants of The Good Place, including William Jackson Harper's Chidi Anagonye, Jameela Jamil's Tahani Al-Jamil, and Manny Jacinto's Jason Mendoza, as well as D'Arcy Carden's Janet - a computer program who acts as the Good Place's primary source of information.</w:t>
      </w:r>
    </w:p>
    <w:p>
      <w:r>
        <w:t>On the surface, The Good Place appears to be like several other successful comedy series, but it quickly carved out a niche for itself in the TV landscape due to its originality and phenomenal performances. The show beautifully explores ethics and philosophy, adding a pretty unique twist to its otherwise hilarious subject matter, and even better, it features frequent plot twists that keep viewers on their toes.</w:t>
      </w:r>
    </w:p>
    <w:p>
      <w:r>
        <w:t>The series boasts an impressive 97% average critics' approval rating on Rotten Tomatoes, with Seasons 2 and 4 both earning a perfect 100% and all four being Certified Fresh. The Good Place's other accolades include a Peabody Award, four Hugo Awards for Best Dramatic Presentation, Short Form as well as 14 Primetime Emmy Award nominations.</w:t>
      </w:r>
    </w:p>
    <w:p>
      <w:r>
        <w:t>Because of this, The Good Place's legacy has endured for the past decade, with fans of the show often rewatching it and new audiences discovering it and devouring it with quick binges on Netflix. Considering there are only 53 episodes and an average runtime of 22 minutes, there's still some limited time to get one last watch in before the show leaves Netflix later this month.</w:t>
      </w:r>
    </w:p>
    <w:p>
      <w:r>
        <w:t>Where Will The Good Place Be Streaming Next?</w:t>
      </w:r>
    </w:p>
    <w:p>
      <w:r>
        <w:t>Ted Danson as Michael and D'Arcy Carden as Janet from the TV series The Good Place Image via NBC</w:t>
      </w:r>
    </w:p>
    <w:p>
      <w:r>
        <w:t>The loss of The Good Place on Netflix internationally is sadly something that U.S. fans of the series already had to experience last year, when it left Netflix in 2025. Currently, The Good Place has expanded to be available on several more streaming services, and U.S. viewers can watch all four seasons on Prime Video, Hulu and Peacock.</w:t>
      </w:r>
    </w:p>
    <w:p>
      <w:r>
        <w:t>The international fate of the series remains much more cloudy at this time, but it's reasonable to assume that it won't be gone forever. It will likely be available on NBCUniversal's own streaming services where they are available, and local broadcasters might license the series for inclusion on other services where NBC doesn't have its own platform. International audiences should keep an eye on other major streaming services available in their area to see if The Good Place gets added in the coming months.</w:t>
      </w:r>
    </w:p>
    <w:p>
      <w:r>
        <w:t>The Good Place officially leaves Netflix internationally on Sept.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