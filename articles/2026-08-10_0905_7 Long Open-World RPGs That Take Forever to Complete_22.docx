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Long Open-World RPGs That Take Forever to Complete</w:t>
      </w:r>
    </w:p>
    <w:p>
      <w:r>
        <w:t>منبع: https://www.cbr.com/open-world-rpgs-take-forever-to-complete/</w:t>
      </w:r>
    </w:p>
    <w:p>
      <w:r>
        <w:t>نویسنده: Sage Negron</w:t>
      </w:r>
    </w:p>
    <w:p>
      <w:r>
        <w:t>تاریخ انتشار: 2026-08-10 03:15</w:t>
      </w:r>
    </w:p>
    <w:p>
      <w:r>
        <w:t>──────────────────────────────────────────────────</w:t>
      </w:r>
    </w:p>
    <w:p>
      <w:r>
        <w:t>Playing and finishing an open-world RPG can take some time, but completing everything that the game has to offer is a very different story. After all, this genre of games wouldn't be as fun if there weren't a ton of things to do beyond the main narrative.</w:t>
      </w:r>
    </w:p>
    <w:p>
      <w:r>
        <w:t>These games offer multiple side quests to complete, hidden collectibles to discover, and maybe even an optional mini-game to pass the time. Players will have to put in a lot of time to uncover all the secrets and surprises that these open-world RPGs have to offer.</w:t>
      </w:r>
    </w:p>
    <w:p>
      <w:r>
        <w:t>Cyberpunk 2077 Hides A Lot Under The Surface</w:t>
      </w:r>
    </w:p>
    <w:p>
      <w:r>
        <w:t>V in a car chase with police in Cyberpunk 2077 Image via CD PROJEKT RED</w:t>
      </w:r>
    </w:p>
    <w:p>
      <w:r>
        <w:t>The main narrative of Cyberpunk 2077, which revolves around a mercenary trying to stop their death at the hands of a chip in their brain containing the memories of a former rock star, is not a long story. Players can go through all the story missions in roughly 20 hours. But exploring everything that Night City has to offer will take much longer.</w:t>
      </w:r>
    </w:p>
    <w:p>
      <w:r>
        <w:t>There is always a new side mission for V to undertake, or a new gig that can earn them some extra cash in one of the city's many districts. And performing these tasks will allow V to purchase new weapons, vehicles, and hideouts scattered across the map. Both the main game and the Phantom Liberty expansion will keep players busy for a very long time.</w:t>
      </w:r>
    </w:p>
    <w:p>
      <w:r>
        <w:t>🎮 Guess the</w:t>
      </w:r>
    </w:p>
    <w:p>
      <w:r>
        <w:t>Nintendo Game ⭐ Easy (120s) Medium (90s) Hard (60s) Start Guess the Nintendo Game Guess the game from the emojis. Time Left: 00:00 Give Up Title — Clues — Previous Next Results 0 POINTS — Back Check Answers Play Again Answers Close Title — — Clues — — 🎮 Guess the Nintendo Game ⭐ Easy (120s)Medium (90s)Hard (60s) Start Guess the Nintendo Game Guess the game from the emojis. Time Left: 00:00 Give Up — Title — Clues Previous Next 0 POINTS — Back Check Answers Play Again Results Answers Close Title — — Clues — — Destiny 2 Leaves Behind a Legacy Arc Hunter in Destiny 2 Image via Bungie It was recently announced that Destiny 2 would not be receiving any more content updates, leaving behind nearly a decade's worth of gameplay modes for players to experience. It's the end of an era for the MMORPG FPS game, but that doesn’t mean that new or returning players won’t have anything to do. With each new year, new story expansions were introduced that added new lore to the franchise, alongside new missions, raids, gear, and modes ranging from either PvP or PvE. Since Destiny 2 will still remain playable for the foreseeable future, players will have plenty of time to finish everything that these expansions have to offer, which could take hundreds of hours to even scratch the surface of. The Elder Scrolls III: Morrowind Liberates Players The Elder Scrolls III: Morrowind Image via Bethesda Game Studios One of the things that makes every game in the Elder Scrolls series such fun is the fact that each game allows the player to do however they please. If they want to follow the main story, they can do so. But if they want to go off and explore the world, then they will not be punished for their actions. The third entry, Morrowind, perfectly embodies this philosophy. The open-world is jam-packed with factions to meet and side quests to complete, all of which help players level up and experiment with new armor and weapons builds. Even with all of this in the base game, two expansions and even more locations and monsters to discover, making Morrowind one of the biggest games ever. Kenshi is a True Fight for Survival Image via Lo-Fi Games The length of time it takes to complete Kenshi depends entirely on how much time the player is willing to put into it. The real-time strategy RPG isn’t built around a traditional story. Instead, all the player has to do is survive in a post-apocalyptic world while dealing with hostile NPCs and even more hostile environmental conditions, and that is easier said than done. Not only is leveling up the player character very time-consuming, but the world will throw everything it can at the player to stop their progress. Factions can attack the player, weather conditions can halt the progress of resource management and exploration, and getting attacked can cause players to lose their limbs. Kenshi is the start of a long and painful story of survival, but there really isn't any game like it out right now. Monster Hunter Wilds Goes Absolutely Wild With Its Content Monster Hunter Wilds key art depicting hunters fighting the monster Arkveld. Image via Capcom Every game in the Monster Hunter series revolves around players exploring a vast world and completing contracts that require them to slay as many monsters as possible. The most recent installment, Monster Hunter Wilds, continues that tradition with several refinements that keep things fresh for returning players. Many of the game’s returning weapons have new moves added to them, including the ability to wield two weapons at once while on a special mount. Hunting the 40+ monsters was also made easier thanks to the new Wound mechanic to increase damage dealt. Bringing it all together is a gorgeous open-world and one of the best single-player campaigns in the Monster Hunter franchise. Recommended For You Handpicked by CBR editors Action Figures Ghost of Tsushima Jin Sakai 6-Inch Figure — The Shapes Collection Buy Now Board Games The Elder Scrolls: The Adventure Game by Modiphius Entertainment Buy Now Books Elden Ring Official Strategy Guide Buy Now CBR may earn an affiliate commission from links on this page. Terraria Lets Players Create Their Own Adventure Image via 505 Games Terraria is a lot of different things at once: It’s an open-world RPG, a sandbox game, and a platformer. Similar to Minecraft, players start out in a procedurally generated world where they must explore various biomes and craft specific items in order to survive. There is no story to guide them, so players can do however they please. But not to worry, because Terraria features a massive number of quests and bosses to complete. Finishing these objectives will lead to new interactions with NPCs and more items to collect. It will take players hundreds of hours to fully explore every inch of Terraria’s expansive 16-bit world. Xenoblade Chronicles 2 Flies High Above The Rest Rex from Xenoblade Chronicles 2 wielding the Blade with Pyra, Nia, Dromarch, Tora, and Poppi standing behind him Image via Nintendo Xenoblade Chronicles 2 was the first proper sequel to the 2010 Nintendo Wii classic, featuring all the hallmarks that made the original such a smash. It takes place in a science-fiction/fantasy world where titans once ruled. It follows a young hero who acquires a special weapon that they must use to save the world, and combat happens in real-time. With a massive open-world to explore, players have plenty of opportunities to engage with the game’s complex lore and narrative, discover all the Blades they can use in battle, and use those Blades, along with any acquired skills, in battles against numerous monsters. Xenoblade Chronicles 2 takes full advantage of the jump to the Nintendo Switch by giving players so much more to do than before.</w:t>
      </w:r>
    </w:p>
    <w:p>
      <w:r>
        <w:t>Listen 15 15 0:00 / 0:00 1×</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