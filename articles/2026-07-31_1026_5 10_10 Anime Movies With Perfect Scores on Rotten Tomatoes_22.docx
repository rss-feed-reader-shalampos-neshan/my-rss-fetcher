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10/10 Anime Movies With Perfect Scores on Rotten Tomatoes</w:t>
      </w:r>
    </w:p>
    <w:p>
      <w:r>
        <w:t>منبع: https://www.cbr.com/anime-movies-perfect-scores-rotten-tomatoes/</w:t>
      </w:r>
    </w:p>
    <w:p>
      <w:r>
        <w:t>نویسنده: Bidisha Mitra</w:t>
      </w:r>
    </w:p>
    <w:p>
      <w:r>
        <w:t>تاریخ انتشار: 2026-07-31 03:45</w:t>
      </w:r>
    </w:p>
    <w:p>
      <w:r>
        <w:t>──────────────────────────────────────────────────</w:t>
      </w:r>
    </w:p>
    <w:p>
      <w:r>
        <w:t>Anime movies have risen in popularity in recent years, marking their place within mainstream media. Although several popular ones are spin-offs or continuations of major shonen series, the true greats are typically unattached to an established franchise or story.</w:t>
      </w:r>
    </w:p>
    <w:p>
      <w:r>
        <w:t>With unique and emotional storylines and gorgeous animation, these films have received perfect scores on Rotten Tomatoes. From Hayao Miyazaki to Makoto Shinkai, these anime movies have garnered worldwide attention not only for their narratives but also for the gorgeous animation.</w:t>
      </w:r>
    </w:p>
    <w:p>
      <w:r>
        <w:t>Grave of the Fireflies is a Heart-Shattering Anti-War Masterpiece</w:t>
      </w:r>
    </w:p>
    <w:p>
      <w:r>
        <w:t>Seita and Setsuko under a sky filled with fireflies in Grave of the Fireflies. Image via Studio Ghibli</w:t>
      </w:r>
    </w:p>
    <w:p>
      <w:r>
        <w:t>Directed by Isao Takahata and animated by Studio Ghibli, Grave of the Fireflies is touted as one of the greatest animated movies of all time. It follows Seita and his little sister, Setsuko, after their mother dies during the Pacific War. They move in with their aunt, but due to the mistreatment they face, Seita decides to leave with Setsuko.</w:t>
      </w:r>
    </w:p>
    <w:p>
      <w:r>
        <w:t>However, the two barely get by on their own, living off stolen crops and hiding in other people's homes during air raids. Eventually, their dire situation catches up to them when Setsuko falls terribly ill from malnutrition. It's a truly heartbreaking fillm, and Grave of the Fireflies is famous for being one of the saddest and darkest anime movies.</w:t>
      </w:r>
    </w:p>
    <w:p>
      <w:r>
        <w:t>While the anti-war themes are evident, Takahata's goal was to highlight teenage isolation during war. Seita loses everyone, and Setsuko's death was largely avoidable, had he just swallowed his pride and stayed with their aunt. Despite his flaws, the audience can't help but cry over the raw humanity of his character.</w:t>
      </w:r>
    </w:p>
    <w:p>
      <w:r>
        <w:t>Your Name Brings an Iconic Romance to Life with Breathtaking Visuals</w:t>
      </w:r>
    </w:p>
    <w:p>
      <w:r>
        <w:t>Mitsuha crying after losing her connection to Taki in Your Name Image via Toho</w:t>
      </w:r>
    </w:p>
    <w:p>
      <w:r>
        <w:t>Makoto Shinkai's 2016 movie, Your Name, became a global sensation, and is considered a "flawless" anime movie by many. The story revolves around the classic "Red String of Fate" between two teenagers, but it's not so simple. Mitsuha Miyamizu, a rural girl from Itomori, constantly swaps bodies with Taki Tachibana, a city boy from Tokyo. Although the pair are initially just friends, and Mitsuha even helps Taki pursue his crush, it evolves into a deep romance that transcends time and fate.</w:t>
      </w:r>
    </w:p>
    <w:p>
      <w:r>
        <w:t>Your Name subverts audience expectations when the body-swapping stops and Taki discovers that, three years ago, Itomori was destroyed by a comet. The pair never realized that while Taki is currently in 2016, Mitsuha was in 2013. He also finds out that Mitsuha and her friends were confirmed deceased, setting up an unforgettable climax.</w:t>
      </w:r>
    </w:p>
    <w:p>
      <w:r>
        <w:t>Your Name delivered one of the most heartfelt romances in anime history. With the stunning visuals and an emotional soundtrack by RADWIMPS, it's no wonder Your Name has done so well on Rotten Tomatoes.</w:t>
      </w:r>
    </w:p>
    <w:p>
      <w:r>
        <w:t>Spirited Away is an Unbeatable Studio Ghibli Classic</w:t>
      </w:r>
    </w:p>
    <w:p>
      <w:r>
        <w:t>Chihiro and Haku in his dragon form in the spirit world of Spirited Away Image via Studio Ghibli</w:t>
      </w:r>
    </w:p>
    <w:p>
      <w:r>
        <w:t>Hayao Miyazaki is one of the most renowned Japanese filmmakers, and his 2001 movie, Spirited Away, is a nostalgic coming-of-age movie that became an instant hit worldwide when anime wasn't mainstream. The story of 10-year-old Chihiro Ogino compels fans because she's incredibly relatable and written realistically.</w:t>
      </w:r>
    </w:p>
    <w:p>
      <w:r>
        <w:t>The charm of Spirited Away is in its hand-drawn art style and animation, which vibrantly portray Japanese folklore. Even 25 years after its release, the visuals are mesmerizing. Hayao Miyazaki also treats Chihiro's character with respect, without reducing her to childish stereotypes, but rather focusing on the pressures of growing up. The selfless love between her and Haku is heartwarming, too.</w:t>
      </w:r>
    </w:p>
    <w:p>
      <w:r>
        <w:t>Tokyo Godfathers Takes Found Family to Another Level</w:t>
      </w:r>
    </w:p>
    <w:p>
      <w:r>
        <w:t>Close Gin, Miyuki, and Hana with the baby in Tokyo Godfathers Image via Madhouse</w:t>
      </w:r>
    </w:p>
    <w:p>
      <w:r>
        <w:t>Gin reunites with his daughter in Tokyo Godfathers Image via Madhouse</w:t>
      </w:r>
    </w:p>
    <w:p>
      <w:r>
        <w:t>Hana holds baby Kiyoko close to her in Tokyo Godfathers Image via Madhouse</w:t>
      </w:r>
    </w:p>
    <w:p>
      <w:r>
        <w:t>Miyuki talks to the woman in Tokyo Godfathers Image via Madhouse</w:t>
      </w:r>
    </w:p>
    <w:p>
      <w:r>
        <w:t>Satoshi Kon is mostly known for his psychological thriller movies, but he broke the mold with Tokyo Godfathers. Released in 2003, the heartwarming Christmas movie combined nuanced themes with diverse representation. Although the story can get dark at times, the happy and satisfying ending is worth the journey.</w:t>
      </w:r>
    </w:p>
    <w:p>
      <w:r>
        <w:t>Tokyo Godfathers revolves around three unhoused people: a middle-aged alcoholic named Gin, a transgender woman named Hana, and a teenage runaway named Miyuki. On Christmas Eve, they discover an abandoned baby, whom Hana names Kiyoko, and they embark to find her mother. With several twists and turns, Tokyo Godfathers develops all three characters and strengthens their familial bond in just 92 minutes.</w:t>
      </w:r>
    </w:p>
    <w:p>
      <w:r>
        <w:t>Tokyo Godfathers is a Satoshi Kon masterpiece that, for once, doesn't make the audience question reality. On top of everything else that's great about the film, despite it being released in the early 2000s, Hana is a positive portrayal of a trans woman, a rare inclusion in anime.</w:t>
      </w:r>
    </w:p>
    <w:p>
      <w:r>
        <w:t>A Silent Voice Sends a Powerful Message About Mental Health</w:t>
      </w:r>
    </w:p>
    <w:p>
      <w:r>
        <w:t>Shoko bumps into Shoya on the escalator in A Silent Voice. Image via Kyoto Animation</w:t>
      </w:r>
    </w:p>
    <w:p>
      <w:r>
        <w:t>A Silent Voice is one of the toughest anime movies to watch, but there's a reason it's so loved. The movie begins with Shoya Ishida bullying a deaf transfer student, Shoko Nishimiya, and encouraging many other students to do the same to her. After she snaps and physically attacks him, Shoko transfers to another school. As a result, Shoya becomes an outcast, ruined by his reputation as a bully.</w:t>
      </w:r>
    </w:p>
    <w:p>
      <w:r>
        <w:t>A Silent Voice follows Shoya's journey through depression and redemption. Shoya's arc isn't simple, as he apologizes to Shoko after finding her years later, bothering to even learn a bit of sign language to do it properly. Their friendship steadily and genuinely grows but, as the audience meets more students involved in the past events, it's clear that Shoya isn't the only character in need of a rude awakening.</w:t>
      </w:r>
    </w:p>
    <w:p>
      <w:r>
        <w:t>The nuance each character brings is what makes A Silent Voice ​​​​​​so compelling as a film about mental health. For once, it was refreshing to see a former bully character take full responsibility for their actions. Shoya's redemption works because Shoko didn't immediately forgive him, nor did it erase his existing issues. Redemption and forgiveness should be earned, and A Silent Voice nails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