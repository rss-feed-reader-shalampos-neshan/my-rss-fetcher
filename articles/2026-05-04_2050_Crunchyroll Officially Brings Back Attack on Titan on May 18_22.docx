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Crunchyroll Officially Brings Back Attack on Titan on May 18</w:t>
      </w:r>
    </w:p>
    <w:p>
      <w:r>
        <w:t>منبع: https://www.cbr.com/crunchyroll-attack-on-titan-the-last-attack-new-release-date-may-18/</w:t>
      </w:r>
    </w:p>
    <w:p>
      <w:r>
        <w:t>نویسنده: John Dodge, Rachel Leishman, Grae Drake, Tim Mcdonald, Sean O'Connell</w:t>
      </w:r>
    </w:p>
    <w:p>
      <w:r>
        <w:t>تاریخ انتشار: 2026-05-04 19:40</w:t>
      </w:r>
    </w:p>
    <w:p>
      <w:r>
        <w:t>──────────────────────────────────────────────────</w:t>
      </w:r>
    </w:p>
    <w:p>
      <w:r>
        <w:t>Crunchyroll is officially giving Attack on Titan fans another chance to catch the anime's explosive finale on the big screen this month.</w:t>
      </w:r>
    </w:p>
    <w:p>
      <w:r>
        <w:t>Per a recent announcement from streaming giant Crunchyroll, fans will be able to see Attack on Titan: The Last Attack in theaters one more time. The hit feature film finale to the original Attack on Titan anime series is currently slated to return to select theaters across the United States and Canada on May 18 as the next installment in the fan-favorite Crunchyroll Anime Nights.</w:t>
      </w:r>
    </w:p>
    <w:p>
      <w:r>
        <w:t>Attack on Titan: The Last Attack's New Box Office Outing, Explained</w:t>
      </w:r>
    </w:p>
    <w:p>
      <w:r>
        <w:t>The official announcement from Crunchyroll notes about Attack on Titan: The Last Attack: "Back on the big screen for Crunchyroll Anime Nights in an awesome new 4k version! Eren’s apocalyptic rumbling begins, unleashing an unstoppable wave of Colossal Titans marching to crush the world. Having uncovered Paradis’s brutal history and the world’s hatred for Eldians, he commits to eliminating all threats. Now, former allies and enemies unite in desperation for one final mission — to stop him before nothing remains."</w:t>
      </w:r>
    </w:p>
    <w:p>
      <w:r>
        <w:t>Originally released in Japan in November 2024, Attack on Titan: The Last Attack serves as the abridged feature film adaptation of the fourth and final season of the original Attack on Titan anime by studio MAPPA. Notably, the film also showcased a new post-credits scene based on the final chapter of Attack on School Castes -- an alternative-universe short manga by creator Hajime Isayama that served as a series of comedic previews for the Attack on Titan manga.</w:t>
      </w:r>
    </w:p>
    <w:p>
      <w:r>
        <w:t>Upon its release, Attack on Titan: The Last Attack was widely lauded by critics and audiences alike, the latter of whom have turned out in droves to catch the film in theaters across multiple continents and releases. As of the time of writing, The Last Attack holds a near-perfect 99% "Popcornmeter" approval rating via review aggregator Rotten Tomatoes, as averaged across more than 500 verified audience-submitted reviews.</w:t>
      </w:r>
    </w:p>
    <w:p>
      <w:r>
        <w:t>Crunchyroll's Anime Nights initiative was announced in 2025 and serves as a way to bring some of fans' favorite titles to the big screen in theaters across North America. The first two films to be released as part of the Crunchyroll Anime Nights program were Miss Kobayashi's Dragon Maid: A Lonely Dragon Wants to Be Loved and the 10th anniversary release of Overlord.</w:t>
      </w:r>
    </w:p>
    <w:p>
      <w:r>
        <w:t>Since then, Crunchyroll Anime Nights has brought numerous hit titles to the big screen, ranging from fantasy epics like Re:Zero — Starting Life in Another World and Witch Hat Atelier to the surprisingly successful wine-centric Drops of God. The most recent entry in Crunchyroll's Anime Night series brought That Time I Got Reincarnated as a Slime the Movie: Scarlet Bond back to theaters in April ahead of the release of That Time I Got Reincarnated as a Slime the Movie: Tears of the Azure Sea on May 1.</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