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Weakest Dragon Ball Characters With Overpowered Techniques</w:t>
      </w:r>
    </w:p>
    <w:p>
      <w:r>
        <w:t>منبع: https://www.cbr.com/weakest-dragon-ball-characters-with-overpowered-techniques/</w:t>
      </w:r>
    </w:p>
    <w:p>
      <w:r>
        <w:t>نویسنده: Daniel Kurland, Katie Doll, Grae Drake, Rachel Leishman, Tim Mcdonald, Sean O'Connell</w:t>
      </w:r>
    </w:p>
    <w:p>
      <w:r>
        <w:t>تاریخ انتشار: 2026-05-08 03:45</w:t>
      </w:r>
    </w:p>
    <w:p>
      <w:r>
        <w:t>──────────────────────────────────────────────────</w:t>
      </w:r>
    </w:p>
    <w:p>
      <w:r>
        <w:t>Akira Toriyama’s Dragon Ball excels in many different departments, but it’s the franchise’s hyperbolized battles and intimidating techniques that have helped it permanently ensure its status as a shonen classic. Dragon Ball continually tests characters’ strength, and it’s a series that routinely features lengthy training arcs so that the heroes can believably surpass their limits.</w:t>
      </w:r>
    </w:p>
    <w:p>
      <w:r>
        <w:t>That being said, Dragon Ball’s universe is also rich in powerful techniques that sometimes are just naturally a part of a character’s skillset and don’t even need to be learned. These techniques can accurately reflect their user’s overall strength, but it’s also not unheard of for these abilities to wildly outrank the individual that they’re coming from. Weak characters with overpowered abilities are exactly why it’s never a good idea to judge a book by its cover in Dragon Ball.</w:t>
      </w:r>
    </w:p>
    <w:p>
      <w:r>
        <w:t>Guldo’s Time Freeze Gives Him An Egregious Battle Advantage</w:t>
      </w:r>
    </w:p>
    <w:p>
      <w:r>
        <w:t>Dragon Ball Z has a lot of fun with the Ginyu Force, Frieza’s top mercenary team. This eclectic group have unique skillsets that have helped them dominate as a team until they’re humbly defeated by Goku and company on Namek.</w:t>
      </w:r>
    </w:p>
    <w:p>
      <w:r>
        <w:t>Guldo, the Ginyu Force’s weakest member, definitely doesn't look like much. He’s a short, out-of-shape coward who seems to have only made the cut for the Ginyu Force because of his extreme ability to freeze time. Admittedly, Guldo’s Time Freeze only works for as long as he’s able to hold his breath but, with the right training, he could turn this into an unbeatable ability that’s more dangerous than Hit’s Time-Skip Technique.</w:t>
      </w:r>
    </w:p>
    <w:p>
      <w:r>
        <w:t>Monster Carrot’s Magic Touch Makes Him A Close-Combat Nightmare</w:t>
      </w:r>
    </w:p>
    <w:p>
      <w:r>
        <w:t>Monster Carrot prepares to throw an explosive carrot in Dragon Ball. Image via Toei Animation</w:t>
      </w:r>
    </w:p>
    <w:p>
      <w:r>
        <w:t>The original Dragon Ball is much more of a broad fantasy comedy during its inaugural saga. One of the more fantastical enemies that Goku and friends encounter is Monster Carrot and his Rabbit Mob. Monster Carrot is a giant anthropomorphic rabbit whose Magic Touch technique transforms whoever he makes contact with into a carrot.</w:t>
      </w:r>
    </w:p>
    <w:p>
      <w:r>
        <w:t>It’s a terrifying power, especially for those who aren’t expecting it, which is why Monster Carrot has been able to terrorize so many communities. Monster Carrot doesn’t seem to have any other abilities or martial arts skills outside enhanced jumping. Monster Carrot’s Magic Touch mostly feels like an excuse for Goku to showcase his Power Pole’s versatility as he avoids making direct contact with his opponent.</w:t>
      </w:r>
    </w:p>
    <w:p>
      <w:r>
        <w:t>Arqua’s Flooding Technique Gives The East Galaxy Warrior The Underwater Home Edge</w:t>
      </w:r>
    </w:p>
    <w:p>
      <w:r>
        <w:t>Arqua attacks Goku, underwater, in Other World Tournament in Dragon Ball Z. Image via Toei Animation</w:t>
      </w:r>
    </w:p>
    <w:p>
      <w:r>
        <w:t>Dragon Ball Z's Other World Tournament is the focus of an entertaining filler saga that introduces a wide range of powerful deceased warriors from across the galaxy. The West Galaxy's Pikkon is the only Other World Tournament opponent who actually challenges Goku, but the East Galaxy's Arqua temporarily gets the upper hand against Goku through a deadly technique.</w:t>
      </w:r>
    </w:p>
    <w:p>
      <w:r>
        <w:t>Arqua is an aquatic fighter who is at his best when he's underwater. His Flooding Technique has the power to instantly flood an arena with water. This doesn't just give Arqua the advantage, but it has the potential to drown the target when they suddenly find themselves underwater.</w:t>
      </w:r>
    </w:p>
    <w:p>
      <w:r>
        <w:t>Lord Luud's Transfiguration Beam Transforms Warriors Into Helpless Dolls</w:t>
      </w:r>
    </w:p>
    <w:p>
      <w:r>
        <w:t>Dolltaki plays with his Pan doll in Dragon Ball GT. Image via Toei Animation</w:t>
      </w:r>
    </w:p>
    <w:p>
      <w:r>
        <w:t>Dragon Ball GT remains a controversial entry in the celebrated franchise, but there’s still quite a bit that the sequel series does right. Dragon Ball GT introduces many diverse threats during Goku’s planet-hopping escapades. Their trip to Planet Luud occurs at an important transition point between the Black Star Dragon Ball and Baby Sagas. The heroes must contend with Lord Luud, a giant Machine Mutant idol who is worshiped like a God.</w:t>
      </w:r>
    </w:p>
    <w:p>
      <w:r>
        <w:t>To make matters worse, Luud’s Transfiguration Beam turns its targets into immobile dolls, which are then converted into greater power. Pan befalls this fate, but a tag team effort between her and Goku disarms Luud and destroys this false idol. Luud’s Transfiguration Beam isn’t dissimilar to Buu and Uub’s version of the attack, but they’re both considerably stronger than Luud.</w:t>
      </w:r>
    </w:p>
    <w:p>
      <w:r>
        <w:t>Spike The Devil Man’s Devilmite Beam Has The Potential To Take Out Any Villain</w:t>
      </w:r>
    </w:p>
    <w:p>
      <w:r>
        <w:t>Spike the Devil Man is a particularly intimidating opponent considering that he's literally a devil from Hell. Spike's reputation precedes him, and he's actually responsible for winning two previous World Martial Arts Tournaments. Spike is obviously a formidable fighter as far as Earth's mortals are concerned, but he's still on the weaker side of the spectrum when the totality of Dragon Ball is considered.</w:t>
      </w:r>
    </w:p>
    <w:p>
      <w:r>
        <w:t>Spike's ultimate attack is the Devilmite Beam, which amplifies the negativity within a user's heart until they're completely destroyed. This technique is used on Goku to zero effect, which becomes a grander commentary on Goku's purity and wholesome nature. It's still wild to consider that Spike could technically one-shot kill villains like Frieza, Buu, or Gas. It's a technique that's too strong for its own good.</w:t>
      </w:r>
    </w:p>
    <w:p>
      <w:r>
        <w:t>Chiaotzu’s Self-Destruct Only Highlights The Z-Fighter’s Shortcomings</w:t>
      </w:r>
    </w:p>
    <w:p>
      <w:r>
        <w:t>Chiaotzu prepares to self-destruct on Nappa in Dragon Ball Z. Image via Toei Animation</w:t>
      </w:r>
    </w:p>
    <w:p>
      <w:r>
        <w:t>Chiaotzu is an impressive fighter and fiery counterpoint to Krillin upon his introduction in the original Dragon Ball. Sinc then, Chiaotzu has struggled to remain relevant as stronger antagonists threaten the planet’s safety. One of Chiaotzu’s more humbling moments in battle is when he desperately attempts to take out Nappa with a last-ditch self-destruct maneuver.</w:t>
      </w:r>
    </w:p>
    <w:p>
      <w:r>
        <w:t>Chiaotzu releases all of his energy into an intense explosion but, unfortunately, there’s such a wide disparity in these fighters’ strength that Nappa’s Saiyan armor is barely singed. It makes sense that more powerful fighters like Vegeta could use a sacrificial gambit like this to their advantage, but Chiaotzu becomes a relic of Dragon Ball’s past.</w:t>
      </w:r>
    </w:p>
    <w:p>
      <w:r>
        <w:t>Ginyu’s Change Now Body Swap Technique Can Steal Absolute Strength</w:t>
      </w:r>
    </w:p>
    <w:p>
      <w:r>
        <w:t>Captain Ginyu uses his Change Now body swap technique on Goku in Dragon Ball Z. Image via Toei Animation</w:t>
      </w:r>
    </w:p>
    <w:p>
      <w:r>
        <w:t>Captain Ginyu, the Ginyu Force’s leader and strongest member, seems to have survived for as long as he has because of his totemic “Change Now!” technique. Ginyu has the ability to swap bodies in order to upgrade to a stronger vessel and repeat this process whenever he encounters someone more powerful. Ginyu even successfully steals Goku’s body before he’s forced to retreat.</w:t>
      </w:r>
    </w:p>
    <w:p>
      <w:r>
        <w:t>There’s a very real danger to this power and how it can backfire, as witnessed when Ginyu finds himself trapped in a Namekian frog’s body for decades. It’s still a technique that needs more safeguards in place, like a limitation to the swap’s length or even a more performative activation process so that people have a chance to recognize and avoid the strike.</w:t>
      </w:r>
    </w:p>
    <w:p>
      <w:r>
        <w:t>Babidi’s Explosion Sorcery Can Instantly Cull The Herd</w:t>
      </w:r>
    </w:p>
    <w:p>
      <w:r>
        <w:t>Spopovich and Yamu explode from magic in Dragon Ball Z. Image via Toei Animation</w:t>
      </w:r>
    </w:p>
    <w:p>
      <w:r>
        <w:t>Babidi is a particularly frustrating, albeit important, Dragon Ball Z character. Babidi is technically responsible for the Buu Saga’s events going into motion and what he lacks in physical strength he more than makes up for in magical abilities.</w:t>
      </w:r>
    </w:p>
    <w:p>
      <w:r>
        <w:t>Subscribe for deep dives into Dragon Ball's deadliest techniques Curious about which Dragon Ball techniques can upend fights? Subscribe to the newsletter for in-depth breakdowns and context on game-changing moves, their limits, and what they reveal about character power. Get Updates By subscribing, you agree to receive newsletter and marketing emails, and accept our Terms of Use and Privacy Policy . You can unsubscribe anytime.</w:t>
      </w:r>
    </w:p>
    <w:p>
      <w:r>
        <w:t>Dragon Ball Z really wants Babidi to come off as a frightening and unpredictable figure, which is exactly what’s accomplished during his brutal Explosion Sorcery display. This technique violently expands upon Spopovich and Yamu’s bodies until these Majin minions explode. This power can seemingly be activated at random and there doesn’t appear to be any way to prevent it once it’s started.</w:t>
      </w:r>
    </w:p>
    <w:p>
      <w:r>
        <w:t>Roshi’s Thunder Shock Surprise Transforms Life Force Into Live Voltage</w:t>
      </w:r>
    </w:p>
    <w:p>
      <w:r>
        <w:t>Jackie Chun's Thunder Shock Surprise struggles to contain Great Ape Goku in Dragon Ball Episode 27. Image via Toei Animation</w:t>
      </w:r>
    </w:p>
    <w:p>
      <w:r>
        <w:t>Master Roshi is by no means a pushover by Dragon Ball standards, and he still makes the cut for Universe 7's team during the Tournament of Power. However, Roshi's elderly human status means that he's still going to face serious difficulties against many villains. Roshi even sits out the majority of Dragon Ball Z because he acknowledges that his best days are past him.</w:t>
      </w:r>
    </w:p>
    <w:p>
      <w:r>
        <w:t>Roshi shows off an incredibly powerful ability during his era of peak power in the original Dragon Ball. Roshi's Thunder Shock Surprise is a technique that's easy to forget exists because it's such a powerful ability that it can rarely be used. This technique somehow transforms the target's ki into 20,000 volts of electricity, which would be fatal in most cases. Roshi only uses this technique on Goku as a desperate attempt to prevent his in-progress Great Ape transformation.</w:t>
      </w:r>
    </w:p>
    <w:p>
      <w:r>
        <w:t>Dabura’s Stone Spit Can Petrify The Strongest Of Opponents</w:t>
      </w:r>
    </w:p>
    <w:p>
      <w:r>
        <w:t>Dabura is the strongest of Babidi’s Majin minions and a former king of the Demon Realm. Dabura possesses powerful ki attacks, the ability to breathe fire, and also a Darkness Sword. These are impressive powers that feel in line with Dabura’s strength. Dabura’s Stone Spit, however, goes too far in order to create a creepy setpiece.</w:t>
      </w:r>
    </w:p>
    <w:p>
      <w:r>
        <w:t>Dabura’s Stone Spit can transform anyone into stone, which is a fate that befalls both Piccolo and Krillin. There are no limitations to this power and Dabura can use it as much as he wants, although its effects wear off upon his death. It’s a technique that’s similar to General Rilldo’s Metal Breath, which turns its targets into metal, but Rilldo’s strength is supposed to be superior to Dabura's. Dabura isn’t weak, but he’s not going to cause any current Dragon Ball characters any concern without his spit.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