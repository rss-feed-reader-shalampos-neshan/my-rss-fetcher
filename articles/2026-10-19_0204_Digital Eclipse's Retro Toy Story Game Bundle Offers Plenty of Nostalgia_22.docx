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Digital Eclipse's Retro Toy Story Game Bundle Offers Plenty of Nostalgia</w:t>
      </w:r>
    </w:p>
    <w:p>
      <w:r>
        <w:t>منبع: https://www.cbr.com/toy-story-complet-edition-game-review/</w:t>
      </w:r>
    </w:p>
    <w:p>
      <w:r>
        <w:t>نویسنده: Mark O Callaghan</w:t>
      </w:r>
    </w:p>
    <w:p>
      <w:r>
        <w:t>تاریخ انتشار: 2026-10-19 02:00</w:t>
      </w:r>
    </w:p>
    <w:p>
      <w:r>
        <w:t>──────────────────────────────────────────────────</w:t>
      </w:r>
    </w:p>
    <w:p>
      <w:r>
        <w:t>The reveal of the Toy Story bundle of old games has invoked a lot of nostalgia for players. It’s not just Toy Story everyone is nostalgic for, but the sheer number of IP-based video games that came out during their childhood. To any parent giving their kid a gift, it seems like an easy solution: get a video game based on something they already like.</w:t>
      </w:r>
    </w:p>
    <w:p>
      <w:r>
        <w:t>The only issue is that a majority of these projects were rushed and lazy. Some came out golden by comparison to the rest, which many would consider shovelware. Digital Eclipse, the same group that also put out The Disney Afternoon Collection, brings together a collection of past Toy Story games, and though they may be hit-or-miss, they come in a fantastic package nostalgia-seekers will love.</w:t>
      </w:r>
    </w:p>
    <w:p>
      <w:r>
        <w:t>Toy Story: Retro Roundup! Includes Old School Games and Incredible Featurettes</w:t>
      </w:r>
    </w:p>
    <w:p>
      <w:r>
        <w:t>Toy Story 2: Buzz Lightyear to the Rescue Image via Atari</w:t>
      </w:r>
    </w:p>
    <w:p>
      <w:r>
        <w:t>The Toy Story: Retro Roundup collection isn’t every game, but it includes a good chunk of the franchise. Retro Roundup includes the SNES and Sega Genesis versions of Toy Story, Toy Story 2: Buzz Lightyear to the Rescue!, Toy Story 2 for the Game Boy Color, Buzz Lightyear of Star Command, both the PlayStation and Game Boy Color versions of Toy Story Racer, and an extra Pixar title with A Bug’s Life.</w:t>
      </w:r>
    </w:p>
    <w:p>
      <w:r>
        <w:t>Some of these games are standouts, while others are just okay. Toy Story 2: Buzz Lightyear to the Rescue! often stands out as one of the best Pixar games. Some of the platforming hasn’t aged well, but for 1999, it was surprisingly good. The other games are entertaining for a bit, but nothing players sill want to complete.</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The main star of the set is the number of extras included. Retro Roundup features a fair amount of featurettes about the production cycle of the games. The best one centers on Tom Hank’s brother, Jim Hanks. He’s Woody's voice double and has voiced Woody in most of the video games. It’s a fascinating, cool fact that not many people know about, so kudos to Digital Eclipse for shining a light on it.</w:t>
      </w:r>
    </w:p>
    <w:p>
      <w:r>
        <w:t>Beyond the featurettes, there’s also a music player for each game’s soundtrack and cheat codes that players can mess around with. There aren't any quality-of-life updates, since nothing has changed about the games. Even with cheat codes enabled, players will still have to endure the wonkiness of these controls. But with how tough it is for video game preservation, it's a fair trade-off.</w:t>
      </w:r>
    </w:p>
    <w:p>
      <w:r>
        <w:t>Toy Story 3 Remastered is Better Than People Remember</w:t>
      </w:r>
    </w:p>
    <w:p>
      <w:r>
        <w:t>The other major addition is Toy Story 3 Remastered. This is a separate standalone addition from Retro Roundup but most players can find it bundled with the others. The main story is short, but it features solid platforming and level design based on the movie.</w:t>
      </w:r>
    </w:p>
    <w:p>
      <w:r>
        <w:t>The third Toy Story game is often called underrated by gamers because of one aspect: the Toy Box mode. Toy Box mode is separate from the main game, centered on Woody’s Roundup in the Wild West. It’s an open world that players can customize with different buildings and skins while completing missions.</w:t>
      </w:r>
    </w:p>
    <w:p>
      <w:r>
        <w:t>This isn’t an open world you can spend dozens of hours in, but it is packed with creativity. Gamers can see how this started and grew into the underrated Disney Infinity series. Along with the Toy Box mode, the slight visual improvements look great. The colors are much brighter, and the framerate is around 60 FPS, with no major drops on the Switch 2, which is exactly what gamers expect from a remaster like this.</w:t>
      </w:r>
    </w:p>
    <w:p>
      <w:r>
        <w:t>This Toy Story Bundle is a Nostalgic Throwback for Fans</w:t>
      </w:r>
    </w:p>
    <w:p>
      <w:r>
        <w:t>Woody in Toy Story 3 Complete Edition holding a battery as he grinds on a rail next to a big rocket ship.</w:t>
      </w:r>
    </w:p>
    <w:p>
      <w:r>
        <w:t>If you're looking for a complete overhaul of the classic Toy Story games, you’ll be disappointed. Besides Toy Story 3 getting a bit of a touch-up, these are the games players will remember. Digital Eclipse's extra additions add value to the retro collection.</w:t>
      </w:r>
    </w:p>
    <w:p>
      <w:r>
        <w:t>The fact that these retro games are getting a physical release, especially with physical disc production dwindling, is something to celebrate. While it’s not a must-get, the Toy Story Complete bundle is a great offer for any Toy Story fan.</w:t>
      </w:r>
    </w:p>
    <w:p>
      <w:r>
        <w:t>POLL How interested are you in actually picking up the Toy Story: Retro Roundup + Toy Story 3 Complete Edition bundle after reading this review? I’m very likely to buy it soon I’m very likely to buy it soon 0% I’m interested, but I’ll wait for a sale or more impressions I’m interested, but I’ll wait for a sale or more impressions 0% I might grab one of the games separately instead of the full bundle I might grab one of the games separately instead of the full bundle 0% I’m unlikely to buy it, but I enjoyed reading about it I’m unlikely to buy it, but I enjoyed reading about it 0% I have no interest in this bundle at all I have no interest in this bundle at all 0%</w:t>
      </w:r>
    </w:p>
    <w:p>
      <w:r>
        <w:t>Disney/Pixar Toy Story: Retro Roundup! + Toy Story 3 Complete Edition Double Pack are available on PlayStation 5, Xbox Series X/S, Switch 2, and PC. Players can also buy Retro Roundup! and Toy Story 3 Complete Edition separately.</w:t>
      </w:r>
    </w:p>
    <w:p>
      <w:r>
        <w:t>8 10 Disney/Pixar Toy Story: Retro Roundup! Systems Released October 15, 2026 ESRB Everyone 10+ / Fantasy Violence Developer(s) Digital Eclipse Publisher(s) Atari Multiplayer Local Co-Op Number of Players 1-2 players Steam Deck Compatibility Verified 9 Images Close Genre(s) Action, Adventure , Platformer Pros &amp; Cons Very nice value</w:t>
      </w:r>
    </w:p>
    <w:p>
      <w:r>
        <w:t>The featurettes</w:t>
      </w:r>
    </w:p>
    <w:p>
      <w:r>
        <w:t>Platforming in Toy Story 2 and 3</w:t>
      </w:r>
    </w:p>
    <w:p>
      <w:r>
        <w:t>Toy Box mode Most games haven't aged well</w:t>
      </w:r>
    </w:p>
    <w:p>
      <w:r>
        <w:t>Not a lot of visual options for Retro Roundup</w:t>
      </w:r>
    </w:p>
    <w:p>
      <w:r>
        <w:t>This review was written with a Switch 2 review code of Disney/Pixar Toy Story: Retro Roundup! + Toy Story 3 Complete Edition Double Pack provided by Atari in exchange for an honest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