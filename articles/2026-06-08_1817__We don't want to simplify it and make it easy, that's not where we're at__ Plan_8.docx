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"We don't want to simplify it and make it easy, that's not where we're at": Planet Zoo 2 developer on approachability, animal improvements, and all new habitats</w:t>
      </w:r>
    </w:p>
    <w:p>
      <w:r>
        <w:t>منبع: https://www.gamesradar.com/games/simulation/we-dont-want-to-simplify-it-and-make-it-easy-thats-not-where-were-at-planet-zoo-2-developer-on-approachability-animal-improvements-and-all-new-habitats/</w:t>
      </w:r>
    </w:p>
    <w:p>
      <w:r>
        <w:t>نویسنده: Sam Loveridge, Brand Director, Gamesradar, Social Links Navigation</w:t>
      </w:r>
    </w:p>
    <w:p>
      <w:r>
        <w:t>تاریخ انتشار: 2026-06-08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