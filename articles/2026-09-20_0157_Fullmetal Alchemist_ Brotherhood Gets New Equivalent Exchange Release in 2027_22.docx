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Fullmetal Alchemist: Brotherhood Gets New Equivalent Exchange Release in 2027</w:t>
      </w:r>
    </w:p>
    <w:p>
      <w:r>
        <w:t>منبع: https://www.cbr.com/fullmetal-alchemist-brotherhood-equivalent-exchange-collectors-edition-2027/</w:t>
      </w:r>
    </w:p>
    <w:p>
      <w:r>
        <w:t>نویسنده: Renee Senzatimore</w:t>
      </w:r>
    </w:p>
    <w:p>
      <w:r>
        <w:t>تاریخ انتشار: 2026-09-20 01:00</w:t>
      </w:r>
    </w:p>
    <w:p>
      <w:r>
        <w:t>──────────────────────────────────────────────────</w:t>
      </w:r>
    </w:p>
    <w:p>
      <w:r>
        <w:t>Although it came out over 15 years ago, Fullmetal Alchemist: Brotherhood is still regarded by many as a must-watch for die-hard anime fans. To honor the work's legacy, "Figgyz" is rolling out a new series of exclusive FMA-themed collectibles based on several iconic characters.</w:t>
      </w:r>
    </w:p>
    <w:p>
      <w:r>
        <w:t>Figgyz is a novelty manufacturer known for its unique line of "Pop Magnet Collectibles." As described on the company's official site, these are "pixel-art" style character figures that "snap magnetically onto display-ready backdrops," resulting in a 3D "pop-out" effect. Fullmetal Alchemist is the latest anime franchise to receive the Figgyz treatment, as the company recently announced an upcoming four-piece box set named after alchemy's foundational principle of "equivalent exchange."</w:t>
      </w:r>
    </w:p>
    <w:p>
      <w:r>
        <w:t>Available for pre-order until Oct. 2, 2026, Figgyz' officially licensed "Equivalent Exchange" box set includes four pop magnet character figures inspired by co-protagonist Edward Elric, Alphonse Elric, Roy Mustang and Riza Hawkeye. Each included background is double-sided, with one side featuring the anime's title and promotional art. The opposite side includes scenic backdrops from within the city of Amestris or the surrounding areas. The exception is Roy's background -- a wall of billowing yellow flames themed after his battle style of choice: flame alchemy. All four Figgyz are shown below.</w:t>
      </w:r>
    </w:p>
    <w:p>
      <w:r>
        <w:t>Fullmetal Alchemist’s New Equivalent Exchange Set Brings Edward, Alphonse &amp; More to Pixel-Art Life</w:t>
      </w:r>
    </w:p>
    <w:p>
      <w:r>
        <w:t>A magnetic pixel art-style figure of Fullmetal Alchemist's Edward Elric next to a display backdrop of large square stones. Image credit to Figgyz A pixel art-style figure of the armored version of Alphonse Elric from Fullmetal Alchemist next to a backdrop featuring a stone pyramid. Image credit to Figgyz A pixel art-style figure of Roy Mustang from Fullmetal Alchemist next to a background stand of yellow flames. Image credit to Figgyz A pixel art-style figure of Riza Hawkeye from Fullmetal Alchemist next to a background stand featuring the Amestris headquarters Image credit to Figgyz A pixel art style character figure of Edward Elric attached to a background featuring the anime title, Fullmetal Alchemist. Image credit to Figgyz A pixel art style character of Alphonse Elric in his armored suit against a backdrop with the anime title, Fullmetal Alchemist: Brotherhood. Image credit to Figgyz A pixel art style character figure of Roy Mustang from Fullmetal Alchemist holding a ball of flame in front of a backdrop with the anime title, Fullmetal Alchemist: Brotherhood. Image credit to Figgyz A pixel art-style character figure of Riza from Fullmetal Alchemist with her dog standing in front of a backdrop with the anime title, Fullmetal Alchemist: Brotherhood. Image credit to Figgyz Close</w:t>
      </w:r>
    </w:p>
    <w:p>
      <w:r>
        <w:t>Each "Equivalent Exchange" box also includes four exclusive "Holo plates," glossy, holographic display pieces with pixel-style artwork that matches its pop magnet counterpart. While the front of each plate features the edition number, the backside features the classic Figgyz and Fullmetal Alchemist: Brotherhood anime logos. Each box set also includes a "solid commemorative coin" adorned with the pixelized faces of all four characters.</w:t>
      </w:r>
    </w:p>
    <w:p>
      <w:r>
        <w:t>A holographic metal plate adorned with pixel-style illustration of Edward, Alphonse, Riza and Roy from Fullmetal Alchemist. Image credit to Figgyz A decorative display box featuring artwork of Edward's automail arm from Fullmetal Alchemist. Image credit to Figgyz An image showcasing all the items that are included with the Fullmetal Alchemist Equivalent Exchange Collector's Box by Figgyz. Image credit to Figgyz A display stand of four pixel art-style holo plates next to a solid commemorative coin featuring the Fullmetal Alchemist logo. Image credit to Figgyz Close</w:t>
      </w:r>
    </w:p>
    <w:p>
      <w:r>
        <w:t>A series of four holographic metal plates featuring pixel art style designs of Edward Elric, Alphonse Elric, Roy Mustang and Riza Hawkeye. Image credit to Figgyz Close</w:t>
      </w:r>
    </w:p>
    <w:p>
      <w:r>
        <w:t>As with the plates, each coin is packaged with a special display stand and is etched with the edition number. The entire set also comes with a special collector's box featuring artwork of Edward Elric's automail arm -- a poignant reminder of the sacrifice he made to save his little brother while trying to bring their mother back to life. The pre-order retail price is US$59.99. However, this total does not include shipping and tax costs, which can vary.</w:t>
      </w:r>
    </w:p>
    <w:p>
      <w:r>
        <w:t>Quantities for this particular Figgyz release are extremely limited. Furthermore, each edition number will forever remain the only one of its kind, as this set will not be re-released. Notably, a unique 'prototype' set was distributed to fans during an official "launch" stream held on Sept. 4, 2026. Described as an "early production sample," this is the rarest version of the box currently in existence.</w:t>
      </w:r>
    </w:p>
    <w:p>
      <w:r>
        <w:t>Figgyz has scheduled a second "validation" livestream event for Oct. 2, the same day that pre-orders are slated to close. During the stream, edition numbers for all pre-orders will be assigned "on the spot" to buyers. Additionally, attendees will have a chance to receive exceptionally low edition numbers, potentially raising the value of their purchase even further. Figgyz will also host a special giveaway for one retail box, with FMA fans able to enter during the livestream.</w:t>
      </w:r>
    </w:p>
    <w:p>
      <w:r>
        <w:t>The Fullmetal Alchemist franchise began with Hiromu Arakawa's titular shōnen manga series, which was serialized in Monthly Shonen Gangan magazine from July 2001 to June 2010. Before BONES released Fullmetal Alchemist: Brotherhood in 2009, the studio also produced a 53-episode anime adaptation that initially aired from October 2003 to October 2004. Correcting one of the main criticisms levied at its predecessor, Brotherhood remains true to the storyline of its critically acclaimed source material.</w:t>
      </w:r>
    </w:p>
    <w:p>
      <w:r>
        <w:t>At the time of this writing, the pre-order release window for Figgyz' "Equivalent Exchange" collector's box is "January-March 2027." In the meantime, Fullmetal Alchemist: Brotherhood is available to stream on Netflix, Hulu or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