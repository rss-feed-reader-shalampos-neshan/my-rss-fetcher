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Little House on the Prairie Review: Netflix’s Reboot Rethinks an American Myth</w:t>
      </w:r>
    </w:p>
    <w:p>
      <w:r>
        <w:t>منبع: https://www.cbr.com/little-house-on-the-prairie-netflix-review/</w:t>
      </w:r>
    </w:p>
    <w:p>
      <w:r>
        <w:t>نویسنده: Joshua M. Patton</w:t>
      </w:r>
    </w:p>
    <w:p>
      <w:r>
        <w:t>تاریخ انتشار: 2026-07-09 07:01</w:t>
      </w:r>
    </w:p>
    <w:p>
      <w:r>
        <w:t>──────────────────────────────────────────────────</w:t>
      </w:r>
    </w:p>
    <w:p>
      <w:r>
        <w:t>Netflix's new Little House on the Prairie series is the latest television adaptation of the stories first told by Laura Ingalls Wilder to make it to the small screen. Like the 2005 ABC miniseries, it aims for faithfulness to Wilder's books. Yet, it also includes another side of the tale, one that's often misrepresented or overlooked.</w:t>
      </w:r>
    </w:p>
    <w:p>
      <w:r>
        <w:t>This reboot of the familiar saga still keeps its focus on the Ingalls family's search for "a fresh start" in the American West around four years after the end of the Civil War. However, it is also the first retelling of the story to give (almost) equal footing to the beginning of the end of a centuries-old way of life for the Osage Nation.</w:t>
      </w:r>
    </w:p>
    <w:p>
      <w:r>
        <w:t>Netflix's Reboot Is Very Different From Michael Landon's Iconic Show and the Books</w:t>
      </w:r>
    </w:p>
    <w:p>
      <w:r>
        <w:t>The most famous version of Little House on the Prairie was the network television series led, on- and off-screen, by Michael Landon. It ran for almost a decade, from 1974 to 1983, followed by TV movies through 1984, and featured a controversial ending that has long been linked to Landon's frustrations with NBC. From the outset, that show made major departures from the source material. Yet, even though Netflix's series hews far closer to Wilder's books, the series features entirely new characters and storylines. Specifically, this newest version incorporates original Osage characters, including some who are very close to the Ingalls family.</w:t>
      </w:r>
    </w:p>
    <w:p>
      <w:r>
        <w:t>While this may prove controversial to viewers who grew up with Landon's series or the books themselves, it makes sense. Along with the 2005 ABC miniseries, two made-for-TV movies around the turn of the century also sought to tell "the real story" of Laura Ingalls and her famous pioneer family. The additions made to the reboot, developed by Rebecca Sonnenshine and produced by CBS Studios, among others, are why viewers should watch it rather than simply revisiting the books or their favorite TV adaptation.</w:t>
      </w:r>
    </w:p>
    <w:p>
      <w:r>
        <w:t>This version of Wilder's story is worthy of the coveted "prestige TV" label. Yet, even for all its cinematic flair, it's not the depiction of frontier living that will capture viewers. Countless films and shows offer far more unflinching views of that kind of living, like Kevin Costner's flawed Western epic Horizon: An American Saga. What keeps people coming back to Wilder's stories is its idealized view of the power of family. Every addition made to Netflix's Little House on the Prairie is built on that same foundation.</w:t>
      </w:r>
    </w:p>
    <w:p>
      <w:r>
        <w:t>Little House on the Prairie Has Always Been More Myth Than History</w:t>
      </w:r>
    </w:p>
    <w:p>
      <w:r>
        <w:t>Jocko Sims as Dr. George Tann, Luke Bracey as Charles Ingalls, and Maclean Fish as Adam Scott in Little House on the Prairie. Image via Eric Zachanowich/Netflix</w:t>
      </w:r>
    </w:p>
    <w:p>
      <w:r>
        <w:t>The first trailer for the Netflix reboot perfectly captures that essential, idyllic quality in Little House on the Prairie. Any cursory study of real-life history paints a much different picture. For both the white settlers and the Indigenous people they displaced, the post-war expansion into the American West was harsh, cruel, and deadly. Through her books, it's almost as if Wilder tried to rewrite her past to make it happier and more wholesome than it was. Michael Landon did the same thing, using the framework of the Ingalls family's life to weave his own American myth. Netflix's Little House on the Prairie is no different.</w:t>
      </w:r>
    </w:p>
    <w:p>
      <w:r>
        <w:t>The series strives to give its central characters complexity, maintaining their charm while not hiding some obvious flaws. Yet even those latter qualities are presented in ways that are very forgiving. Actions that could be attributed to malice are instead depicted as naïveté or righteous indignation. Save for a select few characters, no one in this story could truly be called a "villain" or even antagonistic. Yet Little House on the Prairie isn't supposed to be a "true story" like Killers of the Flower Moon, Martin Scorsese's historical epic also centered on the Osage Nation.</w:t>
      </w:r>
    </w:p>
    <w:p>
      <w:r>
        <w:t>What the show's characters want is honest and wholesome. Any harm that's done is depicted as the fault of forces beyond any individual's control. The series is profoundly emotional, full of moving moments where the love between family and friends creates true happiness amid devastating hardship. It also carries an undercurrent of deep melancholy, because none of those bonds are strong enough to stave off equally profound losses.</w:t>
      </w:r>
    </w:p>
    <w:p>
      <w:r>
        <w:t>Netflix's Little House on the Prairie Excels In Painstaking Attention to Detail</w:t>
      </w:r>
    </w:p>
    <w:p>
      <w:r>
        <w:t>ERIC ZACHANOWICH/ Netflix</w:t>
      </w:r>
    </w:p>
    <w:p>
      <w:r>
        <w:t>While the historical details may not align with the known facts, Little House on the Prairie does not lack a feeling of authenticity. The locations used for filming were breathtaking, and they can make any City Folk™ watching understand why the characters would be so in love with the unspoiled natural splendor of the land they called "home." It successfully imbues viewers with the sense that this is hard living, while still making it seem appealing.</w:t>
      </w:r>
    </w:p>
    <w:p>
      <w:r>
        <w:t>As the Ingalls family actors told CBR's Grae Drake, they employed "real prairie skills" for their roles, including actually sawing logs for the Ingalls' cabin. For all its idyllic scenes, there are also moments that capture a real sense of peril on the frontier. In the first episode, for example, there is a truly harrowing river crossing scene. Later in the series, another sequence shows how even something as simple as a swath of tall grass can lead to genuine danger.</w:t>
      </w:r>
    </w:p>
    <w:p>
      <w:r>
        <w:t>Purely on a production level, this version of Little House on the Prairie feels like the most authentic one yet. Everything from the Independence town proper "set" to the costumes to even the paper cones used to hold popcorn feels, even if just for a moment, like a window into history. It all coalesces in a way that creates an immersive world that is both recognizable and alien at the same time. Still, for all its striking visuals, what will make this version of Little House on the Prairie sink or swim for viewers are the people who populate it.</w:t>
      </w:r>
    </w:p>
    <w:p>
      <w:r>
        <w:t>Little House on the Prairie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