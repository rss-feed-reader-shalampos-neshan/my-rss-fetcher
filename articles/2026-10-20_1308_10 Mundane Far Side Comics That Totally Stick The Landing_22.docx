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Mundane Far Side Comics That Totally Stick The Landing</w:t>
      </w:r>
    </w:p>
    <w:p>
      <w:r>
        <w:t>منبع: https://www.cbr.com/mundane-far-side-comics-that-totally-stick-the-landing/</w:t>
      </w:r>
    </w:p>
    <w:p>
      <w:r>
        <w:t>نویسنده: Annie Banks</w:t>
      </w:r>
    </w:p>
    <w:p>
      <w:r>
        <w:t>تاریخ انتشار: 2026-10-20 11:00</w:t>
      </w:r>
    </w:p>
    <w:p>
      <w:r>
        <w:t>──────────────────────────────────────────────────</w:t>
      </w:r>
    </w:p>
    <w:p>
      <w:r>
        <w:t>The importance of a sound punch line in a comic strip, panel, or otherwise is often underrated. The climax of a joke is similar to landing a plane. If the cartoonist doesn’t stick to the landing, the experience will be negative, no matter how smooth the flight. The Far Side had the gifted ability — one similar to Seinfeld — to make the most out of the ordinary.</w:t>
      </w:r>
    </w:p>
    <w:p>
      <w:r>
        <w:t>An effective gag line can save the most mundane of materials. The Far Side contains numerous examples of this concept in action. Gary Larson’s ability to consistently drive punchlines home is second to none, as revealed in these surprisingly hilarious issues of The Far Side.</w:t>
      </w:r>
    </w:p>
    <w:p>
      <w:r>
        <w:t>Physical Comedy Saves a Mundane Far Side Joke</w:t>
      </w:r>
    </w:p>
    <w:p>
      <w:r>
        <w:t>A caveman runs from a Sabretooth and hits his head off a cave wall Image by Gary Larson</w:t>
      </w:r>
    </w:p>
    <w:p>
      <w:r>
        <w:t>The climax to a joke doesn’t always come in literary form. Cartoonists often employ visual gag lines. While risky, the effect is the same if successful. A prime example comes from a humorous prehistoric issue of The Far Side. Larson’s illusion of motion and resulting physical comedy turn an otherwise mundane comic into an entertaining gag.</w:t>
      </w:r>
    </w:p>
    <w:p>
      <w:r>
        <w:t>Splitting the panel into five separate frames is key to the joke’s success. The first four sections contain an abundance of action, but no comedy. Without the physical humor presented in the finale, the comic would seem stale and pointless. However, Larson’s last-minute introduction of a classic and universal form of comedy is more than enough to inspire laughter in a broad audience.</w:t>
      </w:r>
    </w:p>
    <w:p>
      <w:r>
        <w:t>Diction Keeps Collectors in The Far Side Interesting To Readers</w:t>
      </w:r>
    </w:p>
    <w:p>
      <w:r>
        <w:t>A man catches a large butterfly Image by Gary Larson</w:t>
      </w:r>
    </w:p>
    <w:p>
      <w:r>
        <w:t>The Far Side regularly reveals the beauty and humor of nature. Some of these comics focused on wildlife would come across as mundane, if not for the talents and techniques of their creator. One such issue centers on two insect collectors who have found a large butterfly. Instead of a single point of success, the gag works because of a specific combination of comedic devices.</w:t>
      </w:r>
    </w:p>
    <w:p>
      <w:r>
        <w:t>Larson’s ability to craft a suspenseful build with a small amount of space again proves effective. In this case, the perfectly paced progression helps the joke land while supporting the scenario. The uninteresting aspect of the scene adds to the humor of the irony, but only because Larson so carefully worded the captions. If not for the diction closely associated with the characters, even comical dialogue wouldn’t be able to save such a boring situation.</w:t>
      </w:r>
    </w:p>
    <w:p>
      <w:r>
        <w:t>NEW Hover to rip Graded Comics Rip Mystery Packs of Graded Cards &amp; Collectibles Hover here to rip the pack open. Amazing Spider-Man Annual #1 Marvel, 1964 · CGC 5.0 Comic value $1,353 Detective Comics #378 DC, 1968 · CGC 9.8 Comic value $1,205</w:t>
      </w:r>
    </w:p>
    <w:p>
      <w:r>
        <w:t>The Far Side Presents an Intriguing Concept Paired With Trauma</w:t>
      </w:r>
    </w:p>
    <w:p>
      <w:r>
        <w:t>A boy chases a girl with a snake Image by Gary Larson</w:t>
      </w:r>
    </w:p>
    <w:p>
      <w:r>
        <w:t>A picture can tell a complex story. More so when accompanied by an enlightening sentence. When one child in The Far Side chases another with a snake, the emotions expressed in the scene speak volumes. By no means humorous, but telling, nonetheless. While the situation holds an apparent likelihood of trauma, the text provided reveals an interesting point to which little is given critical thought.</w:t>
      </w:r>
    </w:p>
    <w:p>
      <w:r>
        <w:t>Larson’s explanation is as insightful as it is funny. The focus switching to the reptile is comically surprising. Word choice within the caption is suggestive and thought-provoking as well. The use of “scars” instead of “trauma” inspires thoughts concerning a necessary coping process for animals and reptiles, and that adverse effects can continue throughout the course of life. An interesting concept that keeps the comic from being mundane.</w:t>
      </w:r>
    </w:p>
    <w:p>
      <w:r>
        <w:t>Adults in The Far Side Still Know How to Have Fun</w:t>
      </w:r>
    </w:p>
    <w:p>
      <w:r>
        <w:t>A man swings a woman in a living room Image by Gary Larson</w:t>
      </w:r>
    </w:p>
    <w:p>
      <w:r>
        <w:t>The inspiration of thought can be an incredible tool in a cartoonist’s skill set. When needed, it can be a device to relate an idea, message, or even the punch line to a joke. A couple playing in The Far Side shows just how effective the technique can be at turning a stale scenario into a humorous moment. Larson’s use of subtext in the caption encourages readers to think about the next event, which proves critical in the gag's delivery.</w:t>
      </w:r>
    </w:p>
    <w:p>
      <w:r>
        <w:t>Without appropriate time for digestion, the gag would seem too simple for adults to merit laughing, even in the dad joke realm. A clear delivery would also have resulted in a negative reception. Readers can discover the comic’s entertainment value because they are not told the details of what happens next. Instead, individual reader response creates humor through the exploration of subtext and the expectation of comedy.</w:t>
      </w:r>
    </w:p>
    <w:p>
      <w:r>
        <w:t>The Far Side Turns a Grim Situation Into Comedy</w:t>
      </w:r>
    </w:p>
    <w:p>
      <w:r>
        <w:t>A man learns how to tie a noose Image by Gary Larson</w:t>
      </w:r>
    </w:p>
    <w:p>
      <w:r>
        <w:t>Diction is incredibly important when telling a joke. How a gag is worded can mean the difference between mundane and hilarious. A morbid scenario in The Far Side provides support for this theory. While the depicted situation isn’t humorous, Larson’s choice of words in the captions is wildly entertaining. The simplistic explanation being of the last style anyone would expect creates sound irony.</w:t>
      </w:r>
    </w:p>
    <w:p>
      <w:r>
        <w:t>Dark humor has come to be expected in Larson’s work, especially in The Far Side. This comic is clearly no exception, but it doesn’t contain the same situational comedy as similar works. In fact, the illustration is downright boring, aside from the nervousness expressed by the restrained individual. Because the strip lacks visual detail, the joke is carried by the text. Fortunately for Larson, he made it work splendidly.</w:t>
      </w:r>
    </w:p>
    <w:p>
      <w:r>
        <w:t>A Phoned-In Far Side Sticks The Landing</w:t>
      </w:r>
    </w:p>
    <w:p>
      <w:r>
        <w:t>Police bust criminals at their hideout Image by Gary Larson</w:t>
      </w:r>
    </w:p>
    <w:p>
      <w:r>
        <w:t>The tune titled “Shave and a Haircut” has been used many times. While most people don’t remember it by name, the jingle remains recognizable. So much so that it saves a comic full of undefined police in a plain scene from becoming mundane. Why the criminals get mouths, and the officers don’t, is anyone’s guess.</w:t>
      </w:r>
    </w:p>
    <w:p>
      <w:r>
        <w:t>Due to the lack of detail and additional color, the comic has a phoned-in feel. The punch line isn’t all that creative either. However, the effective delivery creates comedy despite the stale nature of the material. These days, the title would undoubtedly have to be searched, but the comedy remains intact thanks to the reference’s longevity.</w:t>
      </w:r>
    </w:p>
    <w:p>
      <w:r>
        <w:t>Adventure Calls at Mysterious Times in The Far Side</w:t>
      </w:r>
    </w:p>
    <w:p>
      <w:r>
        <w:t>Two older women debate on picking up a shady hitchhiker Image by Gary Larson</w:t>
      </w:r>
    </w:p>
    <w:p>
      <w:r>
        <w:t>The spirit of adventure calls to most at some point in their lives. Unfortunately for a passenger in The Far Side, the call comes at the most inopportune moment. The hitchhiker along the roadside has a grizzly appearance that doesn’t inspire confidence. While one shouldn’t judge a book by its cover, being wary of strangers is sound advice. Hopefully, Sylvia takes those words of wisdom over her friend’s suggestion.</w:t>
      </w:r>
    </w:p>
    <w:p>
      <w:r>
        <w:t>A key to the joke’s success is the expectations set by the scene. The bright colors cause readers to take in the image before reading the captions. Due to the age of the characters, anticipation is created concerning action in stark contrast to that revealed in the dialogue. Thus, Larson’s subversion of expectations turns the mundane scene into an entertaining illustration.</w:t>
      </w:r>
    </w:p>
    <w:p>
      <w:r>
        <w:t>A Wrong Number Leads to Laughs</w:t>
      </w:r>
    </w:p>
    <w:p>
      <w:r>
        <w:t>A man speaks with God on the phone. Image by Gary Larson</w:t>
      </w:r>
    </w:p>
    <w:p>
      <w:r>
        <w:t>The Far Side delves into religion in interesting ways. Larson typically keeps things simple in this regard to keep his material from being offensive. Not that his efforts there were fruitful. One such comic deals with speaking to God, but in a unique way. In addition, the material poses the question: What if God had the wrong number? A question most wouldn’t bother to ask, but Larson does so with comedic effect.</w:t>
      </w:r>
    </w:p>
    <w:p>
      <w:r>
        <w:t>A quick conversation between two people involving a wrong number would normally be considered mundane, to say the least. Larson’s illustration is similarly lacking in interest and substance. However, the implications within the caption add an unanticipated piece of situational humor, leaving readers entertained long past viewing.</w:t>
      </w:r>
    </w:p>
    <w:p>
      <w:r>
        <w:t>Police in The Far Side Aren't Very Observant</w:t>
      </w:r>
    </w:p>
    <w:p>
      <w:r>
        <w:t>Detectives investigate a body surrounded by broken clocks Image by Gary Larson</w:t>
      </w:r>
    </w:p>
    <w:p>
      <w:r>
        <w:t>Irony is Larson’s bread and butter in The Far Side. His employment of it could be called masterful, considering how many times he has used the comedic style to turn a dull comic into an entertaining gag-a-day. In the case of a Far Side murder, Larson’s over-the-top use of irony creates sound comedy.</w:t>
      </w:r>
    </w:p>
    <w:p>
      <w:r>
        <w:t>The abundance of destroyed clocks, all stopped at the same time, should be easy to notice. Missing the blatantly obvious is an effective comedic device because of Larson’s exceptionally detailed illustration and inclusion of the police possessing the murder weapon. The gun importantly sets up the characters as intelligent, which makes their blunder a hilarious point of irony.</w:t>
      </w:r>
    </w:p>
    <w:p>
      <w:r>
        <w:t>Irony Slays When Far Side Detectives Worry About a Copycat</w:t>
      </w:r>
    </w:p>
    <w:p>
      <w:r>
        <w:t>Police investigate an odd murder Image by Gary Larson</w:t>
      </w:r>
    </w:p>
    <w:p>
      <w:r>
        <w:t>Speaking of the unexpected, Larson’s ability to catch people off guard is the source of comedic success in one of his strangest comics. The scene could be called mundane for its oddities and lack of direction. Readers might be utterly confused until they read the text. Once again, Larson takes advantage of the captions to give readers a sound setup followed by a hilarious payoff.</w:t>
      </w:r>
    </w:p>
    <w:p>
      <w:r>
        <w:t>Listing each item individually sets the pace as intended. The following ellipsis causes a pause, allowing readers to fully absorb the presented scene before the punchline delivery. The situation might not seem amusing in passing, but if viewed at length, the irony of the finale becomes apparent. Thanks to Larson’s creative, artistic, and comedic techniques, readers can achieve the required length of exposure and fully appreciate the comic.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