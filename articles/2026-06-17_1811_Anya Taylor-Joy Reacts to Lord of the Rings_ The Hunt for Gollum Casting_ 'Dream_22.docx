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 Reacts to Lord of the Rings: The Hunt for Gollum Casting: 'Dream Come True'</w:t>
      </w:r>
    </w:p>
    <w:p>
      <w:r>
        <w:t>منبع: https://www.cbr.com/the-lord-of-the-rings-hunt-for-gollum-cast-anya-taylor-joy-reaction/</w:t>
      </w:r>
    </w:p>
    <w:p>
      <w:r>
        <w:t>نویسنده: Jamie Lovett</w:t>
      </w:r>
    </w:p>
    <w:p>
      <w:r>
        <w:t>تاریخ انتشار: 2026-06-17 17:01</w:t>
      </w:r>
    </w:p>
    <w:p>
      <w:r>
        <w:t>──────────────────────────────────────────────────</w:t>
      </w:r>
    </w:p>
    <w:p>
      <w:r>
        <w:t>On Monday, news broke that Warner Bros. had cast Anya Taylor-Joy in The Lord of the Rings: The Hunt for Gollum. Now Taylor-Joy has opened up about joining The Lord of the Rings franchise.</w:t>
      </w:r>
    </w:p>
    <w:p>
      <w:r>
        <w:t>Taylor-Joy tells The Hollywood Reporter that she was “moved and transported by the original films,” referring to Peter Jackson's award-winning, box office blockbuster adaptations of J.R.R. Tolkien's The Lord of the Rings trilogy. She adds that she's eager to “travel to Middle-earth. Being an Elf in this world is a dream come true.”</w:t>
      </w:r>
    </w:p>
    <w:p>
      <w:r>
        <w:t>Taylor-Joy is specifically playing a Sindarin Elf in The Lord of the Rings: The Hunt for Gollum, a new character named Seren, described as a lethal agent of the Woodland Elf King Thranduil (Lee Pace). Given that description, some think Seren is a replacement for Tauriel from The Hobbit.</w:t>
      </w:r>
    </w:p>
    <w:p>
      <w:r>
        <w:t>Anya Taylor-Joy Lands The Lord of the Rings Dream Role</w:t>
      </w:r>
    </w:p>
    <w:p>
      <w:r>
        <w:t>Taylor-Joy was rumored for a role in The Hunt for Gollum long before Warner Bros. made it official. However, most Lord of the Rings fans weren't expecting her to be playing a brand-new character. Instead, they assumed she may play Arwen opposite Jamie Dornan as Aragorn, each taking over the respective roles of Liv Tyler and Viggo Mortensen from those Jackson movies that "moved and transported" the Miami-born actress.</w:t>
      </w:r>
    </w:p>
    <w:p>
      <w:r>
        <w:t>Taylor-Joy is no stranger to high-profile roles in beloved sci-fi/fantasy franchises. She's starred in Furiosa: A Mad Max Saga and will appear in Dune: Part Three, this time getting a larger role than the cameo she had in Dune: Part Two. Taylor-Joy also played Magik in 20th Century Fox's X-Men spinoff movie The New Mutants​​​​, and voices Princess Peach in The Super Mario Bros. Movie and The Super Mario Galaxy Movie.</w:t>
      </w:r>
    </w:p>
    <w:p>
      <w:r>
        <w:t>The Lord of the Rings: The Hunt for Gollum Is Assembling an Incredible Cast</w:t>
      </w:r>
    </w:p>
    <w:p>
      <w:r>
        <w:t>Gollum grinning in The Lord of the Rings Image via New Line Cinema</w:t>
      </w:r>
    </w:p>
    <w:p>
      <w:r>
        <w:t>Taylor-Joy joins an already impressive The Lord of the Rings: The Hunt for Gollum cast. Andy Serkis will return to play Gollum, and is joined by fellow The Lord of the Rings veterans Ian McKellen as Gandalf, Elijah Wood as Frodo Baggins, and Lee Pace as King Thranduil. Newcomers to Middle-earth, along with Taylor-Joy, include Kate Winslet as Marigol, Dornan as Strider (Aragorn), and Leo Woodall as Halvard.</w:t>
      </w:r>
    </w:p>
    <w:p>
      <w:r>
        <w:t>Serkis is also directing The Lord of the Rings: The Hunt for Gollum. Fran Walsh, Philippa Boyens, Phoebe Gittins, and Arty Papageorgiou wrote the film's script. The legendary The Lord of the Rings creative trio of Walsh, Boyens, and Peter Jackson are producing, with Serkis, Pamela Abdy, Jonathan Cavendish, Mike De Luca, Ken Kamins, and David Zaslav.</w:t>
      </w:r>
    </w:p>
    <w:p>
      <w:r>
        <w:t>The Lord of the Rings: The Hunt for Gollum will primarily focus on the search for Gollum after Gandalf discovers that Bilbo's magic ring is The One Ring. This hunt is led by the Dúnedain Rangers of the North, including Strider. The story will also reveal more of Gollum's backstory, including his life as Smeagol before being corrupted by the One Ring's influence.</w:t>
      </w:r>
    </w:p>
    <w:p>
      <w:r>
        <w:t>The Lord of the Rings: The Hunt for Gollum opens in theaters on Dec 17,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