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Amazon Prime Day Gaming Deals Right Now</w:t>
      </w:r>
    </w:p>
    <w:p>
      <w:r>
        <w:t>منبع: https://www.polygon.com/best-amazon-prime-day-gaming-deals-october-2026/</w:t>
      </w:r>
    </w:p>
    <w:p>
      <w:r>
        <w:t>نویسنده: Jen Glennon</w:t>
      </w:r>
    </w:p>
    <w:p>
      <w:r>
        <w:t>تاریخ انتشار: 2026-10-06 16:41</w:t>
      </w:r>
    </w:p>
    <w:p>
      <w:r>
        <w:t>──────────────────────────────────────────────────</w:t>
      </w:r>
    </w:p>
    <w:p>
      <w:r>
        <w:t>Amazon Prime Day used to be a summer-only thing, but the internet's biggest retailer returns this fall with a new batch of deals on everything from toilet paper to television sets. The sale runs for just two days, Oct. 6 and Oct. 7, and features some solid discounts on gaming accessories and multiplatform games. If you're looking to pick up a new gaming headset, controller, or keyboard, Prime Day is a great time to save a little cash while you do it. Here are some of our favorite picks.</w:t>
      </w:r>
    </w:p>
    <w:p>
      <w:r>
        <w:t>1 8BitDo Arcade Stick for Switch 2, Switch and Windows PC</w:t>
      </w:r>
    </w:p>
    <w:p>
      <w:r>
        <w:t>Image: 8bitdo via Amazon</w:t>
      </w:r>
    </w:p>
    <w:p>
      <w:r>
        <w:t>Playing fighting games like Street Fighter 6 and Super Smash Bros. Ultimate using a typical controller is fine for most folks, but if you really want to step up your performance, an arcade-style fighting stick is the way to go. No more wrangling pesky shoulder buttons! This vivid purple number is designed specifically to be used for Nintendo consoles and PC, and with the current Amazon sale that takes the price from $89.99 to $69.99, it's significantly cheaper than a Pro Controller. It's time to get revenge on your older brother for keeping you pinned in the corner with low kicks after all these years.</w:t>
      </w:r>
    </w:p>
    <w:p>
      <w:r>
        <w:t>Buy at Amazon — $69.99</w:t>
      </w:r>
    </w:p>
    <w:p>
      <w:r>
        <w:t>2 PDP Riffmaster Wireless Guitar Controller for PS5, PS4, PlayStation, PC</w:t>
      </w:r>
    </w:p>
    <w:p>
      <w:r>
        <w:t>Image: PDP via Amazon</w:t>
      </w:r>
    </w:p>
    <w:p>
      <w:r>
        <w:t>Life comes at you pretty fast sometimes, and on those days, there's no better way to let off some steam than pulling off a bitchin' guitar solo. PDP's Riffmaster is compatible with Fortnite Festival and Rock Band 4. It features a 30-foot, low-latency wireless connection, 3.5mm audio jack, rechargable battery, and a design that's suited to both left- and right-handed players. And right now, it's a whopping 40% off, down to $89.99 from $149.99. We've shared the PlayStation version here, but there are on-sale versions for Switch and Xbox, too.</w:t>
      </w:r>
    </w:p>
    <w:p>
      <w:r>
        <w:t>Buy at Amazon — $89.99</w:t>
      </w:r>
    </w:p>
    <w:p>
      <w:r>
        <w:t>3 The Adventures of Elliot: The Millennium Tales</w:t>
      </w:r>
    </w:p>
    <w:p>
      <w:r>
        <w:t>Looking for an action RPG that blends the charm of old-school visuals with modern quality-of-life perks? Look no further. The Adventures of Elliot was developed by Square Enix's Team Asano, in collaboration with studio Claytechworks. It's a mix of 2D Zelda with Secret of Mana style weapon swapping. As Elliot, you'll bounce between the world of Philabieldia in four different eras, reshaping the past to create a brighter future. The game was just released back in June, and now physical copies are 25% off on Switch 2, PlayStation 5, and Xbox Series X.</w:t>
      </w:r>
    </w:p>
    <w:p>
      <w:r>
        <w:t>Buy at Amazon — $44.99</w:t>
      </w:r>
    </w:p>
    <w:p>
      <w:r>
        <w:t>4 HyperX Cloud II Gaming Headset</w:t>
      </w:r>
    </w:p>
    <w:p>
      <w:r>
        <w:t>Image: HyperX via Amazon</w:t>
      </w:r>
    </w:p>
    <w:p>
      <w:r>
        <w:t>Looking for a rock-solid wired gaming headset, but not wanting to break the bank? With nearly 70,000 reviews and a 4.5/5 star rating, this one is tough to beat. Reviewers consistently praise the headset's 7.1 surround sound, detachable noise-canceling microphone, and comfortable cushions. Best of all, thanks to the whopping 41% discount for Prime Day, it's under $50.</w:t>
      </w:r>
    </w:p>
    <w:p>
      <w:r>
        <w:t>Buy at Amazon — $47.48</w:t>
      </w:r>
    </w:p>
    <w:p>
      <w:r>
        <w:t>5 Anker Steam Deck 6-in-1 Dock</w:t>
      </w:r>
    </w:p>
    <w:p>
      <w:r>
        <w:t>Image: Anker via Amazon</w:t>
      </w:r>
    </w:p>
    <w:p>
      <w:r>
        <w:t>The Steam Deck doesn't come bundled with a dock, and if you want one from Valve, that'll cost you a cool $79. Why not save a little cash with this 6-in-1 dock from Anker? It boasts a 100W PD-IN port for fast charging, 4K HDMI output, a 1Gbps Ethernet port, two USB-A ports, and one USB-C port. Best of all, it's under $30.</w:t>
      </w:r>
    </w:p>
    <w:p>
      <w:r>
        <w:t>Buy at Amazon — $28.21</w:t>
      </w:r>
    </w:p>
    <w:p>
      <w:r>
        <w:t>6 Resident Evil Requiem</w:t>
      </w:r>
    </w:p>
    <w:p>
      <w:r>
        <w:t>Image: Capcom via Polygon</w:t>
      </w:r>
    </w:p>
    <w:p>
      <w:r>
        <w:t>The ninth mainline Resident Evil game launched back in February to widespread acclaim and series-best sales, and has remained a solid GOTY contender in the months since. Resident Evil Requiem splits your time between newcomer Grace Ashcroft and returning badass Leon S. Kennedy, striking a compelling balance between survival horror chills and high-octane action. Though it calls back to earlier games in the series, it's a fantastic entry point for newcomers — especially if you're curious about the games after watching Zach Cregger's hit movie. Requiem is easy to recommend at full price, but with a $20 discount on Switch 2, PS5, and Series X, it's even easier.</w:t>
      </w:r>
    </w:p>
    <w:p>
      <w:r>
        <w:t>Buy at Amazon — $49.99</w:t>
      </w:r>
    </w:p>
    <w:p>
      <w:r>
        <w:t>7 Sandisk 512GB microSD Express Card for Nintendo Switch 2</w:t>
      </w:r>
    </w:p>
    <w:p>
      <w:r>
        <w:t>Image: Sandisk via Amazon</w:t>
      </w:r>
    </w:p>
    <w:p>
      <w:r>
        <w:t>It's a sad fact of life that memory cards and hard drives aren't getting any cheaper. And while it's not the most glamorous purchase you can make on Prime Day, a high-capacity memory card from Sandisk is a solid investment in the longevity of your Nintendo Switch 2. At $129.99 from an MSRP of $199.99, this officially licensed memory card will store dozens of games securely for years to come.</w:t>
      </w:r>
    </w:p>
    <w:p>
      <w:r>
        <w:t>Buy at Amazon — $129.99</w:t>
      </w:r>
    </w:p>
    <w:p>
      <w:r>
        <w:t>8 Arcade Adventures by Lost in Cult</w:t>
      </w:r>
    </w:p>
    <w:p>
      <w:r>
        <w:t>Image: Lost in Cult via Amazon</w:t>
      </w:r>
    </w:p>
    <w:p>
      <w:r>
        <w:t>There's more to gaming deals on Amazon than LED keyboards and drop-shipped gaming chairs. Coffee table books make a fantastic gift and they're a great conversation starter in your living room. UK-based Lost in Cult publishes some of the best gaming books out there, and this one focused on the history of arcade gaming is no exception. It's bursting with awesome '70s and '80s cabinet art and immaculate vibes.</w:t>
      </w:r>
    </w:p>
    <w:p>
      <w:r>
        <w:t>Buy at Amazon — $27.36</w:t>
      </w:r>
    </w:p>
    <w:p>
      <w:r>
        <w:t>9 Samsung SSD 9100 Pro 2TB</w:t>
      </w:r>
    </w:p>
    <w:p>
      <w:r>
        <w:t>Image: Samsung via Amazon</w:t>
      </w:r>
    </w:p>
    <w:p>
      <w:r>
        <w:t>If you're looking to add a bigger hard drive to your PC setup, Amazon's got some eye-catching deals on Samsung solid-state drives, including this 2TB one at a massive discount. Reviewers praise this hard drive's speed and ease of installation, but it's worth noting this particular version doesn't have a heat sink — it's available, but it'll cost you extra. Even so, at 49% off, this is a viable way to get a few more years out of your current PC.</w:t>
      </w:r>
    </w:p>
    <w:p>
      <w:r>
        <w:t>Buy at Amazon — $334.99</w:t>
      </w:r>
    </w:p>
    <w:p>
      <w:r>
        <w:t>10 Yakuza Goro Majima T-Shirt</w:t>
      </w:r>
    </w:p>
    <w:p>
      <w:r>
        <w:t>Image: Sega via Amazon</w:t>
      </w:r>
    </w:p>
    <w:p>
      <w:r>
        <w:t>Sega has a few games included in the Prime Day sale, including the raucous kart-racer Sonic Racing Crossworlds. But the company has a much broader offering when it comes to branded merch. There are several Yakuza-themed T-shirts and sweatshirts in the mix, but our favorite has to be this one featuring the Mad Dog of Shimano, Goro Majima. It's a modest discount at $15% off, but the design slaps and you won't have to worry about getting some sketchy dropshipped item that looks nothing like the picture, since it's officially licensed.</w:t>
      </w:r>
    </w:p>
    <w:p>
      <w:r>
        <w:t>Buy at Amazon — $16.99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