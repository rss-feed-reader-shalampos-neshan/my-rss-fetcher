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Hawk Review: Happy Gilmore Meets Will Ferrell in a Middling Netflix Comedy</w:t>
      </w:r>
    </w:p>
    <w:p>
      <w:r>
        <w:t>منبع: https://www.cbr.com/the-hawk-netflix-review/</w:t>
      </w:r>
    </w:p>
    <w:p>
      <w:r>
        <w:t>نویسنده: Rachel Leishman</w:t>
      </w:r>
    </w:p>
    <w:p>
      <w:r>
        <w:t>تاریخ انتشار: 2026-07-16 07:01</w:t>
      </w:r>
    </w:p>
    <w:p>
      <w:r>
        <w:t>──────────────────────────────────────────────────</w:t>
      </w:r>
    </w:p>
    <w:p>
      <w:r>
        <w:t>The Hawk is essentially what you'd get if you took Happy Gilmore, added Will Ferrell, and turned it into a Netflix TV show. That's not necessarily a bad thing, though.</w:t>
      </w:r>
    </w:p>
    <w:p>
      <w:r>
        <w:t>While watching the new comedy series from Ferrell, frequent collaborator Harper Steele, and Chris Henchy, you'll often find yourself laughing at the lengths Ferrell's Lonnie Hawkins is willing to go to in order to win. Hawkins is a former pro golfer who's trying to get back into the swing of things. The problem is that he is overzealous and walked away just before completing the career Grand Slam.</w:t>
      </w:r>
    </w:p>
    <w:p>
      <w:r>
        <w:t>With an all-star cast that includes Luke Wilson, Molly Shannon, Chris Parnell, and other comedy legends, the show is all about a man who doesn't quite understand what it means to balance his life as a professional golfer with the lives of his family and friends. His personal life needs...a lot of work.</w:t>
      </w:r>
    </w:p>
    <w:p>
      <w:r>
        <w:t>So much of the show only works because we love to watch Ferrell do silly characters and funny things. Think about why we love Ron Burgundy so much.</w:t>
      </w:r>
    </w:p>
    <w:p>
      <w:r>
        <w:t>Outside his relationship with Fortune Feimster's Sam, a friend from a Walmart parking lot turned caddie, there isn't much that doesn't feel repetitive as the show goes on. It's just one golf match after another, and maybe that is a nod to how boring the sport of golf can be.</w:t>
      </w:r>
    </w:p>
    <w:p>
      <w:r>
        <w:t>Still, there is a lot that The Hawk leaves the audience searching for, especially in Lonnie's relationships with his son, his ex-wife, and all of his former golf friends (and enemies).</w:t>
      </w:r>
    </w:p>
    <w:p>
      <w:r>
        <w:t>A Character Who Never Really Changes</w:t>
      </w:r>
    </w:p>
    <w:p>
      <w:r>
        <w:t>For the most part, Hawk is who he is. Again, that's not to say that The Hawk doesn't have things that really grab your attention and keep you invested; it does.</w:t>
      </w:r>
    </w:p>
    <w:p>
      <w:r>
        <w:t>It feels like an old-school comedy reimagined as a television series, giving audiences the chance to actually get to know these comedic characters instead of simply brushing past them for the sake of a joke.</w:t>
      </w:r>
    </w:p>
    <w:p>
      <w:r>
        <w:t>There are, however, things the show could've done better to elevate itself beyond feeling like another take on Happy Gilmore or Caddyshack. Especially since Lonnie doesn't really change much over the course of the series.</w:t>
      </w:r>
    </w:p>
    <w:p>
      <w:r>
        <w:t>Throughout its 10-episode run, The Hawk never really shows Lonnie growing until it is forced upon him. There is the death of his former caddy, played by Keith David, which he doesn't even necessarily feel bad about. He even steals his watch and only takes it off when he's losing matches.</w:t>
      </w:r>
    </w:p>
    <w:p>
      <w:r>
        <w:t>Then there's his relationship with his son, Lance (Jimmy Tatro), which barely exists, and all of this leads to people becoming angry with Lonnie for continuing to be the same man over and over again.</w:t>
      </w:r>
    </w:p>
    <w:p>
      <w:r>
        <w:t>But the show also allows those characters to do the same thing. They're mad at Lonnie for never really changing, but they do it too. The only character who seemingly has a heart and genuine compassion is Feimster's Sam.</w:t>
      </w:r>
    </w:p>
    <w:p>
      <w:r>
        <w:t>All of that would be fine if this were another Anchorman situation or another movie that Ferrell used to make with his comedy friends back in the early 2000s. But for a Netflix series, there are elements of The Hawk that could've really benefited from allowing the show to grow and letting its characters grow alongside it.</w:t>
      </w:r>
    </w:p>
    <w:p>
      <w:r>
        <w:t>Sometimes, the Comedy Still Hits Though</w:t>
      </w:r>
    </w:p>
    <w:p>
      <w:r>
        <w:t>The comedy itself is a little bit more of a slow burn. There are jokes that at first don't land, but as the show goes on they end up having their moment, and you can see the humor in them.</w:t>
      </w:r>
    </w:p>
    <w:p>
      <w:r>
        <w:t>It is a little bit of a delayed reaction, which is not a knock on the show, just different from what we're used to with Ferrell and Steele's style of comedy. But there are a few laugh-out-loud moments within The Hawk as the series progresses, like when Shannon's character, Stacy (Lonnie's ex-wife), throws flowers at a moving van.</w:t>
      </w:r>
    </w:p>
    <w:p>
      <w:r>
        <w:t>There are other elements that really make it work as a show, but it's just not funny enough to warrant the lack of character development, and it's not succinct enough to be a movie.</w:t>
      </w:r>
    </w:p>
    <w:p>
      <w:r>
        <w:t>There is still a lot to love about it. It is a Ferrell show, and it is something fans will like if they enjoy his work.</w:t>
      </w:r>
    </w:p>
    <w:p>
      <w:r>
        <w:t>However, it feels like we're watching something our parents probably loved in the '80s, or something we watched as kids and thought was the funniest thing we'd ever seen, only to realize later that it doesn't necessarily age as well or isn't as funny when you revisit it.</w:t>
      </w:r>
    </w:p>
    <w:p>
      <w:r>
        <w:t>But there are moments in The Hawk that really remind you why Ferrell is one of the funniest people out there.</w:t>
      </w:r>
    </w:p>
    <w:p>
      <w:r>
        <w:t>The Hawk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