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Sega Dreamcast Games No One Remembers Today</w:t>
      </w:r>
    </w:p>
    <w:p>
      <w:r>
        <w:t>منبع: https://www.cbr.com/best-forgotten-dreamcast-games/</w:t>
      </w:r>
    </w:p>
    <w:p>
      <w:r>
        <w:t>نویسنده: Marley Hughes</w:t>
      </w:r>
    </w:p>
    <w:p>
      <w:r>
        <w:t>تاریخ انتشار: 2026-10-05 03:15</w:t>
      </w:r>
    </w:p>
    <w:p>
      <w:r>
        <w:t>──────────────────────────────────────────────────</w:t>
      </w:r>
    </w:p>
    <w:p>
      <w:r>
        <w:t>The Dreamcast was on the market for only two to three years. However, that was long enough for gamers to form lasting memories, especially when it came to first-party hits like Sonic Adventure and memorable third-party titles like Quake 3 Arena.</w:t>
      </w:r>
    </w:p>
    <w:p>
      <w:r>
        <w:t>That being said, many gamers are likely unaware of several equally great but forgotten Dreamcast titles. Among them are Record of Lodoss War: Advent of Cardice and Draconus: Cult of the Wyrm, all of which are still worth picking up and playing today after all these years.</w:t>
      </w:r>
    </w:p>
    <w:p>
      <w:r>
        <w:t>Toy Commander Is a Miniature-Sized Take On War Games</w:t>
      </w:r>
    </w:p>
    <w:p>
      <w:r>
        <w:t>Toy Commander Dreamcast screenshot Image via Sega</w:t>
      </w:r>
    </w:p>
    <w:p>
      <w:r>
        <w:t>When Dreamcast fans talk about secret masterpieces on their favorite console, Toy Commander is one of the first things that comes to mind. The premise is that a young boy's old toys are actively rebelling against his new toys, in this case military toys.</w:t>
      </w:r>
    </w:p>
    <w:p>
      <w:r>
        <w:t>The toy soldiers, along with the other military tots, will work to stop this rebellion and retain its honor. The game is almost like a hardcore version of Toy Story, and it has suitable gameplay to go along with it.</w:t>
      </w:r>
    </w:p>
    <w:p>
      <w:r>
        <w:t>The exact gameplay mechanics change depending on what toy vehicles players use. For example, there are aerial combat levels that have players flying and shooting at enemies. Irrespective of vehicle, players are bound to thoroughly enjoy the game's creativity.</w:t>
      </w:r>
    </w:p>
    <w:p>
      <w:r>
        <w:t>Blue Stinger Is the Dreamcast’s Resident Evil</w:t>
      </w:r>
    </w:p>
    <w:p>
      <w:r>
        <w:t>Dreamcast Blue Stinger showing the main character holding a gun and looking angry Image via Activision</w:t>
      </w:r>
    </w:p>
    <w:p>
      <w:r>
        <w:t>There are more than a handful of Dreamcast games that will never see the light of day outside the console, and Blue Stinger has the misfortune of being one of those titles. The game places Eliot Ballade on Dinosaur Island, which is presently infested with mutant dinosaurs that he must kill.</w:t>
      </w:r>
    </w:p>
    <w:p>
      <w:r>
        <w:t>A mix between Dino Crisis in premise and Resident Evil in gameplay, Blue Stinger has players make the most of the game's environment, and quite literally. In this case, players can trap enemies outside or indoors, which may kill them depending on the temperature. As far as combat is concerned, players can be assured that they will have opportunities to find weapons that can easily take enemies down.</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Dynamite Cop Is a Great Arcade-To-Dreamcast Port</w:t>
      </w:r>
    </w:p>
    <w:p>
      <w:r>
        <w:t>Dynamite Cop Dreamcast key art Image via Sega</w:t>
      </w:r>
    </w:p>
    <w:p>
      <w:r>
        <w:t>Many of Sega's greatest arcade games saw ports to its home consoles, including the Dreamcast. Dynamite Cop was just one of those games; it is a beat 'em up romp that sees unorthodox police officers taking on pirates. Instead of guns, players will make use of their fists to beat up anything that stands in their way.</w:t>
      </w:r>
    </w:p>
    <w:p>
      <w:r>
        <w:t>Even if one were expecting Dynamite Cop to be a light-gun shooter of sorts, Dynamite Cop remains an exemplary arcade-to-Dreamcast port all-around. The variety of level settings, including cruise ships and islands, helps add to the game's lack of monotony and keeps players engaged.</w:t>
      </w:r>
    </w:p>
    <w:p>
      <w:r>
        <w:t>Illbleed Is a Surprisingly Effective Dreamcast Horror Game</w:t>
      </w:r>
    </w:p>
    <w:p>
      <w:r>
        <w:t>A girl walks towards a door shaped like a monster in Illbleed Image via CrazyGames</w:t>
      </w:r>
    </w:p>
    <w:p>
      <w:r>
        <w:t>Most horror games, then and now, have reputations for being a little too over-the-tope for their own good. Illbleed might be written off as corny if not for how surprisingly effective it is. The premise is that Eriko Christy is searching for her friends in the titular amusement park, which is more than meets the eye.</w:t>
      </w:r>
    </w:p>
    <w:p>
      <w:r>
        <w:t>Each of the levels is based on different kinds of horror films, such as slashers or monster thrillers. It's easy to appreciate Illbleed if one is a horror film enthusiast, and it's easy to appreciate it as a horror game in general. With threats and dangers that lurk around every corner, Illbleed encourages players to be more proactive than other horror games.</w:t>
      </w:r>
    </w:p>
    <w:p>
      <w:r>
        <w:t>Draconus Is Hack-And-Slash Madness</w:t>
      </w:r>
    </w:p>
    <w:p>
      <w:r>
        <w:t>Draconus Cult of the Wyrm dreamcast gameplay Image via Treyarch</w:t>
      </w:r>
    </w:p>
    <w:p>
      <w:r>
        <w:t>Not to be confused with the '80s Draconus platform game, Draconus: Cult of the Wyrm is a hack-and-slash romp developed by Treyarch of Call of Duty fame. The game is set in the shadow of the Backlash, a cataclysmic event that destroyed much of the world. It is up to players to unite what remains of the world's populace against the nefarious shaman Rakka.</w:t>
      </w:r>
    </w:p>
    <w:p>
      <w:r>
        <w:t>Players take control of either Cynric and Aeowin; the former cannot use magic and the latter rarely engages in direct combat. In either case, however, the hack-and-slash mechanics are still prevalent and satisfying to use. Killing scores of enemies will reward players with upgrades that will make them overpowered by the end.</w:t>
      </w:r>
    </w:p>
    <w:p>
      <w:r>
        <w:t>Cannon Spike Is Capcom’s Epic Crossover Game</w:t>
      </w:r>
    </w:p>
    <w:p>
      <w:r>
        <w:t>Cannon Spike (2000) gameplay screenshot showing many of Capcom's most popular characters including Mega Man, Cammy, and Captain Commando Image via Capcom</w:t>
      </w:r>
    </w:p>
    <w:p>
      <w:r>
        <w:t>Cannon Spike is an increasingly rare game, and considering how little gamers even know about Capcom's epic crossover title, it all makes for one of the biggest tragedies in gaming. It features characters from Capcom franchises like Street Fighter, Ghosts 'n Goblins, Midnight Wanderers, Mega Man, Alien vs. Predator, and Darkstalkers.</w:t>
      </w:r>
    </w:p>
    <w:p>
      <w:r>
        <w:t>It's almost like Capcom's answer to the Super Smash Bros. games. However, instead of it being a crossover fighting romp, it's more of a grand arena shooter featuring Capcom characters. To this end, each character has unique shooting abilities befitting their nature, such as Mega Man using his arm cannon.</w:t>
      </w:r>
    </w:p>
    <w:p>
      <w:r>
        <w:t>Tech Romancer Is a Great Mech Action Romp</w:t>
      </w:r>
    </w:p>
    <w:p>
      <w:r>
        <w:t>Three mechs from Tech Romancer on the Sega Dreamcast Image via Capcom</w:t>
      </w:r>
    </w:p>
    <w:p>
      <w:r>
        <w:t>No other fighting game has managed to cram in so many powerful robots for players to fight with like Tech Romancer does. It is an arcade game turned excellent Dreamcast gem; the single-player campaign differs between mechas, with the overarching goal being to take on more powerful mechs.</w:t>
      </w:r>
    </w:p>
    <w:p>
      <w:r>
        <w:t>Truthfully, the adequate story mode plays second fiddle to the actual gameplay, which is as intense as a mech fighting game can get. This is especially true when one considers the variety of powerups provided.</w:t>
      </w:r>
    </w:p>
    <w:p>
      <w:r>
        <w:t>Advent of Cardice Is the Dreamcast’s Best Third-Party RPG</w:t>
      </w:r>
    </w:p>
    <w:p>
      <w:r>
        <w:t>Record of the Lodoss War Advent of Cardice showing the cast posed around a warrior with his sword drawn Image via Neverland Co</w:t>
      </w:r>
    </w:p>
    <w:p>
      <w:r>
        <w:t>Record of Lodoss War: Advent of Cardice was developed by Neverland, a video game company known for cult RPG hits like Shining Force and Rune Factory. Based on the wider Record of Lodoss War franchise, the game sends players to confront Cardice and her followers, who seek to end the world.</w:t>
      </w:r>
    </w:p>
    <w:p>
      <w:r>
        <w:t>Even if gamers are unaware of the series it's connected to, it will be easy to recognize Advent of Cardice as one of the Dreamcast's best RPGs, not to mention it being one of the best third-party games on the platform. This is especially thanks to the blacksmith mechanic, which allows players to upgrade their stats much quicker by trading in objects and items.</w:t>
      </w:r>
    </w:p>
    <w:p>
      <w:r>
        <w:t>Maken X Is an Intense First-Person Hack-And-Slash Romp</w:t>
      </w:r>
    </w:p>
    <w:p>
      <w:r>
        <w:t>Maken X Dreamcast key art Image via Sega</w:t>
      </w:r>
    </w:p>
    <w:p>
      <w:r>
        <w:t>Maken X was developed by Atlus of Shin Megami Tensei and Persona fame. The game is set somewhere in the near future and sees Kay Sagami navigating an increasingly volatile world brought upon by the depletion of natural resources.</w:t>
      </w:r>
    </w:p>
    <w:p>
      <w:r>
        <w:t>Kay makes use of the titular Maken, a sentient weapon that harnesses powerful properties. There are many ways to go about utilizing the Maken, from merely stabbing enemies to precisely slicing them. It all works to make Maken X an intense hack-and-slash experience.</w:t>
      </w:r>
    </w:p>
    <w:p>
      <w:r>
        <w:t>Super Magnetic Neo’s Premise Is There in the Title</w:t>
      </w:r>
    </w:p>
    <w:p>
      <w:r>
        <w:t>Super Magnetic Neo Dreamcast Artwork Image via Crave Entertainment</w:t>
      </w:r>
    </w:p>
    <w:p>
      <w:r>
        <w:t>Of all the great Dreamcast games that have been long forgotten, Super Magnetic Neo stands out as the best due to its unique gameplay mechanics. This is courtesy of protagonist Neo's main ability, which he must use to stop a gang from taking control of an amusement park.</w:t>
      </w:r>
    </w:p>
    <w:p>
      <w:r>
        <w:t>Neo's ability in question is magnetism, which he is able to use to attract objects like benches or even enemies. It's almost like Katamari Damacy, except players are able to directly collect items with the magnetism mechanic, which makes the game feel even more satisfying.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