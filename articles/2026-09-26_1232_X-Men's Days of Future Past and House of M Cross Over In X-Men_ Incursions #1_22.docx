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X-Men's Days of Future Past and House of M Cross Over In X-Men: Incursions #1</w:t>
      </w:r>
    </w:p>
    <w:p>
      <w:r>
        <w:t>منبع: https://www.cbr.com/x-men-incursions-1-days-future-past-house-m-crossover/</w:t>
      </w:r>
    </w:p>
    <w:p>
      <w:r>
        <w:t>نویسنده: Jason Wiese</w:t>
      </w:r>
    </w:p>
    <w:p>
      <w:r>
        <w:t>تاریخ انتشار: 2026-09-26 12:00</w:t>
      </w:r>
    </w:p>
    <w:p>
      <w:r>
        <w:t>──────────────────────────────────────────────────</w:t>
      </w:r>
    </w:p>
    <w:p>
      <w:r>
        <w:t>Some of the most iconic storylines ever published by Marvel Comics have involved the X-Men. For instance, many modern-day creators still look to the likes of "Days of Future Past" and "House of M" for inspiration.</w:t>
      </w:r>
    </w:p>
    <w:p>
      <w:r>
        <w:t>Perhaps the most foolproof way to craft the ultimate X-Men story arc would be to somehow combine these beloved sagas into one epic. Well, as it turns out, it did not require time travel or some reality-altering spell to make that dream come true.</w:t>
      </w:r>
    </w:p>
    <w:p>
      <w:r>
        <w:t>NEW! Rip Mystery Packs of Graded Cards &amp; Collectibles $25.00 $25.00 $100.00 $100.00 $250.00 $250.00</w:t>
      </w:r>
    </w:p>
    <w:p>
      <w:r>
        <w:t>X-Men: Incursions #1 Brings Two Iconic Stories Together</w:t>
      </w:r>
    </w:p>
    <w:p>
      <w:r>
        <w:t>"Days of Future Past" and "House of M" are both X-Men storylines that take place in alternate realities. So, it was only a matter of time before these disparate timelines would somehow converge as they do in the upcoming X-Men: Incursions #1.</w:t>
      </w:r>
    </w:p>
    <w:p>
      <w:r>
        <w:t>Exactly how this multiversal collision is brought about in the one-shot, due for release in Fall 2026, remains to be revealed. However, according to the official solicitation for X-Men: Incursions #1, dire circumstances are afoot, and the fate of both realities relies on none other than Kitty Pryde.</w:t>
      </w:r>
    </w:p>
    <w:p>
      <w:r>
        <w:t>Witness what happens when the universe of the mutant-ascendent House of M intersects with that of the Days of Future Past! In eight hours, only one can survive, or both will collide and be utterly annihilated! This devastating choice is left in the hands of Kate Pryde!</w:t>
      </w:r>
    </w:p>
    <w:p>
      <w:r>
        <w:t>"Days of Future Past" comes from co-writers Chris Claremont and John Byrne, the latter of whom also illustrates the story, and served as the inspiration for the acclaimed X-Men movie of the same name. Published between January and Feb. 1981, the two-part saga sees a version of Wolverine from 2013 traveling back to the year 1981 to prevent a mutant holocaust perpetrated by mechanical hunters called Sentinels.</w:t>
      </w:r>
    </w:p>
    <w:p>
      <w:r>
        <w:t>X-Men: Incursions #1 cover Image via Marvel Comics</w:t>
      </w:r>
    </w:p>
    <w:p>
      <w:r>
        <w:t>X-Men: Incursions #1 cover Image via Marvel Comics</w:t>
      </w:r>
    </w:p>
    <w:p>
      <w:r>
        <w:t>Close X-Men: Incursions #1 cover Image via Marvel Comics</w:t>
      </w:r>
    </w:p>
    <w:p>
      <w:r>
        <w:t>X-Men: Incursions #1 cover Image via Marvel Comics</w:t>
      </w:r>
    </w:p>
    <w:p>
      <w:r>
        <w:t>Writer Brian Michael Bendis and artist Olivier Coipel's "House of M" takes place in a world created by Scarlet Witch to fulfill the deepest desires of herself and her superpowered acquaintances. The crossover event, lasting eight issues released from June to Nov. 2005, also largely inspired a popular Marvel adaptation, namely Disney+'s Emmy-winning WandaVision.</w:t>
      </w:r>
    </w:p>
    <w:p>
      <w:r>
        <w:t>Bringing about the collision of these storylines is writer Alex Paknadel, who not only has a few X-Men titles under his belt, but even co-wrote a four-part Valiant Entertainment miniseries called Incursion in 2019. Illustrating X-Men: Incursions #1 is fellow Marvel and Valiant veteran Jim Towe, who also drew a multiversal storyline last year called Spider-Verse vs. Venomverse.</w:t>
      </w:r>
    </w:p>
    <w:p>
      <w:r>
        <w:t>Marvel's Incursions One-Shots See Multiple Realities Collide</w:t>
      </w:r>
    </w:p>
    <w:p>
      <w:r>
        <w:t>Avengers: Incursions #1 Image via Marvel Comics</w:t>
      </w:r>
    </w:p>
    <w:p>
      <w:r>
        <w:t>X-Men: Incursions #1 is just one of several upcoming one-shots involving the collision of multiple timelines. In fact, the November release is the book that officially launches this epic event that fully reveals the cataclysmic circumstances that led to Jonathan Hickman and Esad Ribić’s Secret Wars.</w:t>
      </w:r>
    </w:p>
    <w:p>
      <w:r>
        <w:t>Spider-Man: Incursions #1 Cover A Image via Marvel Comics</w:t>
      </w:r>
    </w:p>
    <w:p>
      <w:r>
        <w:t>The second chapter, swinging into comic book stores on Dec. 9, is Spider-Man: Incursions #1, from writer Christos Gage and artist Ron Lim, which depicts a conflict between Earth-65's Spider-Gwen and Mayday "Spider-Girl" Parker from Earth-982.</w:t>
      </w:r>
    </w:p>
    <w:p>
      <w:r>
        <w:t>Fantastic Four: Incursions #1 cover Image via Marvel Comics</w:t>
      </w:r>
    </w:p>
    <w:p>
      <w:r>
        <w:t>Fantastic Four: Incursions #1 cover Image via Marvel Comics</w:t>
      </w:r>
    </w:p>
    <w:p>
      <w:r>
        <w:t>Close Fantastic Four: Incursions #1 cover Image via Marvel Comics</w:t>
      </w:r>
    </w:p>
    <w:p>
      <w:r>
        <w:t>Fantastic Four: Incursions #1 cover Image via Marvel Comics</w:t>
      </w:r>
    </w:p>
    <w:p>
      <w:r>
        <w:t>Dec. 23 sees the release of writers Ethan S. Parker and Griffin Sherdian and artist Paco Medina's Fantastic Four: Incursions #1, which involves a gamma-powered iteration of the super-powered vigilante and a version of Bruce Banner gifted with cosmic abilities.</w:t>
      </w:r>
    </w:p>
    <w:p>
      <w:r>
        <w:t>The following month, on Jan. 6, brings forth another X-Men tale, but one bred from television, called X-Men '92: Incursions #1. Writers Craig Kyle and Christopher Yost and artist Salva Espin pit the stars of the acclaimed '90s animated series against that of the 2000s-era X-Men: Evolution.</w:t>
      </w:r>
    </w:p>
    <w:p>
      <w:r>
        <w:t>X-Men '92: Incursions #1 Cover B Image via Marvel Comics</w:t>
      </w:r>
    </w:p>
    <w:p>
      <w:r>
        <w:t>The saga reaches its conclusion on Jan. 20 with Avengers: Incursions #1, written by Al Ewing and drawn by Fran Mariscal Mancilla. This, of course, is another battle between two Earths, one in which the early years of the Marvel Universe remain the status quo and another dominated by Thanos.</w:t>
      </w:r>
    </w:p>
    <w:p>
      <w:r>
        <w:t>X-Men: Incursions #1 hits the shelves on Nov.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