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Ella Purnell's 6-Part Fallout Replacement Show Quietly Delayed After 2-Year Wait</w:t>
      </w:r>
    </w:p>
    <w:p>
      <w:r>
        <w:t>منبع: https://www.cbr.com/ella-purnell-sweetpea-season-2-release-window-delayed/</w:t>
      </w:r>
    </w:p>
    <w:p>
      <w:r>
        <w:t>نویسنده: John Dodge</w:t>
      </w:r>
    </w:p>
    <w:p>
      <w:r>
        <w:t>تاریخ انتشار: 2026-08-25 15:30</w:t>
      </w:r>
    </w:p>
    <w:p>
      <w:r>
        <w:t>──────────────────────────────────────────────────</w:t>
      </w:r>
    </w:p>
    <w:p>
      <w:r>
        <w:t>Season 2 of Sweetpea starring Ella Purnell is just months away. Unfortunately, fans will still have to wait a little longer than they expected.</w:t>
      </w:r>
    </w:p>
    <w:p>
      <w:r>
        <w:t>The official trailer for Sweetpea Season 2 was published to the official Sky TV YouTube Channel early on Aug. 25, giving fans a glimpse of all the horror and drama to come when the hit show returns. Unfortunately, the trailer also promises that the series will be returning in early 2027, quietly pushing it back from its original late-2026 release date.</w:t>
      </w:r>
    </w:p>
    <w:p>
      <w:r>
        <w:t>What Sweetpea Is All About — And Why It's a Hit With Audiences</w:t>
      </w:r>
    </w:p>
    <w:p>
      <w:r>
        <w:t>Developed for television by Kirstie Swain and based on the 2017 novel of the same name by author CJ Skuse, Sweetpea stars Purnell as Rhiannon Lewis, a quiet and timid young woman whose childhood trauma continues to haunt her as an adult. Although Rhiannon does the best she can to stay out of people's way and keep to herself, a series of personal tragedies sends her spiralling into a blood-soaked frenzy.</w:t>
      </w:r>
    </w:p>
    <w:p>
      <w:r>
        <w:t>After cutting down her first victim, Rhiannon is filled with a courage and sense of self-respect that she never really knew otherwise. As such, she decides that if being quiet and meek won't get her what she wants out of life, she will simply slash her way to what she wants and through anyone who stands in her way.</w:t>
      </w:r>
    </w:p>
    <w:p>
      <w:r>
        <w:t>Upon its release, Sweetpea was met with widespread acclaim from critics and generally favorable responses from viewers. As of the time of writing, Sweetpea Season 1 holds an 88% "Certified Fresh" rating via review aggregator Rotten Tomatoes. For comparison, Season 1 holds a 63% audience-generated "Popcornmeter" score on the platform, as averaged across more than 250 user-submitted ratings.</w:t>
      </w:r>
    </w:p>
    <w:p>
      <w:r>
        <w:t>What Fans Can Expect from Sweetpea Season 2</w:t>
      </w:r>
    </w:p>
    <w:p>
      <w:r>
        <w:t>Rhiannon (Ella Purnell) sits at her office desk in Sweetpea. Image via Sky Atlantic</w:t>
      </w:r>
    </w:p>
    <w:p>
      <w:r>
        <w:t>In December 2025, Sweetpea star Ella Purnell herself opened up about her experience on the set of the series, as well as how much different Season 2 will be compared to its predecessor as filming wrapped. "I’m exhausted, and it was worth it," Purnell said at the time. "It was a really crazy season. Season 1 was quite very small and tame in comparison to how bonkers this season is. There’s so much in it. It’s big."</w:t>
      </w:r>
    </w:p>
    <w:p>
      <w:r>
        <w:t>The official description for In Bloom, C.J. Skuse's second novel in the series, reads, "Rhiannon Lewis has successfully fooled the world and framed her cheating fiancé Craig for the depraved and bloody killing spree she committed. She should be ecstatic that she’s free."</w:t>
      </w:r>
    </w:p>
    <w:p>
      <w:r>
        <w:t>The description continues, "Except for one small problem. She’s pregnant with her ex lover’s child. The ex-lover she only recently chopped up and buried in her in-laws garden. And as much as Rhiannon wants to continue making her way through her kill lists, a small voice inside is trying to make her stop."</w:t>
      </w:r>
    </w:p>
    <w:p>
      <w:r>
        <w:t>The show's Season 2 logline notes, "Wallflower-turned-killer Rhiannon Lewis (played by Ella Purnell) navigates a new promotion, an irresistible rebound, and a copycat killer threatening to expose her. The kill list is mounting, and she is forced to question whether her perfect ex, AJ, was right: is she a monster?"</w:t>
      </w:r>
    </w:p>
    <w:p>
      <w:r>
        <w:t>Sweetpea is currently available for streaming on Crave and Sky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