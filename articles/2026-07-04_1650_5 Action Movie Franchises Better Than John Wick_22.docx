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Action Movie Franchises Better Than John Wick</w:t>
      </w:r>
    </w:p>
    <w:p>
      <w:r>
        <w:t>منبع: https://www.cbr.com/action-movie-franchises-better-than-john-wick/</w:t>
      </w:r>
    </w:p>
    <w:p>
      <w:r>
        <w:t>نویسنده: Fawzia Khan</w:t>
      </w:r>
    </w:p>
    <w:p>
      <w:r>
        <w:t>تاریخ انتشار: 2026-07-04 16:30</w:t>
      </w:r>
    </w:p>
    <w:p>
      <w:r>
        <w:t>──────────────────────────────────────────────────</w:t>
      </w:r>
    </w:p>
    <w:p>
      <w:r>
        <w:t>John Wick is one of the bigger achievements of action filmmaking, and there's no denying it. Chad Stahelski and Keanu Reeves built a gun-fu mythology from scratch and turned it into one of the defining action franchises of the 2010s. However, four films into Baba Yaga's revenge tour, the law of diminishing returns is starting to apply, and the franchise's greatest strength, which was its clean and legible action set pieces, isn't even inherited from John Wick's own traditions.</w:t>
      </w:r>
    </w:p>
    <w:p>
      <w:r>
        <w:t>The following five action franchises built bigger worlds, took bigger physical risks, or simply produced more consistently excellent work than Reeves' defining action property.</w:t>
      </w:r>
    </w:p>
    <w:p>
      <w:r>
        <w:t>Police Story Had Enough Fuel For Seven Successful Films</w:t>
      </w:r>
    </w:p>
    <w:p>
      <w:r>
        <w:t>Sergeant "Kevin" Chan Ka-Kui (Jackie Chan) helps an injured citizen in Police Story. Image via Golden Harvest</w:t>
      </w:r>
    </w:p>
    <w:p>
      <w:r>
        <w:t>Jackie Chan created Police Story in 1985 after a frustrating experience with Hollywood on The Protector, determined to make an action film entirely on his own terms. The resulting movie, Police Story, won Best Picture and Best Action Choreography at the 1986 Hong Kong Film Awards. The franchise it launched, spanning seven movies across nearly three decades, contains some of the most physically daring stunt work in cinema history.</w:t>
      </w:r>
    </w:p>
    <w:p>
      <w:r>
        <w:t>The shopping mall finale of the first film, in which Chan slides down a pole strung with exploding light bulbs from several storeys up, gave him second-degree burns on his hands and a dislocated pelvis on landing. The actor insisted on doing it anyway, and then he filmed it again. Police Story 3: Supercop earned Chan the Best Actor award at the 1993 Golden Horse Film Festival and introduced Michelle Yeoh as a co-lead whose stuntwork matched Chan's. He himself called Police Story his best work in terms of action and stunts, and John Wick borrowed heavily from the visual grammar of Hong Kong action fare.</w:t>
      </w:r>
    </w:p>
    <w:p>
      <w:r>
        <w:t>The Bourne Franchise Redefined Spy Movies</w:t>
      </w:r>
    </w:p>
    <w:p>
      <w:r>
        <w:t>Matt Damon as Jason Bourne in The Bourne Supremacy Image via Universal Pictures</w:t>
      </w:r>
    </w:p>
    <w:p>
      <w:r>
        <w:t>Paul Greengrass' entries in the Bourne series -- namely The Bourne Supremacy and The Bourne Identity -- didn't invent the shaky cam action aesthetic, but they perfected it, and in doing so redefined what a spy action franchise could feel like in the 21st century. Doug Liman's The Bourne Identity established Matt Damon's Jason Bourne as a credible, physically grounded alternative to the Cold War archetypes the genre had relied on for decades.</w:t>
      </w:r>
    </w:p>
    <w:p>
      <w:r>
        <w:t>Greengrass pushed that groundedness further into something visceral (the car chase through Moscow in Supremacy, and the Tangier rooftop sequence in The Bourne Ultimatum come to mind), and the franchise's influence on the James Bond series, specifically Daniel Craig's era beginning with Casino Royale, is one of the most direct cases of creative cross-pollination in modern blockbuster history. Bourne didn't just produce great action films but also changed what the industry expected of the genre.</w:t>
      </w:r>
    </w:p>
    <w:p>
      <w:r>
        <w:t>Die Hard Kickstarted The Best Single-Location Action Franchise</w:t>
      </w:r>
    </w:p>
    <w:p>
      <w:r>
        <w:t>The original Die Hard is one of the most purely constructed action films ever made, and it doesn't make its single location feel restrictive. Set in one building on a single night, it revolves around a cop who wins by being smarter and more desperate than the terrorists who have underestimated him. John McTiernan's direction is a masterclass in spatial storytelling, every room and floor of Nakatomi Plaza mapped into the audience's mental geography before the action explodes through it.</w:t>
      </w:r>
    </w:p>
    <w:p>
      <w:r>
        <w:t>Bruce Willis built John McClane as the anti-action-hero hero, who was underdressed, underpowered, and perpetually outgunned. The tension that this generated was far more sustainable than any amount of mythological world-building. Die Hard 2 and Die Hard with a Vengeance maintained enough of that energy to produce two legitimate sequels before the franchise eventually ran out of road. The original film, however, justifies its more favorable comparison with John Wick as the latter hasn't matched anything that Willis produced.</w:t>
      </w:r>
    </w:p>
    <w:p>
      <w:r>
        <w:t>The Matrix Movies Were Groundbreaking, Period</w:t>
      </w:r>
    </w:p>
    <w:p>
      <w:r>
        <w:t>Agent Smith and Neo grappling in The Matrix. Image via Warner Brothers/courtesy Everett Collection</w:t>
      </w:r>
    </w:p>
    <w:p>
      <w:r>
        <w:t>The Wachowskis not only made a great action film with The Matrix, but also one that permanently changed the visual language of the medium. Bullet time, wire work fused with Hong Kong martial arts choreography, the lobby sequence, and the rooftop fight -- every major action set piece in the 1999 original introduced something that filmmakers are still quoting in 2026.</w:t>
      </w:r>
    </w:p>
    <w:p>
      <w:r>
        <w:t>The two 2003 sequels divided audiences and critics, but The Matrix Resurrections, released in 2021, delivered an audacious yet strange final chapter that rewarded the patience of viewers willing to engage with it on its own terms. More importantly, the original trilogy operated with a philosophical ambition that the John Wick franchise, for all its many pleasures, never attempted. John Wick owes its existence to The Matrix, especially since it established Keanu Reeves as a certified action star.</w:t>
      </w:r>
    </w:p>
    <w:p>
      <w:r>
        <w:t>Mission: Impossible Has Longevity Like No Other Action Series</w:t>
      </w:r>
    </w:p>
    <w:p>
      <w:r>
        <w:t>Tom Cruise in Mission: Impossible Image via Paramount Pictures</w:t>
      </w:r>
    </w:p>
    <w:p>
      <w:r>
        <w:t>No other franchise on this list has produced its best work in its sixth and seventh installments, and no other action franchise has shown as much creative ambition across nearly 30 years as Mission: Impossible. Tom Cruise's commitment to performing his own increasingly dangerous practical stunts, ranging from hanging off a plane during takeoff in Rogue Nation to free-climbing the Burj Khalifa in Ghost Protocol, has made the Mission: Impossible series the last major franchise where spectacle on screen is real in a way that CGI simply cannot replicate.</w:t>
      </w:r>
    </w:p>
    <w:p>
      <w:r>
        <w:t>Christopher McQuarrie's back-to-back entries, Fallout and Dead Reckoning, produced what many critics believed were the finest action films of the past decade. This action IP has delivered consistently across eight films and might even continue doing so -- a tall order that neither John Wick nor any other action franchise has managed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