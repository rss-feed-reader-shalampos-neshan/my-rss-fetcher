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That Will Keep You Hooked From Start to Finish</w:t>
      </w:r>
    </w:p>
    <w:p>
      <w:r>
        <w:t>منبع: https://www.cbr.com/best-open-world-games-keep-you-hooked-from-start-to-finish/</w:t>
      </w:r>
    </w:p>
    <w:p>
      <w:r>
        <w:t>نویسنده: George Chrysostomou</w:t>
      </w:r>
    </w:p>
    <w:p>
      <w:r>
        <w:t>تاریخ انتشار: 2026-06-25 01:45</w:t>
      </w:r>
    </w:p>
    <w:p>
      <w:r>
        <w:t>──────────────────────────────────────────────────</w:t>
      </w:r>
    </w:p>
    <w:p>
      <w:r>
        <w:t>Open-world gaming is still at the very heart of the industry right now. Plenty of AAA games have relied on this gimmick to immerse players in unconventional landscapes. There's a lot of discussion about which of these offers the greatest experiences, but what all the best entries in the genre have in common is that they're impossible to put down.</w:t>
      </w:r>
    </w:p>
    <w:p>
      <w:r>
        <w:t>The core purpose of any game is to grip the player from the very beginning and never let them look away. Open-world games have the unique advantage of being able to expand upon a premise or concept to its fullest, pulling players further into the mythology being built right in front of their eyes.</w:t>
      </w:r>
    </w:p>
    <w:p>
      <w:r>
        <w:t>Assassin's Creed IV: Black Flag Is Returning For A Reason</w:t>
      </w:r>
    </w:p>
    <w:p>
      <w:r>
        <w:t>Assassin's Creed IV Black Flag Edward Kenway with dual blades Image via Ubisoft</w:t>
      </w:r>
    </w:p>
    <w:p>
      <w:r>
        <w:t>Ubisoft has certainly run into some trouble with the Assassin's Creed saga, especially as the games move further away from their early commercial performances. However, the studio is betting it all on the re-release of a much-loved part of the franchise. Assassin's Creed IV: Black Flag is returning and there's good reason for that.</w:t>
      </w:r>
    </w:p>
    <w:p>
      <w:r>
        <w:t>Released in 2013, the title took players to the shores of a pirate-driven campaign. There, they would indulge in a swashbuckling adventure defined by epic ship combat, and that gave players far more freedom than they were expecting. There are very few pirate games that can live up to the appeal of this.</w:t>
      </w:r>
    </w:p>
    <w:p>
      <w:r>
        <w:t>Ghost of Yōtei Is A Deeply Personal Experience</w:t>
      </w:r>
    </w:p>
    <w:p>
      <w:r>
        <w:t>Atsu looking over Ezo, the land now known as Hokkaido. Image via Sucker Punch Productions</w:t>
      </w:r>
    </w:p>
    <w:p>
      <w:r>
        <w:t>Ghost of Tsushima from Sucker Punch Productions gained so much credit for being a standout PlayStation title, but Ghost of Yōtei was able to follow up that momentum in 2025, with a new era in Japanese history. The legend of the ghost has evolved, as a new hero takes on the mantle and goes on a mission of revenge.</w:t>
      </w:r>
    </w:p>
    <w:p>
      <w:r>
        <w:t>Although the story feels a lot more personal this time around, as Atsu seeks out the men responsible for her father's death, what really stands out is the treatment of the open-world. Players are able to track new destinations with the simple use of a spyglass, plotting a map that doesn't follow traditional functionality.</w:t>
      </w:r>
    </w:p>
    <w:p>
      <w:r>
        <w:t>Spider-Man: Miles Morales Is Marvel's Most Underrated Game</w:t>
      </w:r>
    </w:p>
    <w:p>
      <w:r>
        <w:t>Image via Insomniac</w:t>
      </w:r>
    </w:p>
    <w:p>
      <w:r>
        <w:t>Insomniac Games made history with the release of the first Spider-Man game, the Marvel project that felt the closest to stepping into a comic book yet. It was followed by Marvel's Spider-Man 2, but back in 2020, an additional title was released that should earn far more praise.</w:t>
      </w:r>
    </w:p>
    <w:p>
      <w:r>
        <w:t>Spider-Man: Miles Morales continued the story and added depth to the titular teen hero. While some major Marvel mythology has been rewritten, and the title brings in a set of new combat mechanics that include an invisibility mode and venom blasts, the standout component of Spider-Man: Miles Morales was Miles himself. He is such a loveable lead, and his love for art and music provides the game with a new flavor.</w:t>
      </w:r>
    </w:p>
    <w:p>
      <w:r>
        <w:t>Hogwarts Legacy Plays To Magical Childhood Dreams</w:t>
      </w:r>
    </w:p>
    <w:p>
      <w:r>
        <w:t>Image via Avalanche</w:t>
      </w:r>
    </w:p>
    <w:p>
      <w:r>
        <w:t>Plenty of kids grew up with the Harry Potter novels, hoping that they would one day receive their letter to Hogwarts. While that invitation never came, there were at least a few ways to experience the magic for themselves, via the movies and video games. However, those nostalgic fans got the greatest student experience yet with the 2023 release of Hogwarts Legacy from Avalance Software.</w:t>
      </w:r>
    </w:p>
    <w:p>
      <w:r>
        <w:t>While the campaign's core story, focusing on the mystery surrounding ancient magic and an evil goblin uprising, will surely grip the player from the very start, what will really compel fans to keep playing is the links to the wider Wizarding World. Being able to explore Hogwarts, learn new spells, care for magical creatures and dive into Hogsmeade and beyond is reason enough to spend hours on the game.</w:t>
      </w:r>
    </w:p>
    <w:p>
      <w:r>
        <w:t>Red Dead Redemption 2 Layers Numerous Stories</w:t>
      </w:r>
    </w:p>
    <w:p>
      <w:r>
        <w:t>Red Dead Redemption 2's open world Image via Rockstar Games</w:t>
      </w:r>
    </w:p>
    <w:p>
      <w:r>
        <w:t>Whenever a discussion about open-world gaming is had, 2019's Red Dead Redemption 2 is always brought up, and for good reason. Not only is it a great, immersive survival title, with nuanced combat and plenty of world-building to enjoy, but it is also a Western game unlike anything else on the market.</w:t>
      </w:r>
    </w:p>
    <w:p>
      <w:r>
        <w:t>The genre absolutely thrives here, and whether it's the detailed interactions with NPCs, or the hidden stories that seem to lurk around every corner, there's always something more for players to get out of the game. Rockstar Games' Red Dead Redemption 2 uncovers layer after layer, forcing players to stick around and see what's next.</w:t>
      </w:r>
    </w:p>
    <w:p>
      <w:r>
        <w:t>The Simpsons: Hit &amp; Run Is One of the Best Licensed Games of the 2000s</w:t>
      </w:r>
    </w:p>
    <w:p>
      <w:r>
        <w:t>Gameplay from The Simpsons: Hit &amp; Run. Image via Vivendi</w:t>
      </w:r>
    </w:p>
    <w:p>
      <w:r>
        <w:t>The Simpsons has a couple of solid video games to its name, but all pale in comparison to The Simpsons: Hit &amp; Run, which was a Grand Theft Auto-like title that allowed players to control Homer Simpson and cause havoc across Springfield. For some extra spice, at the game's core is a mystery concerning an alien invasion.</w:t>
      </w:r>
    </w:p>
    <w:p>
      <w:r>
        <w:t>When players aren't uncovering the strange happenings taking place across the city, they are driving terribly, meeting iconic characters, and generally enjoying the witty script writing that evokes the early days of the animated series it's based on. The Simpsons: Hit &amp; Run by Radical Entertainment might have been released back in 2003, but its open-world is still one that everyone wants to access again.</w:t>
      </w:r>
    </w:p>
    <w:p>
      <w:r>
        <w:t>Batman: Arkham Knight Brought a Fan-Favorite Series to an End</w:t>
      </w:r>
    </w:p>
    <w:p>
      <w:r>
        <w:t>Batman facing off against the Arkham Knight in the eponymous video game. Image via Rocksteady</w:t>
      </w:r>
    </w:p>
    <w:p>
      <w:r>
        <w:t>Speak to players about the greatest superhero games of all time, and both Batman: Arkham Asylum and the open-world title Batman: Arkham City will be brought up. Rocksteady created an incredible franchise, but not enough love is given to the final installment in the trilogy, Batman: Arkham Knight, which makes the world even bigger.</w:t>
      </w:r>
    </w:p>
    <w:p>
      <w:r>
        <w:t>The massive access one is given to Gotham City is truly something to behold, and the use of the Batmobile traversal system brings the comics to life. The Jason Todd reveal is a fantastic twist, and there are many side quests to complete and villains to battle against.</w:t>
      </w:r>
    </w:p>
    <w:p>
      <w:r>
        <w:t>Pokémon Scarlet and Violet Was the Evolution the Series Needed</w:t>
      </w:r>
    </w:p>
    <w:p>
      <w:r>
        <w:t>Hyper Training NPC in Pokemon Scarlet and Violet Image via GameFreak</w:t>
      </w:r>
    </w:p>
    <w:p>
      <w:r>
        <w:t>Although the Pokémon series might have traditionally featured expanded maps, they never truly moved forward with an open-world experience. It was only with Pokémon Scarlet and Violet that that concept was finally explored with more nuance, as the first true open-world Pokémon title of the main line.</w:t>
      </w:r>
    </w:p>
    <w:p>
      <w:r>
        <w:t>The headlines of any standard Pokémon game are all present, with players trying to catch 'em all and fighting for gym badges. Yet, there is more to explore here, with the open-world bringing further narrative twists into view. Pokémon Scarlet and Violet modernize the franchise for future generations, and does so with great creative spirit.</w:t>
      </w:r>
    </w:p>
    <w:p>
      <w:r>
        <w:t>Sable Is A Gorgeous Piece Of Art</w:t>
      </w:r>
    </w:p>
    <w:p>
      <w:r>
        <w:t>An image from the game Sable of the main character hovering in the air using a red bubble Image via Raw Fury</w:t>
      </w:r>
    </w:p>
    <w:p>
      <w:r>
        <w:t>While a huge array of the games featured here will already be familiar to most, there has to be some attention given to Sable, a gorgeous, artistic, overlooked title that was released back in 2021. Developed by Shedworks and published by Raw Fury, the game sees players embark on a coming-of-age tale, as the ruined planet of Midden opens itself up.</w:t>
      </w:r>
    </w:p>
    <w:p>
      <w:r>
        <w:t>This is an open-world experience that puts an emphasis on puzzle-solving and mystery mechanics. Sable always challenges the player in new and enduring ways, making it easy to get lost in the action. This is to say nothing of the game's highly inventive visuals.</w:t>
      </w:r>
    </w:p>
    <w:p>
      <w:r>
        <w:t>Middle-Earth: Shadow of Mordor Re-examines The Lord of the Rings</w:t>
      </w:r>
    </w:p>
    <w:p>
      <w:r>
        <w:t>A screenshot of gameplay from Middle-earth: Shadow of Mordor. Image via Monolith Productions</w:t>
      </w:r>
    </w:p>
    <w:p>
      <w:r>
        <w:t>The Lord of the Rings has been the subject of quite a few video games over the years, including direct adaptations of the movies. However, when Warner Bros. Interactive Entertainment tasked Monolith Productions with creating its own take on Middle-earth back in 2014, no one would have expected such an influential game would be made.</w:t>
      </w:r>
    </w:p>
    <w:p>
      <w:r>
        <w:t>This interpretation of Middle-earth is gorgeous, and allows players to actually explore the hellish depths of Mordor. Talion's original story utilizes Tolkien lore to great effect, and the Nemesis System is still one of the most creative mechanics in the industry. Add all this to a great combat system, an immersive score and strong visuals, and it's clear to see how fans just had to complete Talion's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