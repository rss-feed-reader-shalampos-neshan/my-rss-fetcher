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are the new map and weapon loot pool changes in Fortnite Chapter 7 Season 3?</w:t>
      </w:r>
    </w:p>
    <w:p>
      <w:r>
        <w:t>منبع: https://www.polygon.com/fortnite-chapter-7-season-3-c7s3-map-weapons-loot-pool-poi/</w:t>
      </w:r>
    </w:p>
    <w:p>
      <w:r>
        <w:t>نویسنده: Johnny Yu</w:t>
      </w:r>
    </w:p>
    <w:p>
      <w:r>
        <w:t>تاریخ انتشار: 2026-06-06 14:21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Fortnite Chapter 7 Season 3, also known as Runners, is finally here, and has brought new map POIs along with new weapons and items.</w:t>
      </w:r>
    </w:p>
    <w:p>
      <w:r>
        <w:t>Runners features some of the biggest mid-chapter changes that Fortnite has ever seen. Chapter 7 Season 3 will be receiving an entirely new island, and sprites are returning, turning Fortnite into an extraction shooter. That's not all as there are a ton of quality of life changes and additional changes coming mid-season.</w:t>
      </w:r>
    </w:p>
    <w:p>
      <w:r>
        <w:t>Here's everything new in Fortnite Chapter 7 Season 3, including the map, weapon loot pool, and more.</w:t>
      </w:r>
    </w:p>
    <w:p>
      <w:r>
        <w:t>Fortnite Chapter 7 Season 3 map and POIs</w:t>
      </w:r>
    </w:p>
    <w:p>
      <w:r>
        <w:t>Fortnite Chapter 7 Season 3 is receiving an entirely new island called the Shattered Coast, but there are a few similar POIs. Here are all the POIs that can be found on the Shattered Coast:</w:t>
      </w:r>
    </w:p>
    <w:p>
      <w:r>
        <w:t>Graphic: Julia Lee, Johnny Yu/Polygon | Source images: Epic Games via Polygon</w:t>
      </w:r>
    </w:p>
    <w:p>
      <w:r>
        <w:t>Lifty Lodge</w:t>
      </w:r>
    </w:p>
    <w:p>
      <w:r>
        <w:t>Latte Landing</w:t>
      </w:r>
    </w:p>
    <w:p>
      <w:r>
        <w:t>Chopped Shop</w:t>
      </w:r>
    </w:p>
    <w:p>
      <w:r>
        <w:t>The Battlewoods</w:t>
      </w:r>
    </w:p>
    <w:p>
      <w:r>
        <w:t>Wonkeeland</w:t>
      </w:r>
    </w:p>
    <w:p>
      <w:r>
        <w:t>Calamari Canyon</w:t>
      </w:r>
    </w:p>
    <w:p>
      <w:r>
        <w:t>Frosted Flats</w:t>
      </w:r>
    </w:p>
    <w:p>
      <w:r>
        <w:t>Golden Grove</w:t>
      </w:r>
    </w:p>
    <w:p>
      <w:r>
        <w:t>Sinister Strip</w:t>
      </w:r>
    </w:p>
    <w:p>
      <w:r>
        <w:t>Heatwave Harbor</w:t>
      </w:r>
    </w:p>
    <w:p>
      <w:r>
        <w:t>Shaken Sanctuary</w:t>
      </w:r>
    </w:p>
    <w:p>
      <w:r>
        <w:t>Sunken Shores</w:t>
      </w:r>
    </w:p>
    <w:p>
      <w:r>
        <w:t>Cluster Coast</w:t>
      </w:r>
    </w:p>
    <w:p>
      <w:r>
        <w:t>Fortnite Chapter 7 Season 3 weapons and items</w:t>
      </w:r>
    </w:p>
    <w:p>
      <w:r>
        <w:t>In Fortnite Chapter 7 Season 3, five new weapons are being added to the loot pool:</w:t>
      </w:r>
    </w:p>
    <w:p>
      <w:r>
        <w:t>Image: Epic Games</w:t>
      </w:r>
    </w:p>
    <w:p>
      <w:r>
        <w:t>Extending Focus Shotgun : Long range shotgun</w:t>
      </w:r>
    </w:p>
    <w:p>
      <w:r>
        <w:t>: Long range shotgun Surgical Burst Rifle : Low recoil, burst fire rifle</w:t>
      </w:r>
    </w:p>
    <w:p>
      <w:r>
        <w:t>: Low recoil, burst fire rifle Chaos Exploder Rifle : The Dark Voyager's heavy assault rifle that fires explosive cubes</w:t>
      </w:r>
    </w:p>
    <w:p>
      <w:r>
        <w:t>: The Dark Voyager's heavy assault rifle that fires explosive cubes Lancehead Pistol : John Wick's pistol</w:t>
      </w:r>
    </w:p>
    <w:p>
      <w:r>
        <w:t>: John Wick's pistol Bank Shot Pistol (coming later in the season): A pistol with ricocheting bullets</w:t>
      </w:r>
    </w:p>
    <w:p>
      <w:r>
        <w:t>The following weapons will be returning to the loot pool:</w:t>
      </w:r>
    </w:p>
    <w:p>
      <w:r>
        <w:t>Striker Pump</w:t>
      </w:r>
    </w:p>
    <w:p>
      <w:r>
        <w:t>Maven Auto Shotgun</w:t>
      </w:r>
    </w:p>
    <w:p>
      <w:r>
        <w:t>Ranger Pistol</w:t>
      </w:r>
    </w:p>
    <w:p>
      <w:r>
        <w:t>Stinger SMG</w:t>
      </w:r>
    </w:p>
    <w:p>
      <w:r>
        <w:t>Hunting Rifle</w:t>
      </w:r>
    </w:p>
    <w:p>
      <w:r>
        <w:t>Chaos Reloader Shotgun</w:t>
      </w:r>
    </w:p>
    <w:p>
      <w:r>
        <w:t>As for items, there are two new movement items:</w:t>
      </w:r>
    </w:p>
    <w:p>
      <w:r>
        <w:t>Seven Sliders : Slide faster than normal and slow down time when you aim down sights</w:t>
      </w:r>
    </w:p>
    <w:p>
      <w:r>
        <w:t>: Slide faster than normal and slow down time when you aim down sights Shock Rocks (coming later this season): Allows you to jump three times midair</w:t>
      </w:r>
    </w:p>
    <w:p>
      <w:r>
        <w:t>What else is new in Fortnite Chapter 7 Season 3</w:t>
      </w:r>
    </w:p>
    <w:p>
      <w:r>
        <w:t>This season is all about extracting sprites. Sprites were first introduced in Chapter 6 Season 1, and they acted as supportive items. They function a little differently in Chapter 7 Season 3 as you'll now need to take sprites to an extraction site, and safely collect them to use them in future games.</w:t>
      </w:r>
    </w:p>
    <w:p>
      <w:r>
        <w:t>Later on in the season, there will be a small chance that the Battle Bus will return to the map mid-match, allowing players to board it and potentially earn a victory.</w:t>
      </w:r>
    </w:p>
    <w:p>
      <w:r>
        <w:t>Subscribe to the newsletter for deeper Fortnite insights Crave deeper Fortnite expertise? Subscribing to the newsletter gives you focused analysis of Chapter 7 Season 3's meta, strategy guides, map and loot context, and ranked implications - helping you interpret changes and plan smarter plays. Get Updates By subscribing, you agree to receive newsletter and marketing emails, and accept our Terms of Use and Privacy Policy . You can unsubscribe anytime.</w:t>
      </w:r>
    </w:p>
    <w:p>
      <w:r>
        <w:t>For competitive players, there will be new Ranked rewards and a new rank: Unreal. To become Unreal, you'll need to have a skill rating of at least 2,500 and be top 500 on the Unreal Leaderboard at the same time.</w:t>
      </w:r>
    </w:p>
    <w:p>
      <w:r>
        <w:t>Additionally, there are a bunch of quality of life improvements, most notably:</w:t>
      </w:r>
    </w:p>
    <w:p>
      <w:r>
        <w:t>Audio visualizer update: The audio visualizer will now adjust its transparency based on distance. Noises that are far away will be more transparent, while close sounds will be more opaque.</w:t>
      </w:r>
    </w:p>
    <w:p>
      <w:r>
        <w:t>The audio visualizer will now adjust its transparency based on distance. Noises that are far away will be more transparent, while close sounds will be more opaque. Battle Bus ADS: Players can now aim down sights on the battle bus to get a closer look at the map and easily ping drop sites.</w:t>
      </w:r>
    </w:p>
    <w:p>
      <w:r>
        <w:t>Players can now aim down sights on the battle bus to get a closer look at the map and easily ping drop sites. Updated Storm times: Storm circle timings have been adjusted to limit slow endgames, but these changes will not appear in competitive or Ranked modes.</w:t>
      </w:r>
    </w:p>
    <w:p>
      <w:r>
        <w:t>For everything coming to Fortnite Chapter 7 Season 3, see Epic's official patch notes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