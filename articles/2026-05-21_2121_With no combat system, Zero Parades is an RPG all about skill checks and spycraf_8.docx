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With no combat system, Zero Parades is an RPG all about skill checks and spycraft, and it's a more exciting adventure for it</w:t>
      </w:r>
    </w:p>
    <w:p>
      <w:r>
        <w:t>منبع: https://www.gamesradar.com/games/rpg/with-no-combat-system-zero-parades-is-an-rpg-all-about-skill-checks-and-spycraft-and-its-a-more-exciting-adventure-for-it/</w:t>
      </w:r>
    </w:p>
    <w:p>
      <w:r>
        <w:t>نویسنده: Oscar Taylor-Kent, Games Editor, Social Links Navigation</w:t>
      </w:r>
    </w:p>
    <w:p>
      <w:r>
        <w:t>تاریخ انتشار: 2026-05-21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