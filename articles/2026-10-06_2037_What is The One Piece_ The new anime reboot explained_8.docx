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is The One Piece? The new anime reboot explained</w:t>
      </w:r>
    </w:p>
    <w:p>
      <w:r>
        <w:t>منبع: https://www.gamesradar.com/entertainment/anime-shows/the-one-piece-anime-reboot-explained/</w:t>
      </w:r>
    </w:p>
    <w:p>
      <w:r>
        <w:t>نویسنده: Emma-Jane Betts,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2026-10-06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