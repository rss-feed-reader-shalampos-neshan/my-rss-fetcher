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Netflix's Teen Drama Based on Popular Bestselling Book Finds Redemption as it Shoots to No. 1</w:t>
      </w:r>
    </w:p>
    <w:p>
      <w:r>
        <w:t>منبع: https://www.cbr.com/my-life-with-the-walter-boys-drama-success-netflix-august-2026/</w:t>
      </w:r>
    </w:p>
    <w:p>
      <w:r>
        <w:t>نویسنده: John Dodge</w:t>
      </w:r>
    </w:p>
    <w:p>
      <w:r>
        <w:t>تاریخ انتشار: 2026-08-19 23:09</w:t>
      </w:r>
    </w:p>
    <w:p>
      <w:r>
        <w:t>──────────────────────────────────────────────────</w:t>
      </w:r>
    </w:p>
    <w:p>
      <w:r>
        <w:t>My Life With the Walter Boys Season 3 is officially a streaming sensation. It's even pushed the series to the very top of the streaming charts.</w:t>
      </w:r>
    </w:p>
    <w:p>
      <w:r>
        <w:t>Per Netflix's Tudum, My Life With the Walter Boys Season 3 is officially the number one most-watched series on the platform worldwide. My Life With the Walter Boys Season 3 is currently in its second week in the Netflix top ten, with more than 68.5 million hours viewed across just over 8.7 million views total.</w:t>
      </w:r>
    </w:p>
    <w:p>
      <w:r>
        <w:t>My Life With the Walter Boys Season 3 Couldn't Be a Bigger Success</w:t>
      </w:r>
    </w:p>
    <w:p>
      <w:r>
        <w:t>Based on Ali Novak's bestselling young adult romance series of the same name, My Life with the Walter Boys was developed for streaming by showrunner Melanie Halsall and premiered on Netflix in 2023. My Life with the Walter Boys largely follows Jackie Howard, portrayed by Nikki Rodriguez, a 15-year-old whose parents die in a tragic accident, leaving her to move from New York City to Silver Falls, Colorado.</w:t>
      </w:r>
    </w:p>
    <w:p>
      <w:r>
        <w:t>There, Jackie finds a new home with her mother's best friend, Katherine Walter, portrayed by Sarah Rafferty, and her husband George, played by Marc Blucas. Jackie also finds herself living with the Walters' seven sons, Alex, Cole, Will, Nathan, Danny, Jordan, and Benny, and lone daughter, Parker. They are played by Ashby Gentry, Noah LaLonde, Johnny Link, Corey Fogelmanis, Connor Stanhope, Dean Petriw, Lennix James, and Alix West Lefler, respectively.</w:t>
      </w:r>
    </w:p>
    <w:p>
      <w:r>
        <w:t>Like the novels before it, Netflix's My Life With the Walter Boys quickly established a fervent fan base to call its own. Over the course of three seasons so far, My Life With the Walter Boys has racked up increasingly positive reviews from critics and audiences alike. As of the time of writing, Season 3 of My Life With the Walter Boys is the highest-rated of the series so far, currently boasting a 71% critical "Fresh" rating on review aggregator Rotten Tomatoes.</w:t>
      </w:r>
    </w:p>
    <w:p>
      <w:r>
        <w:t>The Future Looks Brighter Than Ever for My Life With the Walter Boys on Netflix</w:t>
      </w:r>
    </w:p>
    <w:p>
      <w:r>
        <w:t>Nikki putting on a jacket in My Life With The Walter Boys Image via Netflix</w:t>
      </w:r>
    </w:p>
    <w:p>
      <w:r>
        <w:t>My Life With the Walter Boys Season 3 premiered on Netflix less than two weeks ago, picking up where the Season 2 finale twist left off, but the cast, crew, and fans are already eagerly looking forward to Season 4. The news that My Life With the Walter Boys had been renewed for Season 4 hit in May during the Netflix Upfront presentation, with series creator and showrunner Melanie Halsall expressing overwhelming excitement at the announcement.</w:t>
      </w:r>
    </w:p>
    <w:p>
      <w:r>
        <w:t>"I know I speak for the writers, the cast and the crew when I say that it is beyond exciting to be returning to the world of Silver Falls for a fourth season," Halsall said at the time. "Our characters continue to grow and evolve, and we have so many delicious, romantic, sexy, and messy stories to tell — I can't wait to share them with our amazing audience, who have shown so much love for this show. We are all incredibly grateful and are thrilled to dive in."</w:t>
      </w:r>
    </w:p>
    <w:p>
      <w:r>
        <w:t>My Life With the Walter Boys is currently streaming on Netflix. If you haven't checked it out already, it may be the perfect show to fill the void left by the end of The Summer I Turned Pretty.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