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Point Museum: Arty-Facts - All Real Art References And Easter Eggs</w:t>
      </w:r>
    </w:p>
    <w:p>
      <w:r>
        <w:t>منبع: https://www.thegamer.com/two-point-museum-arty-facts-easter-egg-reference-exhibit-list/</w:t>
      </w:r>
    </w:p>
    <w:p>
      <w:r>
        <w:t>نویسنده: Rowan Jones, Meg Pelliccio</w:t>
      </w:r>
    </w:p>
    <w:p>
      <w:r>
        <w:t>تاریخ انتشار: 2026-05-08 20:46</w:t>
      </w:r>
    </w:p>
    <w:p>
      <w:r>
        <w:t>──────────────────────────────────────────────────</w:t>
      </w:r>
    </w:p>
    <w:p>
      <w:r>
        <w:t>It wouldn't be Two Point without a bunch of humorous references and easter eggs to pop culture, and with Two Point Museum's Arty-Facts DLC featuring famous artworks, there are plenty of parodies to appreciate too. But will you spot them all?</w:t>
      </w:r>
    </w:p>
    <w:p>
      <w:r>
        <w:t>If you think something looks a little familiar, and you know you know the reference from somewhere, but just can't place exactly where, we've got you covered. Here are all the references and easter eggs we've noted from the Arty-Facts DLC so far!</w:t>
      </w:r>
    </w:p>
    <w:p>
      <w:r>
        <w:t>The Stinker</w:t>
      </w:r>
    </w:p>
    <w:p>
      <w:r>
        <w:t>The Thinker By Auguste Rodin</w:t>
      </w:r>
    </w:p>
    <w:p>
      <w:r>
        <w:t>One parody that should be immediately recognisable by most is The Stinker, a clever pun on The Thinker by Auguste Rodin, a sculpture of a man sitting and thinking. The Two Point version is instead a man sitting on a toilet, holding his nose, which naturally causes a feeling of disgust to any museum visitors who see it.</w:t>
      </w:r>
    </w:p>
    <w:p>
      <w:r>
        <w:t>The Great Wave Of Hogsport</w:t>
      </w:r>
    </w:p>
    <w:p>
      <w:r>
        <w:t>The Great Wave Off Kanagawa By Hokusai</w:t>
      </w:r>
    </w:p>
    <w:p>
      <w:r>
        <w:t>The Great Wave of Hogsport is based on The Great Wave Off Kanagawa by Hokusai, and you can spot familiar Two Point aquatic creatures amongst the waves of the Two Point version.</w:t>
      </w:r>
    </w:p>
    <w:p>
      <w:r>
        <w:t>If you recall, Hogsport Peninsula is the name of the first expedition location you can venture to with Marine Life experts!</w:t>
      </w:r>
    </w:p>
    <w:p>
      <w:r>
        <w:t>Interuptee Actor</w:t>
      </w:r>
    </w:p>
    <w:p>
      <w:r>
        <w:t>Kabuki Actor Ōtani Oniji III As Yakko Edobei By Tōshūsai Sharaku</w:t>
      </w:r>
    </w:p>
    <w:p>
      <w:r>
        <w:t>How do you add some classic Two Point humour to Tōshūsai Sharaku's Kabuki Actor Ōtani Oniji III as Yakko Edobei print? You turn him into a gamer, of course! We've all been there, controller in hand, with a look of determination and focus on our faces.</w:t>
      </w:r>
    </w:p>
    <w:p>
      <w:r>
        <w:t>If that controller design actually existed, I would totally buy one.</w:t>
      </w:r>
    </w:p>
    <w:p>
      <w:r>
        <w:t>Dancing At Fitzpocket Academy</w:t>
      </w:r>
    </w:p>
    <w:p>
      <w:r>
        <w:t>Dancing At The Louvre By Faith Ringgold</w:t>
      </w:r>
    </w:p>
    <w:p>
      <w:r>
        <w:t>Dancing at the Louvre was the first in Faith Ringgold’s French Collection, a series of twelve story quilts. The quilt depicts Willa Marie Simone at the Louvre, and rather cleverly is a piece of art that depicts other notable pieces of art.</w:t>
      </w:r>
    </w:p>
    <w:p>
      <w:r>
        <w:t>Now there's an added Two Point layer of the in-game artwork referencing an artwork that itself references other art... And it's tied to Zara Fitzpocket, a VIP from Two Point Hospital that is now cameo-ing in Two Point Museum... there are so many layers, we're confusing ourselves already.</w:t>
      </w:r>
    </w:p>
    <w:p>
      <w:r>
        <w:t>Related Every Two Point Museum DLC, Ranked Every Two Point Museum DLC is special, but which is the best of the best?</w:t>
      </w:r>
    </w:p>
    <w:p>
      <w:r>
        <w:t>The Cat And The Pigeon</w:t>
      </w:r>
    </w:p>
    <w:p>
      <w:r>
        <w:t>KPop Demon Hunters</w:t>
      </w:r>
    </w:p>
    <w:p>
      <w:r>
        <w:t>This reference is absolutely golden. If you don't recognise these two because you've been living under a rock for the past year or two, this artwork pays tribute to KPop Demon Hunters' Derpy the tiger and Sussy the magpie. All that's missing is the little hat!</w:t>
      </w:r>
    </w:p>
    <w:p>
      <w:r>
        <w:t>Miniature Lisa</w:t>
      </w:r>
    </w:p>
    <w:p>
      <w:r>
        <w:t>Mona Lisa By Leonardo Da Vinci</w:t>
      </w:r>
    </w:p>
    <w:p>
      <w:r>
        <w:t>If you've ever visited the Mona Lisa by Leonardo da Vinci, or know someone who has, you've likely said or heard the complaint that the very famous painting is far smaller than many realise. Playing on that, Two Point has created the Miniature Lisa, a teeny tiny version for museum visitors to appreciate.</w:t>
      </w:r>
    </w:p>
    <w:p>
      <w:r>
        <w:t>Lady With A Monobeast</w:t>
      </w:r>
    </w:p>
    <w:p>
      <w:r>
        <w:t>Lady With An Ermine By Leonardo Da Vinci</w:t>
      </w:r>
    </w:p>
    <w:p>
      <w:r>
        <w:t>This is another painting that is immediately recognisable because it looks nearly identical to the painting it's based on, Lady with an Ermine by Leonardo da Vinci. Only you know, the ermine has been replaced with a Two Point monobeast. Horrifying.</w:t>
      </w:r>
    </w:p>
    <w:p>
      <w:r>
        <w:t>Garden Of Flagon Fruit</w:t>
      </w:r>
    </w:p>
    <w:p>
      <w:r>
        <w:t>Jimson Weed By Georgia O'Keeffe</w:t>
      </w:r>
    </w:p>
    <w:p>
      <w:r>
        <w:t>Two Point's take on Jimson Weed by Georgia O'Keeffe is a double reference as it features the Flagon Fruit plant, which you can get as a Botany exhibit in Two Point Museum. You know what would look great next to this painting? Some Flagon Fruit plants, of course!</w:t>
      </w:r>
    </w:p>
    <w:p>
      <w:r>
        <w:t>Trance, Tiger, Trance</w:t>
      </w:r>
    </w:p>
    <w:p>
      <w:r>
        <w:t>Cat Devouring A Bird By Pablo Picasso</w:t>
      </w:r>
    </w:p>
    <w:p>
      <w:r>
        <w:t>Another Two Point parody that references its own content as well as a well-known work of art, Trance, Tiger, Trance is based on Pablo Picasso's Cat Devouring a Bird painting, but also alludes to the Trance Tigers you can get for your Wildlife exhibits in the Zooseum DLC.</w:t>
      </w:r>
    </w:p>
    <w:p>
      <w:r>
        <w:t>No birds were harmed in the making of Two Point's version. Or Picasso's, to be fair. As far as we know at least...</w:t>
      </w:r>
    </w:p>
    <w:p>
      <w:r>
        <w:t>Spirit Of The Mountains</w:t>
      </w:r>
    </w:p>
    <w:p>
      <w:r>
        <w:t>Thomas Deininger's Work</w:t>
      </w:r>
    </w:p>
    <w:p>
      <w:r>
        <w:t>Thomas Deininger is well known for creating artwork of various wildlife from discarded materials, or as we commoners like to call it, trash. What might just look like a load of rubbish can cleverly be perceived as an animal when viewed from the correct perspective.</w:t>
      </w:r>
    </w:p>
    <w:p>
      <w:r>
        <w:t>Two Point's Spirit of the Mountains pays tribute to this by creating its own trash sculpture that appears as the face of a Yeti when viewed from the correct angle.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