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Dexter: Resurrection Is Ready to Wipe Out a Final Piece of the Original Show for Good</w:t>
      </w:r>
    </w:p>
    <w:p>
      <w:r>
        <w:t>منبع: https://www.cbr.com/dexter-resurrection-s2-quinn-death-theory/</w:t>
      </w:r>
    </w:p>
    <w:p>
      <w:r>
        <w:t>نویسنده: Christine Persaud</w:t>
      </w:r>
    </w:p>
    <w:p>
      <w:r>
        <w:t>تاریخ انتشار: 2026-10-14 19:00</w:t>
      </w:r>
    </w:p>
    <w:p>
      <w:r>
        <w:t>──────────────────────────────────────────────────</w:t>
      </w:r>
    </w:p>
    <w:p>
      <w:r>
        <w:t>Dexter: Resurrection ties in beautifully not only with the limited-series sequel Dexter: New Blood, but also with the original show that started it all, Dexter. At its heart are Harrison (Jack Alcott) and Harry (James Remar), along with a few other returning characters. First, Arthur Mitchell (John Lithgow), James Doakes (Erik King), and Brian Moser (Christian Camargo) appeared as visions while Dexter was in a coma.</w:t>
      </w:r>
    </w:p>
    <w:p>
      <w:r>
        <w:t>In Season 1, Angel Batista (David Zayas), Vince Masuka (C.S. Lee), and Joey Quinn (Desmond Harrington) also made cameo appearances. Angel later became the main thorn in Dexter's side as his old friend traveled to New York to hunt him down. For Season 2, Dexter: Resurrection may wipe out the final link to the original show. It's terrifying to consider the possibilities of how, including one especially troubling theory that involves an Arthur Mitchell-like revenge plot.</w:t>
      </w:r>
    </w:p>
    <w:p>
      <w:r>
        <w:t>Quinn is The Last Man Standing</w:t>
      </w:r>
    </w:p>
    <w:p>
      <w:r>
        <w:t>Desmond Harrington as Joey Quinn in Dexter: Resurrection Season 2 Image via Matt Infante/Paramount+</w:t>
      </w:r>
    </w:p>
    <w:p>
      <w:r>
        <w:t>In the original series, Dexter (Michael C. Hall) worked at Miami Metro PD. Slowly, through the messy webs Dexter wove, people he worked with were dropping like flies around him.</w:t>
      </w:r>
    </w:p>
    <w:p>
      <w:r>
        <w:t>From Doakes to Maria LaGuerta (Lauren Vélez), Frank Lundy (Keith Carradine), and eventually his sister Debra (Jennifer Carpenter), most of the co-workers he cared about had died by the time Dexter fled. Only three remained to connect him to that past life: Angel, Masuka, and Quinn.</w:t>
      </w:r>
    </w:p>
    <w:p>
      <w:r>
        <w:t>Sadly, Angel died in Season 1 after traveling to New York to investigate his theory that Dexter was the Bay Harbor Butcher. He became more convinced the deeper he dug. When Angel finally told the wrong person, Leon (Peter Dinklage), it sealed his fate, and he became another peripheral victim of Dexter's dirty doings. That ended a major chapter but also left the door open for Quinn to be next.</w:t>
      </w:r>
    </w:p>
    <w:p>
      <w:r>
        <w:t>We know Quinn has a main role in Season 2 as one of the returning characters (his Season 1 cameos were brief). This means he travels to New York, presumably to investigate what happened to his friend. The three-year-later timeline complicates things, because if Quinn was suspicious, wouldn't he have rushed there right away?</w:t>
      </w:r>
    </w:p>
    <w:p>
      <w:r>
        <w:t>That is, unless he's either completely in the dark about what happened, thinking Angel just got caught up in something and was at the wrong place at the wrong time, or he's playing a long game. As the last remaining main connection to the original series, save for Harrison and Harry, Quinn is in a dangerous spot. The narrative feels like it can go one of two ways.</w:t>
      </w:r>
    </w:p>
    <w:p>
      <w:r>
        <w:t>Option one is Quinn takes down Dexter, which is unlikely if the show is to continue beyond two seasons. Option two is that he meets his demise. One theory fits perfectly: Quinn becomes another victim Dexter doesn't directly kill, maybe even tries to save, but who still falls victim to Dexter's mess, as so many others have before him.</w:t>
      </w:r>
    </w:p>
    <w:p>
      <w:r>
        <w:t>Quinn May Be a Revenge or Happenstance Kill</w:t>
      </w:r>
    </w:p>
    <w:p>
      <w:r>
        <w:t>Mia standing by a doorway looking back in Dexter: Resurrection. Image via Paramount+</w:t>
      </w:r>
    </w:p>
    <w:p>
      <w:r>
        <w:t>As fans know, Dexter wouldn't kill Quinn. He's not only a friend Dexter at least has some affection for, but he also never really got along with him. He doesn't meet The Code. But Dexter's actions often end up getting people he loves killed anyway. And this may very well happen with Quinn.</w:t>
      </w:r>
    </w:p>
    <w:p>
      <w:r>
        <w:t>A plausible theory is that with Mia, a.k.a. Lady Vengeance (Krysten Ritter) revealed to be still alive, she may be out for revenge. Looking back at her Season 1 storyline, Dexter was initially excited about Mia, believing she was a vigilante killer like him. Once he learned she wasn't and was merely a sadistic killer who targeted innocent men, he knew he had to get her off the streets.</w:t>
      </w:r>
    </w:p>
    <w:p>
      <w:r>
        <w:t>However, he also saw an opportunity. At the time, Harrison was under suspicion for the murder of Ryan Foster (Bryan Lillis), rightfully so since he did it. With the walls closing in on his son, Dexter did what he had to do to protect him and kill two birds with one stone (ironically without having to kill anyone).</w:t>
      </w:r>
    </w:p>
    <w:p>
      <w:r>
        <w:t>Dexter set Mia up to be arrested and planted Ryan's watch in her trophy box. This closed the Ryan Foster case. The police had no choice but to pin that murder on Mia and Harrison was no longer a suspect. Mia is believed to have faked her death in prison, and she has likely been in contact with Charley (Uma Thurman) this whole time.</w:t>
      </w:r>
    </w:p>
    <w:p>
      <w:r>
        <w:t>Viewers may recall that Charley now knows who Dexter really is. That means Mia likely knows, too. Given that Dexter set Mia up, it won't take long for her to figure out why a murder she didn't actually commit was pinned on her. The easy solution is that Mia, who is confirmed to return this season, will kill Harrison to get back at Dexter.</w:t>
      </w:r>
    </w:p>
    <w:p>
      <w:r>
        <w:t>That would mirror how Arthur Mitchell murdered Rita in cold blood at the end of Season 4 of the original series. But she might actually go after Quinn, knowingly or unknowingly. This theory is believable because, first, Quinn is presumably still single. He loves women and flirting with them in bars.</w:t>
      </w:r>
    </w:p>
    <w:p>
      <w:r>
        <w:t>Picking up men in bars is Mia's M.O. She loves to seduce them, take them back to her place, then begin her torturous ritual. Quinn is the perfect mark. He would be receptive to her charms. He would be willing to go home with a beautiful woman. Mia might actually be fascinated by and forgiving of Dexter.</w:t>
      </w:r>
    </w:p>
    <w:p>
      <w:r>
        <w:t>She could even be grateful that he didn't kill her, seeing as she fits his code and he very well could have. So, even if it isn't about revenge, it might also be mere coincidence that Mia encounters Quinn at a bar and he becomes her victim. For this reason, a beautiful woman might seal Quinn's fate. It's almost a poetic way for him to go out.</w:t>
      </w:r>
    </w:p>
    <w:p>
      <w:r>
        <w:t>All Signs Point to Quinn's Death</w:t>
      </w:r>
    </w:p>
    <w:p>
      <w:r>
        <w:t>Image via Showtime</w:t>
      </w:r>
    </w:p>
    <w:p>
      <w:r>
        <w:t>Clues already suggest this might be the case. Notably, at New York Comic Con, executive producer and writer Scott Reynolds revealed that Mia would "have a profound effect upon Dexter." He barely knows her. Dexter was at first intrigued by Mia before he realized who she really was. They didn't have any deep encounters that would suggest she could impact his life so dramatically.</w:t>
      </w:r>
    </w:p>
    <w:p>
      <w:r>
        <w:t>Mia taking out one of the last links to Dexter's past from the original show, which remains the best Dexter show in the franchise, could be what has that impact. If Mia somehow became obsessed with Dexter now that she knows his true identity, it could mirror Lila (Jaime Murray), who killed Doakes to help Dexter.</w:t>
      </w:r>
    </w:p>
    <w:p>
      <w:r>
        <w:t>But a happenstance killing whereby Mia simply targets Quinn, not even knowing he has a connection to Dexter, could be even more gut-wrenching. However (or if) it happens, and if Mia plays a role in this, it's looking like this season could mark the end of Quinn. In turn, this would finally sever all ties Dexter has to Miami Metro officers, with his former lab partner, Masuka, as the only one left.</w:t>
      </w:r>
    </w:p>
    <w:p>
      <w:r>
        <w:t>It would be sad to see Quinn go, but his death would also open the door for lingering links outside of Miami Metro to return in future seasons. Lumen (Julia Stiles) is still presumably alive and knows who Dexter is. Jamie Batista (Aimee Garcia) also has strong ties to both Dexter and Harrison.</w:t>
      </w:r>
    </w:p>
    <w:p>
      <w:r>
        <w:t>She may put pieces together, recalling all the strange things that happened in that apartment, and how Dexter used to go out at all hours of the night when she babysat Harrison. Plus, she might be the one person Harrison feels comfortable opening up to. Dexter: Resurrection is its own show, and Season 2 is shaping up to be a major crime event.</w:t>
      </w:r>
    </w:p>
    <w:p>
      <w:r>
        <w:t>So far, old ties to Miami Metro keep haunting Dexter. As these ghosts disappear one by one, the story can continue anew in New York. Quinn's return in Season 2 may signal an end. But it could also reopen the door for some other forgotten characters to walk right in and meet their fates, too.</w:t>
      </w:r>
    </w:p>
    <w:p>
      <w:r>
        <w:t>Quiz 5 Questions Who Will Survive Dexter’s Past? Your Top Score -- Attempts -- Start Quiz 0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