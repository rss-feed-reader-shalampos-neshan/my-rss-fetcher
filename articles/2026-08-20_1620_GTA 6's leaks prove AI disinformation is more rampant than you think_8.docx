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6's leaks prove AI disinformation is more rampant than you think</w:t>
      </w:r>
    </w:p>
    <w:p>
      <w:r>
        <w:t>منبع: https://www.gamesradar.com/games/grand-theft-auto/gta-6s-leaks-prove-ai-disinformation-is-more-rampant-than-you-think/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2026-08-20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