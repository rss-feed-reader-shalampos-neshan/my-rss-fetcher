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Titus Welliver's Gritty New Gangster Series Is Here to Show Bosch How Crime TV Is Done</w:t>
      </w:r>
    </w:p>
    <w:p>
      <w:r>
        <w:t>منبع: https://www.cbr.com/titus-welliver-the-westies-outrivals-bosch/</w:t>
      </w:r>
    </w:p>
    <w:p>
      <w:r>
        <w:t>نویسنده: Amy Watkins</w:t>
      </w:r>
    </w:p>
    <w:p>
      <w:r>
        <w:t>تاریخ انتشار: 2026-06-30 09:57</w:t>
      </w:r>
    </w:p>
    <w:p>
      <w:r>
        <w:t>──────────────────────────────────────────────────</w:t>
      </w:r>
    </w:p>
    <w:p>
      <w:r>
        <w:t>For over 10 years, Bosch's gripping saga drew viewers into the unscrupulous underworld of LA crime. Following the titular character’s (Titus Welliver) investigations, the mystery-ridden procedural was a major success, sitting at 97% on RT, which led to its equally impressive spin-off, Bosch: Legacy. Now, a year on from its climactic conclusion, fans have a new Welliver-led crime drama to sink their teeth into: The Westies.</w:t>
      </w:r>
    </w:p>
    <w:p>
      <w:r>
        <w:t>Based on a true story, MGM+’s upcoming series will explore the struggles and rivalries of its titular gang, teasing a sweeping glimpse into the mean streets of 1980s Hell’s Kitchen. Created by Narcos’ Chris Brancato and co-starring J.K. Simmons, the crime drama, which is dropping on July 12, promises an abundance of violence and suspense, suggesting a worthy rival to the gritty realism of Welliver’s biggest success.</w:t>
      </w:r>
    </w:p>
    <w:p>
      <w:r>
        <w:t>The Westies Teases a Gritty Retelling of a Notorious Real-Life Gang</w:t>
      </w:r>
    </w:p>
    <w:p>
      <w:r>
        <w:t>Set in Manhattan during the Reagan era, The Westies follows the titular Irish-American gang as they navigate the development of the Jacob Javits Convention Center. Securing a share of the spoils through a fragile détente, the gang finds itself caught in internal rivalries between the brash younger generation and the old-school leadership, which pulls them into the FBI’s growing investigation into the Italian mafia.</w:t>
      </w:r>
    </w:p>
    <w:p>
      <w:r>
        <w:t>Releasing on July 12, the series pairs Simmons’ Eamon Sweeney, the charismatic leader of the Westies, with Tom Brittney’s James “Jimmy” Roarke, the fierce but loyal leader of the younger generation. Welliver plays Glenn Keenan, a troubled NYPD officer described, per the official synopsis, as a “thorn in Eamon’s side,” with Jessica Frances Dukes as Birdie Polk, the Special Agent in charge of the FBI’s Gambino Task Force.</w:t>
      </w:r>
    </w:p>
    <w:p>
      <w:r>
        <w:t>Brancato dove into what fans can expect from his highly anticipated crime drama. “The series as a whole depicts the Westies’ internal divisions, which really came as a result of the younger Westies’ decision to traffic in a drug that was very big in the 80s, which was cocaine," he told Deadline. "The older Westies are against it, for fear that it might land people in jail or cause them to rat on others,” he explained.</w:t>
      </w:r>
    </w:p>
    <w:p>
      <w:r>
        <w:t>Teasing a series rife with violence and drama, he continued, “There is a body count on the show. Some people drop, but hopefully, when that happens, it’ll feel to the viewer like it’s absolutely appropriate and dictated by the circumstances of the plot.”</w:t>
      </w:r>
    </w:p>
    <w:p>
      <w:r>
        <w:t>As mentioned, the series is based on real-life events, though how closely followed remains to be seen. One thing that is confirmed to be different is the names of those involved, with Simmons’ character presumably based on Jimmy Coonan, the real-life leader of the Westies. Welliver’s character also isn’t based on one specific person, but again, several law enforcement officers and detectives investigating the crimes.</w:t>
      </w:r>
    </w:p>
    <w:p>
      <w:r>
        <w:t>Despite these changes, the series promises a dive into the inner workings of the notorious gang, who were active between 1977 and 1988 in Manhattan’s Hell’s Kitchen neighborhood. Involved in drug trafficking, contract killing, fraud, and other offenses, they were a tight-knit and highly violent group working alongside the Italian Mafia, eventually dismantling after member-turned-informant Mickey Featherstone testified against Coonan.</w:t>
      </w:r>
    </w:p>
    <w:p>
      <w:r>
        <w:t>Created by the new king of crime dramas, with Brancato previously helming Narcos, Hotel Cocaine, and Godfather of Harlem, The Westies is a promising addition to the gritty genre. Teasing a gripping, albeit fictionalized, account of the real-life events, the series is set to bring the notorious crimes and lives of its titular gang to sensationalized life, dropping viewers into what's expected to be the must-see crime TV event of 2026.</w:t>
      </w:r>
    </w:p>
    <w:p>
      <w:r>
        <w:t>The Westies Has the Potential to Rival Bosch</w:t>
      </w:r>
    </w:p>
    <w:p>
      <w:r>
        <w:t>J.K. Simmons in MGM's The Westies Image via MGM+</w:t>
      </w:r>
    </w:p>
    <w:p>
      <w:r>
        <w:t>The biggest thing working in The Westies' favor, aside from its stellar cast, is that it’s based on a true story, which is something Bosch was never able to boast. While Welliver’s hit series was set in the real world and certainly drew inspiration from real-life events, there’s something uniquely gripping about watching a dramatized retelling, drawing viewers into an incredible reality that, naturally, hits close to home.</w:t>
      </w:r>
    </w:p>
    <w:p>
      <w:r>
        <w:t>It’s a subgenre that has seen major success in recent years, with the words “based on real events” appearing more and more on our screens. Netflix’s Mindhunter, Apple TV+’s Black Bird, and Brancato’s previous smash hit, Narcos, are just a few of the standout series of the past decade that left viewers thirsty for more stories ripped straight from the history books.</w:t>
      </w:r>
    </w:p>
    <w:p>
      <w:r>
        <w:t>This alone could turn The Westies into a successful Bosch rival. As interesting as it is watching Welliver’s titular Detective scour the streets of LA in search of his latest killer, the intrigue created by series like The Westies is unmatched. It throws viewers into a world of complex motives and psychology, exploring the frustrating reality of real-world investigations with a level of authenticity that fictional procedurals can only somewhat resemble.</w:t>
      </w:r>
    </w:p>
    <w:p>
      <w:r>
        <w:t>Adding to this is the fact that stories based on real events tend to be more thematic than a typical crime drama. This is because series like Bosch lean into over-dramatized situations and depictions for the sake of entertainment. While this is indeed entertaining, scenes in which detectives fire widely in an intensely melodramatic public spectacle remove the grit and tension of the genre.</w:t>
      </w:r>
    </w:p>
    <w:p>
      <w:r>
        <w:t>Focusing mostly on real-world events, which naturally tend to be less dramatic than fictional, on-screen portrayals, series like The Westies offer an immediacy and depth that not only entertains its audience but also pulls them into the world more effectively. They show the raw nature of crime, removing the safety net of scripted drama to explore the reality and consequences of such violence. While a lack of on-point realism doesn’t necessarily hold series like Bosch back, it does give it less of an impact than The Westies will likely achieve.</w:t>
      </w:r>
    </w:p>
    <w:p>
      <w:r>
        <w:t>While how closely The Westies will stick to its real-life story remains unknown, the fact that it’s based on one alone gives it an edge against the fictional portrayals of Bosch’s world. Likely diving into the nefarious workings of law enforcement — if the documented events are anything to go by — the upcoming series is poised to expose an intriguing level of corruption and morality that goes beyond Bosch’s more structured procedural.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