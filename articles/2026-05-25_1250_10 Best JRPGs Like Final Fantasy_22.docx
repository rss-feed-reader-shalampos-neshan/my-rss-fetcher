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JRPGs Like Final Fantasy</w:t>
      </w:r>
    </w:p>
    <w:p>
      <w:r>
        <w:t>منبع: https://www.cbr.com/best-jrpgs-like-final-fantasy/</w:t>
      </w:r>
    </w:p>
    <w:p>
      <w:r>
        <w:t>نویسنده: Scott Baird, Jamie Parker, Rachel Leishman, Cbr Staff</w:t>
      </w:r>
    </w:p>
    <w:p>
      <w:r>
        <w:t>تاریخ انتشار: 2026-05-25 03:15</w:t>
      </w:r>
    </w:p>
    <w:p>
      <w:r>
        <w:t>──────────────────────────────────────────────────</w:t>
      </w:r>
    </w:p>
    <w:p>
      <w:r>
        <w:t>The Final Fantasy series' name gets more inaccurate with each release, but that doesn't mean it's easy to leave the series behind. Each Final Fantasy is a massive game, taking several lengthy playthroughs to finish, and that doesn't even count the MMOs, which can easily feel like a full-time job.</w:t>
      </w:r>
    </w:p>
    <w:p>
      <w:r>
        <w:t>But what happens when all the crystals have been saved, and the Final Fantasy series is completed? There are plenty of similar JRPG franchises that can fill the hole that's left behind, with similar battle systems to engage with and settings to explore. These are the series to turn to when there's no more Final Fantasy to enjoy.</w:t>
      </w:r>
    </w:p>
    <w:p>
      <w:r>
        <w:t>Dragon Quest Was Final Fantasy's Original Rival</w:t>
      </w:r>
    </w:p>
    <w:p>
      <w:r>
        <w:t>Image via Square Enix</w:t>
      </w:r>
    </w:p>
    <w:p>
      <w:r>
        <w:t>The owner of Final Fantasy is called Square Enix. The name is a reference to two companies that were once rivals in the gaming space: Squaresoft and Enix, which would eventually join together. Each company had its own flagship JRPG series, with Squaresoft owning Final Fantasy, and Enix owning Dragon Quest.</w:t>
      </w:r>
    </w:p>
    <w:p>
      <w:r>
        <w:t>Dragon Quest might not have been as experimental as Final Fantasy, but each game has an excellent story, an amazing battle system, and gorgeous Akira Toriyama artwork for its characters. While Final Fantasy dominated the JRPG market for a long time, especially in the PS1 era, the Dragon Quest series would eventually find a massive international audience, with nearly every mainline game available on modern platforms.</w:t>
      </w:r>
    </w:p>
    <w:p>
      <w:r>
        <w:t>Ni No Kuni Is A Gorgeous JRPG Fantasy Franchise</w:t>
      </w:r>
    </w:p>
    <w:p>
      <w:r>
        <w:t>The protagonist of Ni no Kuni standing alongside a mystical creature</w:t>
      </w:r>
    </w:p>
    <w:p>
      <w:r>
        <w:t>The original Ni No Kuni might be the single most beautiful video game ever made, with animated cutscenes provided by the legendary Studio Ghibli. Level 5 was then tasked with making the actual 3D game world look like a Ghibli production, which they pulled off with style.</w:t>
      </w:r>
    </w:p>
    <w:p>
      <w:r>
        <w:t>The Ni No Kuni games merge the best aspects of many JRPGs, with monster collecting, exploring secrets in a massive overworld, and an exciting turn-based battle system. The only issue is that the game is full of overdone, stereotypical British accents, the kind that would give the Dragon Quest series a run for its money, so if hearing characters saying "Allo Guv'nor" is an issue, then maybe look elsewhere.</w:t>
      </w:r>
    </w:p>
    <w:p>
      <w:r>
        <w:t>Suikoden Challenged Final Fantasy For The Title of Best PS1 RPG</w:t>
      </w:r>
    </w:p>
    <w:p>
      <w:r>
        <w:t>Suikoden II key art with cast of characters Image via Konami</w:t>
      </w:r>
    </w:p>
    <w:p>
      <w:r>
        <w:t>The original PlayStation marked the shift from 2D to 3D, with many players eager to jump ship to Final Fantasy 7 and see the fancy new character models running around on the screen. This is despite some of the PlayStation's best JRPGs being 2D, with Suikoden 2 being the equal of any Final Fantasy game, with its epic, Game of Thrones political machinations and mass battles.</w:t>
      </w:r>
    </w:p>
    <w:p>
      <w:r>
        <w:t>The Suikoden series is the ideal pick for anyone looking to play retro RPGs, with the remasters of the first two games making for ideal starting points. There is a tremendous amount of character focus, at least for the party members, and with each game having 108 allies to collect, there are plenty of stories to engage with.</w:t>
      </w:r>
    </w:p>
    <w:p>
      <w:r>
        <w:t>Octopath Traveler Proved 2D JRPGs Still Had An Audience</w:t>
      </w:r>
    </w:p>
    <w:p>
      <w:r>
        <w:t>Official artwork for the cast of Octopath Traveler stand in front of the game's logo. Image via Square Enix</w:t>
      </w:r>
    </w:p>
    <w:p>
      <w:r>
        <w:t>Square Enix has a habit of underestimating the demand for new JRPGs in the West. This was the case when Octopath Traveler was a smash hit on the Nintendo Switch, leading to physical copy shortages, as fans clamored to try out the new 2D-HD visuals.</w:t>
      </w:r>
    </w:p>
    <w:p>
      <w:r>
        <w:t>Octopath Traveler and its sequel follow eight characters, whose stories can be played in any order, all of which tie together at the end. Each hero has unique abilities on the overworld, with unlockable character classes that greatly expand their potential in combat. What makes the Octopath Traveler series so fun is that the optional story progression means no two runs will be alike, with players encouraged to go for the heroes they like and see their tale through to the end.</w:t>
      </w:r>
    </w:p>
    <w:p>
      <w:r>
        <w:t>Golden Sun Merged Turn-Based Combat With Zelda Dungeons</w:t>
      </w:r>
    </w:p>
    <w:p>
      <w:r>
        <w:t>The Game Boy Advance was an incredible JRPG machine, with several amazing Final Fantasy and Pokémon ​​​​​​titles. The series that defined the console was Golden Sun, a duology of titles that merged the turn-based battles of the Final Fantasy series (including summons with cutscenes), with Legend of Zelda-style dungeons, where players had to solve puzzles using special abilities and items.</w:t>
      </w:r>
    </w:p>
    <w:p>
      <w:r>
        <w:t>The two Golden Sun games on the Game Boy Advance are incredible, and they're easy enough to play in the modern era, as both are available on the Nintendo Switch Online + Expansion Pass. There was a later entry on the Nintendo DS, but it's skippable, which is a shame, as it's a franchise in dire need of modern remasters, or even a whole new sequel.</w:t>
      </w:r>
    </w:p>
    <w:p>
      <w:r>
        <w:t>The Bravely Series Proved JRPGs Still Had Fans In The 3DS Era</w:t>
      </w:r>
    </w:p>
    <w:p>
      <w:r>
        <w:t>Image Via Square Enix</w:t>
      </w:r>
    </w:p>
    <w:p>
      <w:r>
        <w:t>JRPGs haven't always stayed in fashion. Indeed, this was the impetus for Operation Rainfall, as several prominent RPGs weren't planned for release in North America, including the original Xenoblade Chronicles. The same almost happened with the original Bravely Default on the Nintendo 3DS, as Square Enix wasn't confident it would sell, leading to Nintendo publishing it outside of Japan.</w:t>
      </w:r>
    </w:p>
    <w:p>
      <w:r>
        <w:t>Thankfully, the Bravely Default series would become a hit for Square Enix, bringing back the old-school turn-based/character class systems from the classic Final Fantasy games with a brand-new twist, as players could use up future turns in one action, potentially letting them end fights in one fell sweep, but leaving them extremely vulnerable if they can't get the job done.</w:t>
      </w:r>
    </w:p>
    <w:p>
      <w:r>
        <w:t>Shin Megami Tensei Is The Darkest Fantasy Series Around</w:t>
      </w:r>
    </w:p>
    <w:p>
      <w:r>
        <w:t>Image Via Atlus</w:t>
      </w:r>
    </w:p>
    <w:p>
      <w:r>
        <w:t>When the Final Fantasy and Dragon Quest systems were making waves on the original NES, there was another series lingering in the shadows, growing its own dedicated audience. This would become the Shin Megami Tensei franchise, a series where the gods and monsters of mythology return to the modern world, and the player must bind them to their will to survive.</w:t>
      </w:r>
    </w:p>
    <w:p>
      <w:r>
        <w:t>The Shin Megami Tensei series is a great step forward for people who are weary of the Final Fantasy franchise. The tone and stories are often a lot darker, the combat system more challenging, and the monster designs are incredibly imaginative, if a bit perverse at times. Those who are tired of blitzing through a classic Final Fantasy series need to check out Shin Megami Tensei 3: Nocturne, as the Matador boss is waiting to teach them a lesson in difficulty.</w:t>
      </w:r>
    </w:p>
    <w:p>
      <w:r>
        <w:t>The Mario RPG Series Added Action To Turn-Based Battles</w:t>
      </w:r>
    </w:p>
    <w:p>
      <w:r>
        <w:t>Mario finds a star with his friends' help in Super Mario RPG.</w:t>
      </w:r>
    </w:p>
    <w:p>
      <w:r>
        <w:t>It's a shame that Squaresoft and Nintendo had a falling out not long after the original Super Mario RPG: Legend of the Seven Stars was released, as it was a strong contender for the best JRPG on the SNES, which is no small boast. It merged quick-time events with attacks, meaning player timing played a vital role in combat.</w:t>
      </w:r>
    </w:p>
    <w:p>
      <w:r>
        <w:t>Subscribe for JRPG recommendations beyond Final Fantasy Hunt your next JRPG - subscribe to the newsletter for curated series suggestions, platform tips, and deep-dive comparisons that spotlight Dragon Quest, Ni No Kuni, Persona, Octopath Traveler, Golden Sun and other JRPGs to try next. Get Updates By subscribing, you agree to receive newsletter and marketing emails, and accept our Terms of Use and Privacy Policy . You can unsubscribe anytime.</w:t>
      </w:r>
    </w:p>
    <w:p>
      <w:r>
        <w:t>Over time, the Mario RPG series would take on many forms, evolving into some excellent Paper Mario turn-based games, some of which were better than Square's original game. Not all the Paper Mario games have been up to snuff, however, especially during the Wii U era, but the franchise came back with a bang on the Nintendo Switch, when Super Mario RPG: Legend of the Seven Stars finally received a high-budget remake, giving modern gamers the chance to experience the best version of a classic.</w:t>
      </w:r>
    </w:p>
    <w:p>
      <w:r>
        <w:t>Breath Of Fire Is Capcom's Lost Fantasy Classic Series</w:t>
      </w:r>
    </w:p>
    <w:p>
      <w:r>
        <w:t>Image via Capcom</w:t>
      </w:r>
    </w:p>
    <w:p>
      <w:r>
        <w:t>Nowadays, Capcom is primarily known for survival horror, action, and fighting games, but there was a time when it challenged Square Enix for the JRPG crown, as the Breath of Fire series produced some amazing titles, especially on the original PlayStation, where the third and fourth entries matched up to the incredible mainline Final Fantasy titles on the system.</w:t>
      </w:r>
    </w:p>
    <w:p>
      <w:r>
        <w:t>It's a shame that Breath of Fire seems to have died, but at least the best entries aren't too difficult to find on modern platforms. Hopefully, Capcom's recent financial success will prompt them to revive the franchise, as a JRPG series based around transforming into a dragon is a license to print money.</w:t>
      </w:r>
    </w:p>
    <w:p>
      <w:r>
        <w:t>Pokémon Was The Other Series That Helped JRPGs Become Mainstream</w:t>
      </w:r>
    </w:p>
    <w:p>
      <w:r>
        <w:t>Professor Oak speaking to Red and Blue in his lab before they select their starter Pokemon in Pokemon Red &amp; Blue Image via Game Freak</w:t>
      </w:r>
    </w:p>
    <w:p>
      <w:r>
        <w:t>JRPGs were considered a niche genre for the longest time, and even classics like Chrono Trigger and Final Fantasy 6 were unable to move the needle. That changed in 1997, when Final Fantasy 7 became the PlayStation's killer app, paving the way for Pokémon Red &amp; Blue a year later, and leading to the creation of the biggest multimedia franchise of all time.</w:t>
      </w:r>
    </w:p>
    <w:p>
      <w:r>
        <w:t>Like Final Fantasy, the Pokémon franchise has turn-based battles in fantasy worlds. The main difference is that the player gets to form their own battle party with all the pocket monsters they catch. It took a while for the series to really start investing in its stories and characters, with the original entries being bare-bones in terms of narrative, but as time went on, they became amazing games in their own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