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Evolution Lines, Ranked</w:t>
      </w:r>
    </w:p>
    <w:p>
      <w:r>
        <w:t>منبع: https://www.cbr.com/best-pokemon-evolution-lines-ranked/</w:t>
      </w:r>
    </w:p>
    <w:p>
      <w:r>
        <w:t>نویسنده: Emma Singer, Scott Baird</w:t>
      </w:r>
    </w:p>
    <w:p>
      <w:r>
        <w:t>تاریخ انتشار: 2026-09-29 03:45</w:t>
      </w:r>
    </w:p>
    <w:p>
      <w:r>
        <w:t>──────────────────────────────────────────────────</w:t>
      </w:r>
    </w:p>
    <w:p>
      <w:r>
        <w:t>A key part of the appeal of Pokémon is the ability to transform a beloved ally into a new, more powerful form, reflecting the strength they have gained throughout their journey. The evolutionary lines of different Pokémon are often valued together as a group, with some being more popular based on the strength of each of its three or four members, as players will be spending a lot of time with each form.</w:t>
      </w:r>
    </w:p>
    <w:p>
      <w:r>
        <w:t>Determining the best Pokémon evolution lines is based on a mixture of factors. Strength in battle is a must, as no one wants to use a Pokémon that's going to get steamrolled by every NPC trainer, and aesthetics are also vital, as no one wants to stare at a hideous back sprite for over thirty hours while completing their journey.</w:t>
      </w:r>
    </w:p>
    <w:p>
      <w:r>
        <w:t>Hydrapple Is Pokémon's Greatest Wyrm/Worm</w:t>
      </w:r>
    </w:p>
    <w:p>
      <w:r>
        <w:t>Image Via The Pokémon Company</w:t>
      </w:r>
    </w:p>
    <w:p>
      <w:r>
        <w:t>One of the few Pokémon Scarlet &amp; Violet entries on this list is one that actually received a new evolution over the course of the generation, gaining a fresh form in the DLC. The gimmick of the Hydrapple line is that it's a worm in an apple, but it's actually a wyrm, i.e., a dragon. This is why it's a Grass/Dragon-type Pokémon, with its base form, Applin, having multiple branching evolutions, with Dipplin able to evolve into Hydrapple, gaining a few heads in the process.</w:t>
      </w:r>
    </w:p>
    <w:p>
      <w:r>
        <w:t>Related Pokémon Winds &amp; Waves Reveals 54 Pokémon for Gen 10 54 Pokémon have officially been confirmed for the Generation 10 games, Winds and Waves.</w:t>
      </w:r>
    </w:p>
    <w:p>
      <w:r>
        <w:t>Not only does Hydrapple have an awesome design, finally bringing the Hydra from Greek mythology into Pokémon, but it's a beast in battle, with incredibly high offensive stats, an amazing selection of moves, and access to Regenerator, allowing it to heal when switched in. Throw in STAB-boosted Giga Drain, and the end result is a Pokémon that can drink the life force of the enemy with ease.</w:t>
      </w:r>
    </w:p>
    <w:p>
      <w:r>
        <w:t>Blaziken Clearly Has Fans In Game Freak</w:t>
      </w:r>
    </w:p>
    <w:p>
      <w:r>
        <w:t>Speed and strength can help a Pokémon to achieve high-tier status, as they can obliterate a foe before they even get a move off. This is the hallmark of the Blaziken line, whose final Fire/Fighting-type form is an offensive monster, whose Speed Boost Ability allows it to get faster each turn.</w:t>
      </w:r>
    </w:p>
    <w:p>
      <w:r>
        <w:t>Blaziken has always been amazing since the Gen 3 era, but Pokémon X &amp; Y gave it a massive power boost via its Mega Evolution, giving it an Attack increase so high that it could compete with the Legendary Pokémon that also received Mega forms. It helped that the Torchic line was made readily available throughout Gen 6, ensuring that players had easy access to its final form, and one of the best Megas in the series.</w:t>
      </w:r>
    </w:p>
    <w:p>
      <w:r>
        <w:t>Corviknight Finally Redeems The Junk Bird Pokémon</w:t>
      </w:r>
    </w:p>
    <w:p>
      <w:r>
        <w:t>Image Via The Pokémon Company</w:t>
      </w:r>
    </w:p>
    <w:p>
      <w:r>
        <w:t>The Pokémon series always adds in one generic bird for players to capture early on in their journey, dating all the way back to Pidgey in Pokémon Red &amp; Blue. For the longest time, this was to ensure the player always had access to a Fly user, but it remained as a tradition, even when fast travel no longer required a move. What tended to remain true was that the generic bird wasn't that good in battle, or was outstripped by options available later on.</w:t>
      </w:r>
    </w:p>
    <w:p>
      <w:r>
        <w:t>The Corviknight line was a huge exception to the rule, being a powerful Flying/Steel-type Pokémon with a Batman aesthetic. Corviknight not only added to the grand aesthetic of the Galar region, but it was a force to be reckoned with, thanks to its Mirror Armor Ability reversing stat debuffs, which is incredibly punishing in competitive battles, and some STAB-infused Brave Birds or Iron Heads to deal tons of damage to the enemy,</w:t>
      </w:r>
    </w:p>
    <w:p>
      <w:r>
        <w:t>Gardevoir's Line Is As Powerful As It Is Elegant</w:t>
      </w:r>
    </w:p>
    <w:p>
      <w:r>
        <w:t>Diantha and Mega Gardevoir in Pokémon Image via OLM</w:t>
      </w:r>
    </w:p>
    <w:p>
      <w:r>
        <w:t>One frustrating aspect about Pokémon X &amp; Y was that barely any of the Generation 6 Pokémon received Mega Evolutions. This resulted in Diantha, the region's Champion, using a Generation 3 Pokémon as her strongest team member, using Gardevoir in her final battle, both because it used the newly-introduced Fairy-type, and had a Mega Evolution.</w:t>
      </w:r>
    </w:p>
    <w:p>
      <w:r>
        <w:t>Thankfully, Gardevoir is one of the most beloved Pokémon in the franchise, due to its amazing design, and for its amazing special offensive stats and move pool. Those who want something different can pick Gallade as the final form of the line, trading the elegant designs for sword arms, a sky-high Attack stat, and the ability to tank special attacks.</w:t>
      </w:r>
    </w:p>
    <w:p>
      <w:r>
        <w:t>Gengar Has Carried The Ghost-Type Since Gen 1</w:t>
      </w:r>
    </w:p>
    <w:p>
      <w:r>
        <w:t>Agatha's Gengar standing still and smiling. Image via OLM</w:t>
      </w:r>
    </w:p>
    <w:p>
      <w:r>
        <w:t>As Pokémon Red &amp; Blue only had 151 Pokémon, there were some types that were sorely underrepresented, with Ghost and Dragon only receiving three apiece. Thankfully, the Kanto region had Gastly, Haunter, and Gengar as its Ghost/Poison-type reps, with the final form becoming one of the most popular of the original generation.</w:t>
      </w:r>
    </w:p>
    <w:p>
      <w:r>
        <w:t>Gengar's incredible power, especially when Ghosts actually had an effect on Psychic-types, has made it a staple of competitive battles for years. This was aided by it receiving a broken Mega Evolution in the Pokémon X &amp; Y era, preventing a foe from fleeing battle, and a Gigantmax form in Pokémon Sword &amp; Shield, whose Cursed Body Ability could shut down an enemy after being hit. It's the mischievous design that people love about Gengar, being one of the few Pokémon that treads the line between cute and creepy.</w:t>
      </w:r>
    </w:p>
    <w:p>
      <w:r>
        <w:t>Meowscarada Is The Phantom Thief Pokémon</w:t>
      </w:r>
    </w:p>
    <w:p>
      <w:r>
        <w:t>Liko's Meowscarada in Pokémon Horizons: The Series Image via OLM, Inc.</w:t>
      </w:r>
    </w:p>
    <w:p>
      <w:r>
        <w:t>Grass-type starter Pokémon tend to get uglier designs than the other two, usually because they have to integrate plantlife into their aesthetic, which can be restrictive. Pokémon Scarlet &amp; Violet helped buck that trend with Sprigatito, a green, Grass-type cat that stands among the best starter Pokémon of all time.</w:t>
      </w:r>
    </w:p>
    <w:p>
      <w:r>
        <w:t>Sprigatito's final form, Meowscarada, is a Grass/Dark-type who looks like a member of the Phantom Thieves of Heart from Persona 5, with a stylish mask and scarf that makes it look like it is going around robbing banks. The real reason Meowscarada is the star of the show is its Flower Trick move, which always crits, has STAB-infused Grass-type damage, and skips the accuracy check, meaning those sneaky enemies who hide behind Double Team and Minimize better watch out.</w:t>
      </w:r>
    </w:p>
    <w:p>
      <w:r>
        <w:t>Salamence Is Sleekest Dragon In Pokémon</w:t>
      </w:r>
    </w:p>
    <w:p>
      <w:r>
        <w:t>Image via OLM</w:t>
      </w:r>
    </w:p>
    <w:p>
      <w:r>
        <w:t>Drake in Pokémon Ruby &amp; Sapphire is one of the most difficult Elite Four members in the franchise, thanks to a team of powerful Dragon-type Pokémon that can be difficult to overcome. The struggle to beat Drake can be forgiven, thanks to how awesome his final Pokémon, Salamence looks on the battlefield, and how satisfying it is to KO it.</w:t>
      </w:r>
    </w:p>
    <w:p>
      <w:r>
        <w:t>Salamance has one of the best designs in the Pokémon franchise, being a sleek and cool dragon, with an imposing aura that is rarely seen in the franchise. It helps that Salamence is extremely powerful, with Draco Meteor being one of the most devastating closing moves in the franchise. It's just a shame that its Mega Evolution wasn't quite as cool in appearance, looking like a Star Trek faction emblem, rather than a mighty flying wyrm.</w:t>
      </w:r>
    </w:p>
    <w:p>
      <w:r>
        <w:t>Charizard Is One Of The Faces Of The Franchise</w:t>
      </w:r>
    </w:p>
    <w:p>
      <w:r>
        <w:t>Leon's Charizard in its Gigantamax form in Pokémon Image via OLM</w:t>
      </w:r>
    </w:p>
    <w:p>
      <w:r>
        <w:t>Charizard had to be on the list, due to how its face appears everywhere in the franchise. In Generation 6, it received two Mega Evolutions, while in Pokémon Sword &amp; Shield, it not only gained a Gigantamax form, but was used by Leon, the region's Champion. When Ash Ketchum had the battle to become the best trainer, it was Charizard that Pikachu faced in the end, and not something introduced in Generation 8.</w:t>
      </w:r>
    </w:p>
    <w:p>
      <w:r>
        <w:t>Pokemon TCG Marketplace Charizard EX Generations Weakness Wx2 Retreat Cost 2 Resistance None HP 180 Stage Basic Attack 1 [1R] Flame Cloak (30)</w:t>
      </w:r>
    </w:p>
    <w:p>
      <w:r>
        <w:t>Attach a Fire Energy from your discard pile to this Pokemon. [1R] Flame Cloak (30)</w:t>
      </w:r>
    </w:p>
    <w:p>
      <w:r>
        <w:t>Attach a Fire Energy from your discard pile to this Pokemon. Attack 2 [2RR] Burning Breath (80+)</w:t>
      </w:r>
    </w:p>
    <w:p>
      <w:r>
        <w:t>Flip 2 coins. This attack does 40 more damage for each heads. [2RR] Burning Breath (80+)</w:t>
      </w:r>
    </w:p>
    <w:p>
      <w:r>
        <w:t>Flip 2 coins. This attack does 40 more damage for each heads. $13.98 90 Days Low $15.23 Daily Low $24.10 Market Price</w:t>
      </w:r>
    </w:p>
    <w:p>
      <w:r>
        <w:t>It bears mentioning that Charizard wasn't always powerful, with its x4 weakness to Stealth Rock being a massive weakness for the longest time. Thankfully, Pokémon X &amp; Y helped it out a great with, with one Mega Evolution finally giving it the Dragon-type, providing it with a massive power boost, while letting it resist those dreaded flying stones.</w:t>
      </w:r>
    </w:p>
    <w:p>
      <w:r>
        <w:t>Dragonite Was Pokémon's First True Dragon</w:t>
      </w:r>
    </w:p>
    <w:p>
      <w:r>
        <w:t>Image via OLM</w:t>
      </w:r>
    </w:p>
    <w:p>
      <w:r>
        <w:t>Dragons only had a single line representing them in Pokémon Red &amp; Blue, and chances are, most people would never have seen the last one in a single playthrough. See, it was possible to acquire a Dratini in Celadon City, and if it's used in the party, then it will likely evolve into Dragonair. The problem is that Dragonair cannot evolve into Dragonite, the final form, until level 55, at which point the player has likely already beaten Blue.</w:t>
      </w:r>
    </w:p>
    <w:p>
      <w:r>
        <w:t>Thankfully, the later Pokémon games have Dragonite a lot more love, keeping it a top-tier beast, with amazing stats, typing, and movepool. It also has an amazing design, capturing the essence of the fantasy dragon better than that faker Charizard. It's just a shame that its Mega Evolution in Pokémon Legends: Z-A was such a letdown, as it could have been incredible.</w:t>
      </w:r>
    </w:p>
    <w:p>
      <w:r>
        <w:t>Greninja Is The Master Of Style &amp; Skill</w:t>
      </w:r>
    </w:p>
    <w:p>
      <w:r>
        <w:t>Ash's Greninja in the Pokemon anime Image via OLM</w:t>
      </w:r>
    </w:p>
    <w:p>
      <w:r>
        <w:t>It's telling that Greninja was selected to appear in Super Smash Bros. 3DS/Wii U before Pokémon X &amp; Y even launched, as it was clear from the offset that it was going to be a star, with a fantastic design and amazing battle gimmick. Greninja is a Water/Dark-type Pokémon that can have the Protean Ability, letting it change type to match its move, always ensuring its dealing STAB damage.</w:t>
      </w:r>
    </w:p>
    <w:p>
      <w:r>
        <w:t>Greninja oozes coolness, and has the chops in competitive battles to match, with amazing stats and attacks that make the most of Protean. It also briefly had a unique form, with Ash-Greninja being a rare crossover between the anime and the mainline games. It's just a shame it had to wait until Pokémon Legends: Z-A to receive a Mega form, as it would have helped Greninja become unstoppable, had it appeared in Pokémon X &amp; 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