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Reveals Two Brand-New Features</w:t>
      </w:r>
    </w:p>
    <w:p>
      <w:r>
        <w:t>منبع: https://www.cbr.com/zelda-ocarina-time-hall-fallen-foes-boss-rematch/</w:t>
      </w:r>
    </w:p>
    <w:p>
      <w:r>
        <w:t>نویسنده: Kyle Gratton</w:t>
      </w:r>
    </w:p>
    <w:p>
      <w:r>
        <w:t>تاریخ انتشار: 2026-10-14 19:24</w:t>
      </w:r>
    </w:p>
    <w:p>
      <w:r>
        <w:t>──────────────────────────────────────────────────</w:t>
      </w:r>
    </w:p>
    <w:p>
      <w:r>
        <w:t>Nintendo's Switch 2 remake of The Legend of Zelda: Ocarina of Time is only a few weeks away now, and a new overview trailer has revealed two major additions coming to the revamped classic. In what is predominantly a faithful recreation of the legendary Nintendo 64 title, the Ocarina remake stands out for its radical new art style, which has redesigned most characters and significantly altered the appearance of locations in Hyrule.</w:t>
      </w:r>
    </w:p>
    <w:p>
      <w:r>
        <w:t>Gameplay changes appear to be few and far between. The most foundational change, the addition of a jump button, was revealed last month during the Zelda 40th Anniversary Direct. While that may ultimately affect how some puzzles in the game are designed, it has not yet necessarily resulted in brand-new additions. The new trailer, however, has showcased a couple completely new features.</w:t>
      </w:r>
    </w:p>
    <w:p>
      <w:r>
        <w:t>Hall of Fallen Foes &amp; Boss Rematches Revealed for Ocarina of Time Remake</w:t>
      </w:r>
    </w:p>
    <w:p>
      <w:r>
        <w:t>Close Link and Navi standing on a stone floor, surrounded by tiered levels containing statues of various monsters.</w:t>
      </w:r>
    </w:p>
    <w:p>
      <w:r>
        <w:t>Two Stalchildren stand frozen on a pedestal, a description in a text box next to them.</w:t>
      </w:r>
    </w:p>
    <w:p>
      <w:r>
        <w:t>A figure of King Dodongo on display with details in a text box next to it. A "Rematch" button is highlighted.</w:t>
      </w:r>
    </w:p>
    <w:p>
      <w:r>
        <w:t>The two new features go hand-in-hand; the Hall of Fallen Foes and the boss rematches accessible therein. Revealed in Nintendo's new overview trailer, the Hall of Fallen Foes is "somewhere" in Ocarina of Time's refurbished Hyrule, and contains statues of the monsters Link has fought on his journey so far. Kaepora Gaebora, the owl that guides Link on his journey, appears to preside over the hall, but his exact funtion in the space hasn't been divulged.</w:t>
      </w:r>
    </w:p>
    <w:p>
      <w:r>
        <w:t>In the Hall of Fallen Foes, Link can inspect the statues to see what the monsters are called, learn a bit about their origin and behavior, and find a list of locations they are encountered in. The trailer shows off this function for the Stalchild, the "skeletal monsters that emerge from out of the ground" in Hyrule Field at night. "Rumor has it they will remain hidden if someone appears cute enough," the description reads.</w:t>
      </w:r>
    </w:p>
    <w:p>
      <w:r>
        <w:t>Boss monsters also appear in the Hall of Fallen Foes on the uppermost dais, and from interacting with their statues, a rematch can be triggered. The trailer shows Link getting information on King Dodongo, the final fight in Dodongo's Cavern, and at the bottom of the info panel is a "Rematch" button, along with a "Rematch Time" stat, presumably to display the player's best clear time.</w:t>
      </w:r>
    </w:p>
    <w:p>
      <w:r>
        <w:t>More Monster &amp; Boss Designs Revealed in Ocarina of Time Overview Trailer</w:t>
      </w:r>
    </w:p>
    <w:p>
      <w:r>
        <w:t>While the trailer shows young Link running around the Hall of Fallen Foes, keen-eyed fans will be able to deduce that the location is being visited after the Forest Temple—the first dungeon tackled by adult Link—has been completed in the demoed save file. In one shot, Phantom Ganon, the Forest Temple's final boss, can be seen above Gohma. The Forest Templ's Poe Sisters, Joelle, Beth, Amy, and Meg, can also be seen, as well as Wallmasters, Stalfos, and Moblins, all of which are monsters Link doesn't fight until after he's pulled the Master Sword.</w:t>
      </w:r>
    </w:p>
    <w:p>
      <w:r>
        <w:t>The Hall of Fallen Foes thus appears to be arranged by region and dungeon. With this, the pre-release footage of the Ocarina of Time remake has now offered a look at most of the enemies up through the Forest Temple, even though most of the early dungeons' interiors have been kept under wraps. The Moblin redesigns are notable, as they appear to keep the almost dog-like appearance of the original game, despite Moblins in later Zelda games looking more like pigs.</w:t>
      </w:r>
    </w:p>
    <w:p>
      <w:r>
        <w:t>The boss rematch feature will be an interesting addition to Ocarina of Time. Many bosses in the original can be beaten in seconds, and with new movement options in the remake, fresh strategies for optimizing the fights are sure to emerge. The Hall of Fallen Foes is the most robust addition to Ocarina of Time revealed yet, and unless Nintendo is holding a new dungeon up its sleeve, it may be the remake's biggest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