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Zelda: Tears of the Kingdom Returns in October With a New Deluxe Release</w:t>
      </w:r>
    </w:p>
    <w:p>
      <w:r>
        <w:t>منبع: https://www.polygon.com/zelda-tears-of-the-kingdom-secrets-of-the-zonai-book-october-2026/</w:t>
      </w:r>
    </w:p>
    <w:p>
      <w:r>
        <w:t>نویسنده: Polygon Staff, Jen Glennon</w:t>
      </w:r>
    </w:p>
    <w:p>
      <w:r>
        <w:t>تاریخ انتشار: 2026-09-05 08:20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While fans wait for Nintendo's highly anticipated remake of The Legend of Zelda: Ocarina of Time for Switch 2, devotees of The Legend of Zelda: Tears of the Kingdom will be eating good come fall. A new release, The Legend of Zelda: Tears of the Kingdom - Secrets of the Zonai, arrives in October for the Zelda series' 40th anniversary, giving fans a behind-the-scenes look at the making of the 2023 game.</w:t>
      </w:r>
    </w:p>
    <w:p>
      <w:r>
        <w:t>Dark Horse, the publisher behind several stellar Zelda reference books like 2013's Hyrule Historia, will expand that collection on Oct. 20 with The Legend of Zelda: Tears of the Kingdom - Secrets of the Zonai.</w:t>
      </w:r>
    </w:p>
    <w:p>
      <w:r>
        <w:t>The Legend of Zelda: Tears of the Kingdom - Secrets of the Zonai details</w:t>
      </w:r>
    </w:p>
    <w:p>
      <w:r>
        <w:t>Secrets of the Zonai is a direct follow-up to 2018's making-of book The Legend of Zelda: Breath of the Wild — Creating a Champion and a perfect companion piece to the The Legend of Zelda Encyclopedia. According to official details from publisher Dark Horse, this new 472-page hardcover book will include:</w:t>
      </w:r>
    </w:p>
    <w:p>
      <w:r>
        <w:t>50 pages of beautiful illustrations, character art, and promotional images</w:t>
      </w:r>
    </w:p>
    <w:p>
      <w:r>
        <w:t>Nearly 300 pages of behind-the-scenes sketches, notes, rough designs, concept art, and recollections that provide an exclusive look at the development and creation of the game</w:t>
      </w:r>
    </w:p>
    <w:p>
      <w:r>
        <w:t>Over 80 pages of Hyrule’s history that include insights into the mysterious past of the Zonai all the way up to the events of the game</w:t>
      </w:r>
    </w:p>
    <w:p>
      <w:r>
        <w:t>Interviews with producer Eiji Aonuma, director Hidemaro Fujibayashi, and art director Satoru Takizawa</w:t>
      </w:r>
    </w:p>
    <w:p>
      <w:r>
        <w:t>Image: Dark Horse / Nintendo</w:t>
      </w:r>
    </w:p>
    <w:p>
      <w:r>
        <w:t>The Legend of Zelda: Tears of the Kingdom - Secrets of the Zonai will be available in two editions. The Standard Edition hardcover will have an MSRP of $59.99 and include all the juicy, behind-the-scenes info detailed above. The deluxe Hero's Edition will be priced at $119.99 and includes the book (with an exclusive cover), a cloth map of the Depths, an art print of Link and the Sages, and a replica of Zelda's Secret Stone.</w:t>
      </w:r>
    </w:p>
    <w:p>
      <w:r>
        <w:t>Both editions of Secrets of the Zonai are available to pre-order now at Dark Horse ahead of their October release.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