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Apple TV's New 6-Part Fantasy Show With 100% on RT Is a Picture-Perfect 1-Night Binge</w:t>
      </w:r>
    </w:p>
    <w:p>
      <w:r>
        <w:t>منبع: https://www.cbr.com/apple-tv-small-prophets-perfect-fantasy-binge/</w:t>
      </w:r>
    </w:p>
    <w:p>
      <w:r>
        <w:t>نویسنده: George Chrysostomou</w:t>
      </w:r>
    </w:p>
    <w:p>
      <w:r>
        <w:t>تاریخ انتشار: 2026-09-02 18:45</w:t>
      </w:r>
    </w:p>
    <w:p>
      <w:r>
        <w:t>──────────────────────────────────────────────────</w:t>
      </w:r>
    </w:p>
    <w:p>
      <w:r>
        <w:t>Although Apple TV has established a high-quality production line that has produced classics like Ted Lasso and Slow Horses, it has also explored acquiring other beloved series and movies for international distribution. Like the aforementioned series, the British market has produced a couple of fantastic stories that deserve a global stage, and Apple TV has chosen another standout UK comedy for distribution.</w:t>
      </w:r>
    </w:p>
    <w:p>
      <w:r>
        <w:t>The show in question is Small Prophets, a series that was released on BBC and BBC iPlayer in the UK, and many assumed it would head to a streaming platform like BritBox internationally. However, the show has instead been picked up by Apple and will appear on the TV hub on October 7, 2026, just in time for Halloween. While the autumnal series will benefit from the Fall release date, the truly exciting thing here is that international audiences will finally get to be let in on a well-kept secret.</w:t>
      </w:r>
    </w:p>
    <w:p>
      <w:r>
        <w:t>Small Prophets Arrives On Apple TV</w:t>
      </w:r>
    </w:p>
    <w:p>
      <w:r>
        <w:t>Image via BBC</w:t>
      </w:r>
    </w:p>
    <w:p>
      <w:r>
        <w:t>Small Prophets will be arriving on Apple TV very soon, and with it comes a whole host of information about the release schedule and the show's creators. Small Prophets will seemingly be released all at once on the streaming platform, opting to ignore the traditional weekly release pattern in favor of a binge-watch alternative.</w:t>
      </w:r>
    </w:p>
    <w:p>
      <w:r>
        <w:t>That's a logical move, as there are only 6 episodes in the first season and each runs for roughly 30 minutes. With only 180 minutes of viewing required, binging Small Prophets is much closer to watching a film. The original fantasy series, as conceived for the BBC, was created by Mackenzie Crook.</w:t>
      </w:r>
    </w:p>
    <w:p>
      <w:r>
        <w:t>The writer and actor is no stranger to British comedy hits, having previously appeared in The Office, before going on to write and star in Worzel Gummidge and Detectorists. Audiences may know Crook best from his time in Pirates of the Caribbean, and those who enjoy his performances will be relieved to know that the performer also has a small part in the show as Gordon, the manager of a local DIY store.</w:t>
      </w:r>
    </w:p>
    <w:p>
      <w:r>
        <w:t>While Crook might also be on directing duties, he isn't the only returning figure to have worked on that long list of hits. Lisa Thomas is producing the show and has contributed equally to Detectorists and Worzel Gummidge. Alongside her is One Foot in the Grave's Christine Gernon, and Miranda's Emma Strain, all veterans of the British comedy scene.</w:t>
      </w:r>
    </w:p>
    <w:p>
      <w:r>
        <w:t>BAFTA-winning producer Gill Isles fronts the team, after working on Car Share, Alba's Not Normal and the much-loved Man Like Mobeen. Crook's ensemble cast, meanwhile, is rounded out with its own comedy legends. Monty Python's own Michael Palin plays Brian Sleep, a fatherly figure with a twinkle in his eye, who lives in a care home.</w:t>
      </w:r>
    </w:p>
    <w:p>
      <w:r>
        <w:t>The Gentlemen's Pearce Quigley plays Michael, the lead of the show. He is joined by Wallace and Gromit: Vengeance Most Fowl's Lauren Patel, Michael's co-worker. Other standouts include Game of Thrones' Paul Kaye, Ludwig's Sophie Willan, and St. Trinian's Kathryn Drysdale, names who wouldn't traditionally appear in American fantasy or comedy, but will certainly be hits with international fans.</w:t>
      </w:r>
    </w:p>
    <w:p>
      <w:r>
        <w:t>It Serves As A Reinvention Of The Genre</w:t>
      </w:r>
    </w:p>
    <w:p>
      <w:r>
        <w:t>With the cast and crew out of the way, it's time to dive into the premise, because this is unlike anything on television currently. Small Prophets focuses on Michael, a man whose life fell apart when his wife disappeared. While he is convinced that she isn't dead, he has kept his life almost exactly the same, just in case she returns again.</w:t>
      </w:r>
    </w:p>
    <w:p>
      <w:r>
        <w:t>Working in a DIY store, Michael seems to have detached himself from the real world, choosing to be a bit of a loner. Even his house is overrun by his wife's possessions, assuming she'll come back to collect them. However, Michael's fate is completely changed by two things. The first is a friendship with Kacey, a co-worker who can actually get through to him.</w:t>
      </w:r>
    </w:p>
    <w:p>
      <w:r>
        <w:t>The second is rather more peculiar. Michael's father, Brian, suggests that he should grow homunculi, mystical creatures that can see the future and will answer any question asked of them. It's a bizarre look into a world of fairytales that Michael initially rejects, but the underrated series eventually traces his progress as he tries to create these creatures in the hope of discovering where his wife really is.</w:t>
      </w:r>
    </w:p>
    <w:p>
      <w:r>
        <w:t>While there are a number of other subplots to contend with, including Brian's failing health and Michael's brother-in-law's attempt to reclaim his sister's house, the primary premise is perhaps the most compelling. Small Prophets is thematically powerful, dealing with loss and grief and a sense of depression.</w:t>
      </w:r>
    </w:p>
    <w:p>
      <w:r>
        <w:t>However, it is the very magic that the homunculi offer that suggests there's some hope for the future. Combine that with Michael's growing community and Small Prophets becomes a genuinely feel-good watch. The atmosphere of Small Prophets is also well-considered. While it is a comedy with a fantasy overlay, the show is set in the real world and Crook seems to love blending that grounded backdrop with somewhat believable folk lore.</w:t>
      </w:r>
    </w:p>
    <w:p>
      <w:r>
        <w:t>The soundtrack of the sometimes dark and twisted series leans into that tone, with haunting folk tracks backing the most dramatic sequences. The show does not progress predictably, but it continues to dive deeper into a mythological realm that seems terrifying to contemplate. The series shows genuine reactions to the impossible, making one question how one would react in such a scenario.</w:t>
      </w:r>
    </w:p>
    <w:p>
      <w:r>
        <w:t>The British Comedy Returns For A Second Season</w:t>
      </w:r>
    </w:p>
    <w:p>
      <w:r>
        <w:t>Image via BBC</w:t>
      </w:r>
    </w:p>
    <w:p>
      <w:r>
        <w:t>Those who are already considering watching Small Prophets will likely want to know whether the fantasy series ends on a satisfying beat. Unfortunately, Small Prophets Season 1 does not tie up all its loose ends. Although one could conclude their watch-through on Episode 6, there are still lingering questions yet to be answered.</w:t>
      </w:r>
    </w:p>
    <w:p>
      <w:r>
        <w:t>The good news is that Small Prophets was not canceled. The BBC commissioned a second season, with Apple TV likely to pick up the show for international distribution when it is eventually released. Thus far, it seems the original cast will be returning in full, with a couple of additions sure to be added to the ensemble.</w:t>
      </w:r>
    </w:p>
    <w:p>
      <w:r>
        <w:t>Season 2 does not yet have a release date, but with production well underway, it is possible the show returns in 2027. British series of this scale rarely have a large gap between them, and with Crook focused on finishing this run and the momentum likely to build with the show's release on Apple TV, it is highly unlikely that it is eyeing a 2028 release date instead.</w:t>
      </w:r>
    </w:p>
    <w:p>
      <w:r>
        <w:t>It should be noted that Season 2 of the show will mark its conclusion. Crook has stated that he has a clear end in mind for the series, with Season 2 consisting of 8 episodes, rather than the 6 of the first season. Equally, it is not thought that Small Prophets will inspire a wider franchise or any spinoffs at this time.</w:t>
      </w:r>
    </w:p>
    <w:p>
      <w:r>
        <w:t>Crook's work consists of one-off projects, and while this is a mysterious world that fans will surely like to see more of, it seems that this is a personal narrative and will only be focused on Michael and his journey. So, for those considering tuning in to Small Prophets on Apple TV in October, there's just one last thing to consider.</w:t>
      </w:r>
    </w:p>
    <w:p>
      <w:r>
        <w:t>The fantasy series has a 100% rating on Rotten Tomatoes and has boasted incredible viewing figures in the UK alone. Indeed, nearly 8 million viewers watched the very first episode upon its release, with that number staying consistent throughout its run. The show is a critical and audience hit for a reason.</w:t>
      </w:r>
    </w:p>
    <w:p>
      <w:r>
        <w:t>It's a real point of pride for UK comedy lovers that it will air abroad, conveying the same sense of unusual humor and mystical whimsy that UK fantasy has been known for. Pratchett fans will adore what Small Prophets has to offer.</w:t>
      </w:r>
    </w:p>
    <w:p>
      <w:r>
        <w:t>Small Prophets will soon be available to stream on Apple TV.</w:t>
      </w:r>
    </w:p>
    <w:p>
      <w:r>
        <w:t>Quiz 5 Questions Mystic DIY And Prophetic Creatures: A Small Prophets Quiz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