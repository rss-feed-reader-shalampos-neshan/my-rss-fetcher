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Stars Pitch a ‘Villain-of-the-Week’ Dragonseed Spinoff</w:t>
      </w:r>
    </w:p>
    <w:p>
      <w:r>
        <w:t>منبع: https://www.cbr.com/house-of-the-dragon-season-3-dragonseed-spinoff-tom-bennett-clinton-liberty-kieran-bew/</w:t>
      </w:r>
    </w:p>
    <w:p>
      <w:r>
        <w:t>نویسنده: Katie Doll</w:t>
      </w:r>
    </w:p>
    <w:p>
      <w:r>
        <w:t>تاریخ انتشار: 2026-06-11 05:39</w:t>
      </w:r>
    </w:p>
    <w:p>
      <w:r>
        <w:t>──────────────────────────────────────────────────</w:t>
      </w:r>
    </w:p>
    <w:p>
      <w:r>
        <w:t>Earlier this year, Game of Thrones ventured into lighter territory with A Knight of the Seven Kingdoms, following the tale of Ser Duncan the Tall and his squire, Egg, in six half-hour episodes. The new spinoff was incredibly well-received by critics and fans, proving that comedy is a gold mine for the Game of Thrones franchise.</w:t>
      </w:r>
    </w:p>
    <w:p>
      <w:r>
        <w:t>House of the Dragon may be returning in full swing with longer episodes filled to the brim with drama in Season 3, but a few of its actors are thinking of going the lighter route with their characters. In a roundtable interview attended by CBR's Katie Doll, actors Tom Bennett, Clinton Liberty, and Kieran Bew proposed a low-budget sitcom spinoff featuring their dragonseed characters, Ulf White, Addam of Hull, and Hugh Hammer.</w:t>
      </w:r>
    </w:p>
    <w:p>
      <w:r>
        <w:t>Tom Bennett: We don't do the dragons because they're expensive. It'd be lighthearted and fun. We'd visit a different town or village every week, solve a problem or kill a monster, and then move on. Villain-of-the-week stuff, but filmed in front of a live studio audience. Clinton Liberty: We'd have a budget that only allows one shot of Vermithor and one shot of Silverwing. Kieran Bew: We were talking about dragon training and how funny it would be watching all of us mess up dragon commands and mispronounce everything. The dragons would be doing completely different things. Dragon boot camp would be great. There's also the idea that everyone treats us terribly, so we're all forced to sleep in the same room on bunk beds. Everyone treats us like shit. And then there's learning High Valyrian. My accent does not lend itself to speaking High Valyrian. But I like [Tom's] villain-of-the-week idea. Bennett: Dragon-riding training montages. Rocky-style training montages.</w:t>
      </w:r>
    </w:p>
    <w:p>
      <w:r>
        <w:t>Of course, they came up with the perfect title for their hypothetical spinoff: How to Train Your Dragonrider. Perhaps they won't get into trouble with DreamWorks Animation because the Game of Thrones spinoff would just be that good. Sadly, though, it hasn't quite made it off the shelf yet.</w:t>
      </w:r>
    </w:p>
    <w:p>
      <w:r>
        <w:t>"I've discussed this with [creator] Ryan Condal," Bennett joked. "He tends to walk away when I bring it up. But I think there's a lot to be said for a lighter, half-hour sitcom filmed in front of a live studio audience."</w:t>
      </w:r>
    </w:p>
    <w:p>
      <w:r>
        <w:t>The Dragonseed Actors Tease Their 'Dysfunctional Family' in Season 3</w:t>
      </w:r>
    </w:p>
    <w:p>
      <w:r>
        <w:t>Clinton Liberty, Harry Collett, Emma D’Arcy, Bethany Antonia, Kieran Bew, and Tom Bennett on House of the Dragon Image via HBO</w:t>
      </w:r>
    </w:p>
    <w:p>
      <w:r>
        <w:t>For now, Bew, Bennett, and Liberty are focusing on what's ahead for their characters in House of the Dragon Season 3. Being the new kids on the block in Season 2, Bew and Bennett said that returning for Season 3 was "exciting" because they're more cemented in the story and have already passed dragon training. "Time has passed, we've learned to ride dragons, we've been on missions and skirmishes, and the world has moved forward," Bew shared. "And we get new costumes. That's always exciting."</w:t>
      </w:r>
    </w:p>
    <w:p>
      <w:r>
        <w:t>However exhilarating it is for the actors, the characters face challenges ahead. Coming from lowborn status and now being elevated as dragonriders, the actors tease that their conflicting class backgrounds will eventually cause trouble in Season 3.</w:t>
      </w:r>
    </w:p>
    <w:p>
      <w:r>
        <w:t>Liberty: All of us are commoners coming from ordinary backgrounds, but we all want different things. That's where the conflict comes from. Addam is trying to prove himself to the Queen and to his family. Ulf is after something different. Hugh is this cool, laid-back guy who you can't quite read. You never really know what he's after. But Addam understands that we all need each other if we're going to increase our chances of survival. We're all trying to serve the same mission — pleasing the Queen and serving the realm — but we're also trying to get what we individually want. That's where the tension comes from.</w:t>
      </w:r>
    </w:p>
    <w:p>
      <w:r>
        <w:t>But Bennett offers hope that maybe the dragonseeds can look past their individual appetites and figure things out as a team, albeit a tumultuous one.</w:t>
      </w:r>
    </w:p>
    <w:p>
      <w:r>
        <w:t>Bennett: We're the only three people in the world who have come from our positions and ended up where we are. The Targaryens have been raised to speak High Valyrian and ride dragons. We haven't. We're the only three humans on the planet who share this experience. I think that shared experience does make us a team, a very dysfunctional family that's trying to work each other out while figuring out the lay of the land.</w:t>
      </w:r>
    </w:p>
    <w:p>
      <w:r>
        <w:t>House of the Dragon Season 3 premieres June 21, 2026 at 9 p.m. ET on HBO and HBO Max, with new episodes airing every Sunday.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