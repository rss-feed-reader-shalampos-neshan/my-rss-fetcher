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That Are Instantly Fun</w:t>
      </w:r>
    </w:p>
    <w:p>
      <w:r>
        <w:t>منبع: https://www.cbr.com/open-world-games-that-are-instantly-fun/</w:t>
      </w:r>
    </w:p>
    <w:p>
      <w:r>
        <w:t>نویسنده: George Chrysostomou</w:t>
      </w:r>
    </w:p>
    <w:p>
      <w:r>
        <w:t>تاریخ انتشار: 2026-07-15 21:15</w:t>
      </w:r>
    </w:p>
    <w:p>
      <w:r>
        <w:t>──────────────────────────────────────────────────</w:t>
      </w:r>
    </w:p>
    <w:p>
      <w:r>
        <w:t>Open-world gaming can get pretty frustrating as players try to find a way through these vast landscapes. Exploring can be a challenge if a map is not handled properly, and stories can feel disjointed if they are not conveyed with the precision needed within the genre. However, the open-world format can equally lead to plenty of fun to be had, as players immerse themselves in a new universe.</w:t>
      </w:r>
    </w:p>
    <w:p>
      <w:r>
        <w:t>These titles are all instantly fun. They do not utilize long, boring tutorials or keep players from entering the action straight away. For instance, Red Dead Redemption 2 might be the greatest open-world game of all time, but it takes a while before one can actually be unleashed on the classic map to truly start exploring. Other games, by comparison, serve as a fantastic reminder that giving the player total freedom early on can be a very good thing.</w:t>
      </w:r>
    </w:p>
    <w:p>
      <w:r>
        <w:t>Hogwarts Legacy Takes Players Straight Into The Wizarding World</w:t>
      </w:r>
    </w:p>
    <w:p>
      <w:r>
        <w:t>A wizard casts Avada Kedavra at a enemy in Hogwarts Legacy. Image via Warner Bros.</w:t>
      </w:r>
    </w:p>
    <w:p>
      <w:r>
        <w:t>As soon as it was announced that Warner Bros. and Avalance Software were working on a Harry Potter game, it was evident that the fan base was excited. The chance to actually explore Hogwarts itself was too good to pass on. Once it was released in 2023, players got a real sense of the treat they were in for almost immediately as it became a bestseller.</w:t>
      </w:r>
    </w:p>
    <w:p>
      <w:r>
        <w:t>With an early dragon cinematic sequence, it wasn't long until players were already designing their student and sending them off to the school of witchcraft and wizardry. With all the Highlands to explore straight away and magic to be learned immediately, Hogwarts Legacy was instantly fun, fulfilling plenty of childhood dreams.</w:t>
      </w:r>
    </w:p>
    <w:p>
      <w:r>
        <w:t>Mario Kart World Is Off To The Races</w:t>
      </w:r>
    </w:p>
    <w:p>
      <w:r>
        <w:t>An overhead look at Cheep Cheep Falls in Mario Kart World Image via Nintendo</w:t>
      </w:r>
    </w:p>
    <w:p>
      <w:r>
        <w:t>Mario Kart World marked a massive departure from the traditional series. While Mario Kart had usually followed a classic structure, as Nintendo sought to deliver on satisfying racing competition, Mario Kart World was an experiment to see if the open-world environment would really work in this format. Of course, it did!</w:t>
      </w:r>
    </w:p>
    <w:p>
      <w:r>
        <w:t>Mario Kart World, which was released in 2025, allows players to start racing straight away, all while exploring a world full of hidden extras, timed laps and other competitive solo play. Mario Kart World is the next phase in the franchise's evolution and gives fans plenty of hope as to where the saga might be driving next.</w:t>
      </w:r>
    </w:p>
    <w:p>
      <w:r>
        <w:t>Marvel's Spider-Man 2 Is Pure Momentum</w:t>
      </w:r>
    </w:p>
    <w:p>
      <w:r>
        <w:t>Image via Insomniac</w:t>
      </w:r>
    </w:p>
    <w:p>
      <w:r>
        <w:t>By the time Insomniac Games' Spider-Man 2 swung into the picture in 2023, fans had already experienced the original classic and the Miles Morales spin-off. So, Spider-Man 2 had to give players more of the same almost immediately. With both characters available to play, New York expanding beyond the original's limits, and an early boss battle to complete, it sought to use the series' momentum to its advantage.</w:t>
      </w:r>
    </w:p>
    <w:p>
      <w:r>
        <w:t>The game may open with a tutorial of sorts, but with Sandman causing chaos and the ability to switch between the two characters seamlessly, it was a cinematic starting point that expanded the world rather quickly. It's also good to see a game not regress between installments, allowing most of Spider-Man's original abilities to be accessed early on.</w:t>
      </w:r>
    </w:p>
    <w:p>
      <w:r>
        <w:t>Middle-earth: Shadow of War Empowers Talion Straight Away</w:t>
      </w:r>
    </w:p>
    <w:p>
      <w:r>
        <w:t>The wraith of Celebrimbor talks to Talion in Middle-earth: Shadow of War. Image via Warner Bros. Games</w:t>
      </w:r>
    </w:p>
    <w:p>
      <w:r>
        <w:t>Middle-earth: Shadow of Mordor was a real surprise hit. The Nemesis System really delivered on the early hype and the original narrative added so much to Lord of the Rings lore. However, the sequel had to allow players to access those powers of mind control from the start, while adding to the Nemesis System that they loved.</w:t>
      </w:r>
    </w:p>
    <w:p>
      <w:r>
        <w:t>Middle-earth: Shadow of War, which was released back in 2017 by Monolith Productions, was truly ambitious in its storytelling. With siege mechanics introduced pretty early on and players able to create their own personal rivalries as soon as the first mission was complete, it felt as if the mechanics of Shadow of Mordor had been finely tuned to give immediate fun.</w:t>
      </w:r>
    </w:p>
    <w:p>
      <w:r>
        <w:t>Assassin's Creed IV: Black Flag Endures An Early Storm</w:t>
      </w:r>
    </w:p>
    <w:p>
      <w:r>
        <w:t>Assassin's Creed IV Black Flag Edward Kenway freerunning on trees Image via Ubisoft</w:t>
      </w:r>
    </w:p>
    <w:p>
      <w:r>
        <w:t>Assassin's Creed IV: Black Flag might be going through a remake that will introduce the title to a new generation, but the original has endured for a reason. Indeed, it isn't long until the Ubisoft title has players behind the wheel of a ship in a perfect storm, with a whirlwind raining down on deck.</w:t>
      </w:r>
    </w:p>
    <w:p>
      <w:r>
        <w:t>Assassin's Creed has created such a reputation that the 2013 hit came as a surprise because of the way it departed from convention. Players are quickly shown what makes the title different and special as the life of a swashbuckler is combined with that of the assassin. It's bold, risky and full of fun.</w:t>
      </w:r>
    </w:p>
    <w:p>
      <w:r>
        <w:t>Ghost of Tsushima Is Epic From The Very Start</w:t>
      </w:r>
    </w:p>
    <w:p>
      <w:r>
        <w:t>Jin Sakai stands in a colorful and flowery field in Ghost of Tsushima. Image via Sucker Punch</w:t>
      </w:r>
    </w:p>
    <w:p>
      <w:r>
        <w:t>Ghost of Tsushima was recently back in the conversation due to the sequel game, Ghost of Yotei, which Sucker Punch Studios released in October 2025. However, for some, there is no beating the original, which has since gotten a Director's Cut that added further quality to the 2020 game. Payers will remember the epic opener that takes them right into the action.</w:t>
      </w:r>
    </w:p>
    <w:p>
      <w:r>
        <w:t>With Jin Sakai's men falling around him, he is faced with certain doom, only to miraculously survive in a changed world. From there, players know their mission, taking on the role of the ghost rather quickly as they fight to free the land. Ghost of Tsushima is gorgeous in its visuals with combat so fun that it's hard to put down.</w:t>
      </w:r>
    </w:p>
    <w:p>
      <w:r>
        <w:t>Forza Horizon 5 Never Looks Back</w:t>
      </w:r>
    </w:p>
    <w:p>
      <w:r>
        <w:t>A player goes off-roading in Forza Horizon 5 Image via Microsoft</w:t>
      </w:r>
    </w:p>
    <w:p>
      <w:r>
        <w:t>Forza Horizon 5 follows a rich tradition which sees Microsoft consistently releasing racing games that are precise in their mechanics and standout in their graphics. The Forza series just keeps on improving and whether players want to access the open-world inspired by Mexico, or embark on a solo campaign, Forza really opens the door early on.</w:t>
      </w:r>
    </w:p>
    <w:p>
      <w:r>
        <w:t>This isn't one of those racing games that seems to hide the actual fun behind lots of cut scenes and constant, complex challenges. Rather, the 2021 title gives players the choice to tailor their experience in every capacity. The explosive opener is especially cinematic, with multiple cars to drive and a Hollywood-worthy stunt to match the tone and feel of the title.</w:t>
      </w:r>
    </w:p>
    <w:p>
      <w:r>
        <w:t>LEGO Star Wars: The Skywalker Saga Introduces The Galaxy Immediately</w:t>
      </w:r>
    </w:p>
    <w:p>
      <w:r>
        <w:t>General Grievous from LEGO Star Wars: The Skywalker Saga. Image via TT Games</w:t>
      </w:r>
    </w:p>
    <w:p>
      <w:r>
        <w:t>The LEGO titles are always instantly fun, and that's because of their humor and hilarious visuals. Usually, these IP-led titles from TT Games follow the original stories and that is certainly the case for Star Wars: The Skywalker Saga, which allows players to move between the main movies with ease.</w:t>
      </w:r>
    </w:p>
    <w:p>
      <w:r>
        <w:t>However, it is the open-world map that players are allowed to explore that really showcases what this title is. Because players have the whole of the galaxy at their disposal, the planets expand as the game progresses. The idea that one can go across the galaxy relatively early on, with an increasingly large roster, shows just how special this is as an experience for true Star Wars fanatics.</w:t>
      </w:r>
    </w:p>
    <w:p>
      <w:r>
        <w:t>Batman: Arkham Knight Represents A Return To Gotham</w:t>
      </w:r>
    </w:p>
    <w:p>
      <w:r>
        <w:t>Batman facing off against the Arkham Knight in the eponymous video game. Image via Rocksteady</w:t>
      </w:r>
    </w:p>
    <w:p>
      <w:r>
        <w:t>The Batman: Arkham series is the stuff of legend at this point. The Rocksteady Studios series has included Arkham: Asylum, Arkham: City and the underrated Arkham: Origins. But Arkham: Knight was pitched as the grand finale and while the 2015 action-adventure might not have quite lived up to expectations for some, it opens with a promise of what's to come.</w:t>
      </w:r>
    </w:p>
    <w:p>
      <w:r>
        <w:t>With The Joker's end genuinely confirmed and the chaos of Gotham City about to be unleashed all over again, players instantly get a taste of what it's like being The Dark Knight when his back is pushed up against the wall. This writer believes Arkham: Knight was never given the credit it deserves and that opening sequence, along with the introduction of Scarecrow as the big-bad, rivals anything achieved on the page.</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Pokémon Scarlet &amp; Violet Offer A New Normal</w:t>
      </w:r>
    </w:p>
    <w:p>
      <w:r>
        <w:t>The Paradox and Titan Pokémon Great Tusk in Pokémon Scarlet. Image via Game Freak</w:t>
      </w:r>
    </w:p>
    <w:p>
      <w:r>
        <w:t>The Pokémon games have traditionally used quite a large map in their design, but Game Freak has rarely committed to a totally open-world experience. That is what they did with Pokémon Scarlet &amp; Violet though, and from the very beginning, fans can feel that something has changed within the core of the game.</w:t>
      </w:r>
    </w:p>
    <w:p>
      <w:r>
        <w:t>While the traditional framework is still in place, with players choosing a starter Pokémon and embarking on their adventure, it's pretty early on that they get to see just what this open-world has to offer. That's when the fun really starts, as Pokémon fans receive the game they've always dreamt of, with free-roaming Pokémon and new mythology and lore to explore in such a grounded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