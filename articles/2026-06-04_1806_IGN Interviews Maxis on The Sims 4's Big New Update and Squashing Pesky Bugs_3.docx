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Interviews Maxis on The Sims 4's Big New Update and Squashing Pesky Bugs</w:t>
      </w:r>
    </w:p>
    <w:p>
      <w:r>
        <w:t>منبع: https://www.ign.com/articles/the-sims-4-morgan-henry-qol-interview</w:t>
      </w:r>
    </w:p>
    <w:p>
      <w:r>
        <w:t>نویسنده: Rebecca Jones</w:t>
      </w:r>
    </w:p>
    <w:p>
      <w:r>
        <w:t>تاریخ انتشار: 2026-06-04 13:12</w:t>
      </w:r>
    </w:p>
    <w:p>
      <w:r>
        <w:t>──────────────────────────────────────────────────</w:t>
      </w:r>
    </w:p>
    <w:p>
      <w:r>
        <w:t>The Sims 4 is a bit of an oddity. What began as the fourth mainline base game entry in the long running Sims series in 2014 is, nearly 12 years out from that initial launch, almost unrecognisable as a Sims game as we knew them up until this iteration. While history had taught us to expect a brand-new Sims generation every four or five years, The Sims 4 has broken that unspoken rule to become the first truly live-service title in the franchise. The base game went free-to-play in 2022, meaning that monetization is now exclusively through add-ons, ranging from classic expansion packs to increasingly granular microtransactions; and while other Sims games are known to be in development, the intention seems to be to keep The Sims 4 alive alongside whatever successors and spin-offs are coming next.</w:t>
      </w:r>
    </w:p>
    <w:p>
      <w:r>
        <w:t>It's uncharted waters all round — for the many Simmers who aren't used to such a long generational lifespans (although, I regret to remind you, TS4 is old enough now that it's entirely plausible for a teenaged player to have grown up exclusively on this version of the game), but also for the development teams at EA/Maxis who handle the day-to-day of keeping a game running through its transition into live service. One such team member is Morgan Henry, a producer who joined The Sims 4 team in 2018 and has worked on multiple major additions ever since, including acting as lead producer on the Werewolves game pack and the Life &amp; Death expansion pack.</w:t>
      </w:r>
    </w:p>
    <w:p>
      <w:r>
        <w:t>Now, Simmers have their hands on Morgan's latest project: a hefty free base game update released earlier this month, which saw a variety of high-demand bug fixes, quality-of-life improvements, and a couple of brand-new features. I spoke to Morgan about the behind-the-scenes processes that go into making this update.</w:t>
      </w:r>
    </w:p>
    <w:p>
      <w:r>
        <w:t>IGN: May 12 saw the launch of the first patch honouring EA's commitment to improve quality-of-life for Sims 4 players in 2026, tackling some long-standing bugs in the game. Which bug are you proudest to have squashed in this update, and do you have any interesting stories you can share about the testing and implementation that went into developing the fixes in this update?</w:t>
      </w:r>
    </w:p>
    <w:p>
      <w:r>
        <w:t>Morgan Henry: Improving ‘Infant pick ups and put downs’ is probably what we’re most proud of for the May update. The work around this was very challenging and it took a lot of collaboration and fine-tuning to get right. Bug fixing is particularly challenging, because to fix a bug you have to first figure out what is happening. When does it happen, how, under what circumstances, are there connections to past changes in code (even from years back)? We joke internally that solving the mystery of a bug is 90% of the work, so it really does feel a lot like detective work at times! I’ve referred to engineers as “detectives” more than once. It’s challenging work, but we have fun with it.</w:t>
      </w:r>
    </w:p>
    <w:p>
      <w:r>
        <w:t>IGN: Infants and toddlers are a major focus of the bug fixes in the May 12 update. Will there be a similar thematic throughline for future QoL updates like this?</w:t>
      </w:r>
    </w:p>
    <w:p>
      <w:r>
        <w:t>Morgan Henry: Yes! We very much want to hit ‘themes’ alongside our top community-reported bug fixes with our upcoming updates. The next one is planned to be themed towards general autonomy plus cutting back on phone/TNS (The Sims Notification System) spam. After that, we’re investigating an update with fixes themed around food, dining, and drinking. We’ve been getting player feedback on Discord and Reddit to determine our focuses within these themes.</w:t>
      </w:r>
    </w:p>
    <w:p>
      <w:r>
        <w:t>IGN: The brand new base layer feature in CAS is a first for The Sims franchise. Are there any other similar small-but-impactful brand new additions you're hoping to bring out in otherwise bug-fix-focussed updates?</w:t>
      </w:r>
    </w:p>
    <w:p>
      <w:r>
        <w:t>Morgan Henry: In May, alongside Base Layers, we’ve also released a new Base Game Infant Playmat and more Backup Save versions. Most of our upcoming feature additions are smaller in scope than Base Layers (along the lines of our new Toggle Option to turn off Caregiver Autonomy), but still aimed at making the overall gameplay experience feel smoother and more customizable for players.</w:t>
      </w:r>
    </w:p>
    <w:p>
      <w:r>
        <w:t>Young Sims are the major thematic focus of the May update, with infants and toddlers feeling a lot less neglected (both in- and out-of-universe) by a series of fixes that fine-tune their behaviour as well as that of their adult carers.</w:t>
      </w:r>
    </w:p>
    <w:p>
      <w:r>
        <w:t>IGN: One of the highlights of the base layer feature is that it addresses a long-standing issue for Sims who wear binders, drawing attention to the game's oft-stated commitment to improving inclusivity. Do you plan to use future QoL updates to similarly strengthen representation in the game?</w:t>
      </w:r>
    </w:p>
    <w:p>
      <w:r>
        <w:t>Morgan Henry: We’re always looking for opportunities to improve inclusivity whenever we’re making any changes or adding features to the game. Representation has always been a very important part of The Sims, and it’s genuinely meaningful to work on a team where those conversations are part of the development process every day. We have a few smaller upcoming changes focused on inclusivity and representation we’re excited about, and we’ll share more in the future.</w:t>
      </w:r>
    </w:p>
    <w:p>
      <w:r>
        <w:t>IGN: Has the emergence of high-profile Sims-likes such as InZoi and Paralives influenced EA's decision to focus on QoL improvements for The Sims 4 in 2026?</w:t>
      </w:r>
    </w:p>
    <w:p>
      <w:r>
        <w:t>Morgan Henry: As The Sims 4 has grown, so have the opportunities to improve the day-to-day player experience. Quality-of-life improvements have always been part of how we support The Sims 4, and we’ve been progressively honing our process for these updates. Our 150+ Community-Voted Fixes update back in November was a major step in this process. Since then, we’ve released quality-of-life updates in December , January , March , and now May . These improvements come from listening to our players and understanding the areas they have told us matter most, so everyday gameplay feels smoother, more intuitive, and more reliable.</w:t>
      </w:r>
    </w:p>
    <w:p>
      <w:r>
        <w:t>Simmers hoping to see an official Dine Out pack refresh might still be left wanting, but the theme of the next QoL update is food, drink, and dining — so hopefully sit-down family dinners will soon be back on the table.</w:t>
      </w:r>
    </w:p>
    <w:p>
      <w:r>
        <w:t>IGN: Looking ahead on the roadmap, it seems like the Dine Out game pack will be a major focus of the planned updates in the latter part of this year. Will this pack be receiving a comprehensive refresh, along the lines of the one given to Spa Day back in 2021?</w:t>
      </w:r>
    </w:p>
    <w:p>
      <w:r>
        <w:t>Morgan Henry: For our update on Food/Dining/Drinking, we plan to focus on addressing reported bugs in those categories across Base Game and all packs, plus responding to player feedback from our Discord and Reddit threads. A lot of the feedback we’ve received from players has centered around Base Game Autonomy, so that’ll be more of a focus for us, but I wouldn’t rule out improvements for Dine Out as well.</w:t>
      </w:r>
    </w:p>
    <w:p>
      <w:r>
        <w:t>Rebecca Jones is a guides writer for 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