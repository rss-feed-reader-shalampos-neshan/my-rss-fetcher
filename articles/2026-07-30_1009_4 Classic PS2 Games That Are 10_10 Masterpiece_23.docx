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 Classic PS2 Games That Are 10/10 Masterpiece</w:t>
      </w:r>
    </w:p>
    <w:p>
      <w:r>
        <w:t>منبع: https://www.cbr.com/classic-ps2-games-masterpieces/</w:t>
      </w:r>
    </w:p>
    <w:p>
      <w:r>
        <w:t>نویسنده: Sage Negron</w:t>
      </w:r>
    </w:p>
    <w:p>
      <w:r>
        <w:t>تاریخ انتشار: 2026-07-30 01:45</w:t>
      </w:r>
    </w:p>
    <w:p>
      <w:r>
        <w:t>──────────────────────────────────────────────────</w:t>
      </w:r>
    </w:p>
    <w:p>
      <w:r>
        <w:t>The original PlayStation established Sony as one of the best home console brands on the market, but the PlayStation 2 exceeded expectations. Delivering an even more refined home gaming experience, PS2's leap forward in performance combined with the large catalog of games easily made it the best-selling video game console of all time.</w:t>
      </w:r>
    </w:p>
    <w:p>
      <w:r>
        <w:t>Many of the games released for the PlayStation 2 went on to become not only bestsellers, but also some of the most critically acclaimed video games ever created. Some of them ushered in new gameplay mechanics that have become standard today, while others became genre-defining entries of their respective franchises. The PlayStation 2’s time in the sun may have passed, but these games ensure that its legacy will live on forever.</w:t>
      </w:r>
    </w:p>
    <w:p>
      <w:r>
        <w:t>Resident Evil 4 Changed How the Series Was Played</w:t>
      </w:r>
    </w:p>
    <w:p>
      <w:r>
        <w:t>Leon in Resident Evil 4 Image via Capcom</w:t>
      </w:r>
    </w:p>
    <w:p>
      <w:r>
        <w:t>Originally, Resident Evil 4 was a GameCube exclusive. Knowing how big the franchise is, it didn’t take long for the game to make its way onto the PlayStation 2. The switch to multiplatform didn’t change the fact that Capcom had produced one of the greatest horror games of all time.</w:t>
      </w:r>
    </w:p>
    <w:p>
      <w:r>
        <w:t>The game centers around Leon Kennedy grappling with the trauma of Resident Evil 2 while traveling to a Spanish village to rescue the President's daughter from a parasitic cult. Resident Evil 4 marked a departure from the series’ survival horror gameplay, revolving around managing limited resources and navigating enclosed areas, in favor of action horror. This meant more aggressive enemies, expansive environments, a bigger suite of weapons, and bosses that hit extra hard. Leon Kennedy's signature dry sarcasm is also on full display, adding levity to all of his interactions.</w:t>
      </w:r>
    </w:p>
    <w:p>
      <w:r>
        <w:t>This change was just what the franchise needed, as it helped expand the series to a new audience and has influenced several other third-person action horror games over the years. Even with a critically acclaimed remake for modern consoles, the original Resident Evil 4 was a landmark title on the PlayStation 2.</w:t>
      </w:r>
    </w:p>
    <w:p>
      <w:r>
        <w:t>God of War II Was an Epic Odyssey Against the Gods</w:t>
      </w:r>
    </w:p>
    <w:p>
      <w:r>
        <w:t>God of War 2 gameplay with Kratos fighting a 3-headed beast. Image via Santa Monica Studio</w:t>
      </w:r>
    </w:p>
    <w:p>
      <w:r>
        <w:t>The PlayStation 2 was also the home of the original God of War, which introduced games to the antihero Kratos and his quest for revenge against the Greek god Ares for killing his family. After achieving his goal, Kratos goes on another bloodthirsty path to vengeance in God of War II, this time taking on even more members of the Greek pantheon.</w:t>
      </w:r>
    </w:p>
    <w:p>
      <w:r>
        <w:t>God of War II brings back the combo-heavy combat gameplay of the previous title, allowing Kratos to devastate enemies with multiple attacks at once. The game also adds new weapons and relics that can add even more variety to enemy encounters. And each of these weapons is put to good use thanks to the massive number of bosses to fight, many of which are some of the most well-known Grecian deities, including Icarus and Zeus themselves.</w:t>
      </w:r>
    </w:p>
    <w:p>
      <w:r>
        <w:t>God of War II is one of the most bloody, addicting, and visually striking games on the PlayStation 2. The grandiose storytelling and outrageous boss battles made it one of the most noteworthy sequels of that era. And it also established Kratos as one of the greatest first-party PlayStation characters of all time.</w:t>
      </w:r>
    </w:p>
    <w:p>
      <w:r>
        <w:t>Tony Hawk’s Pro Skater 4 Was the Biggest Skate Park Around</w:t>
      </w:r>
    </w:p>
    <w:p>
      <w:r>
        <w:t>A Tony Hawk's Pro Skater 3 + 4 gameplay still shows a trio of skaters mid-air in a skate park. Image via Iron Galaxy</w:t>
      </w:r>
    </w:p>
    <w:p>
      <w:r>
        <w:t>One of the most consistently best-selling franchises on the early PlayStation consoles was the Tony Hawk series. The first three games all featured similar gameplay, where players pick a professional skateboarder and have a set time limit to complete missions set in levels based on real-world locations.</w:t>
      </w:r>
    </w:p>
    <w:p>
      <w:r>
        <w:t>Tony Hawk’s Pro Skater 4 switched things up significantly by removing the time limit and letting players explore the levels freely and take on missions in any order they choose. Many of these missions were staples of the older games, such as chasing high scores or collecting the S-K-A-T-E letters, which they can use to collect money and stat boosts so that they can buy more in-game collectibles and upgrade their favorite skaters. Each of the levels in this game were made bigger than previous titles, not only to fit the more open mission structure but also giving players more trick lines to experiment with.</w:t>
      </w:r>
    </w:p>
    <w:p>
      <w:r>
        <w:t>Tony Hawk’s Pro Skater 4 brought back the classic mission structure of previous games, while expanding upon the gameplay in ways that the future, more story-driven sequels would improve upon later. Fans of the franchise who want to experience the classic gameplay should look to the fourth installment for the best version of the formula.</w:t>
      </w:r>
    </w:p>
    <w:p>
      <w:r>
        <w:t>Silent Hill 2 Did the Most By Showing So Little</w:t>
      </w:r>
    </w:p>
    <w:p>
      <w:r>
        <w:t>Image via Konami</w:t>
      </w:r>
    </w:p>
    <w:p>
      <w:r>
        <w:t>The first Silent Hill game for the original PlayStation was not only a very scary title, but it also was a revolutionary title thanks to its real-time 3D environments and use of fog to help simulate tense locations while also hiding technical limitations. Two years later, Silent Hill 2 returns to the eponymous town, where even more fog and grotesque monsters await them.</w:t>
      </w:r>
    </w:p>
    <w:p>
      <w:r>
        <w:t>The premise of Silent Hill 2 is simple: a man named James Sutherland travels to Silent Hill after receiving a message from his deceased wife, only to stumble upon a mysterious group of strangers and a series of increasingly disturbing creatures hunting them down. Limited resources and visibility are once again used to full effect, forcing players into tense exploration sequences where they must either outrun monsters or confront them head on and risk dying. The story goes into some increasingly dark places, and features multiple different endings to unlock, with some of them being unsettling while others can offer some great laughs.</w:t>
      </w:r>
    </w:p>
    <w:p>
      <w:r>
        <w:t>Tense and terrifying encounters with horrifying monsters within an eerie setting make Silent Hill 2 an immersive horror experience that cannot be missed. And just like Resident Evil 4, the game received a modern remake that retained the scares and tension of the original while adding modern flourishes like improved visuals and a remade soundtrack. But both games can still be enjoyed by fans equally in different ways.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