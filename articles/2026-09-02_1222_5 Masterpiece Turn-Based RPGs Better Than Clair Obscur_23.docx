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Turn-Based RPGs Better Than Clair Obscur</w:t>
      </w:r>
    </w:p>
    <w:p>
      <w:r>
        <w:t>منبع: https://www.cbr.com/masterpiece-turn-based-rpgs-better-than-clair-obscur-list/</w:t>
      </w:r>
    </w:p>
    <w:p>
      <w:r>
        <w:t>نویسنده: Sage Ashford</w:t>
      </w:r>
    </w:p>
    <w:p>
      <w:r>
        <w:t>تاریخ انتشار: 2026-09-02 03:15</w:t>
      </w:r>
    </w:p>
    <w:p>
      <w:r>
        <w:t>──────────────────────────────────────────────────</w:t>
      </w:r>
    </w:p>
    <w:p>
      <w:r>
        <w:t>Not only was 2025's Clair Obscur: Expedition 33 Game of the Year, but it was proof that turn-based RPGs can still be hits in the modern age. There's no denying that Clair Obscur's story and combat are exceptional, but as good as it is, there are a few games in the genre that surpass it.</w:t>
      </w:r>
    </w:p>
    <w:p>
      <w:r>
        <w:t>The greatest turn-based RPGs of all time are masterpieces, and they're so good they give games like Clair Obscur a run for their money. All of these games are exceptional, but the #1 pick is so good everyone should play it at least once, even if they don't normally like turn-based games.</w:t>
      </w:r>
    </w:p>
    <w:p>
      <w:r>
        <w:t>Fire Emblem Awakening Was a New Era for the Nintendo Franchise</w:t>
      </w:r>
    </w:p>
    <w:p>
      <w:r>
        <w:t>Image via Nintendo</w:t>
      </w:r>
    </w:p>
    <w:p>
      <w:r>
        <w:t>Every bit of success that Fire Emblem has in the modern era can be traced back to Awakening. It's not spoken of as much now, but before the 3DS title came out, the Fire Emblem franchise was one of Nintendo's most niche IPs. However, a shift in art styles, combined with Awakening being one of the best turn-based games of the 2010s, forced people to finally respect the Fire Emblem franchise.</w:t>
      </w:r>
    </w:p>
    <w:p>
      <w:r>
        <w:t>Set two millennia after the events of the original two Fire Emblem games, Fire Emblem Awakening takes place in the land of Ylisse. There, an amnesiac strategist named Robin begins helping Chrom, the prince of Ylisse, in his battles against a powerful undead army. Together, they hope to find the power to defeat both the undead and put a stop to the threat of the Fell Dragon Grima.</w:t>
      </w:r>
    </w:p>
    <w:p>
      <w:r>
        <w:t>While most games that try to appeal to a more casual audience lose their personality in the process, Fire Emblem Awakening doesn't have that problem. Despite the addition of a "Casual Mode" to allow players not to put their allies at risk, Awakening still offers a great challenge, while adding new systems to keep the gameplay feeling fresh.</w:t>
      </w:r>
    </w:p>
    <w:p>
      <w:r>
        <w:t>Final Fantasy VII Is the Best RPG of the PS1 Era</w:t>
      </w:r>
    </w:p>
    <w:p>
      <w:r>
        <w:t>Image via Square Enix</w:t>
      </w:r>
    </w:p>
    <w:p>
      <w:r>
        <w:t>Final Fantasy VII has stood the test of time for decades now. As one of the best RPGs of the PS1 era, FF7 helped the casual fanbase realize the potential of the genre. Cloud and the rest of Avalanche's battle against both Shinra and Sephiroth is a timeless story, packed with unforgettable moments and themes that feel more relevant now than they did when the game first released.</w:t>
      </w:r>
    </w:p>
    <w:p>
      <w:r>
        <w:t>Final Fantasy VII carries forward the Active Time Battle system introduced on the SNES. With enemies capable of attacking whenever their meter fills, players are punished for being lackadaisical in their play. This subtle shift in gameplay forces players to think a bit faster, pulling them deeper into the combat while still not requiring the twitch reflexes of a more action-focused game.</w:t>
      </w:r>
    </w:p>
    <w:p>
      <w:r>
        <w:t>Though it pre-dates the concept of the modern open-world, Final Fantasy VII also feels open in a way that many RPGs don't. After the initial Midgar section, it really does feel like everything is available to explore, with players able to visit all of the world's varied locales.</w:t>
      </w:r>
    </w:p>
    <w:p>
      <w:r>
        <w:t>Baldur's Gate 3 Brought Dungeons &amp; Dragons to Life</w:t>
      </w:r>
    </w:p>
    <w:p>
      <w:r>
        <w:t>Astarion smiling in Baldur's Gate 3 Image via Larian Studios</w:t>
      </w:r>
    </w:p>
    <w:p>
      <w:r>
        <w:t>A Game of the Year winner itself, Baldur's Gate 3 was a massive, yet welcome surprise when it released. While the game had been in Early Access for some time, initial impressions weren't quite reflective of what it eventually became.</w:t>
      </w:r>
    </w:p>
    <w:p>
      <w:r>
        <w:t>By the time it finally released in 1.0, it became a massive sensation, tapping into what everyone loved about the Dungeons and Dragons tabletop games and merging it with Larian's own brilliant writing. Baldur's Gate 3 starts with a group of people awakening inside a mind flayer ship after being implanted with tadpoles that will transform them all into illithids.</w:t>
      </w:r>
    </w:p>
    <w:p>
      <w:r>
        <w:t>After an attack brings the ship down, the group escapes together in the hopes of discovering a way to cure their transformation before it's too late. While searching for a cure, the group gets pulled into other conflicts around the land, most of which are tied to a mysterious being known as the Absolute.</w:t>
      </w:r>
    </w:p>
    <w:p>
      <w:r>
        <w:t>Baldur's Gate 3 is proof that the best turn-based games can still be just as challenging as any action RPG. With limited resources for battle, every new combat encounter is a question of how good the player can be at outsmarting their enemies. Fortunately, Larian Studios made it possible to approach each battle however the player wants, whether that means raining down fireballs from the skies or covering an area in water and electrifying enemies.</w:t>
      </w:r>
    </w:p>
    <w:p>
      <w:r>
        <w:t>Trails in the Sky First Chapter Is the Perfect Introduction to Falcom's Franchise</w:t>
      </w:r>
    </w:p>
    <w:p>
      <w:r>
        <w:t>Image via Falcom</w:t>
      </w:r>
    </w:p>
    <w:p>
      <w:r>
        <w:t>Falcom has kept their Legend of Heroes series going for twenty years now, and to celebrate, they decided to remake the original Legend of Heroes: Trails in the Sky. In First Chapter, players join Estelle and Joshua, two teens traveling through their home country, Liberl, in the hopes of becoming Bracers, but along the way, they get pulled into a dangerous national conspiracy.</w:t>
      </w:r>
    </w:p>
    <w:p>
      <w:r>
        <w:t>Trails in the Sky First Chapter is the perfect low-stakes JRPG for fans who are tired of games that always have to end with a battle against the gods. Instead, the game spends most of its time taking players on a tour across Joshua and Estelle's tiny nation, with each new city having its own culture and problems to solve.</w:t>
      </w:r>
    </w:p>
    <w:p>
      <w:r>
        <w:t>While some fans might struggle with its slow pacing at first, those that stick with it will find one of the best games of 2025. Plus, those that think the narrative is too slow will find themselves blown away by the game's ending, and be grateful that Second Chapter releases in the Fall.</w:t>
      </w:r>
    </w:p>
    <w:p>
      <w:r>
        <w:t>Subscribe to our newsletter for top turn-based RPG picks Explore deeper in our newsletter for curated coverage of turn-based RPGs, with thoughtful analyses, ranked picks, and retrospectives on classics and modern hits. Subscribe to follow focused coverage of these games and related RPG discussions. Get Updates By subscribing, you agree to receive newsletter and marketing emails, and accept our Terms of Use and Privacy Policy . You can unsubscribe anytime.</w:t>
      </w:r>
    </w:p>
    <w:p>
      <w:r>
        <w:t>First Chapter does have some action-based elements in its combat, but its turn-based system is still one of the smoothest in gaming. The game's AT bar introduces a level of flexibility to the combat, as both players and enemies alike can gain certain bonus effects that force the player to stay alert.</w:t>
      </w:r>
    </w:p>
    <w:p>
      <w:r>
        <w:t>Like a Dragon: Infinite Wealth Goes Bigger and Somehow Gets Better</w:t>
      </w:r>
    </w:p>
    <w:p>
      <w:r>
        <w:t>Like A Dragon Infinite Wealth Cast showing Chitose, Ichiban, Eric, and Kiryu standing together in front of a resort. Image via Sega</w:t>
      </w:r>
    </w:p>
    <w:p>
      <w:r>
        <w:t>Usually, it's a problem when an already massive game goes bigger in the sequel. That doesn't stop Like A Dragon: Infinite Wealth from being a bigger game than its predecessor in every way, and becoming one of the best Yakuza games ever made. This latest adventure for Ichiban Kasuga sees him traveling to the West and visiting Honolulu City, as he goes on a search to discover his birth mother.</w:t>
      </w:r>
    </w:p>
    <w:p>
      <w:r>
        <w:t>Once again, the Yakuza series is on point with its social commentary. Infinite Wealth explores how society mistreats those who've made mistakes, and how hard it is to get a second chance. It's the perfect story to tell in the aftermath of the yakuza's dissolution in the first Like A Dragon, and all the new characters help in expressing what second chances mean to different people.</w:t>
      </w:r>
    </w:p>
    <w:p>
      <w:r>
        <w:t>If the story isn't enough, Infinite Wealth has so much side content that it's easy to become lost. The game features a Pokémon-esque side story entitled "Sujimon Battle", and an Animal Crossing copycat called "Dondoko Island" where players will lose dozens of hours mastering it. Even aside from those modes, there are so many mini-games available that players can treat Infinite Wealth like a second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