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Movies Better Than The Godfather 2</w:t>
      </w:r>
    </w:p>
    <w:p>
      <w:r>
        <w:t>منبع: https://www.cbr.com/best-movies-better-than-godfather-2-list/</w:t>
      </w:r>
    </w:p>
    <w:p>
      <w:r>
        <w:t>نویسنده: Maxwell Pishny</w:t>
      </w:r>
    </w:p>
    <w:p>
      <w:r>
        <w:t>تاریخ انتشار: 2026-10-25 10:00</w:t>
      </w:r>
    </w:p>
    <w:p>
      <w:r>
        <w:t>──────────────────────────────────────────────────</w:t>
      </w:r>
    </w:p>
    <w:p>
      <w:r>
        <w:t>When people talk about "the greatest movies ever", odds are that The Godfather and its sequel, The Godfather Part II will come up. In fact, there are countless movie fans that believe The Godfather Part II is superior to its predecessor, and among the very best movies of all time.</w:t>
      </w:r>
    </w:p>
    <w:p>
      <w:r>
        <w:t>While it is certainly a bona fide masterpiece, there are a few movie masterpieces that beat out The Godfather Part II in the eyes of most movie enjoyers. These 10 movie masterpieces, in particular, stand as the very best films that rank higher than The Godfather Part II, and that makes them some of the greatest movies ever made.</w:t>
      </w:r>
    </w:p>
    <w:p>
      <w:r>
        <w:t>Citizen Kane Is Worthy Of All The Hype</w:t>
      </w:r>
    </w:p>
    <w:p>
      <w:r>
        <w:t>Citizen Kane is often the expected, somewhat boring answer to the question of what the best movie of all time is, but it's the expected answer for a reason. Simply put, Orson Welles' 1941 directorial debut is a miracle of cinematic storytelling. One of the most breathtakingly beautiful, utterly groundbreaking movies ever made, Citizen Kane, against all odds, lives up to all the hype.</w:t>
      </w:r>
    </w:p>
    <w:p>
      <w:r>
        <w:t>Telling the story of newspaper magnate Charles Foster Kane and the people investigating his grand life in the wake of his death, Citizen Kane is an emotionally devastating exploration of trauma, identity, loneliness, and class. It's easily one of the greatest movies of the 20th century, and it's superior to The Godfather Part II in every way.</w:t>
      </w:r>
    </w:p>
    <w:p>
      <w:r>
        <w:t>No Country for Old Men Is A Flawless Crime Drama</w:t>
      </w:r>
    </w:p>
    <w:p>
      <w:r>
        <w:t>Javier Bardem as Anton Chigurh in No Country For Old Men Image via Paramount Pictures</w:t>
      </w:r>
    </w:p>
    <w:p>
      <w:r>
        <w:t>Joel and Ethan Coen are some of the most exciting directors in modern Hollywood history. Masterpieces like Fargo, The Big Lebowski, and True Grit have helped to cement them as all-time great filmmakers, but the movie that stands above all others in their filmography is 2007's No Country for Old Men.</w:t>
      </w:r>
    </w:p>
    <w:p>
      <w:r>
        <w:t>Arguably the single most important American film of the 2000s, No Country for Old Men is a hypnotic neo-Western that features some of the greatest character work in modern movie history. Boasting one of cinema's all-time greatest villains, No Country for Old Men is a dark, devastating watch, and one that lives up to the masterful source material of the same name by legendary author Cormac McCarthy.</w:t>
      </w:r>
    </w:p>
    <w:p>
      <w:r>
        <w:t>The Silence of the Lambs Is A Perfect Serial Killer Thriller</w:t>
      </w:r>
    </w:p>
    <w:p>
      <w:r>
        <w:t>Image via Orion Pictures Corp/ Courtesy Everett Collection</w:t>
      </w:r>
    </w:p>
    <w:p>
      <w:r>
        <w:t>One of a small few horror movies to actually be nominated for major Academy Awards categories, and one of an even smaller few to win, director Jonathan Demme's 1991 opus, The Silence of the Lambs, must be seen to be believed. Featuring one of the single greatest supporting performances of the modern age in the form of Anthony Hopkins' Hannibal Lecter, The Silence of the Lambs is flawless from start to finish.</w:t>
      </w:r>
    </w:p>
    <w:p>
      <w:r>
        <w:t>Jodie Foster is electrifying in the lead role of Clarice Starling, and her journey to track down and bring to justice a horrifying new serial killer is one of the most enthralling in movie history. The Silence of the Lambs is filled to the brim with breathtaking horror set pieces, superb characterization, and some of the most iconic quotes in movie history, and it's an all-time masterpiece.</w:t>
      </w:r>
    </w:p>
    <w:p>
      <w:r>
        <w:t>The Godfather Is Better Than Its Sequel</w:t>
      </w:r>
    </w:p>
    <w:p>
      <w:r>
        <w:t>Al Pacino and Marlon Brando as Michael Corleone and Vito Corleone in The Godfather Image via Paramount Pictures</w:t>
      </w:r>
    </w:p>
    <w:p>
      <w:r>
        <w:t>There's a lot of debate about which of Francis Ford Coppola's original two Godfather films is superior, but it's hard to deny that either one could be crowned supreme depending on the personal tastes of those asked. At the end of the day, though, 1974's The Godfather Part II wouldn't exist without 1972's The Godfather.</w:t>
      </w:r>
    </w:p>
    <w:p>
      <w:r>
        <w:t>It's not just that The Godfather Part II is a sequel to the original, but it's that it works almost exclusively because it's a follow-up to one of the most acclaimed movies of all time. Part II has the benefit of not having to establish much groundwork before jumping into the action, and that's because The Godfather already perfectly set the stage. The original film is nothing short of miraculous, and its contributions to the cinematic art form are unfathomable.</w:t>
      </w:r>
    </w:p>
    <w:p>
      <w:r>
        <w:t>12 Angry Men Is A Pitch-Perfect Chamber Piece</w:t>
      </w:r>
    </w:p>
    <w:p>
      <w:r>
        <w:t>Image via Orion-Nova</w:t>
      </w:r>
    </w:p>
    <w:p>
      <w:r>
        <w:t>While the Godfather movies certainly have their fair share of thrilling bursts of violence, the best parts of the films are simply when characters are sitting together and talking. These scenes bring the most drama, the most gravity, and the most depth to the mobster epics. However, there's one film that does this kind of scene even better, Sidney Lumet's 12 Angry Men.</w:t>
      </w:r>
    </w:p>
    <w:p>
      <w:r>
        <w:t>Released in 1957, Lumet's 12 Angry Men is the kind of film that modern audiences might look at today and assume is boring. However, that couldn't be further from the truth. In reality, 12 Angry Men is one of the most thrilling, most consistently surprising dramas in movie history, and its ensemble cast has remained unrivaled for over 6 decades.</w:t>
      </w:r>
    </w:p>
    <w:p>
      <w:r>
        <w:t>Choose the anime series with the higher MyAnimeList score. Easy Medium Hard Play Leaderboard Sign in to claim your place on the leaderboard! Score: 0 Best: 0 Medium or MyAnimeList /10 MyAnimeList /10 Restart Back Results 0 Points High Score: 0 Sign in to claim your place on the leaderboard! Play Again Leaderboard Back Leaderboard × No scores yet. Be the first. Leaderboard × No scores yet. Be the first.</w:t>
      </w:r>
    </w:p>
    <w:p>
      <w:r>
        <w:t>The Empire Strikes Back Is The Greatest Movie Sequel Of All Time</w:t>
      </w:r>
    </w:p>
    <w:p>
      <w:r>
        <w:t>Image via Lucasfilm</w:t>
      </w:r>
    </w:p>
    <w:p>
      <w:r>
        <w:t>The Godfather Part II is certainly one of the most important sequels ever made, but it doesn't hold the top spot of being the all-time best. That honor is reserved for 1980's The Empire Strikes Back, the legendary follow-up to George Lucas's groundbreaking Star Wars.</w:t>
      </w:r>
    </w:p>
    <w:p>
      <w:r>
        <w:t>The Empire Strikes Back is a genuine miracle of larger-than-life storytelling. Following up one of the greatest adventure movies ever made is no small feat, but director Irvin Kershner makes it look easy. The film is perfectly paced, packed with incredible set design and cinematography, and home to some of the greatest individual moments in movie history. The Empire Strikes Back is untouchable, and it easily the greatest movie sequel ever made.</w:t>
      </w:r>
    </w:p>
    <w:p>
      <w:r>
        <w:t>Goodfellas Is The Ultimate Mobster Epic</w:t>
      </w:r>
    </w:p>
    <w:p>
      <w:r>
        <w:t>Henry Hill shows Tommy and Jimmy something interesting in Goodfellas. Image by Morena Perez Vitale</w:t>
      </w:r>
    </w:p>
    <w:p>
      <w:r>
        <w:t>The Godfather and The Godfather Part II are often pointed to as the movies that cemented the gangster genre as a legitimate force to be reckoned with in the cinematic realm, but it's Martin Scorsese who brought it to its peak. In 1990, Scorsese directed Goodfellas, his greatest film, and one of the single best crime pictures of all time.</w:t>
      </w:r>
    </w:p>
    <w:p>
      <w:r>
        <w:t>Boasting one of the greatest ensemble casts ever assembled, a superbly fitting soundtrack, and some of the most harrowing and shocking moments of violence ever put to screen, Goodfellas is an impeccable exploration of the seductive nature of crime and power, and it does so much of what The Godfather Part II does, only better.</w:t>
      </w:r>
    </w:p>
    <w:p>
      <w:r>
        <w:t>Lawrence of Arabia Is A Larger-Than-Life Epic</w:t>
      </w:r>
    </w:p>
    <w:p>
      <w:r>
        <w:t>Peter O'Toole, Omar Sharif, and Anthony Quinn look perplexed in Lawrence of Arabia. Image via Columbia Pictures</w:t>
      </w:r>
    </w:p>
    <w:p>
      <w:r>
        <w:t>A 228-minute runtime might seem incredibly daunting to anyone who hasn't yet taken the plunge into director David Lean's 1962 opus, Lawrence of Arabia, but, for those who have seen it, it's not long enough. Lawrence of Arabia is, simply put, an on-screen miracle. Never before (and never since) has a movie been as sprawling, awe-inspiring, or utterly transcendent.</w:t>
      </w:r>
    </w:p>
    <w:p>
      <w:r>
        <w:t>Both massive in scale yet effortlessly intimate, Lawrence of Arabia tells the true story of T.E. Lawrence, an English officer during WWI who works to unite and lead the various warring Arab tribes. It's a masterpiece in every sense of the word, and one of the cinematic form's greatest achievements.</w:t>
      </w:r>
    </w:p>
    <w:p>
      <w:r>
        <w:t>The Conversation Is Francis Ford Coppola's Best Film</w:t>
      </w:r>
    </w:p>
    <w:p>
      <w:r>
        <w:t>Gene Hackman as Harry Caul in The Conversation Image via Paramount Pictures</w:t>
      </w:r>
    </w:p>
    <w:p>
      <w:r>
        <w:t>In between The Godfather and The Godfather Part II, director Francis Ford Coppola quietly directed his all-time best movie, 1974's The Conversation. Released the very same year as The Godfather Part II, The Conversation has unfortunately been overshadowed in cinematic history by its more popular colleagues, despite the fact that it is, in all seriousness, better than them all.</w:t>
      </w:r>
    </w:p>
    <w:p>
      <w:r>
        <w:t>The Conversation is Coppola at his most personal. It's an intimate exploration of a man who utilizes his skills as a surveillance operative to intrude into the lives of others, all while desperately seeking privacy for himself. Gene Hackman turns in one of the greatest performances ever captured on-screen, and every scene of The Conversation is as emotionally devastating as it is utterly thrilling.</w:t>
      </w:r>
    </w:p>
    <w:p>
      <w:r>
        <w:t>2001: A Space Odyssey Is The Ultimate Cinematic Experience</w:t>
      </w:r>
    </w:p>
    <w:p>
      <w:r>
        <w:t>An astronaut in a red suit explores a spaceship in 2001 A Space Odyssey Image via MGM Studios</w:t>
      </w:r>
    </w:p>
    <w:p>
      <w:r>
        <w:t>Nothing quite compares to seeing Stanley Kubrick's 2001: A Space Odyssey on the big screen for the first time. It's a transcendent experience that stands above even the greatest moments in The Godfather Part II. Evocative, emotional, and utterly beautiful to behold, 2001: A Space Odyssey is one of the most important movies ever made.</w:t>
      </w:r>
    </w:p>
    <w:p>
      <w:r>
        <w:t>Kubrick was a master of the cinematic craft, and he helped create some of the all-time best genre pictures ever. Even though he directed numerous masterpieces, 2001: A Space Odyssey is easily his best. It's the kind of movie that utterly redefined the art form forever, and it still remains utterly untouchable to this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