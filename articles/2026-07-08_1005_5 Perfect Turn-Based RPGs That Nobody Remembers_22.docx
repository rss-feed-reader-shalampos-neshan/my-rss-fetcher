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Turn-Based RPGs That Nobody Remembers</w:t>
      </w:r>
    </w:p>
    <w:p>
      <w:r>
        <w:t>منبع: https://www.cbr.com/perfect-turn-based-rpgs-everyone-forgot-list/</w:t>
      </w:r>
    </w:p>
    <w:p>
      <w:r>
        <w:t>نویسنده: Mandi Odoerfer</w:t>
      </w:r>
    </w:p>
    <w:p>
      <w:r>
        <w:t>تاریخ انتشار: 2026-07-08 03:45</w:t>
      </w:r>
    </w:p>
    <w:p>
      <w:r>
        <w:t>──────────────────────────────────────────────────</w:t>
      </w:r>
    </w:p>
    <w:p>
      <w:r>
        <w:t>Many of the most popular games of all time are turn-based RPGs, including Final Fantasy 7 and recent hits like Clair Obscur. However, some of the best games in the genre have been overlooked, and in some cases, they've been almost entirely forgotten.</w:t>
      </w:r>
    </w:p>
    <w:p>
      <w:r>
        <w:t>Games like Lost Odyssey are incredibly underrated and show how compelling turn-based combat can be. The greatest turn-based RPGs combine strategic combat with phenomenal storytelling, and these five games deliver that, even though they don't get the credit they deserve.</w:t>
      </w:r>
    </w:p>
    <w:p>
      <w:r>
        <w:t>5 Lost Odyssey Was Made By the Creator of Final Fantasy</w:t>
      </w:r>
    </w:p>
    <w:p>
      <w:r>
        <w:t>Lost Odyssey screenshot of the main character holding a sword Image via Mistwalker</w:t>
      </w:r>
    </w:p>
    <w:p>
      <w:r>
        <w:t>In a better world, Lost Odyssey would be recognized as one of the best RPGs of the 21st century. Co-written by Hironobu Sakaguchi, the creator of Final Fantasy, Lost Odyssey follows a group of immortals who must navigate a changing world while grappling with the loss of their memories.</w:t>
      </w:r>
    </w:p>
    <w:p>
      <w:r>
        <w:t>Lost Odyssey's story and larger-than-life characters feel completely distinct from the typical fantasy RPG. While the turn-based combat is fairly traditional, there are a few elements that really make its battles interesting. Actions, like melee attacks or casting magic spells, vary in speed, and players may find themselves opting for faster moves if they need to get a hit in quickly.</w:t>
      </w:r>
    </w:p>
    <w:p>
      <w:r>
        <w:t>When Lost Odyssey was released in 2007, it was exclusive to the Xbox 360, a move that seemingly doomed the game. There wasn't a huge audience for JRPGs on the 360, and it ultimately sold less than a million copies worldwide. Sadly, Lost Odyssey is still stuck on the Xbox 360, but maybe someday a Steam port will introduce it to a wider audience.</w:t>
      </w:r>
    </w:p>
    <w:p>
      <w:r>
        <w:t>4 Crystal Project Is the Ultimate Sandbox RPG</w:t>
      </w:r>
    </w:p>
    <w:p>
      <w:r>
        <w:t>Image via Andrew Willman</w:t>
      </w:r>
    </w:p>
    <w:p>
      <w:r>
        <w:t>Some RPG fans prioritize story above all else, but others gravitate more towards gameplay and look for games where they can make their own stories. Crystal Project is perfect for gamers who fall into that latter category, with sandbox-style gameplay that encourages players to experiment and min-max to their heart's content.</w:t>
      </w:r>
    </w:p>
    <w:p>
      <w:r>
        <w:t>In Crystal Project, players can choose the kind of adventure they want to have. They can treat it like a traditional retro-style RPG and battle monsters, or they can dig into the game's many other mechanics. Players can potentially tame monsters or explore the game's open world in search of secrets and mysteries.</w:t>
      </w:r>
    </w:p>
    <w:p>
      <w:r>
        <w:t>Crystal Project is also a fantastic choice for people who love turn-based RPGs with class systems. There are tons of classes and sub-classes to unlock, and players can spend hours experimenting with party builds. The bare-bones story won't work for everyone, but many gamers will find themselves completely hooked by Crystal Project's addictive gameplay.</w:t>
      </w:r>
    </w:p>
    <w:p>
      <w:r>
        <w:t>3 Chained Echoes Brings 16-Bit RPGs Into the Modern Age</w:t>
      </w:r>
    </w:p>
    <w:p>
      <w:r>
        <w:t>Image via Umami Tiger</w:t>
      </w:r>
    </w:p>
    <w:p>
      <w:r>
        <w:t>Chained Echoes feels like a love letter to the best RPGs of the SNES era, with homages to games like Chrono Trigger and the Final Fantasy series, but it still has its own identity. The indie RPG was primarily created by one person, Matthias Linda, and takes place in a fantasy world, where souls can be reincarnated into new bodies, a perfect setup for some existential storytelling.</w:t>
      </w:r>
    </w:p>
    <w:p>
      <w:r>
        <w:t>The combat in Chained Echoes feels like an evolved version of the battle systems in SNES and PS1 games, with a mechanic called the Overdrive Meter that keeps every battle interesting. When the Overdrive Meter is in the green, attacks do more damage, and special abilities are cheaper to use, but when the meter's in the red, party members take more damage.</w:t>
      </w:r>
    </w:p>
    <w:p>
      <w:r>
        <w:t>Late in the game, Chained Echoes also gives players access to mecha, which make party members incredibly powerful. The amount of thought that went into Chained Echoes' gameplay is impressive to see, and since it regularly gives players new tools and abilities to play with, it keeps things interesting from start to finish.</w:t>
      </w:r>
    </w:p>
    <w:p>
      <w:r>
        <w:t>2 Jade Cocoon Is the Most Underrated PS1 Game Ever</w:t>
      </w:r>
    </w:p>
    <w:p>
      <w:r>
        <w:t>Image via Genki</w:t>
      </w:r>
    </w:p>
    <w:p>
      <w:r>
        <w:t>Many '90s gamers have never even heard of Jade Cocoon, and that's a tragedy. This PS1 game takes place in a world filled with bug-like creatures, which players can capture and use in battle or use to produce valuable materials. These creatures can even be fused together to create more powerful monsters.</w:t>
      </w:r>
    </w:p>
    <w:p>
      <w:r>
        <w:t>While Jade Cocoon might sound a lot like Pokémon, it has a dark and moody atmosphere and tells a surprisingly mature story that puts its characters front and center. The turn-based combat is fairly basic, but the focus on monster breeding adds complexity and encourages players to experiment with different party setups.</w:t>
      </w:r>
    </w:p>
    <w:p>
      <w:r>
        <w:t>Jade Cocoon was a modest success and even got a sequel on the PS2, but it's not well remembered today. Thanks to the game's artwork, which was provided by Studio Ghibli character designer Katsuya Kondoh, its visuals have aged very well, and it remains one of the most interesting '90s RPGs ever.</w:t>
      </w:r>
    </w:p>
    <w:p>
      <w:r>
        <w:t>1 Radiant Historia Desperately Needs a Switch 2 Remake</w:t>
      </w:r>
    </w:p>
    <w:p>
      <w:r>
        <w:t>Radiant Historia Perfect Chronology Image via Atlus</w:t>
      </w:r>
    </w:p>
    <w:p>
      <w:r>
        <w:t>Radiant Historia feels like the Chrono Trigger successor fans hoped Chrono Cross would be. Originally released on the Nintendo DS in 2011, this RPG sends players on a journey across multiple timelines as they work to change history and save the world from a terrible fate.</w:t>
      </w:r>
    </w:p>
    <w:p>
      <w:r>
        <w:t>Like Chrono Trigger, Radiant Historia has multiple endings, encouraging players to explore different paths. Battles take place on a grid-based arena, and while the position of party members is fixed, players can exploit different strategies by pushing enemies onto different squares on the grid.</w:t>
      </w:r>
    </w:p>
    <w:p>
      <w:r>
        <w:t>Radiant Historia has already received one remake in 2017 when an expanded version of the game, Radiant Historia: Perfect Chronology, was brought to the 3DS. That said, the game is a perfect candidate for a Switch 2 remake. Its time-traveling story has only gotten better with age, and a Switch version would introduce Radiant Historia to a brand-new audience who might give it some well-deserved time in the limelight.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