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Anime You Can Only Watch On Disney+</w:t>
      </w:r>
    </w:p>
    <w:p>
      <w:r>
        <w:t>منبع: https://www.cbr.com/anime-only-on-disney-plus/</w:t>
      </w:r>
    </w:p>
    <w:p>
      <w:r>
        <w:t>نویسنده: Sage Ashford, Maria Remizova, Daniel Kurland</w:t>
      </w:r>
    </w:p>
    <w:p>
      <w:r>
        <w:t>تاریخ انتشار: 2026-08-30 18:15</w:t>
      </w:r>
    </w:p>
    <w:p>
      <w:r>
        <w:t>──────────────────────────────────────────────────</w:t>
      </w:r>
    </w:p>
    <w:p>
      <w:r>
        <w:t>It's never been a better time to be an anime fan and long gone are the days where only a small selection of mainstream titles were available to international audiences outside of Japan. Not only is anime now a steady fixture in all streaming service libraries, but there are even streamers that specifically specialize in anime. Disney+ has far more to offer than anime alone. However, it's become one of the best places to watch major hits, like Bleach: Thousand-Year Blood War and Tokyo Revengers, while also discovering hidden gems.</w:t>
      </w:r>
    </w:p>
    <w:p>
      <w:r>
        <w:t>Disney+ is even the home for anime versions of some of the company's biggest brands, like Star Wars: Visions and Twisted Wonderland. Disney+ does an impressive job when it comes to covering its bases with a wide range of eclectic anime, especially when its library is combined with its complementary streamer, Hulu. There are also some very special anime that can only be found on Disney+ and Hulu.</w:t>
      </w:r>
    </w:p>
    <w:p>
      <w:r>
        <w:t>Heavenly Delusion Explores The Manipulation Of Manufactured Realities</w:t>
      </w:r>
    </w:p>
    <w:p>
      <w:r>
        <w:t>Close Maru and Kiruko look wary on their hike in Heavenly Delusion. Image via Production I.G</w:t>
      </w:r>
    </w:p>
    <w:p>
      <w:r>
        <w:t>A monster appears as a human clings to a shotgun in Heavenly Delusion. Image via Production I.G</w:t>
      </w:r>
    </w:p>
    <w:p>
      <w:r>
        <w:t>Kiruko witnesses her brother's death in Heavenly Delusion. Image via Production I.G</w:t>
      </w:r>
    </w:p>
    <w:p>
      <w:r>
        <w:t>Kiruko's illusory death in Heavenly Delusion. Image via Production I.G.</w:t>
      </w:r>
    </w:p>
    <w:p>
      <w:r>
        <w:t>Heavenly Delusion is 13 episodes of post-apocalyptic brilliance that creates tension and mystery through two parallel storylines. Maru and Kiruko travel through a bleak wasteland that's filled with monstrous creatures as they search for the fabled "Heaven." Meanwhile, a group of privileged children live a closely-managed and isolated life in a utopian nursery that's sealed off from the ruined world.</w:t>
      </w:r>
    </w:p>
    <w:p>
      <w:r>
        <w:t>While billed as Heaven, this special facility is prone to even greater problems that explore deep questions about escapism, manufactured idealism, and the cost of the truth in contrast to peace. There's a successful sense of mystery between Heavenly Delusion's dueling realities that pays off so well once they eventually dovetail together.</w:t>
      </w:r>
    </w:p>
    <w:p>
      <w:r>
        <w:t>It has such a rich world with complex lore that the audience naturally discovers instead of clunky expository dumps that demystify the anime's biggest questions. The creature designs are also genuinely terrifying, and it's appreciated that Heavenly Delusion isn't afraid to lean into horror as a way to amplify its mysteries and adventures.</w:t>
      </w:r>
    </w:p>
    <w:p>
      <w:r>
        <w:t>There's a complete story that doesn't overstay its welcome, which makes it a must-watch Disney+ title that can be comfortably finished in a weekend. It flew under the radar for too many fans upon its release in 2023, but it's one of the best examples of a false reality in which a utopia is actually a brutal prison. It's a standout modern psychological adventure.</w:t>
      </w:r>
    </w:p>
    <w:p>
      <w:r>
        <w:t>Tatami Time Machine Blues Is A Post-Modern Identity Crisis With A Sci-Fi Edge</w:t>
      </w:r>
    </w:p>
    <w:p>
      <w:r>
        <w:t>Senpai and friends precariously ride a time machine in The Tatami Time Machine Blues. Image via Science SARU</w:t>
      </w:r>
    </w:p>
    <w:p>
      <w:r>
        <w:t>Masaaki Yuasa's The Tatami Galaxy is a flawless and surreal masterpiece about the natural anxieties that young adults experience in college as they get lost in choices and regrets. This humble and unconventional anime has received some satisfying extensions in the feature film, The Night is Short, Walk on Girl, and the sequel series, Tatami Time Machine Blues.</w:t>
      </w:r>
    </w:p>
    <w:p>
      <w:r>
        <w:t>Tatami Time Machine Blues, which is a Disney+ exclusive, once again unpacks heady themes about identity, life's unpredictable nature, and the value of living in the present instead of being lost in the past. This is creatively explored in a six-episode slapstick sci-fi story in which a time machine is used to solve the nuisance of a malfunctioning air conditioner.</w:t>
      </w:r>
    </w:p>
    <w:p>
      <w:r>
        <w:t>Related 10 Anime to Watch If You Love Dragon Ball It's hard to compete with Dragon Ball's incredible humor and awesome fight scenes, but a handful of anime have come close.</w:t>
      </w:r>
    </w:p>
    <w:p>
      <w:r>
        <w:t>What begins as a simple, innocuous use of time travel snowballs into an apocalyptic time paradox. Time travel stories often stumble over their own rules and get lost in over-the-top storytelling. Tatami Time Machine Blues builds to a catastrophic climax, but it's more so to make fun of the grandiose nature of time travel fiction.</w:t>
      </w:r>
    </w:p>
    <w:p>
      <w:r>
        <w:t>This anime is such a subversive outlier because it uses time travel in the context of small-scale storytelling. Tatami Time Machine Blues is the perfect, weird extension of this introspective franchise as well as a moving look at college life struggles that stands on its own. It's one of the best hidden gems on Disney+.</w:t>
      </w:r>
    </w:p>
    <w:p>
      <w:r>
        <w:t>Undead Unluck Unites An Unlikely Duo To Dismantle A Creative Power System</w:t>
      </w:r>
    </w:p>
    <w:p>
      <w:r>
        <w:t>Close Fuuko Izumo and Andy jump forward in Undead Unluck. Image by David Production.</w:t>
      </w:r>
    </w:p>
    <w:p>
      <w:r>
        <w:t>Andy runs his mouth and holds a hostage as the meteor falls in Undead Unluck. Image by David Production.</w:t>
      </w:r>
    </w:p>
    <w:p>
      <w:r>
        <w:t>Andy holds Fuuko as he jumps and regenerates in the air in Undead Unluck. Image via David Production</w:t>
      </w:r>
    </w:p>
    <w:p>
      <w:r>
        <w:t>Andy breaks through a window in Undead Unluck. Image via David Production</w:t>
      </w:r>
    </w:p>
    <w:p>
      <w:r>
        <w:t>Undead Unluck is one of the most creative shonen anime to come around in years, which makes it frustrating that it's remained exclusive to Disney+ and Hulu and therefore flown under the radar for many fans. The anime is built upon a unique power system where the world is filled with "Negators," all of whom have distinct powers that negate certain tenets of the world.</w:t>
      </w:r>
    </w:p>
    <w:p>
      <w:r>
        <w:t>Fuuko, an "Unluck Negator," causes terrible bad luck to anyone she touches, whereas Andy's "Undead Negator" power turns him into an immortal warrior who finds ways to weaponize his rapid regeneration. Fuuko and Andy align themselves with a Negator organization who seek answers regarding the nature of their abilities. There's a lot to appreciate in Undead Unluck between its original power system, the out-of-control action that it facilitates, and a compulsion to provide answers for its grander mysteries.</w:t>
      </w:r>
    </w:p>
    <w:p>
      <w:r>
        <w:t>The anime's tone becomes increasingly mature over time until a truly outlandish endgame is outlined. However, these dark developments never feel unnatural or at odds with its lighter moments. Despite an exact release date not yet being provided, a second season of Undead Unluck is confirmed to be in production and likely to be one of Disney+'s bigger anime events when more episodes finally drop.</w:t>
      </w:r>
    </w:p>
    <w:p>
      <w:r>
        <w:t>Go! Go! Loser Ranger! Is A Dark &amp; Delirious Super Sentai Subversion</w:t>
      </w:r>
    </w:p>
    <w:p>
      <w:r>
        <w:t>Fighter D and the Dragon Keepers prepare to fight in Go! Go! Loser Ranger! Image via Yostar Pictures</w:t>
      </w:r>
    </w:p>
    <w:p>
      <w:r>
        <w:t>Anime has a rich relationship with the action-packed theatricality of tokusatsu series and the Super Sentai franchise that Power Rangers is based upon. Go! Go! Loser Ranger! is the type of series that's only possible after audiences get acclimated to decades' worth of Power Rangers and similar storytelling. It's an anime that takes that heroic framework and turns it into a harrowing psychological thriller that presents a villainous foot soldier as the ultimate underdog.</w:t>
      </w:r>
    </w:p>
    <w:p>
      <w:r>
        <w:t>The series' Power Ranger analogues, the Dragon Keepers, are oppressive and corrupt tyrants who force these fallen foot soldiers to endlessly reenact their defeat for the masses like some form of twisted theater. Fighter D is pushed to his breaking point and chooses to infiltrate the Dragon Keepers, become their newest member, and take them down from the inside.</w:t>
      </w:r>
    </w:p>
    <w:p>
      <w:r>
        <w:t>Related 10 Anime to Watch If You Love Inuyasha Anime series like Ranma 1/2 and Yona of the Dawn are just as charming and exciting as Inuyasha.</w:t>
      </w:r>
    </w:p>
    <w:p>
      <w:r>
        <w:t>What follows is an entertaining spoof of tokusatsu storytelling that's combined with an engrossing conspiracy over the Dragon Keepers' origins and the true puppet masters behind their organization. There are some surprisingly dark ideas and strong cosmic horror visuals present that heighten this unusual spin on a superhero story.</w:t>
      </w:r>
    </w:p>
    <w:p>
      <w:r>
        <w:t>There are some really impressive visual spectacles that come out of the Dragon Keepers' extreme weapons and the unnerving creature designs. Beyond these stunning aesthetics, the anime's ruminations on the thin line between heroes and villains, plus the slippery slope of corruption, is rewarding. Everyone is pushed into morally gray territory and the audience is left to wrestle with whether they want to see Fighter D complete his goal or not.</w:t>
      </w:r>
    </w:p>
    <w:p>
      <w:r>
        <w:t>Sand Land: The Series Celebrates An Overlooked Sci-Fi Adventure From Akira Toriyama</w:t>
      </w:r>
    </w:p>
    <w:p>
      <w:r>
        <w:t>Close Beelzebub gets shocked from Muniel's electric blast in Sand Land: The Series. Image via Sunrise, Kamikaze Douga, and Anima</w:t>
      </w:r>
    </w:p>
    <w:p>
      <w:r>
        <w:t>Lucifer uses his demon powers in Sand Land: The Series. Image via Sunrise, Kamikaze Douga, and Anima</w:t>
      </w:r>
    </w:p>
    <w:p>
      <w:r>
        <w:t>Beelzebub hardens his skin with metal plating in Sand Land: The Series. Image via Sunrise, Kamikaze Douga, and Anima</w:t>
      </w:r>
    </w:p>
    <w:p>
      <w:r>
        <w:t>Transformed Muniel channels energy to attack Beelzebub in Sand Land: The Series. Image via Sunrise, Kamikaze Douga, and Anima</w:t>
      </w:r>
    </w:p>
    <w:p>
      <w:r>
        <w:t>Akira Toriyama's Dragon Ball and Dr. Slump have solidified his status as one of shonen's greatest storytellers. Toriyama is also responsible for many one-shots and shorter series that don't get nearly as much attention because they lack substantial anime adaptations. Accordingly, Sand Land follows Beelzebub — the Demon Prince — and his unconventional companions as they set out to restore the barren wasteland's water source and disrupt a corrupt king's stranglehold on the nation.</w:t>
      </w:r>
    </w:p>
    <w:p>
      <w:r>
        <w:t>Sand Land debuted in 2000 and released 14 chapters that were collected into a single volume before it was largely forgotten. The series received a robust renaissance in the 2020s. 2024's 13-episode anime expands on Toriyama's source material and features a second storyline he personally developed.</w:t>
      </w:r>
    </w:p>
    <w:p>
      <w:r>
        <w:t>There's such a winning formula present that taps into the right energy and pace so that the audience wants to immediately put on the next episode. Sand Land: The Series' 13 episodes are arguably stronger and more creative than the original Dragon Ball's first 13 episodes, which is no small feat.</w:t>
      </w:r>
    </w:p>
    <w:p>
      <w:r>
        <w:t>It's a playful world that mixes fantasy, advanced technology and divine beings to tell an endlessly entertaining story. Beelzebub, Thief and Rao quickly fall into a fun rhythm that turns everything that they do together into a highlight. Combat isn't Sand Land's priority, but there's still some dynamic choreography and impressive displays of power that are featured in Beelzebub's two big battles.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