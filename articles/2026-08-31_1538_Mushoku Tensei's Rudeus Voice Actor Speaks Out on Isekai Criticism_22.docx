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Mushoku Tensei's Rudeus Voice Actor Speaks Out on Isekai Criticism</w:t>
      </w:r>
    </w:p>
    <w:p>
      <w:r>
        <w:t>منبع: https://www.cbr.com/mushoku-tensei-rudeus-greyrat-madeleine-morris-interview/</w:t>
      </w:r>
    </w:p>
    <w:p>
      <w:r>
        <w:t>نویسنده: Brett Cardaro</w:t>
      </w:r>
    </w:p>
    <w:p>
      <w:r>
        <w:t>تاریخ انتشار: 2026-08-31 13:09</w:t>
      </w:r>
    </w:p>
    <w:p>
      <w:r>
        <w:t>──────────────────────────────────────────────────</w:t>
      </w:r>
    </w:p>
    <w:p>
      <w:r>
        <w:t>Mushoku Tensei: Jobless Reincarnation is easily one of the most divisive anime of the past decade. By all accounts, it’s a high-quality, introspective story, which is why the appearance of Isekai’s typical problematic tropes can feel even more jarring to those unwilling to give it a deeper-than-surface-level reading.</w:t>
      </w:r>
    </w:p>
    <w:p>
      <w:r>
        <w:t>One person who is more than willing to look beyond Mushoku Tensei: Jobless Reincarnation’s surface is Madeleine Morris, voice of Rudeus Greyrat in the English Dub. CBR’s Brett Cardaro recently got the chance to speak with both Madeleine and Lindsay Seidel (voice of Eris) about their work on Mushoku Tensei: Jobless Reincarnation Season 3. During their talk, Morris waxed philosophical about the oft-overlooked depth to the series, its unique approach to traditional harem and power fantasy tropes, and why Rudeus Greyrat is generally misunderstood by too many anime fans.</w:t>
      </w:r>
    </w:p>
    <w:p>
      <w:r>
        <w:t>“There are people who are critical of the work without critiquing the work, if that makes sense. Like they will see what the tropes are, they will see what the themes are, and they will say, ‘oh, I'm not going to engage with that,’ because they think they know what it's going to say. They think they know what the show has to say. And if somebody decides that that's not for them off the bat, that's for them to decide. If they've already made up their mind, I can't change it. But I would encourage anyone who's having kind of second thoughts about the show — or enjoying the show — to engage with more, other, different problematic media.</w:t>
      </w:r>
    </w:p>
    <w:p>
      <w:r>
        <w:t>Rudeus Greyrat's English VA Knows Mushoku Tensei's Unique Approach to Classic Tropes Makes It Special</w:t>
      </w:r>
    </w:p>
    <w:p>
      <w:r>
        <w:t>Close jobless reincarnation mushoku tensei</w:t>
      </w:r>
    </w:p>
    <w:p>
      <w:r>
        <w:t>Roxy and Rudeus Riding Matakuze in Mushoku Tensei: Jobless Reincarnation Image via Studio Bind</w:t>
      </w:r>
    </w:p>
    <w:p>
      <w:r>
        <w:t>Sylphie and Rudeus in love in Mushoku Tensei: Jobless Reincarnation. Image via Studio Bind</w:t>
      </w:r>
    </w:p>
    <w:p>
      <w:r>
        <w:t>Even though MOrris feels she has become "fairly genre savvy" at this point in her life (she was an anime voice actress for at least five years before getting started on Mushoku Tensei in 2021), she was caught off guard by Rudeus’ lecherous ways at first. "My first impression of Rudy when I started reading the novel, I was like 3 pages in going, 'oh God, what did I get myself into,'" she told CBR. "I knew there were some of the elements of this show that have been handled a little differently in other anime. The polyamorous morality of this Mushoku Tensei world is handled very differently than a lot of harem anime.”</w:t>
      </w:r>
    </w:p>
    <w:p>
      <w:r>
        <w:t>As over-the-top as harem tropes can tend to be in most isekai, it became apparent to Madeleine early on that Mushoku Tensei: Jobless Reincarnation was something different. “There was a discussion about this on one of the Mushoku Tensei subreddits recently," she recalled" like, [there’s] not a lot of fan service in Mushoku Tensei. There is a lot of sex and talk of sex and sexuality, but it's in ways that serve the characters and their growth and their needs more than it is there to titillate the audience.”</w:t>
      </w:r>
    </w:p>
    <w:p>
      <w:r>
        <w:t>There's not a lot of fan service in Mushoku Tensei.</w:t>
      </w:r>
    </w:p>
    <w:p>
      <w:r>
        <w:t>The fact Morris frequents Mushoku Tensei’s subreddits is proof enough that her approach to this series isn’t just as that of a job; she's a fan first. But it seems the main reason Madeleine even became a fan to begin with is because of how differently the series approaches its themes compared to its contemporaries. "I think there are a lot of things that look like a lot of tropes that are handled very differently, and I think it took me probably about halfway through book one [of the light novel] to realize: 'Oh, this is different. This is something else. This is something special.'"</w:t>
      </w:r>
    </w:p>
    <w:p>
      <w:r>
        <w:t>Looking at Rudeus as more than just another anime protagonist, but as a living and breathing character who is supposed to be as flawed as any real human, gave Madeleine a new perspective on the entire series. From that point of view, it suddenly makes much more sense when Rudeus does things that make the audience cringe. "It's cringe when anybody does those things," she declared.</w:t>
      </w:r>
    </w:p>
    <w:p>
      <w:r>
        <w:t>For Madeleine, just because Rudeus commits questionable acts or does the wrong thing in the anime doesn't make the things he does okay, and it doesn’t mean the anime is glorifying his actions. What it does mean about Rudeus is that he’s human, and that’s the most interesting thing about him.</w:t>
      </w:r>
    </w:p>
    <w:p>
      <w:r>
        <w:t>NEW! Rip Mystery Packs of Graded Cards &amp; Collectibles $25.00 $25.00 $100.00 $100.00 $250.00 $250.00</w:t>
      </w:r>
    </w:p>
    <w:p>
      <w:r>
        <w:t>Rudeus' Flaws Are Ironically What Make Him the Perfect Isekai Protagonist</w:t>
      </w:r>
    </w:p>
    <w:p>
      <w:r>
        <w:t>Young Rudeus Greyrat cheerfully holds out a wand in Mushoku Tensei: Jobless Reincarnation. Image via Studio Bind</w:t>
      </w:r>
    </w:p>
    <w:p>
      <w:r>
        <w:t>Rudeus isn’t the traditional isekai power fantasy protagonist who fans are just supposed to mindlessly root for no matter what he does, and that difference can be confusing for many viewers at first. It might be better off to view Rudeus as something more akin to an antihero, who does things that can shock or even disappoint the viewer at times.</w:t>
      </w:r>
    </w:p>
    <w:p>
      <w:r>
        <w:t>Madeleine thinks it’s better to be gentle with Rudeus like a person should be with themselves: "I'm never any more disappointed in [Rudeus] than I'm disappointed in myself when I make missteps or when I feel like I've faltered or regressed," she explains, "That's something that I have been learning over the years to be a lot more gentle with myself about, because I don't think anybody grows or matures or heals perfectly."</w:t>
      </w:r>
    </w:p>
    <w:p>
      <w:r>
        <w:t>Rudeus may be an adult mentally, but he was a deplorable and immature adult in his past life who still had a lot of growing up to do. "Seeing him still be a little bit childish sometimes, I might roll my eyes, but I also go: 'Okay, what are you, sixteen?' Right. Like, what was I like at sixteen"</w:t>
      </w:r>
    </w:p>
    <w:p>
      <w:r>
        <w:t>What makes you the age that you are? How much of your past can define you, or should you allow to define you?</w:t>
      </w:r>
    </w:p>
    <w:p>
      <w:r>
        <w:t>But whether Rudeus is sixteen years old physically or fifty years old mentally is the real question many viewers struggle with. For Morris, that’s exactly the point: "That's part of what's interesting about discussing this show and these characters,” she says, “What makes you the age that you are? How much of your past can define you, or should you allow to define you? Like, I think the show raises a lot of really interesting questions that… I wish more people were willing to explore and engage with on this level."</w:t>
      </w:r>
    </w:p>
    <w:p>
      <w:r>
        <w:t>It's that deeper level that Morris feels (and rightfully so) not enough anime fans are willing to engage with the material on. Often, viewers approach Mushoku Tensei: Jobless Reincarnation as though it’s just another shallow isekai that doesn’t warrant any further analysis, and that’s where they miss the plot.</w:t>
      </w:r>
    </w:p>
    <w:p>
      <w:r>
        <w:t>Morris illustrates this point by describing how easy it is to miss the true message of a scene in Mushoku Tensei:</w:t>
      </w:r>
    </w:p>
    <w:p>
      <w:r>
        <w:t>I think it was like Episode 3 or 4 maybe (Writers Note: it’s episode 3), when Roxy is able to take young Rudeus outside the gates of the home and into town, and this is the point that you find out he's terribly agoraphobic and has been since his previous life and has spent five years in this world never having left his house essentially again. Being brought out into the world and having his world opened up for him again, I think, is the message of that episode more than it is [that] he 'learned a Saint tier water spell and he’s five.' I think that's more of a moment of overcoming a personal challenge than 'this isekai protagonist did a big magic.' And that has, that seems to have held true, for the rest of the season, or the rest of the series as it has progressed, and my experience of reading the novels as well. It's so human and genuine in how it handles a lot of its anime isekai tropes.</w:t>
      </w:r>
    </w:p>
    <w:p>
      <w:r>
        <w:t>A young Rudeus Greyrat interacts with fire and water magic in Mushoku Tensei: Jobless Reincarnation. Image via Studio Bind</w:t>
      </w:r>
    </w:p>
    <w:p>
      <w:r>
        <w:t>It’s that underlying humanity, for all Rudeus' flaws and missteps, that makes Mushoku Tensei: Jobless Reincarnation such a special kind of series. As Morris puts it: "It’s interesting to find characters who are flawed and make mistakes and do the wrong thing and say the wrong thing and then have to deal with the fallout of that. I think that's so much more engaging than your typical power fantasy isekai."</w:t>
      </w:r>
    </w:p>
    <w:p>
      <w:r>
        <w:t>Mushoku Tensei: Jobless Reincarnation Season 3 is currently streaming on Crunchyroll. New episodes drop on the platform every Sunday.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