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Mario Kart World update 1.7.0 adds new Knockout Tour routes</w:t>
      </w:r>
    </w:p>
    <w:p>
      <w:r>
        <w:t>منبع: https://www.polygon.com/mario-kart-world-update-1-7-0-knockout-tour-new-routes/</w:t>
      </w:r>
    </w:p>
    <w:p>
      <w:r>
        <w:t>نویسنده: Ford James</w:t>
      </w:r>
    </w:p>
    <w:p>
      <w:r>
        <w:t>تاریخ انتشار: 2026-07-01 10:49</w:t>
      </w:r>
    </w:p>
    <w:p>
      <w:r>
        <w:t>──────────────────────────────────────────────────</w:t>
      </w:r>
    </w:p>
    <w:p>
      <w:r>
        <w:t>Mario Kart World, the flagship Nintendo Switch 2 game that so many people own thanks to it coming bundled with consoles at launch, has received a new update today.</w:t>
      </w:r>
    </w:p>
    <w:p>
      <w:r>
        <w:t>Version 1.7.0 is here, and the most interesting additions are two new routes for Knockout Tour mode. Knockout Tour is a brand-new mode in the game that sees players race through a series of six different tracks, but it's one long race as opposed to six individual events. Throughout the course, there are five checkpoints; if you're in the bottom four at each of these points, you'll be eliminated.</w:t>
      </w:r>
    </w:p>
    <w:p>
      <w:r>
        <w:t>Drill Rally and Boomerang Rally are the two new Knockout Tour routes. Drill Rally connects Wario Shipyard to Bowser's Castle, while Boomerang Rally connects Salty Salty Speedway to Whistlestop Summit. Both are available for all players who have cleared at least one Knockout Tour rally.</w:t>
      </w:r>
    </w:p>
    <w:p>
      <w:r>
        <w:t>Initial reactions to Knockout Tour were mixed when Mario Kart World launched. While the mode is great in theory, the stretches of road connecting the tracks are usually quite straight. This means there's very little skill involved during these sections, as the only overtaking is done via power-ups. That said, plenty of the replies to the Nintendo UK X post about the update are positive, with players pleased to receive new content.</w:t>
      </w:r>
    </w:p>
    <w:p>
      <w:r>
        <w:t>Alongside the two new Knockout Tour routes, update 1.7.0 has also added stickers to photo mode. When taking pictures, you can add any stickers directly from photo mode, and they can be combined with frames.</w:t>
      </w:r>
    </w:p>
    <w:p>
      <w:r>
        <w:t>Update 1.7.0 is available now for Mario Kart World on Nintendo Switch 2. You can read more about this update on the official Nintendo website.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