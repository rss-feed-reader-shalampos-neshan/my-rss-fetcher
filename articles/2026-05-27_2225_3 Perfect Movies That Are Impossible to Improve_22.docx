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Perfect Movies That Are Impossible to Improve</w:t>
      </w:r>
    </w:p>
    <w:p>
      <w:r>
        <w:t>منبع: https://www.cbr.com/perfect-movie-need-no-improvement-list/</w:t>
      </w:r>
    </w:p>
    <w:p>
      <w:r>
        <w:t>نویسنده: Michelle Konopka Alonzo</w:t>
      </w:r>
    </w:p>
    <w:p>
      <w:r>
        <w:t>تاریخ انتشار: 2026-05-27 21:30</w:t>
      </w:r>
    </w:p>
    <w:p>
      <w:r>
        <w:t>──────────────────────────────────────────────────</w:t>
      </w:r>
    </w:p>
    <w:p>
      <w:r>
        <w:t>Despite the near-impossible odds, some movies out there are genuinely perfect from their very first minute up until the credits roll. Everyone loves a good film, especially ones that can immediately draw someone in and hold their interest for an extended period of time. Well-made movies share all the same characteristics: distinct storylines, compelling characters, iconic quotes, and magnificent directors and production teams behind the camera.</w:t>
      </w:r>
    </w:p>
    <w:p>
      <w:r>
        <w:t>While innovation and creativity in the film industry remain high, reviving older movies in some capacity has become quite popular over the past decade. Reboots, revivals, and general re-releases are all the rage, and although some have managed to positively build on what's already out there, many have ultimately crashed and burned. These three movies represent a minuscule group that is hard to argue against: films so perfect that any changes, no matter how small, would not improve them.</w:t>
      </w:r>
    </w:p>
    <w:p>
      <w:r>
        <w:t>Citizen Kane Revolutionizes the Art of Filmmaking</w:t>
      </w:r>
    </w:p>
    <w:p>
      <w:r>
        <w:t>Kane laughing in Citizen Kane Image via RKO Radio Pictures</w:t>
      </w:r>
    </w:p>
    <w:p>
      <w:r>
        <w:t>Citizen Kane is the brainchild of Orson Welles, serves as his feature film debut, and undoubtedly stands as his magnum opus. Welles directed, co-wrote, produced, and portrayed the drama's main character, Charles Foster Kane, as a young man barely over 25. The movie examines the personal and professional lives of Kane through a series of interviews conducted by Jerry Thompson (William Alland).</w:t>
      </w:r>
    </w:p>
    <w:p>
      <w:r>
        <w:t>Kane, whose mysterious last word before death is "Rosebud," is a fictional character loosely based on several 20th-century tycoons, such as William Randolph Hearst. The movie was inducted into the National Film Registry in 1989.</w:t>
      </w:r>
    </w:p>
    <w:p>
      <w:r>
        <w:t>Citizen Kane is indeed one of the best movies ever made, an opinion that is more objective than subjective at this point. Welles' drama is absolute perfection from start to finish, especially on subsequent rewatches. For someone so young, and especially in his big-screen directorial debut, Welles put his heart, soul, and everything in between into making something capable of transcending time. Citizen Kane is relatively simple at face value, yet it completely thrives off its character-driven storyline.</w:t>
      </w:r>
    </w:p>
    <w:p>
      <w:r>
        <w:t>Even better, Welles pulled all the stops for Citizen Kane and not only utilized unconventional methods during filmmaking 80-something years ago, but singlehandedly revolutionized the industry. From the non-linear storyline to showcasing unique camera angles, everything about the movie just screams excellence.</w:t>
      </w:r>
    </w:p>
    <w:p>
      <w:r>
        <w:t>The Big Lebowski Is Belovedly Ridiculous</w:t>
      </w:r>
    </w:p>
    <w:p>
      <w:r>
        <w:t>John Goodman as Walter and Jeff Bridges as The Dude in The Big Lebowski Image via Gramercy Pictures / Courtesy of Everett Collection</w:t>
      </w:r>
    </w:p>
    <w:p>
      <w:r>
        <w:t>There's no doubt that Ethan and Joel Coen know how to make a good movie. While Fargo is an excellent crime thriller, their most hilarious work is overwhelmingly The Big Lebowski. Jeff Bridges stars as Jeffrey "The Dude" Lebowski, a chronically lazy man who thrives on sarcasm, although he is passionate about bowling.</w:t>
      </w:r>
    </w:p>
    <w:p>
      <w:r>
        <w:t>When "The Dude" becomes a target due to mistaken identity, he immediately gets into quite a situation with his friends, Vietnam veteran Walter Sobchak (John Goodman) and clueless puppydog Donny Kerabatsos (Steve Buscemi). The Big Lebowski is one of many movies that now boasts a clear cult classic status, with the film inducted into the National Film Registry in 2014.</w:t>
      </w:r>
    </w:p>
    <w:p>
      <w:r>
        <w:t>While Fargo was eventually adapted into a (very successful) television anthology series that ran between 2014 and 2024, The Big Lebowski is one of those movies that is perfectly fine just the way it is; any attempts to fix, remake, or expand the movie in the future are not just riding an extremely fine line, but are completely unnecessary in general.</w:t>
      </w:r>
    </w:p>
    <w:p>
      <w:r>
        <w:t>The Coen brothers are known for creating characters that feel larger-than-life but remain highly relatable, a unique talent in the entertainment industry. "The Dude," Walter, and Donny are absolutely hilarious separately and together, even when they aren't meant to be, such as the iconic bowling scene where Walter threatens Smokey (Jimmy Dale Gilmore). The plot, the characters, and the dialogue are all so incredibly silly, yet come together magnificently.</w:t>
      </w:r>
    </w:p>
    <w:p>
      <w:r>
        <w:t>The Godfather Will Always Be Peak Cinema</w:t>
      </w:r>
    </w:p>
    <w:p>
      <w:r>
        <w:t>x Your browser does not support the video tag.</w:t>
      </w:r>
    </w:p>
    <w:p>
      <w:r>
        <w:t>Francis Ford Coppola's The Godfather will forever be an icon, a legend, and a moment in the movie industry. The epic gangster film, an adaptation of Mario Puzo's novel of the same name, revolves around the Corleone family and their criminal empire; the enterprise is initially led by Don Vito Corleone (Marlon Brando), but as time passes, the film's focus centers on Vito's son, Michael (Al Pacino).</w:t>
      </w:r>
    </w:p>
    <w:p>
      <w:r>
        <w:t>Subscribe for Deeper Classic Film Insights Want more film-focused analysis? Subscribe to the newsletter to explore curated deep-dives into classic and influential movies: director spotlights, scene breakdowns, essential watchlists, and context that sharpens your appreciation of cinema. Get Updates By subscribing, you agree to receive newsletter and marketing emails, and accept our Terms of Use and Privacy Policy . You can unsubscribe anytime.</w:t>
      </w:r>
    </w:p>
    <w:p>
      <w:r>
        <w:t>The Godfather was a tremendous financial success and finished as the highest-grossing film of 1972, earning approximately $275 million against an equally approximate $6.5 million budget. To this day, The Godfather remains highly celebrated worldwide and holds up as one of the greatest movies ever made.</w:t>
      </w:r>
    </w:p>
    <w:p>
      <w:r>
        <w:t>While The Godfather may see a reboot or some sort of re-release in the distant future, trying to milk another installment out of The Godfather franchise is a terrible idea that will hopefully never see the light of day. The Godfather III (1990) may have its flaws, but the first Godfather movie is, like the other movies on this list, "absolute cinema." Coppola's movie isn't an easy watch and requires a viewer's complete focus, but the movie is so well-made that no one can look away anyway.</w:t>
      </w:r>
    </w:p>
    <w:p>
      <w:r>
        <w:t>The plot is incredibly complex, the characters are similarly developed, and Michael's transformation as he steps into his father's legacy is simply fascinating to watch. "I believe in America" is easily one of the best opening lines of all time, with the rest of the epic gangster film managing to get even better as the minutes tick by.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