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Brandon Sanderson Teases New Adaptation for Award-Winning Novella: 'Not the First One You Want'</w:t>
      </w:r>
    </w:p>
    <w:p>
      <w:r>
        <w:t>منبع: https://www.cbr.com/brandon-sanderson-the-emperors-soul-script/</w:t>
      </w:r>
    </w:p>
    <w:p>
      <w:r>
        <w:t>نویسنده: Monica Coman</w:t>
      </w:r>
    </w:p>
    <w:p>
      <w:r>
        <w:t>تاریخ انتشار: 2026-10-04 18:00</w:t>
      </w:r>
    </w:p>
    <w:p>
      <w:r>
        <w:t>──────────────────────────────────────────────────</w:t>
      </w:r>
    </w:p>
    <w:p>
      <w:r>
        <w:t>Brandon Sanderson is one of the most popular contemporary fantasy authors, and his works are highly acclaimed. However, he has yet to officially release an adaptation of any of his books, but Mistborn is in the works.</w:t>
      </w:r>
    </w:p>
    <w:p>
      <w:r>
        <w:t>After resisting an adaptation for years, fearing that fans wouldn't benefit from a faithful adaptation and that television fails to honor fantasy the way it should, Sanderson found a way. In January this year, the fantasy author signed a deal with Apple TV for his Cosmere universe. Speaking to CBR at FanX Salt Lake City recently, Sanderson teased that, aside from the confirmed Mistborn movie and the Stormlight Archive TV show, he has written a script for The Emperor's Soul.</w:t>
      </w:r>
    </w:p>
    <w:p>
      <w:r>
        <w:t>Brandon Sanderson's Award-Winning Novella The Emperor's Soul Could Get an Adaptation</w:t>
      </w:r>
    </w:p>
    <w:p>
      <w:r>
        <w:t>Amazon</w:t>
      </w:r>
    </w:p>
    <w:p>
      <w:r>
        <w:t>There are no official release dates for any of his adaptations, though Mistborn is likely to happen first. Sanderson also gave CBR an update on Mistborn's script, which he's writing, and teased that he's now doing revisions for the second draft. At the same time, he noted that he might have a co-writer for the Stormlight Archive saga, and that they're currently looking for a showrunner.</w:t>
      </w:r>
    </w:p>
    <w:p>
      <w:r>
        <w:t>Meanwhile, he also teased another potential adaptation: The Emperor's Soul. The author highlighted that he tried to write scripts for several of his novels to prepare for the Mistborn movie, and he liked the result with The Emperor's Soul, although he didn't clarify whether he'd prefer a movie or a TV show.</w:t>
      </w:r>
    </w:p>
    <w:p>
      <w:r>
        <w:t>"Yeah, I actually did write a screenplay for The Emperor's Soul, which is my award-winning novella. It was one of my practice screenplays for writing Mistborn. I figured, if I'm going to start writing my own screenplays, I need to first start learning to write screenplays. So about 10 years ago, I started writing screenplays. I've written six now, and number five was The Emperor's Soul. It turned out pretty good. A lot of the others are disasters. You don't talk about your first few screenplays. They go in your trunk and then you maybe set the car on fire. But Emperor's Soul is pretty good. So, I would love to see The Emperor's Soul get made, but it's not the first one you want to do."</w:t>
      </w:r>
    </w:p>
    <w:p>
      <w:r>
        <w:t>The Emperor's Soul Was an Award-Winning Release</w:t>
      </w:r>
    </w:p>
    <w:p>
      <w:r>
        <w:t>Amazon</w:t>
      </w:r>
    </w:p>
    <w:p>
      <w:r>
        <w:t>The novella is a standalone, although it takes place in the same world as his book series Elantris. While they are set in the same world, they are part of very different regions and don't have many ties to each other, and they can be read independently.</w:t>
      </w:r>
    </w:p>
    <w:p>
      <w:r>
        <w:t>The Emperor's Soul follows Shai, who is a thief and practitioner of magical forgery who has been arrested and sentenced to death. However, she's the empire's only hope as the Emperor's corrupt advisors offer to free her if she agrees to forge a new soul for the Emperor, who has been left brain-dead by an assassination attempt.</w:t>
      </w:r>
    </w:p>
    <w:p>
      <w:r>
        <w:t>The novella was published in 2012 and consists of 175 pages. In 2013, The Emperor's Soul won the Hugo Award for Best Novella. There is no official adaptation in the works, but with Apple TV holding the rights to the Cosmere, it's likely it would premiere on its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