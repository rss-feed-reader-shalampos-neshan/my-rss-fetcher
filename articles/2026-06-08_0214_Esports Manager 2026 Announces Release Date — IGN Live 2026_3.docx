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Esports Manager 2026 Announces Release Date — IGN Live 2026</w:t>
      </w:r>
    </w:p>
    <w:p>
      <w:r>
        <w:t>منبع: https://www.ign.com/articles/esports-manager-2026-announces-release-date-ign-live-2026</w:t>
      </w:r>
    </w:p>
    <w:p>
      <w:r>
        <w:t>نویسنده: Ign Global Studios</w:t>
      </w:r>
    </w:p>
    <w:p>
      <w:r>
        <w:t>تاریخ انتشار: 2026-06-07 22:00</w:t>
      </w:r>
    </w:p>
    <w:p>
      <w:r>
        <w:t>──────────────────────────────────────────────────</w:t>
      </w:r>
    </w:p>
    <w:p>
      <w:r>
        <w:t>The Esports World Cup in Paris is quickly approaching, giving players from around the world the opportunity to compete for glory and millions of dollars. Esports Manager 2026 is designed to make you feel part of that action, managing a team of esports players as you chase greatness. And we just learned at the Indie Loop event at IGN Live that the game will launch on the same day the Esports World Cup begins: July 6.</w:t>
      </w:r>
    </w:p>
    <w:p>
      <w:r>
        <w:t>Esports Manager 2026, from developer Neurona Games and publisher indie.io, is exactly what it sounds like: a management sim where you control the day-to-day operation of a whole esports organization. That includes scouting and signing players; recruiting a full staff of coaches, managers, analysts, and media specialists; maintaining the relationships of everyone in your organization; managing income, sponsorships, and expenses; and lots more. You’ll face all the pressures and decisions of a real organization leader.</w:t>
      </w:r>
    </w:p>
    <w:p>
      <w:r>
        <w:t>You can take control of a real-life organization or create your own from scratch, and you can scout and sign real-life players who each have their own skills and ratings across several categories. Once you’ve formed your team, you can train them to improve their skills, but you’ll also need to make sure not to overwork them or make them unhappy. You then take them into tournaments, set their team strategy, and watch them perform in semi-3D match simulations.</w:t>
      </w:r>
    </w:p>
    <w:p>
      <w:r>
        <w:t>As part of Steam Sports Fest in December, Esports Manager 2026 released a free demo. In the months since and in response to player feedback, it’s undergone a significant overhaul, with major systems reworked and most features expanded. And match simulations are one of the areas that have seen the biggest improvement.</w:t>
      </w:r>
    </w:p>
    <w:p>
      <w:r>
        <w:t>The tactic creator has been reworked with more options, and they have more of an effect on the outcome of matches, giving you additional control as your team’s strategist. And simulations now include match commentary and caster-style presentations, making it feel more like you’re watching a real broadcast.</w:t>
      </w:r>
    </w:p>
    <w:p>
      <w:r>
        <w:t>Management conversations and relationship building have also gotten major upgrades. There are now hundreds of additional player interactions, emails, and other conversations, as well as 50 new chat scenarios. So there are now a lot more situations for you to navigate to keep morale high within the team.</w:t>
      </w:r>
    </w:p>
    <w:p>
      <w:r>
        <w:t>All of the other systems and mechanics have gotten deeper, too. Contract negotiations and player transfers have been reworked, there are new contract renewal systems, and a new legal system tied to contracts and management decisions. The UI and navigation systems have improved, there are new training and home screens, and visuals in general have been polished.</w:t>
      </w:r>
    </w:p>
    <w:p>
      <w:r>
        <w:t>In short, Esports Manager 2026 still delivers the same core gameplay experience that sees you try to build and maintain an organization that can conquer the industry, it’s just now much more detailed and gives you more control over each facet of your team. And the game doesn’t really have an “end,” per se. There isn’t a story mode for you to defeat, and there’s no time limit on your franchise. Your team is always shifting and changing as time goes on, so there’s always new things to manage.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