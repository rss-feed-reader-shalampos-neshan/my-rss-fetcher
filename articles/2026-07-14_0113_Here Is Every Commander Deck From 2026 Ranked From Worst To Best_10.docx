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Is Every Commander Deck From 2026 Ranked From Worst To Best</w:t>
      </w:r>
    </w:p>
    <w:p>
      <w:r>
        <w:t>منبع: https://www.thegamer.com/magic-the-gathering-all-2026-commander-precons-ranked/</w:t>
      </w:r>
    </w:p>
    <w:p>
      <w:r>
        <w:t>نویسنده: Paul Disalvo, Niall Walsh</w:t>
      </w:r>
    </w:p>
    <w:p>
      <w:r>
        <w:t>تاریخ انتشار: 2026-07-13 23:15</w:t>
      </w:r>
    </w:p>
    <w:p>
      <w:r>
        <w:t>──────────────────────────────────────────────────</w:t>
      </w:r>
    </w:p>
    <w:p>
      <w:r>
        <w:t>We're more than halfway through the year and have already had the pleasure of enjoying four new Magic: The Gathering sets, with three still to come. Whether you've picked up and played with every set or just the ones that appeal to you the most, there's been something for every type of player this year, especially those who play Commander.</w:t>
      </w:r>
    </w:p>
    <w:p>
      <w:r>
        <w:t>We've had 13 unique Commander precon decks so far this year, with at least six more to come from Reality Fracture, although five of these are beginner decks. So, I'm going to take a look back at every deck we've had the pleasure of playing with this year and rank them from worst to best.</w:t>
      </w:r>
    </w:p>
    <w:p>
      <w:r>
        <w:t>13 Blight Curse</w:t>
      </w:r>
    </w:p>
    <w:p>
      <w:r>
        <w:t>Auntie Ool, Cursewretch</w:t>
      </w:r>
    </w:p>
    <w:p>
      <w:r>
        <w:t>While there are easily no terrible Commander precons from 2026 so far, one of these decks has to come in last place, and for me, it's Blight Curse.</w:t>
      </w:r>
    </w:p>
    <w:p>
      <w:r>
        <w:t>I don't mind the Blight mechanic at all, but it's barely made an impact on Standard play, and this deck just isn't quite on the same level as many of the others released so far this year.</w:t>
      </w:r>
    </w:p>
    <w:p>
      <w:r>
        <w:t>Blight Curse is currently worth $44.40 according to TCGPlayer.</w:t>
      </w:r>
    </w:p>
    <w:p>
      <w:r>
        <w:t>I've played with and against this deck, and it's always struggled to keep up with the pace of the game and to have any meaningful impact. If anything, it churns away and makes it deep into games if only because it's the lowest threat at the table and gets treated as such.</w:t>
      </w:r>
    </w:p>
    <w:p>
      <w:r>
        <w:t>That being said, it can be quite the engine if left unchecked with Auntie, Ool, Cursewretch on the battlefield. Blighting creatures has an impact on the game no matter what, with you either drawing cards or having opponents lose one life.</w:t>
      </w:r>
    </w:p>
    <w:p>
      <w:r>
        <w:t>Still, it's an unremarkable deck that could do with some major upgrades if you want to turn it into a consistent performer at your local game night.</w:t>
      </w:r>
    </w:p>
    <w:p>
      <w:r>
        <w:t>Related Magic: The Gathering – The Best Preconstructed Commander Decks We take a look at the very best MTG precon decks for the Commander format.</w:t>
      </w:r>
    </w:p>
    <w:p>
      <w:r>
        <w:t>12 Lorehold Spirit</w:t>
      </w:r>
    </w:p>
    <w:p>
      <w:r>
        <w:t>Quintorius, History Chaser</w:t>
      </w:r>
    </w:p>
    <w:p>
      <w:r>
        <w:t>I'm not a fan of Planeswalker-led Commander decks at the best of times, and while Lorehold Spirit can still pop off for big damage as you swing wide with Spirit tokens, it's a fairly one-dimensional deck that can be easily frustrated.</w:t>
      </w:r>
    </w:p>
    <w:p>
      <w:r>
        <w:t>This deck is built on the Boros Flashback mechanic and general interactions with your graveyard. The idea is to cast spells that can be cast again from your graveyard or ones that let you manipulate your graveyard in any way. When doing this, you'll also be creating Spirit 3/2 tokens.</w:t>
      </w:r>
    </w:p>
    <w:p>
      <w:r>
        <w:t>The Lorehold Spirit deck is worth $60.87 according to TCGPlayer.</w:t>
      </w:r>
    </w:p>
    <w:p>
      <w:r>
        <w:t>The main issue I have with the deck is that any half-decent Commander player will see what this deck is trying to achieve from miles away and just reserve removal, board wipes, and graveyard exiles to repeatedly hammer down on its controller until they're left with few strategic options.</w:t>
      </w:r>
    </w:p>
    <w:p>
      <w:r>
        <w:t>Boros tends to do better within the Standard format because it's one-on-one and 20 life points. You can play as aggressively as you like, and the game's limited nature often means you can overwhelm your opponent before they have a decent answer. In Commander, games naturally go on for much longer, and a deck list this gets weaker with every turn if its battlefield isn't stacked with powerful creatures and tokens.</w:t>
      </w:r>
    </w:p>
    <w:p>
      <w:r>
        <w:t>11 Witherbloom Pestilence</w:t>
      </w:r>
    </w:p>
    <w:p>
      <w:r>
        <w:t>Dina, Essence Brewer</w:t>
      </w:r>
    </w:p>
    <w:p>
      <w:r>
        <w:t>This is one of two decks that it hurts to have so low down this ranking, but Witherbloom Pestilence just isn't as powerful as I hoped it would be, especially when this Strixhaven College is arguably the best to use in the Limited format, and has seen multiple cards cross over into the Standard meta for some fringe decks.</w:t>
      </w:r>
    </w:p>
    <w:p>
      <w:r>
        <w:t>The deck is far too creature-heavy, with 39 in total, which is somewhat understandable given there will be a lot of sacrificing, but that's typically reserved for tokens, which can be created by instants, sorceries, and enchantments. Basically, the deck feels unbalanced, and if players know your strategy is basically to go all in on creatures, they're going to be far more aware of your combos and keen to stop them.</w:t>
      </w:r>
    </w:p>
    <w:p>
      <w:r>
        <w:t>The Witherbloom Pestilence deck is worth $63.52 according to TCGPlayer.</w:t>
      </w:r>
    </w:p>
    <w:p>
      <w:r>
        <w:t>I would argue that this is one of the better decks on this list for new players, as its creature-heavy nature is good for learning about combos, synergies, and how dynamic certain creatures can be, but if you hope to make it truly competitive at your game night, it's going to take quite a few upgrades.</w:t>
      </w:r>
    </w:p>
    <w:p>
      <w:r>
        <w:t>10 Turtle Power!</w:t>
      </w:r>
    </w:p>
    <w:p>
      <w:r>
        <w:t>Leonardo, The Balance (+ Partner)</w:t>
      </w:r>
    </w:p>
    <w:p>
      <w:r>
        <w:t>Admittedly, I struggle with where to rank the Turtle Power deck on this list. Looking at it from a pure power perspective, it's relatively high up. The option to run a Partner Commander is also a big positive, as is the wonderful thematic storytelling that went into its design. However, it just doesn't consistently become the giant mutant engine it should be.</w:t>
      </w:r>
    </w:p>
    <w:p>
      <w:r>
        <w:t>It's a slow starter if you don't have a curated first hand, and I would say that it's such a situational deck that even pulling generally good cards off the top of your deck can feel a little jarring when you haven't got your board set up right to play and/or protect it.</w:t>
      </w:r>
    </w:p>
    <w:p>
      <w:r>
        <w:t>The Turtle Power deck is worth $81.67 according to TCGPlayer.</w:t>
      </w:r>
    </w:p>
    <w:p>
      <w:r>
        <w:t>WUBRG decks are always a little tricky to judge if they're not blatantly powerful right out of the box, and because the theming of this deck is so cool, it feels disruptive to try and make upgrades to it, so it's almost a case of being a precon that you shouldn't upgrade, but yet it desperately needs it.</w:t>
      </w:r>
    </w:p>
    <w:p>
      <w:r>
        <w:t>Ultimately, I compare this deck with the other WUBRG that has released this year, and in doing so, it became much clearer where the two stack up against each other and the rest of this list, and Turtle Power falls into the lower half as a result.</w:t>
      </w:r>
    </w:p>
    <w:p>
      <w:r>
        <w:t>9 Doom Prevails</w:t>
      </w:r>
    </w:p>
    <w:p>
      <w:r>
        <w:t>Doctor Doom, King Of Latveria</w:t>
      </w:r>
    </w:p>
    <w:p>
      <w:r>
        <w:t>This is the other deck that pains me to have this low, but Doom Prevails is just ripe for upgrades and never quite gets over the line to reach its potential straight out of the box.</w:t>
      </w:r>
    </w:p>
    <w:p>
      <w:r>
        <w:t>Conniving is the name of the game with this deck, but the creatures sometimes don't mesh well with the strategy, and instead it gets a little lost, especially if you can't get good Connive cards on the board early on. Doctor Doom allows Connive to benefit you no matter the outcome: when you discard a land card, each opponent takes 2 damage, and if it's a nonland card, you still place a +1/+1 counter on the creature that Connived. But without some truly repetitive Connive triggers, this isn't as powerful as it first seems.</w:t>
      </w:r>
    </w:p>
    <w:p>
      <w:r>
        <w:t>The Doom Prevails deck is worth $93.03 according to TCGPlayer.</w:t>
      </w:r>
    </w:p>
    <w:p>
      <w:r>
        <w:t>Black Market Connections is also a big part of the deck, and getting it onto the board early, but still struggling to put some of the combos together just results in the deck bleeding you dry of life points while your opponents sit and laugh.</w:t>
      </w:r>
    </w:p>
    <w:p>
      <w:r>
        <w:t>Upgrades can make this deck very good, but without that refinement, it's a little hit-and-miss, so it can't quite crack the top half of this ranking.</w:t>
      </w:r>
    </w:p>
    <w:p>
      <w:r>
        <w:t>8 Wakanda Forever</w:t>
      </w:r>
    </w:p>
    <w:p>
      <w:r>
        <w:t>T'Challa, The Black Panther</w:t>
      </w:r>
    </w:p>
    <w:p>
      <w:r>
        <w:t>We're getting into the decks that are largely separated by fine margins now, with Wakanda Forever being a very good artifacts deck that just focuses a little too much on mana artifacts for my liking.</w:t>
      </w:r>
    </w:p>
    <w:p>
      <w:r>
        <w:t>Given how T'Challa works, you're not going to be short of colorless mana to cast artifacts, yet of the 24 artifacts in this deck, a quarter of them are mana generators. Beyond the basic Arcane Signet and Sol Ring, artifacts that produce mana feel wasted in this deck, so it could have gone heavier on card draw, equipment, or vehicles to really power up this strategy.</w:t>
      </w:r>
    </w:p>
    <w:p>
      <w:r>
        <w:t>The Wakanda Forever deck is worth $84.23 according to TCGPlayer.</w:t>
      </w:r>
    </w:p>
    <w:p>
      <w:r>
        <w:t>The instant and sorcery spells in this deck could also use some refinement. It's the expected removal and looting you would expect to see, but I would like to see more token generation or boosting for existing creatures just to add another deadly element to the playbook.</w:t>
      </w:r>
    </w:p>
    <w:p>
      <w:r>
        <w:t>Finally, 12 forests and 12 plains leave a lot of room for more powerful or impactful lands to be played, which feels like an obvious starting point for upgrades.</w:t>
      </w:r>
    </w:p>
    <w:p>
      <w:r>
        <w:t>What this deck does well, however, is stick to its core artifact-based attack, and it can become a problem very quickly if you get T'Challa churning out the Vibranium tokens as soon as possible.</w:t>
      </w:r>
    </w:p>
    <w:p>
      <w:r>
        <w:t>7 Prismari Artistry</w:t>
      </w:r>
    </w:p>
    <w:p>
      <w:r>
        <w:t>Rootha, Mastering The Moment</w:t>
      </w:r>
    </w:p>
    <w:p>
      <w:r>
        <w:t>The biggest compliment I can pay to Prismari Artistry is that, in the times I've played it since its launch, players have often underestimated it as a simple spellslinging deck. In reality, there's far more nuance to this deck, and Rootha is quite a brilliant Commander when played right.</w:t>
      </w:r>
    </w:p>
    <w:p>
      <w:r>
        <w:t>You'll be slinging spells, sure, but Rootha creates flying Elementals with Haste and power/toughness equal to the highest mana value spell you cast in your first main phase. This means you want to reserve a single spell for this phase, if possible, before moving into combat. You also don't want to waste spells on your opponents' turns when possible, because churning out these Elemental tokens is quite key to victory.</w:t>
      </w:r>
    </w:p>
    <w:p>
      <w:r>
        <w:t>The Prismari Artistry deck is worth $68.46 according to TCGPlayer.</w:t>
      </w:r>
    </w:p>
    <w:p>
      <w:r>
        <w:t>My main gripes with Prismari Artistry are that the mana base feels a little high, likely to make the most of Rootha's ability, so I've found myself almost downgrading the deck with some cheaper spells to stay relevant in the game during earlier turns. Its spell diversity is also great, but it could do with some more high-cost spells with alternative casting methods. Delve is used to great effect on a few cards, but more ways to cast huge spells for less while still triggering the higher cost for Rootha is an easy upgrade.</w:t>
      </w:r>
    </w:p>
    <w:p>
      <w:r>
        <w:t>6 The Fantastic Four</w:t>
      </w:r>
    </w:p>
    <w:p>
      <w:r>
        <w:t>Mister Fantastic, Invisible Woman, Human Torch, Or The Thing</w:t>
      </w:r>
    </w:p>
    <w:p>
      <w:r>
        <w:t>I can happily admit when I don't like a deck, and this is the case with the Fantastic Four precon, but I have to acknowledge that it's a really great precon that is super fun to play and never feels imbalanced or jarring regardless of which Commander you choose.</w:t>
      </w:r>
    </w:p>
    <w:p>
      <w:r>
        <w:t>I've had the most fun with this deck when using Human Torch as the primary Commander, and he's also the card I've struggled the most against, but each of the four Heroes is valuable in their own right, and the fact that all four are always in the deck means you're never far away from some game-changing plays.</w:t>
      </w:r>
    </w:p>
    <w:p>
      <w:r>
        <w:t>The Fantastic Four deck is worth $87.31 according to TCGPlayer.</w:t>
      </w:r>
    </w:p>
    <w:p>
      <w:r>
        <w:t>While the deck leans heavily into the idea that you want to be casting an instant or sorcery in your first main phase before combat, you never feel limited in options, and the deck still feels balanced across the board despite having a whopping 23 sorceries.</w:t>
      </w:r>
    </w:p>
    <w:p>
      <w:r>
        <w:t>Provided you manage your mana right, this deck is fun to play and encourages experimentation by running it with the four different Commanders. All in all, it's a big win for the precon.</w:t>
      </w:r>
    </w:p>
    <w:p>
      <w:r>
        <w:t>5 Silverquill Influence</w:t>
      </w:r>
    </w:p>
    <w:p>
      <w:r>
        <w:t>Killian, Decisive Mentor</w:t>
      </w:r>
    </w:p>
    <w:p>
      <w:r>
        <w:t>There's something slightly sadistic about sitting back watching your opponents tear each other apart and then swooping in to pick up the pieces for an easy victory, but the Silverquill Influence deck is designed to do just that, and it's remarkably effective at it.</w:t>
      </w:r>
    </w:p>
    <w:p>
      <w:r>
        <w:t>Some of the best Commander precons are decks you love playing with, but hate playing against, and this sums up Silverquill Influence nicely.</w:t>
      </w:r>
    </w:p>
    <w:p>
      <w:r>
        <w:t>You'll be making the most of the Goad mechanic, which makes players attack each turn if able, and, if possible, any player other than you. You'll also be handing out contracts to do the same, as this enchantment-heavy deck looks to buy itself time to get in position to win the game while barely coming under threat from other players at the table.</w:t>
      </w:r>
    </w:p>
    <w:p>
      <w:r>
        <w:t>The Silverquill Influence deck is worth $75.62 according to TCGPlayer.</w:t>
      </w:r>
    </w:p>
    <w:p>
      <w:r>
        <w:t>Despite the strategy, you'll be far from passive when playing with this deck, and it can be a lot of fun to endlessly frustrate your opponents who are desperate to send their biggest creatures your way for devastating attacks.</w:t>
      </w:r>
    </w:p>
    <w:p>
      <w:r>
        <w:t>We're well and truly in "great out of the box" territory now, and Silverquill Influence requires no upgrades to be a fun, competitive deck at your local game night.</w:t>
      </w:r>
    </w:p>
    <w:p>
      <w:r>
        <w:t>4 Dance Of The Elements</w:t>
      </w:r>
    </w:p>
    <w:p>
      <w:r>
        <w:t>Ashling, The Limitless</w:t>
      </w:r>
    </w:p>
    <w:p>
      <w:r>
        <w:t>Don't be fooled by the low card value in this deck, because I've seen this precon in the hands of both new and experienced players and had my ass handed to me regardless.</w:t>
      </w:r>
    </w:p>
    <w:p>
      <w:r>
        <w:t>Comparing this WUBRG deck to Turtle Power makes it clear that this deck just has more going for it as an out-of-the-box precon and upgrade potential. You're going to be casting huge elementals, while Ashling can then let you cast everything for an Evoke cost of four mana.</w:t>
      </w:r>
    </w:p>
    <w:p>
      <w:r>
        <w:t>Fear not, however, as there are more than enough ways to get cards from your graveyard back into play, even if you do start swinging creatures for an Evoke cost.</w:t>
      </w:r>
    </w:p>
    <w:p>
      <w:r>
        <w:t>​​​​​​​The Dance of the Elements deck is worth $53.50 according to TCPPlayer.</w:t>
      </w:r>
    </w:p>
    <w:p>
      <w:r>
        <w:t>With 35 creatures in total, it's heavy on aggression, but many of these creatures have devastating abilities or near-broken utility for their cost (looking at you, Flamebraider), so there's a nuance to the deck, too.</w:t>
      </w:r>
    </w:p>
    <w:p>
      <w:r>
        <w:t>I love Lorwyn Eclipsed as a set, and as the year has gone on, my appreciation for this deck has only grown with every crushing defeat I take at its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