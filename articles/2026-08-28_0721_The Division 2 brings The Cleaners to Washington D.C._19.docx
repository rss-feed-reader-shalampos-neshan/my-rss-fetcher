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Division 2 brings The Cleaners to Washington D.C.</w:t>
      </w:r>
    </w:p>
    <w:p>
      <w:r>
        <w:t>منبع: https://gamingtrend.com/news/the-division-2-brings-the-cleaners-to-washington-d-c/</w:t>
      </w:r>
    </w:p>
    <w:p>
      <w:r>
        <w:t>نویسنده: ناشناس</w:t>
      </w:r>
    </w:p>
    <w:p>
      <w:r>
        <w:t>تاریخ انتشار: 2026-08-27 22:46</w:t>
      </w:r>
    </w:p>
    <w:p>
      <w:r>
        <w:t>──────────────────────────────────────────────────</w:t>
      </w:r>
    </w:p>
    <w:p>
      <w:r>
        <w:t>For the first time, The Division 2 is taking cleaners out of New York City and dropping them in Washington D.C., with a new Elite Kill Squad called 95 Company. In addition, players will now be able to play cross-platform in November. For full details, read the information below:</w:t>
      </w:r>
    </w:p>
    <w:p>
      <w:r>
        <w:t>The Division 2 Year 8 Season 3, Red Horizon, is now live, introducing the Cleaners to Washington, D.C. for the first time and expanding the faction's presence beyond New York City. The new season adds seasonal modifiers, updated Dark Zone experiences, new Classified Assignments, gear and rewards, while Ubisoft also confirmed that crossplay is coming in November. The arrival of the Cleaners drives the season's central conflict, with players facing Cleaner-controlled activities across the open world and a new Elite Kill Squad known as 95 Company.</w:t>
      </w:r>
    </w:p>
    <w:p>
      <w:r>
        <w:t>NEWS AT A GLANCE</w:t>
      </w:r>
    </w:p>
    <w:p>
      <w:r>
        <w:t>The Cleaners Have Reached Washington, D.C.</w:t>
      </w:r>
    </w:p>
    <w:p>
      <w:r>
        <w:t>Previously confined to New York City, the Cleaners are now operating throughout Washington, D.C. during Red Horizon. They'll appear in open-world activities, take over Control Points, participate in Retaliations, and bring a new Elite Kill Squad called 95 Company into the fight.</w:t>
      </w:r>
    </w:p>
    <w:p>
      <w:r>
        <w:t>Crossplay Arrives in November</w:t>
      </w:r>
    </w:p>
    <w:p>
      <w:r>
        <w:t>Crossplay is coming to The Division 2 in November. Additional details will be shared at a later date, but the announcement marks one of the season's biggest long-term updates.</w:t>
      </w:r>
    </w:p>
    <w:p>
      <w:r>
        <w:t>Dark Zones Continue to Evolve</w:t>
      </w:r>
    </w:p>
    <w:p>
      <w:r>
        <w:t>The PvE-focused Toxic Dark Zones introduced in Into the Dark are becoming a permanent part of the rotation with reduced toxicity mechanic and a greater emphasis on cooperative survival. Red Horizon also introduces a new Blackout Dark Zone where gear normalization is disabled, allowing players to use the full power of their SHD Watch, Expertise levels, and Prototype gear.</w:t>
      </w:r>
    </w:p>
    <w:p>
      <w:r>
        <w:t>New Seasonal Gameplay and Content</w:t>
      </w:r>
    </w:p>
    <w:p>
      <w:r>
        <w:t>Red Horizon introduces a new modifier system centered around a Pressure Gauge that rewards aggressive play and activates powerful buffs. The season also adds two Classified Assignments. The District Mall Inferno is under attack from Cleaners, and a fellow SHD Agent needs backup to complete his mission and make it out unscathed. The second Classified Assignment, the Georgetown Dead Zone, will go live later this season.</w:t>
      </w:r>
    </w:p>
    <w:p>
      <w:r>
        <w:t>New gear such as the Ember Engine Gear Set, the Loaded for Bear Exotic gloves, and additional Season Pass rewards are also coming to help you fight the Cleaners and retake Washing D.C.</w:t>
      </w:r>
    </w:p>
    <w:p>
      <w:r>
        <w:t>Twitch Drops Available Through September 3</w:t>
      </w:r>
    </w:p>
    <w:p>
      <w:r>
        <w:t>Players can earn free in-game rewards by watching eligible The Division 2 Twitch streams through September 3. Rewards unlock progressively based on watch time, starting with the Witness Arm Patch after 30 minutes, followed by a Named Cache at 1 hour, the Renewal Arm Patch at 2 hours, an Exotic Cache at 3 hours, and the Aftermath Weapon Skin after 4 hours of viewing.</w:t>
      </w:r>
    </w:p>
    <w:p>
      <w:r>
        <w:t>Play The Division 2 today on PlayStation, Xbox, and PC via the Ubisoft Store, Steam, and the Epic Games Store. You can also play with a Ubisoft+ subscription .</w:t>
      </w:r>
    </w:p>
    <w:p>
      <w:r>
        <w:t>Stay tuned to GamingTrend for more news on The Division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