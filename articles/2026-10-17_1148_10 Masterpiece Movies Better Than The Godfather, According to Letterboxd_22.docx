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Movies Better Than The Godfather, According to Letterboxd</w:t>
      </w:r>
    </w:p>
    <w:p>
      <w:r>
        <w:t>منبع: https://www.cbr.com/best-movies-better-than-the-godfather-letterboxd-list/</w:t>
      </w:r>
    </w:p>
    <w:p>
      <w:r>
        <w:t>نویسنده: Maxwell Pishny</w:t>
      </w:r>
    </w:p>
    <w:p>
      <w:r>
        <w:t>تاریخ انتشار: 2026-10-17 10:00</w:t>
      </w:r>
    </w:p>
    <w:p>
      <w:r>
        <w:t>──────────────────────────────────────────────────</w:t>
      </w:r>
    </w:p>
    <w:p>
      <w:r>
        <w:t>Francis Ford Coppola's The Godfather is one of the greatest movies ever made. There's no doubt about that. It is universally heralded as one of the finest achievements the cinematic medium has ever conjured, and, on sites like Letterboxd, it ranks among the highest rated films ever.</w:t>
      </w:r>
    </w:p>
    <w:p>
      <w:r>
        <w:t>There are, however, a select few films that are rated even higher by Letterboxd members. These films stand out as all-time masterpieces, and, against all odds, they even outshine The Godfather.</w:t>
      </w:r>
    </w:p>
    <w:p>
      <w:r>
        <w:t>The Shawshank Redemption Is An Emotional Masterclass</w:t>
      </w:r>
    </w:p>
    <w:p>
      <w:r>
        <w:t>Another film that many point to as "the greatest of all time" besides The Godfather is director Frank Darabont's 1994 masterpiece, The Shawshank Redemption. Based on a story by the legendary Stephen King, The Shawshank Redemption is a powerful exploration of humanity, hope, and perseverance in the face of overwhelming despair.</w:t>
      </w:r>
    </w:p>
    <w:p>
      <w:r>
        <w:t>Arguably the greatest prison movie ever made, The Shawshank Redemption follows Tim Robbins' Andy Dufresne, an incarcerated man who fervently claims innocence in the murder of his wife and her lover. During his time at Shawshank Prison, Dufresne befriends Morgan Freeman's Red, and the pair experience the quiet despair and occasional beauty of life behind prison walls. The film is a genuine miracle, and it's even better than the legendary The Godfather.</w:t>
      </w:r>
    </w:p>
    <w:p>
      <w:r>
        <w:t>The Lord of the Rings: The Return of the King Is A Perfect End To A Legendary Trilogy</w:t>
      </w:r>
    </w:p>
    <w:p>
      <w:r>
        <w:t>Aragorn riding Brego to the Black Gate in The Lord of the Rings: The Return of the King Image via New Line Cinema / Courtesy the Everett Collection</w:t>
      </w:r>
    </w:p>
    <w:p>
      <w:r>
        <w:t>One of the most miraculous achievements in large-scale blockbuster filmmaking, Peter Jackson's The Lord of the Rings trilogy remains absolutely unbeatable to this day. While each entry in the trilogy is utterly masterful, the third and final entry, 2003's The Return of the King, stands as the only film in the series to hold a higher Letterboxd rating than The Godfather.</w:t>
      </w:r>
    </w:p>
    <w:p>
      <w:r>
        <w:t>That position is certainly deserved, though, as The Return of the King brings all the catharsis and emotionality that fans could ask for from a trilogy finale. The battles are larger-than-life, the characters are as compelling as ever, and the wrap-up in the last act is absolutely breathtaking. It's one of the greatest fantasy movies ever made, and it deserves all the praise it so constantly receives.</w:t>
      </w:r>
    </w:p>
    <w:p>
      <w:r>
        <w:t>Parasite Is A Modern Movie Miracle</w:t>
      </w:r>
    </w:p>
    <w:p>
      <w:r>
        <w:t>The cast of Parasite Image via Neon / Courtesy of Everett Collection</w:t>
      </w:r>
    </w:p>
    <w:p>
      <w:r>
        <w:t>Very few of the films rated higher than The Godfather on Letterboxd were released after 2000, and only one of them was released after 2010 — director Bong Joon Ho's Parasite. One of the most universally acclaimed films of the last 10 years, 2019's Parasite took the world by storm with its biting social commentary, incredible balance of tension and comedy, and endlessly shocking twists and turns.</w:t>
      </w:r>
    </w:p>
    <w:p>
      <w:r>
        <w:t>The film has already gone down in cinematic history as one of the all-time greats, and its impact is still being felt today. Parasite is a truly unforgettable modern cinematic experience that proves that the medium is still as strong today as it was in 1972 when Francis Ford Coppola first introduced movie fans to The Godfather.</w:t>
      </w:r>
    </w:p>
    <w:p>
      <w:r>
        <w:t>High and Low Is A Perfectly Structured Suspense Thriller</w:t>
      </w:r>
    </w:p>
    <w:p>
      <w:r>
        <w:t>Image via Toho</w:t>
      </w:r>
    </w:p>
    <w:p>
      <w:r>
        <w:t>People unfamiliar with director Akira Kurosawa might assume that his filmography is packed with stuffy, pretentious dramas that only "cinephiles" could like. However, that could not be further from the truth. One of the greatest pioneers in the art of blockbuster moviemaking, Kurosawa produced some of the most engaging, tension-filled masterpieces of all time during his career.</w:t>
      </w:r>
    </w:p>
    <w:p>
      <w:r>
        <w:t>One of his greatest achievements came in the form of High and Low, a 1963 thriller that evokes Hitchcockian levels of suspense. When a group of criminals kidnaps the son of a wealthy executive's driver, believing the child to actually be the executive himself's son, a moral conundrum unlike any other unfolds. The kidnappers still demand a ransom from the executive, and the clock starts ticking as the characters debate and decide what will be done. It's a jaw-dropping masterpiece that must be seen to be believed, and it's better than The Godfather in every way.</w:t>
      </w:r>
    </w:p>
    <w:p>
      <w:r>
        <w:t>The Good, the Bad and the Ugly Is The Ultimate Spaghetti Western</w:t>
      </w:r>
    </w:p>
    <w:p>
      <w:r>
        <w:t>The 'man with no name' wins the day in The Good, The Bad and the Ugly. Image via United Artists</w:t>
      </w:r>
    </w:p>
    <w:p>
      <w:r>
        <w:t>Like The Godfather, director Sergio Leone's 1966 masterpiece, The Good, the Bad and the Ugly has gone down in cinematic history as the kind of masterpiece whose hype makes it feel almost daunting to sit down and watch. So many people assume that the film cannot possibly be as good as everyone says it is, but, against all odds, it really is.</w:t>
      </w:r>
    </w:p>
    <w:p>
      <w:r>
        <w:t>The Good, the Bad and the Ugly is a true cinematic sensation. It redefined the way Westerns were made forever, and it cemented Clint Eastwood as one of the most iconic figures in the genre's history. A sprawling masterpiece that sees three men scheming with and against each other in search of $200k in gold, The Good, the Bad and the Ugly is everything that it is said to be and more.</w:t>
      </w:r>
    </w:p>
    <w:p>
      <w:r>
        <w:t>Schindler's List Is A Monumental Feat of Cinematic Storytelling</w:t>
      </w:r>
    </w:p>
    <w:p>
      <w:r>
        <w:t>Liam Neeson &amp; Ralph Fiennes look toward the camera while sitting down in Schindler's List Image via Universal Pictures</w:t>
      </w:r>
    </w:p>
    <w:p>
      <w:r>
        <w:t>Director Steven Spielberg might be most notable for his additions to the world of larger-than-life blockbuster fare, but arguably his greatest cinematic achievement came in the form of 1993's Schindler's List. A deeply moving, absolutely heartbreaking tale of perseverance and hope during one of the greatest human tragedies ever, the Holocaust, Schindler's List is absolutely required viewing.</w:t>
      </w:r>
    </w:p>
    <w:p>
      <w:r>
        <w:t>While the film isn't a particularly easy watch, it is a vital part of the modern cinematic landscape. Spielberg's ability to craft a story so immense yet so intimate is nothing short of miraculous, and Schindler's List is the kind of film that never leaves the minds of those who watch it. It's one of the finest movies ever made, and it deserves its spot above The Godfather.</w:t>
      </w:r>
    </w:p>
    <w:p>
      <w:r>
        <w:t>The Godfather Part II Is Even Better Than The Original</w:t>
      </w:r>
    </w:p>
    <w:p>
      <w:r>
        <w:t>Michael confronts Frederico in The Godfather Part II. Image via Paramount Pictures</w:t>
      </w:r>
    </w:p>
    <w:p>
      <w:r>
        <w:t>The Godfather is one of the greatest and most beloved films of all time, but, according to Letterboxd ratings and many general movie fans, its sequel, 1974's The Godfather Part II, is even better. Brilliantly expanding on both Michael Corleone's rise to power in the wake of his father's death and the origins of Vito Corleone's criminal enterprise, The Godfather Part II is the greatest sequel ever made.</w:t>
      </w:r>
    </w:p>
    <w:p>
      <w:r>
        <w:t>Following up the most critically acclaimed American film ever made is no easy task, and the fact that Francis Ford Coppola was able to do it just two years after the first film released is nothing short of masterful. The Godfather Part II is a triumph of crime storytelling, and the entire cast, from Al Pacino to John Cazale to Diane Keaton to Robert De Niro, is spectacular.</w:t>
      </w:r>
    </w:p>
    <w:p>
      <w:r>
        <w:t>Seven Samurai Is The Greatest Action Blockbuster of All Time</w:t>
      </w:r>
    </w:p>
    <w:p>
      <w:r>
        <w:t>A samurai looks aggressive in Seven Samurai. Image via Toho</w:t>
      </w:r>
    </w:p>
    <w:p>
      <w:r>
        <w:t>Once again directed by the legendary Akira Kurosawa, 1954's Seven Samurai is the single most important action movie ever made. Without it, the genre would look vastly different today. Seven Samurai has been the inspiration for legendary films like Star Wars, The Magnificent Seven, Mad Max: Fury Road and so many others, and even after all these years, it's still a genuine miracle.</w:t>
      </w:r>
    </w:p>
    <w:p>
      <w:r>
        <w:t>Telling the story of a small group of samurai warriors who are hired to protect a village from impending bandit attacks, Kurosawa's Seven Samurai is a consistently exciting, groundbreakingly photographed masterclass. It builds up its characters, its narrative, and its world so effortlessly that it is no wonder it has been the basis for just about every blockbuster that has come in its wake.</w:t>
      </w:r>
    </w:p>
    <w:p>
      <w:r>
        <w:t>12 Angry Men Is A Perfectly Written Cinematic Masterpiece</w:t>
      </w:r>
    </w:p>
    <w:p>
      <w:r>
        <w:t>Image via Orion-Nova</w:t>
      </w:r>
    </w:p>
    <w:p>
      <w:r>
        <w:t>It might seem hard to believe that a film about a dozen sweaty dudes arguing in a room is far superior to The Godfather, but that is indeed the case. Sidney Lumet's 12 Angry Men is perhaps the single greatest American film ever made, and it stands as the ultimate testament to the importance of a great script paired with great direction.</w:t>
      </w:r>
    </w:p>
    <w:p>
      <w:r>
        <w:t>Movies don't need larger-than-life action or out-of-this-world sci-fi to excite audiences. All they need is a strong story and strong creatives involved in executing that story. That's exactly what 12 Angry Men, a single-room masterpiece about a group of jurors arguing the innocence of a young man accused of murder, has.</w:t>
      </w:r>
    </w:p>
    <w:p>
      <w:r>
        <w:t>Harakiri Must Be Seen To Be Believed</w:t>
      </w:r>
    </w:p>
    <w:p>
      <w:r>
        <w:t>HARAKIRI 1962 Image via Shochiku</w:t>
      </w:r>
    </w:p>
    <w:p>
      <w:r>
        <w:t>Another samurai epic from a legendary Japanese director (this time, Masaki Kobayashi), 1962's Harakiri is the kind of movie that all others aspire to live up to. It is, in every sense of the word, perfect. Each aspect of Harakiri, which tells the story of an aging man embarking on a quest for revenge against those who forced his son-in-law to commit ritualistic suicide.</w:t>
      </w:r>
    </w:p>
    <w:p>
      <w:r>
        <w:t>Two interconnecting stories unfold as the all-time masterpiece builds up to its staggering conclusion, and both are packed with spectacular character work, unbelievable action, and some of the greatest writing the cinematic landscape has ever seen. The final act of Harakiri is utterly transcendent, and it easily deserves its spot above The Godfather as the highest rated film on Letterboxd.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