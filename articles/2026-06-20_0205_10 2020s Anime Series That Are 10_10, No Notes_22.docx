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2020s Anime Series That Are 10/10, No Notes</w:t>
      </w:r>
    </w:p>
    <w:p>
      <w:r>
        <w:t>منبع: https://www.cbr.com/perfect-2020s-anime-series/</w:t>
      </w:r>
    </w:p>
    <w:p>
      <w:r>
        <w:t>نویسنده: Maria Remizova</w:t>
      </w:r>
    </w:p>
    <w:p>
      <w:r>
        <w:t>تاریخ انتشار: 2026-06-20 00:45</w:t>
      </w:r>
    </w:p>
    <w:p>
      <w:r>
        <w:t>──────────────────────────────────────────────────</w:t>
      </w:r>
    </w:p>
    <w:p>
      <w:r>
        <w:t>Just barely halfway through the 2020s, it’s already clear that this decade has been phenomenal for anime. Never before has anime been as popular worldwide as it is today, and the number of shows produced has been steadily increasing with every season, while not compromising on quality.</w:t>
      </w:r>
    </w:p>
    <w:p>
      <w:r>
        <w:t>In the 2020s, numerous exceptional anime titles premiered to take the entire community by storm, and just as many brilliant series blossomed into niche but masterful hidden gems. While it may still be too early to call any anime from the 2020s a classic, many of them have earned the status of a modern masterpiece by offering audiences a spectacular, near-perfect experience from start to finish.</w:t>
      </w:r>
    </w:p>
    <w:p>
      <w:r>
        <w:t>Frieren: Beyond Journey's End Takes an Unconventional Approach to Fantasy Adventuring</w:t>
      </w:r>
    </w:p>
    <w:p>
      <w:r>
        <w:t>Frieren: Beyond Journey's End has been one of the most highly acclaimed anime titles of the 2020s, leading the new wave of fantasy anime that will undeniably leave a mark on the medium’s history. Admittedly, Fireren fully deserves the praise it gets, presenting fans with an innovative take on the classic fantasy adventure that combines profound thematic depth with high-octane moments and evocative character development.</w:t>
      </w:r>
    </w:p>
    <w:p>
      <w:r>
        <w:t>Frieren’s story begins where most classic fantasy epics end, with the conclusion of the grand world-saving quest that leaves the heroine, an ancient elf, all alone after decades that, for Frieren, flew by like moments. To understand what those fleeting connections meant to her, Frieren embarks on a new journey, one that urges her and the audience to think deeply about the value of companionship and the weight of immortality.</w:t>
      </w:r>
    </w:p>
    <w:p>
      <w:r>
        <w:t>Journal with Witch Is a Uniquely Mature &amp; Realistic Drama More Fans Should Watch</w:t>
      </w:r>
    </w:p>
    <w:p>
      <w:r>
        <w:t>Maiko hugging Asa in Journal with Witch Image via Shuka</w:t>
      </w:r>
    </w:p>
    <w:p>
      <w:r>
        <w:t>One of the most overlooked gems of 2026, Journal with Witch is, admittedly, not the kind of series that usually finds massive mainstream success. Its beauty is quiet and evocative, while its story features no grandeur or epic developments. However, the realism and subtle depth are precisely what make Journal with Witch such a remarkable masterpiece.</w:t>
      </w:r>
    </w:p>
    <w:p>
      <w:r>
        <w:t>Journal with Witch tells the story of two women's unlikely coexistence – an orphaned teenager, Asa, and her aunt, Maiko, an introverted novelist who takes Asa in. The way Journal with Witch explores grief, isolation, and the difficulties of emotional bonding is brilliantly naturalistic, avoiding common anime tropes in favor of telling a profound and moving story about people simply trying to cope with life.</w:t>
      </w:r>
    </w:p>
    <w:p>
      <w:r>
        <w:t>Cyberpunk: Edgerunners Packs a Lot Into Its Limited Runtime</w:t>
      </w:r>
    </w:p>
    <w:p>
      <w:r>
        <w:t>The complete opposite of Journal with Witch in terms of tone and pacing, Cyberpunk: Edgerunners is one of the most bombastic, high-octane modern anime masterpieces. It takes viewers to the futuristic dystopia of Night City and chronicles the rise and fall of David Martinez, a promising but rebellious and impecunious Arasaka Academy student driven to become an edgerunner after a devastating tragedy.</w:t>
      </w:r>
    </w:p>
    <w:p>
      <w:r>
        <w:t>Despite its short runtime of just 10 episodes, Cyberpunk: Edgerunners is a brilliantly paced, emotionally rich journey that has everything, from stunning, kinetic action to bittersweet romance to poignant character drama. And, despite the series excelling as a perfect standalone story, fans are looking forward to returning to Night City in the upcoming Cyberpunk: Edgerunners 2.</w:t>
      </w:r>
    </w:p>
    <w:p>
      <w:r>
        <w:t>Sonny Boy Combines Peculiar Presentation With Universally Resonant Themes</w:t>
      </w:r>
    </w:p>
    <w:p>
      <w:r>
        <w:t>Sonny Boy Nagara and Nozomi on the roof of the school Image via Madhouse</w:t>
      </w:r>
    </w:p>
    <w:p>
      <w:r>
        <w:t>Sonny Boy establishes itself as something one-of-a-kind from the get-go, opening with a group of teenagers transported to a mysterious void dimension, together with their entire school building. To add fuel to the fire, some of them get strange supernatural powers and thus begin their labyrinthine journey home.</w:t>
      </w:r>
    </w:p>
    <w:p>
      <w:r>
        <w:t>While Sonny Boy features plenty of enigmas and mind-boggling dimension-hopping, it’s hardly a traditional mystery anime. Instead, Sonny Boy’s greatest strength lies in its character writing, which, despite the show’s unconventional visuals and eccentric high concept, focuses on relatable themes of existential exploration, coming of age, and adolescent confusion. Sonny Boy doesn’t guide its viewers through the plot’s complexities, yet figuring them out can be a uniquely meaningful, evocative experience.</w:t>
      </w:r>
    </w:p>
    <w:p>
      <w:r>
        <w:t>Chainsaw Man Will Blossom Into a Timeless Shonen Classic</w:t>
      </w:r>
    </w:p>
    <w:p>
      <w:r>
        <w:t>One of the biggest hits in modern shonen anime, Chainsaw Man, nonetheless, is considered groundbreaking for the genre, and many of the parts that make it such a standout series are yet to be covered in the anime. However, it’s not too early to call Chainsaw Man a modern masterpiece.</w:t>
      </w:r>
    </w:p>
    <w:p>
      <w:r>
        <w:t>Chainsaw Man tells the story of Denji, a debt-ridden teenager who fuses with his pet Devil to become the titular Chainsaw Man – a pawn of the government Devil-hunting agency. Chaotic, action-packed, and tonally outlandish in its mix of gore, dark humor, and raw tragedy, Chainsaw Man might seem like a surface-level (albeit excellent) romp at the start, yet its story gets only more complex and emotionally rich over time, something anime fans have already experienced with the Reze Arc movie.</w:t>
      </w:r>
    </w:p>
    <w:p>
      <w:r>
        <w:t>Keep Your Hands Off Eizouken! Brims With Passion &amp; Artisticism</w:t>
      </w:r>
    </w:p>
    <w:p>
      <w:r>
        <w:t>The main cast of Keep Your Hands Off Eizouken huddled together by Science Saru Image via Science Saru</w:t>
      </w:r>
    </w:p>
    <w:p>
      <w:r>
        <w:t>Few anime series feel as creative and driven by such unfiltered, genuine passion as Keep Your Hands Off Eizouken!, a one-season wonder from 2020 fans still wish could’ve gotten a continuation. Yet, even as it stands, Keep Your Hands Off Eizouken! is already perfect, infecting viewers with its nonconformist spirit and genuine love for the animation medium.</w:t>
      </w:r>
    </w:p>
    <w:p>
      <w:r>
        <w:t>Keep Your Hands Off Eizouken! follows a trio of students who start a film club at their school. However, instead of cinema studies, what the club actually does is produce indie animations. The series honestly portrays the plights of creating animation from scratch, yet, above all else, it focuses on the joys of the creative process that make it worth pursuing despite the hardships.</w:t>
      </w:r>
    </w:p>
    <w:p>
      <w:r>
        <w:t>Link Click Is the Best Story Modern Chinese Animation Has to Offer</w:t>
      </w:r>
    </w:p>
    <w:p>
      <w:r>
        <w:t>Cheng Xiaoshi reaches out to Lu Guang in Link Click. Image via Studio LAN</w:t>
      </w:r>
    </w:p>
    <w:p>
      <w:r>
        <w:t>Donghua, or Chinese animation, spiked in international popularity in the 2020s. While hardly the first donghua to become a global hit, Link Click certainly played a part in the medium attracting new fans worldwide. Link Click hooks viewers from the get-go with its unorthodox premise – a twist on time travel where the protagonists explore people’s pasts firsthand through photographs.</w:t>
      </w:r>
    </w:p>
    <w:p>
      <w:r>
        <w:t>Early on, Link Click follows an episodic format, focusing not on the larger-than-life problems time travel could “solve,” but on the grounded triumphs and tragedies of ordinary people the protagonists can experience but never change. Over time, however, Link Click weaves a riveting thriller plot through its vignettes, evolving into a beautifully written mystery narrative rich in both suspense and earnest emotion.</w:t>
      </w:r>
    </w:p>
    <w:p>
      <w:r>
        <w:t>Orb: On the Movements of the Earth Excels as an Unorthodox Historical Drama</w:t>
      </w:r>
    </w:p>
    <w:p>
      <w:r>
        <w:t>Promo art for Orb: On the Movements of Earth. Image via Madhouse</w:t>
      </w:r>
    </w:p>
    <w:p>
      <w:r>
        <w:t>Orb: On the Movements of the Earth is one of the most insightful and unconventional series of the 2020s, exploring concepts rarely seen in anime from a mature, nuanced perspective. The tale of Orb begins in 15th-century Europe, at a time when challenging the religious dogma could have easily cost anyone their life, and follows the relentless pursuit of scholars who, despite the dangers, strive to prove the heliocentric theory.</w:t>
      </w:r>
    </w:p>
    <w:p>
      <w:r>
        <w:t>Subscribe to the newsletter for deeper 2020s anime insights Explore curated 2020s anime watchlists—subscribe to the newsletter for thoughtful deep dives, hidden-gem picks, and context-rich analyses that make navigating modern masterpieces easier and more rewarding. Get Updates By subscribing, you agree to receive newsletter and marketing emails, and accept our Terms of Use and Privacy Policy . You can unsubscribe anytime.</w:t>
      </w:r>
    </w:p>
    <w:p>
      <w:r>
        <w:t>A poignant and surprisingly high-stakes historical drama, Orb: On the Movements of the Earth celebrates human curiosity and the tenacious quest for scientific truth. It examines its characters and their challenging circumstances deeply and doesn’t fear asking difficult questions, resulting in one of the most fascinating and intellectually stimulating stories in modern anime.</w:t>
      </w:r>
    </w:p>
    <w:p>
      <w:r>
        <w:t>Takopi’s Original Sin Is Considerably Darker Than It Seems at First Glance</w:t>
      </w:r>
    </w:p>
    <w:p>
      <w:r>
        <w:t>Shizuka Kuze standing up in a classroom full of other children in Takopi's Original Sin. Image via Enishiya</w:t>
      </w:r>
    </w:p>
    <w:p>
      <w:r>
        <w:t>Takopi’s Original Sin features a deceptively cutesy art style that lures viewers in with a false sense of security. Beneath the appealing surface, however, the series hides one of the most emotionally poignant and heartbreaking stories of recent years that, in just six episodes, manages to say a lot about child neglect, cycles of abuse, and the tragic consequences of ignorant goodwill.</w:t>
      </w:r>
    </w:p>
    <w:p>
      <w:r>
        <w:t>Takopi’s Original Sin begins with an octopus-like alien traveling from Planet Happy to Earth to spread positivity. The first human they befriend happens to be a uniquely difficult subject – an abused girl named Shizuka whom Takopi fails to save. Takopi’s attempts to right their wrongs snowball into a dark, heavy journey through timelines and perspectives that, nonetheless, exemplify anime at its most emotionally impactful.</w:t>
      </w:r>
    </w:p>
    <w:p>
      <w:r>
        <w:t>Pluto Combines Nostalgic Sci-Fi Sensibilities With Timeless Depth</w:t>
      </w:r>
    </w:p>
    <w:p>
      <w:r>
        <w:t>Atom aka Astro Boy and Uran aka Astro Gril face off with the monstrous Pluto in Pluto image via Netflix</w:t>
      </w:r>
    </w:p>
    <w:p>
      <w:r>
        <w:t>A 2023 adaptation of Naoki Urasawa’s 2003 manga, which, in turn, was inspired by Astro Boy, an even older classic, Pluto possesses a distinct charm of old-school science fiction anime, yet the story it tells feels in no way dated. The plot of Pluto revolves around a robot detective, Gesicht, investigating serial murder cases targeting the world’s most advanced androids.</w:t>
      </w:r>
    </w:p>
    <w:p>
      <w:r>
        <w:t>Pluto doesn’t rely on shock value or overblown suspense; it’s a clever, excellently paced mystery story that, at the same time, has plenty to say about humanity’s defining features, consequences of war, and systemic oppression. Such narratively competent, intelligent, and gripping titles are a precious few in the anime medium, so Pluto will definitely go down in history as one of this decade’s best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