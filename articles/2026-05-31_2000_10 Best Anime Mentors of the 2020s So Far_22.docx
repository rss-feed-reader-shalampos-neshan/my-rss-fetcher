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Best Anime Mentors of the 2020s So Far</w:t>
      </w:r>
    </w:p>
    <w:p>
      <w:r>
        <w:t>منبع: https://www.cbr.com/best-anime-mentors-of-the-2020s/</w:t>
      </w:r>
    </w:p>
    <w:p>
      <w:r>
        <w:t>نویسنده: Areeba Khan</w:t>
      </w:r>
    </w:p>
    <w:p>
      <w:r>
        <w:t>تاریخ انتشار: 2026-05-31 19:15</w:t>
      </w:r>
    </w:p>
    <w:p>
      <w:r>
        <w:t>──────────────────────────────────────────────────</w:t>
      </w:r>
    </w:p>
    <w:p>
      <w:r>
        <w:t>Mentorship is one of anime’s most famous plot devices. The bond between an experienced master and an up-and-coming student has given rise to some of the greatest anime arcs. The 2020s pushed that tradition somewhere richer, more complex, and far more emotionally honest. These mentors went deeper than just training the protagonist. They bled for them, doubted themselves, carried trauma and sometimes even failed spectacularly.</w:t>
      </w:r>
    </w:p>
    <w:p>
      <w:r>
        <w:t>Despite all of that, they showed up for their students anyway. The mentors who define this era left fingerprints on every major turning point of their students’ journeys, reshaping combat abilities alongside their core identity. Across shonen, isekai and beyond, these figures prove that fueling someone else’s growth is its own kind of heroism. As these relationships stretch across seasons, the highs hit harder and the lows cut deeper.</w:t>
      </w:r>
    </w:p>
    <w:p>
      <w:r>
        <w:t>10 Gojo Satoru Treated Teaching as the Only Fight Worth Having</w:t>
      </w:r>
    </w:p>
    <w:p>
      <w:r>
        <w:t>Satoru Gojo enters Jujutsu Kaisen already carrying the weight of a broken system on his shoulders. The strongest sorcerer alive, holder of the Six Eyes and Limitless cursed technique, chose guidance over dominance. Imposing a rigid curriculum would make things a lot easier, but Gojo tailored training to each student individually. For example, having Yuji watch films to develop emotional control and pushing Megumi past his defensive mentality until he unlocked his Domain Expansion.</w:t>
      </w:r>
    </w:p>
    <w:p>
      <w:r>
        <w:t>That dedication ran deeper than technique. Gojo defied the corrupt Jujutsu higher-ups by faking Yuji’s death and sheltering Yuta Okkotsu from execution, putting his own reputation on the line both times. His mentorship philosophy links back to losing Geto, a wound that taught him that being the strongest alone means nothing. So, Gojo planned on building something else instead: a generation capable of changing the world without him.</w:t>
      </w:r>
    </w:p>
    <w:p>
      <w:r>
        <w:t>9 Flamme Taught Frieren How To Handle The Isolation Of Her Near Immortality</w:t>
      </w:r>
    </w:p>
    <w:p>
      <w:r>
        <w:t>Frieren and Flamme sit side by side in the Frieren: Beyond Journey's End anime series Image via Madhouse</w:t>
      </w:r>
    </w:p>
    <w:p>
      <w:r>
        <w:t>In Frieren: Beyond Journey’s End, Flamme’s presence shapes every major decision Frieren makes. She taught Frieren to conceal her mana, an unconventional move that let Frieren spend centuries deceiving demons who judged strength by what they could sense. She also encouraged Frieren to appreciate trivial spells, ones that made tea taste better or grow beautiful flowers, quietly instilling a love for humanity in Frieren.</w:t>
      </w:r>
    </w:p>
    <w:p>
      <w:r>
        <w:t>In the end, Flamme’s philosophy outlasted her by centuries. The magic association Flamme helped establish shifted the entire balance between humans and demons. Even Frieren’s patience and her ability to carry grief without being consumed by it, all of it traces back to a mentor who prepared her to fight and, most importantly, to endure.</w:t>
      </w:r>
    </w:p>
    <w:p>
      <w:r>
        <w:t>8 Qifrey’s Kindness Hides a Man Still Searching for Answers</w:t>
      </w:r>
    </w:p>
    <w:p>
      <w:r>
        <w:t>Witch Hat Atelier introduces Qifrey as the kind of teacher who sees the person before the student. Each apprentice, Coco, Agott, Richeh, and Tetia, gets a version of him that's best suited to guide who they are. Failure earns patience instead of punishment, and that separates him from every other stern authority figure of the Great Hall.</w:t>
      </w:r>
    </w:p>
    <w:p>
      <w:r>
        <w:t>However, Qifrey carries something darker underneath that warmth. His decision to take Coco in was never purely selfless. The Brimmed Caps stole his memories and his eye, and Coco represents a thread he can follow to them. That hidden agenda complicates his mentorship. Qifrey is a wounded man, but his motives don’t stem from evilness.</w:t>
      </w:r>
    </w:p>
    <w:p>
      <w:r>
        <w:t>7 Reigen Arataka Taught Mob That Power Was Never The Only Important Thing</w:t>
      </w:r>
    </w:p>
    <w:p>
      <w:r>
        <w:t>Reigen Arataka puts on his jacket in Mob Psycho 100. Image via Studio Bones</w:t>
      </w:r>
    </w:p>
    <w:p>
      <w:r>
        <w:t>Reigen Arataka’s speciality was an uncanny understanding of people, and in Mob Psycho 100’s universe, that turns out to be enough. From the beginning, he treats Mob’s extraordinary powers as ordinary, something like being good at math or singing, and that keeps Mob from ever becoming the kind of person who mistakes strength for worth.</w:t>
      </w:r>
    </w:p>
    <w:p>
      <w:r>
        <w:t>Backed into a corner and publicly exposed as a fraud, Reigen uses the moment to subtly talk to Mob on live television, owning his failures without deflection. A lesser mentor would have talked his way out, but Reigen talked his way in. This evolution from an opportunistic fraud showed that, despite lacking any supernatural abilities, Reigen’s true gift as a mentor was teaching Mob how to be a good person.</w:t>
      </w:r>
    </w:p>
    <w:p>
      <w:r>
        <w:t>6 Roxy Migurdia Saw What Rudeus Could Become Before He Believed It Himself</w:t>
      </w:r>
    </w:p>
    <w:p>
      <w:r>
        <w:t>Roxy Migurdia holding her staff to her chest as she casts her strongest spell in Mushoku Tensei. Image via Studio BIND</w:t>
      </w:r>
    </w:p>
    <w:p>
      <w:r>
        <w:t>Roxy came to the Greyrat household in Mushoku Tensei expecting a standard tutoring job and found a three-year-old prodigy casting magic in the backyard. She recognized Rudeus’ ability immediately and pushed him through water, earth, wind, and fire magic until he reached Saint rank by age five. She also carried his deepest sessions after dark, teaching him world history and general knowledge that shaped how he understood the life he had been given.</w:t>
      </w:r>
    </w:p>
    <w:p>
      <w:r>
        <w:t>The graduation test said everything about her approach. Roxy took Rudeus outside the gate of his house for the first time, undoing years of agoraphobia through one act of trust. Before leaving, she gave him her Migurd pendant, and Rudeus never stopped respecting her after that, as Roxy became his primary window into a world he was too afraid to explore.</w:t>
      </w:r>
    </w:p>
    <w:p>
      <w:r>
        <w:t>5 Rengoku Taught More Through One Battle Than Years of Training</w:t>
      </w:r>
    </w:p>
    <w:p>
      <w:r>
        <w:t>Kyojuro Rengoku’s Cinematic Farewell smile in anime Image via Ufotable</w:t>
      </w:r>
    </w:p>
    <w:p>
      <w:r>
        <w:t>Kyojuro Rengoku spends most of the Mugen Train arc treating three rookie demon slayers like they matter. While predominantly protecting two hundred passengers from Enmu, he carved out space for Tanjiro, Zenitsu and Inosuke to fight alongside him. When Akaza arrived and offered him immortality, Rengoku refused without hesitation, telling the Upper Rank demon directly that protecting the weak was a calling, and that human life held a brilliance no demon could understand.</w:t>
      </w:r>
    </w:p>
    <w:p>
      <w:r>
        <w:t>That refusal cost him everything, as Rengoku died with a hole through his stomach, but every passenger lived and Akaza was forced to retreat. His final words to Tanjiro to set his heart ablaze and be a pillar for others became the spine of Demon Slayer’s remaining arcs. Rengoku never trained Tanjiro in any formal sense. He just showed him, once and for all, what it looked like to have a burning will.</w:t>
      </w:r>
    </w:p>
    <w:p>
      <w:r>
        <w:t>4 Rayleigh Gave Luffy the Keys to the New World and Told Him to Figure Out the Rest</w:t>
      </w:r>
    </w:p>
    <w:p>
      <w:r>
        <w:t>Silvers Rayleigh holds his sword in front of his face during One Piece's Sabaody Arc. Image via Toei Animation</w:t>
      </w:r>
    </w:p>
    <w:p>
      <w:r>
        <w:t>One Piece's Silvers Rayleigh reserved every right to retire quietly, but the former first mate of the Pirate King chose to spend two years on the island of Rusukaina beating Haki fundamentals into Monkey D. Luffy until they stuck. He taught him the foundations of all three forms of Haki, drilled Armament and Observation into him through brutal survival training, then strategically stopped short of teaching every advanced application.</w:t>
      </w:r>
    </w:p>
    <w:p>
      <w:r>
        <w:t>Rayleigh gave Luffy structure in place of a finished blueprint. Many of the techniques Luffy developed after the timeskip, from Gear Fourth to future-sight Observation Haki and advanced Conqueror’s coating, grew from the foundations Rayleigh taught him.</w:t>
      </w:r>
    </w:p>
    <w:p>
      <w:r>
        <w:t>CBR .COM CBR · One Piece Quiz CBR Exclusive · One Piece Quiz WHICH ONE PIECE</w:t>
      </w:r>
    </w:p>
    <w:p>
      <w:r>
        <w:t>LEGEND ARE YOU? Set sail — Quiz sequence initiated ⚓ The Grand Line stretches endlessly before you. Across its treacherous waters, legends are born — forged in Devil Fruit power, unbreakable will, and the fierce loyalty of a crew that would sail into any storm. Twenty questions. One legendary result. Your adventure begins now. 🌊 🍖 Luffy ⚔️ Zoro 🗺️ Nami 📖 Robin 🍳 Sanji SET SAIL ▶ 01 / 20 ⚓ DEPARTURE 01 The Going Merry is ready to leave port. What's your first move? 🚢 How you set sail says everything about who you are at sea. A Announce the destination at full volume and charge straight into the horizon. Adventure waits for no one. B Find the highest mast, cross your arms, and silently watch the sea. The crew handles the rest. C Spread out every chart you own. The best course isn't the obvious one. D Head to the ship's library. Any island worth reaching has a history worth knowing first. NEXT ▶ 02 / 20 ⚠️ ENEMY SPOTTED 02 A Marine warship is blocking your route. You: 🏴‍☠️ Crisis response reveals your true pirate nature. A Grin and sprint straight at them. This is going to be fun. B Draw your blade. One clean path through. No wasted movement. C Calculate the fog banks and current patterns. There's a smarter way around this. D Smile quietly. You already know something about their captain that they don't realise you know. NEXT ▶ 03 / 20 🌀 DEVIL FRUIT 03 You find a Devil Fruit on the table. What do you hope it is? 🍈 The fruit you crave is the power you were always meant to have. A Something that makes me unstoppable in a fight. Raw, ridiculous, overwhelming power. B A blade-based ability. Something that refines my existing strength to its ultimate edge. C Something that gives me an edge in navigation or control. Weather, maybe. Perfect information. D A Paramecia with a hundred applications I'll spend years discovering. The more complex the better. NEXT ▶ 04 / 20 🎯 DREAM 04 What is your one, unshakeable dream? 🌟 Every great pirate sails for something deeper than treasure. A To become the freest person on the entire ocean. No ceiling. No limit. No one tells me no. B To become the world's greatest. At the very top of something I've dedicated my whole life to. C To chart every ocean, every island — a complete map of the entire world, drawn by my own hand. D To read the Poneglyphs and uncover the truth history tried to bury. Knowledge is the real treasure. NEXT ▶ 05 / 20 🍽️ MEAL TIME 05 The Thousand Sunny docks at a new island. First stop? 🏝️ What you do first in port reveals your deepest priorities. A Immediately sprint towards anything that looks exciting and probably dangerous. B Find a dojo or training ground. Somewhere to push limits while the others sightsee. C Straight to the market. New island means new supplies — and potentially new funding sources. D The oldest building on the island. Every port has stories the locals have stopped noticing. NEXT ▶ 06 / 20 💥 POWER 06 Your greatest weapon aboard the ship? ✨ Every Straw Hat has one thing that makes them irreplaceable. A The ability to make anyone believe the impossible is possible. Pure, infectious will. B Absolute focus. Once a target is set, nothing in the world exists but the path to it. C Reading every situation before anyone else does. Preparation disguised as luck. D A mind that never stops finding angles no one else considered. Strategy dressed as calm. NEXT ▶ 07 / 20 🏴‍☠️ ROLE ON SHIP 07 What's your natural role when things get tense? 🪝 The pressure moment is where your true function reveals itself. A Charging straight at the biggest problem with everything I have. Worry later. B Standing between danger and the crew, completely silent, completely ready. C Plotting the fastest exit route while identifying every exploitable weakness in the enemy position. D Observing quietly and waiting for the exact moment when one precise action ends everything. NEXT ▶ 08 / 20 📜 CAPTAIN'S LOG 08 Honest confession — what is actually your biggest flaw? 😬 Even the greatest pirates have one thing they're still working on. A I act on pure instinct and barely think about consequences until everyone else points them out. B I have no sense of direction whatsoever. Seriously. It's almost impressive how lost I get. C I'm greedy and I know it. Beli first, sentiment a distant second. Most of the time. D I keep people at arm's length. Trust is something I extend slowly, if ever. NEXT ▶ 09 / 20 👑 LOYALTY 09 A crewmate is in serious danger. You: 💪 How you protect the people you sail with is who you truly are. A Arrive at full speed, probably crashing through something, and deal with it with everything you have. B You were already there. You sensed it coming before anyone said a word. C Exploit whatever leverage you have over whoever is responsible. Fast, sharp, and effective. D Appear from an unexpected direction and dismantle the threat before it realises you're there. NEXT ▶ 10 / 20 🌊 GRAND LINE 10 Halfway across the Grand Line. What keeps you going? 🌟 Not the crew's reason. Yours. The private one. A The people on this ship. I told them I'd be their captain. That promise is everything. B A vow I made to someone who is no longer here. I haven't reached it yet. I won't stop. C The map isn't finished. Until every island is charted, I'm not done. D There are answers buried out there that the World Government spent centuries trying to erase. NEXT ▶ 11 / 20 💀 DEFEAT 11 You lost the fight. The crew is watching. Now what? 😳 How you rise after falling is what separates legends from passengers. A Stand back up. You don't know how to stay down. It's a character flaw that keeps saving your life. B Sit alone with it. Name every mistake precisely. Then go train until your hands bleed. C Assess what was lost and calculate what it'll cost to recover it. Pragmatism before pride. D Read everything you can find about the opponent. There's always a pattern. Always a flaw. NEXT ▶ 12 / 20 🔱 BOUNTY 12 Your bounty poster just went up. What's on it? 💰 The World Government describes you the way your enemies see you. A "Extremely Dangerous. Unpredictable. Do NOT engage directly under any circumstances." B "Threat level: Maximum. Armed with three blades. Approach only with overwhelming force." C "Con artist. Master manipulator. Considered armed with superior tactical intelligence." D "Known as the Demon Child. Capable of reading Poneglyphs. Extremely dangerous if left unchecked." NEXT ▶ 13 / 20 🎉 SHORE LEAVE 13 Free day on a peaceful island. What actually happens? 🌴 How you rest is a window into what drives you when no one's watching. A Somehow end up in a local conflict, make three new friends, and eat everything in sight. B Find a quiet hillside. Train for six hours. Sleep for two. That's a perfect day. C Map the town layout, note the wealthy districts, and somehow leave with more than you arrived with. D Sit in a café with a good book and a coffee, watching the world pass. Perfect. Uninterrupted. NEXT ▶ 14 / 20 💬 REPUTATION 14 What does your crew actually say about you behind your back? 📋 The people who sail with you see the version you can't. A "Ridiculous. Reckless. Somehow always right. We'd follow them into a Sea King's mouth." B "Stubborn as a Sea King. Zero sense of direction. The most reliable person on this ship." C "Terrifying with money. Terrifying in a fight. Somehow also the most caring person here." D "Quiet. Brilliant. Knew everything about this island three days before we arrived." NEXT ▶ 15 / 20 🌀 HAKI 15 Which Haki do you feel most aligned with? 🔮 The Haki you master reflects the deepest truth of who you are. A Conqueror's Haki. Not something you trained — something that was always there, waiting. B Armament Haki. Sheer hardened will made physical. The purest expression of dedication. C Observation Haki. Seeing what's coming before it arrives. Reading every move in the room. D All three, eventually. Though you'd apply them with precision rather than power. NEXT ▶ 16 / 20 ⚖️ JUSTICE 16 What does it truly mean to you to be a pirate? 🌊 Not Garp's definition. Not the Marines'. Yours. A Total freedom. To sail where I want, fight who I want, and live entirely on my own terms. B A code sharper than any Marine's. Honour over allegiance. Strength in service of the right things. C Survival on my own terms. The world's systems failed me. I built my own. D Access. The oceans hide truths that the powerful don't want found. I'm going to find them. NEXT ▶ 17 / 20 📜 LEGACY 17 In a hundred years, what will they say about you? 🎬 The Void Century has room for one more name. What does yours mean? A "The one who made it. Against everything. Because they refused to believe they couldn't." B "The greatest swordsperson who ever drew a blade. No one has come close since." C "The navigator who charted the All Blue. The map that opened the whole world." D "The scholar who read the Poneglyphs and gave everyone the truth they were owed." NEXT ▶ 18 / 20 😠 WARLORD 18 A Warlord of the Sea is blocking the path forward. You: 👀 Warlords don't intimidate legends. They reveal them. A Walk straight up and challenge them directly. There is no other way this conversation goes. B Stand forward. Whatever happens, you're the first and last line between them and the crew. C Find the leverage. Everyone has a price or a fear. You'll find theirs before they find yours. D You've already read three books on this person. The counter-strategy was ready before the meeting. NEXT ▶ 19 / 20 🍖 FEAST 19 The crew celebrates a big victory. Your contribution? 🎉 How you celebrate says as much as how you fight. A Eating a truly unconscionable amount of food and laughing until you can't breathe. B One drink, a quiet nod, and back to training before anyone notices you left. C Counting the Beli, drinking the good stuff, and telling the story better than it actually happened. D Sitting slightly apart, watching the crew with quiet satisfaction. This is what you sailed for. NEXT ▶ 20 / 20 🏴‍☠️ ONE PIECE 20 You reach Laugh Tale. The One Piece is real. What do you do? 🔥 Twenty questions. One truth. No turning back now. A Laugh. Exactly like he did. Because the journey was the whole point and you finally understand. B Stand guard over it. Someone has to make sure no one unworthy gets this far. C Estimate its worth and quietly start planning what comes next. The world is still out there. D Read everything. Every inscription, every detail. This is what the Void Century was hiding. ▶ REVEAL MY LEGEND ⚓ ⚓ The Grand Line has made its judgement ⚓ YOUR ONE PIECE LEGEND Your scores are revealed below! The character with the highest number is your One Piece counterpart. Read their profile to discover your true pirate destiny. 🌊 🍖 Luffy ⚔️ Zoro 🗺️ Nami 📖 Robin 🍳 Sanji 🍖 LUFFY — KING OF THE PIRATES You don't understand the word impossible — not because you're naive, but because you genuinely never accepted that it applied to you. You charge into every situation with the full force of your personality, your body, and your heart, and somehow the universe rearranges itself to accommodate you. You don't lead through command; you lead through being so completely, recklessly yourself that everyone around you becomes a better version of who they were. You eat too much, feel too loudly, and care too deeply. The world calls it recklessness. Your crew calls it home. 🍖 ⚔️ ZORO — THE WORLD'S GREATEST SWORDSMAN You have made exactly one promise and you have organised your entire existence around keeping it. Stoic to a fault, terrifying in combat, and somehow always facing the wrong direction — you are the immovable foundation that the whole crew leans against when everything else shakes. You don't ask for recognition. You don't need it. The work is its own reward. The sword is the path and the path is the sword. You will lose a thousand times before you reach the top, and you will get back up every single time. That is not stubbornness. That is who you are. ⚔️ 🗺️ NAMI — NAVIGATOR OF THE STRAW HATS You are sharper than anyone in the room and you know it — but you also know exactly when not to show it. Pragmatic, resourceful, and carrying more than you ever show on your face, you are the reason the ship reaches anywhere at all. Every route was planned by you. Every impossible weather reading, every near-catastrophe avoided — that was you. The world tried to take everything from you once, and you built something extraordinary out of the wreckage. You love the people you've chosen fiercely, quietly, and without much ceremony. The map isn't finished. You'll get there. 🗺️ 📖 ROBIN — THE LIGHT OF THE REVOLUTION You spent so long being hunted for what you know that you forgot — briefly, painfully — that you were also worth loving for who you are. You carry the weight of erased history in your memory and the quiet certainty of someone who has survived what should have been unsurvivable. Calm where others panic, perceptive where others miss everything, and in possession of a dark humour that still catches people off guard. You don't trust easily, and when you do, it is the most complete and devastating loyalty imaginable. You want to know the truth. You deserve to live to read it. 📖 🍳 SANJI — THE CHEF WHO FEEDS THE WORLD You have principles carved so deep they function like a skeleton — invisible, structural, and the thing holding everything else upright. You cook for people because food is love expressed at its most honest. You fight for the crew because protecting them is the most natural thing in the world. You are elegant, occasionally absurd, capable of extraordinary tenderness and absolutely terrifying combat in the same five-minute span. You came from darkness and chose light so deliberately and so completely that it became your defining act. The sea called and you answered. All Blue is out there. You'll find it. 🍳 ↺ SET SAIL AGAIN</w:t>
      </w:r>
    </w:p>
    <w:p>
      <w:r>
        <w:t>3 All Might Passed On a Purpose Along With Power</w:t>
      </w:r>
    </w:p>
    <w:p>
      <w:r>
        <w:t>All Might carries his light in My Hero Academia Season 8 Episode 2 Bones</w:t>
      </w:r>
    </w:p>
    <w:p>
      <w:r>
        <w:t>In My Hero Academia, All Might had one shot at choosing a successor and picked Izuku Midoriya, a quirkless kid who ran toward danger out of pure instinct. Before handing over One For All, he gave Midoriya ten months of grueling beach cleanup to build a body capable of handling the power.</w:t>
      </w:r>
    </w:p>
    <w:p>
      <w:r>
        <w:t>Subscribe to the newsletter for deeper anime mentorship Dive deeper by subscribing to the newsletter for thoughtful analysis of anime mentorship: character studies, emotional stakes, and how mentors reshape protagonists. This newsletter expands your understanding with richer context and sharp interpretation. Get Updates By subscribing, you agree to receive newsletter and marketing emails, and accept our Terms of Use and Privacy Policy . You can unsubscribe anytime.</w:t>
      </w:r>
    </w:p>
    <w:p>
      <w:r>
        <w:t>When Midoriya kept shattering his bones from reckless usage, All Might adapted his teaching to help him innovate. During this entire teaching process, All Might had a non-existent ego. He successfully trained a successor to surpass his own peak, gracefully stepping back to serve as Midoriya’s ultimate support system.</w:t>
      </w:r>
    </w:p>
    <w:p>
      <w:r>
        <w:t>2 Urahara Kisuke Always Knew the Answer and Made Everyone Else Find It Anyway</w:t>
      </w:r>
    </w:p>
    <w:p>
      <w:r>
        <w:t>Kisuke Urahara from the Bleach series with a stern look on his face Image via Studio Pierrot</w:t>
      </w:r>
    </w:p>
    <w:p>
      <w:r>
        <w:t>Kisuke Urahara single-handedly engineered most of Bleach’s major turning points. When Ichigo lost his powers, Urahara dropped him into a pit and gave him one choice: manifest a Zanpakuto or dissolve into a Hollow. He offered no guidance, no safety net, just the kind of pressure needed to force something real out of him.</w:t>
      </w:r>
    </w:p>
    <w:p>
      <w:r>
        <w:t>Instead of giving everything to Ichigo on a silver platter, Urahara built conditions where the teen had no option but to teach himself. The scope of his mentorship stretched far beyond one student. During the Quincy war, he developed Hollow Reishi pills that let Shinigami reclaim their stolen Bankai, quietly saving the entire Gotei 13 while barely drawing attention to himself.</w:t>
      </w:r>
    </w:p>
    <w:p>
      <w:r>
        <w:t>1 Commander Shadis Spent His Whole Career Preparing Kids for a World That Would Break Them</w:t>
      </w:r>
    </w:p>
    <w:p>
      <w:r>
        <w:t>Keith Shadis, the instructor for the Cadet Corps in Attack on Titan. Image via MAPPA</w:t>
      </w:r>
    </w:p>
    <w:p>
      <w:r>
        <w:t>When Keith Shadis becomes a drill instructor for the 104th Training Corps, he’s a broken man. In Attack on Titan he became a harsh leader, headbutting Jean, starving Sasha, and dismantling every cadet’s ego because he understood the battlefield would be far crueler than any challenge he could manufacture. The harshness was preparation dressed up as a severe punishment.</w:t>
      </w:r>
    </w:p>
    <w:p>
      <w:r>
        <w:t>When Floch instructed recruits to beat an instructor to prove loyalty, Shadis made them target himself, absorbing the violence so his students weren't punished and kept their hands clean. He died blowing up a train for the sake of humanity, all of his actions speaking of his unparalleled mentorship.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