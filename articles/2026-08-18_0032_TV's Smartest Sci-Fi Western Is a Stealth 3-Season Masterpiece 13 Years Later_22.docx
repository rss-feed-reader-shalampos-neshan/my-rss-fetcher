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TV's Smartest Sci-Fi Western Is a Stealth 3-Season Masterpiece 13 Years Later</w:t>
      </w:r>
    </w:p>
    <w:p>
      <w:r>
        <w:t>منبع: https://www.cbr.com/defiance-smart-sci-fi-western-stealth-masterpiece/</w:t>
      </w:r>
    </w:p>
    <w:p>
      <w:r>
        <w:t>نویسنده: Kai Young</w:t>
      </w:r>
    </w:p>
    <w:p>
      <w:r>
        <w:t>تاریخ انتشار: 2026-08-17 23:00</w:t>
      </w:r>
    </w:p>
    <w:p>
      <w:r>
        <w:t>──────────────────────────────────────────────────</w:t>
      </w:r>
    </w:p>
    <w:p>
      <w:r>
        <w:t>Over three seasons, Syfy's Defiance proved itself to be one of the smartest and most well-crafted sci-fi Western series on TV. The sci-fi and Western genres have regularly gone hand in hand, producing some of the most acclaimed and cult-classic TV shows in history, including Firefly, Westworld, The Mandalorian, Outer Range, and many more. Shows can explore classic stories of survival and morality using advanced technology in sci-fi Westerns, and Defiance is no exception.</w:t>
      </w:r>
    </w:p>
    <w:p>
      <w:r>
        <w:t>Developed by Rockne S. O'Bannon (Alien Nation), Kevin Murphy (Caprica), and Michael Taylor (Star Trek: Voyager), Defiance premiered in April 2013 as a revolutionary sci-fi Western that followed humans and aliens struggling to survive together on a transformed post-apocalyptic Earth. Over three seasons, Defiance blended Star Trek-style politics with classic space-Western vibes and offered a nostalgic, otherworldly, and deeply human feeling, cementing itself as one of the smartest in its genre.</w:t>
      </w:r>
    </w:p>
    <w:p>
      <w:r>
        <w:t>Defiance Is One of the Most Underrated Sci-Fi Westerns On TV</w:t>
      </w:r>
    </w:p>
    <w:p>
      <w:r>
        <w:t>Image via Ben Mark Holzberg / Syfy / Courtesy Everett Collection</w:t>
      </w:r>
    </w:p>
    <w:p>
      <w:r>
        <w:t>Defiance is set in a post-apocalyptic future in which the world has been drastically altered and is now unrecognizable. The setting allows the series to completely separate itself from the reality we know and present a story that explores deep themes of culture, identity, and survival in a terraformed world.</w:t>
      </w:r>
    </w:p>
    <w:p>
      <w:r>
        <w:t>Rather than just telling stories of good humans versus bad aliens, or vice versa, Defiance dives into the complex realities of two totally different groups who are forced to share space in the titular town. Defiance primarily follows war veteran Joshua Nolan (Grant Bowler) and his adopted alien daughter, Irisa (Stephanie Leonidas).</w:t>
      </w:r>
    </w:p>
    <w:p>
      <w:r>
        <w:t>They arrive in the town of Defiance in hopes of maintaining a ceasefire between the Western hemisphere's two major nation-states. Defiance is a neutral zone between the human-dominated Earth Republic, headquartered in New York City, and the alien-dominated Votanis Collective, based in Brazil, making it an interesting melting pot of human and alien cultures.</w:t>
      </w:r>
    </w:p>
    <w:p>
      <w:r>
        <w:t>Defiance's unique world-building makes it one of the most complex and intricate sci-fi stories in recent memory, set decades after devastating wars between humans and alien factions have ravaged Earth. Beyond that, however, Defiance excels because of its clever political storytelling.</w:t>
      </w:r>
    </w:p>
    <w:p>
      <w:r>
        <w:t>Instead of the typical shootouts common in the Western genre, Defiance explores webs of organized crime, shifting alliances, and fragile treaties, and it's this puzzle of political intrigue that keeps audiences gripped from start to finish. Despite following a variety of alien species and being set in the far future, Defiance explores deeply human stories and qualities, such as ingrained traditions, religious symbology, and family values.</w:t>
      </w:r>
    </w:p>
    <w:p>
      <w:r>
        <w:t>While Defiance took the sci-fi Western world by storm on TV, the series also branched out into a companion video game that is continuing to expand the story even 11 years after Defiance's series finale in August 2015. Defiance truly is one of the most underrated sci-fi TV shows ever.</w:t>
      </w:r>
    </w:p>
    <w:p>
      <w:r>
        <w:t>Defiance's Companion &amp; Cast Prove How Great the Series Is</w:t>
      </w:r>
    </w:p>
    <w:p>
      <w:r>
        <w:t>Despite premiering on Syfy in 2013, Defiance actually started life in 2008, when it was announced that a collaborative effort between Syfy and Trion Worlds would develop a video game that ran alongside a TV series. Both the TV series and the video game debuted in 2013, but the latter has continued even after the TV show's cancellation.</w:t>
      </w:r>
    </w:p>
    <w:p>
      <w:r>
        <w:t>Because of the game, the world of Defiance has continued to expand and grow even 13 years later, becoming larger than fans of the show could have imagined. Staying separate from the TV show, the video game takes place 15 years after the transformative "Pale Wars" and is set in the San Francisco Bay Area.</w:t>
      </w:r>
    </w:p>
    <w:p>
      <w:r>
        <w:t>Players are recruited by industrialist Karl Von Bach to search the area for advanced and expensive alien technology. While the video game alone divided audiences, the game and the TV show together created a comprehensive and thrilling adventure in this futuristic world. Grant Bowler and Stephanie Leonidas even reprised their roles as Joshua Nolan and Irisa in the Defiance video game, creating a sense of cohesion and connection that few other multimedia franchises have accomplished.</w:t>
      </w:r>
    </w:p>
    <w:p>
      <w:r>
        <w:t>As well as Bowler and Leonidas, Defiance boasted some impressive stars, including the likes of Fionnula Flanagan, James Murray, Tony Curran, Julie Benz, Linda Hamilton, the late Graham Greene, and more. Defiance paved the way for some of the most impressive and exhilarating sci-fi series and video games that have followed, forever changing the landscape of the sci-fi Western genre.</w:t>
      </w:r>
    </w:p>
    <w:p>
      <w:r>
        <w:t>The series might have been lost to time, being canceled after only three seasons. However, the geopolitical narrative, complex characters, and high-quality production values and visual effects make it one of the best space Westerns in recent memory, and it deserves renewed recognition.</w:t>
      </w:r>
    </w:p>
    <w:p>
      <w:r>
        <w:t>Quiz 5 Questions Frontier Futures: Exploring The World Of Defiance And Sci-Fi Westerns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