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move your discs to digital soon with XBOX</w:t>
      </w:r>
    </w:p>
    <w:p>
      <w:r>
        <w:t>منبع: https://gamingtrend.com/news/you-can-move-your-discs-to-digital-soon-with-xbox/</w:t>
      </w:r>
    </w:p>
    <w:p>
      <w:r>
        <w:t>نویسنده: ناشناس</w:t>
      </w:r>
    </w:p>
    <w:p>
      <w:r>
        <w:t>تاریخ انتشار: 2026-08-26 16:27</w:t>
      </w:r>
    </w:p>
    <w:p>
      <w:r>
        <w:t>──────────────────────────────────────────────────</w:t>
      </w:r>
    </w:p>
    <w:p>
      <w:r>
        <w:t>We had heard about a possible upcoming program where you'd get a digital license for your physical games, and XBOX is indeed making that happen. Starting with a bunch of games for Xbox Series and Xbox One consoles, you'll be able to insert a disc and receive a digital license. If you were to sell or loan that disc to a friend, it would be rescinded. The program will offer this capability for thousands of games, with more coming in the future. Check out the info below!</w:t>
      </w:r>
    </w:p>
    <w:p>
      <w:r>
        <w:t>Players have spent decades building their XBOX libraries. Some games were purchased on disc. Some were purchased digitally. Many span multiple generations of hardware.</w:t>
      </w:r>
    </w:p>
    <w:p>
      <w:r>
        <w:t>Our goal is to make it easier for those libraries to move forward with players.</w:t>
      </w:r>
    </w:p>
    <w:p>
      <w:r>
        <w:t>Today we are introducing a feature that brings the benefits of digital to physical discs, giving players more flexibility in how they access and play supported games across the XBOX ecosystem. XBOX Insiders can begin testing next week on August 31.</w:t>
      </w:r>
    </w:p>
    <w:p>
      <w:r>
        <w:t>This is part of our broader commitment to game preservation. As technology, devices, and distribution continue to evolve, preserving access to the games people own matters more than ever.</w:t>
      </w:r>
    </w:p>
    <w:p>
      <w:r>
        <w:t>Most XBOX One and XBOX Series X disc-based games support this new feature. Players can claim a digital entitlement by inserting a supported disc into an XBOX One or XBOX Series X console and launching the game. Once the entitlement is claimed, you can experience the benefits of digital, including XBOX Play Anywhere and XBOX Cloud Gaming where supported, while your physical disc continues to work exactly as it always has.</w:t>
      </w:r>
    </w:p>
    <w:p>
      <w:r>
        <w:t>We’re starting with thousands of titles, and we’ll continue to add more over time. While not every title will be available at launch, this is an important step toward a future where players can have greater confidence that the games they buy remain with them for years to come.</w:t>
      </w:r>
    </w:p>
    <w:p>
      <w:r>
        <w:t>How to Get XBOX Insider Support and Share Your Feedback</w:t>
      </w:r>
    </w:p>
    <w:p>
      <w:r>
        <w:t>Thanks to XBOX Insiders for all of the feedback. You can also visit aka.ms/XBOXplayervoice to share what you think.</w:t>
      </w:r>
    </w:p>
    <w:p>
      <w:r>
        <w:t>If you’re an XBOX Insider looking for support, please join our community on the XBOX Insider subreddit. Official XBOX staff, moderators, and fellow XBOX Insiders are there to help. We recommend adding to threads with the same topic before posting a brand new one. This helps us support you the best we can!</w:t>
      </w:r>
    </w:p>
    <w:p>
      <w:r>
        <w:t>If you aren’t part of the XBOX Insider Program yet and want to help create the future of XBOX and get early access to new features, join the Program today by downloading the XBOX Insider Hub for XBOX Series X|S &amp; XBOX One or Windows PC. For more information on the XBOX Insider Program, follow us on Twitter at @XBOXInsider and keep an eye on this blog for all the latest news.</w:t>
      </w:r>
    </w:p>
    <w:p>
      <w:r>
        <w:t>Stay tuned to GamingTrend for more XBOX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