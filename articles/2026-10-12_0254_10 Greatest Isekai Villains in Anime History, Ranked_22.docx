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Isekai Villains in Anime History, Ranked</w:t>
      </w:r>
    </w:p>
    <w:p>
      <w:r>
        <w:t>منبع: https://www.cbr.com/greatest-isekai-villains-in-anime-history-ranked/</w:t>
      </w:r>
    </w:p>
    <w:p>
      <w:r>
        <w:t>نویسنده: Maria Remizova, Areeba Khan</w:t>
      </w:r>
    </w:p>
    <w:p>
      <w:r>
        <w:t>تاریخ انتشار: 2026-10-12 02:30</w:t>
      </w:r>
    </w:p>
    <w:p>
      <w:r>
        <w:t>──────────────────────────────────────────────────</w:t>
      </w:r>
    </w:p>
    <w:p>
      <w:r>
        <w:t>A villain matters as much as a hero in any story worth following. Isekai anime prove this again and again, and many of the genre’s antagonists make the plot far more interesting than the heroes alone could.</w:t>
      </w:r>
    </w:p>
    <w:p>
      <w:r>
        <w:t>Interestingly, a bunch of Isekai series flip the rules and let the reincarnated lead act as the story's villain. Ainz Ooal Gown in Overlord and Tanya von Degurechaff in Saga of Tanya the Evil fit this mold perfectly. Local knights, heroes and gods then have to try and stop a cynical outsider from the modern world.</w:t>
      </w:r>
    </w:p>
    <w:p>
      <w:r>
        <w:t>Oliveira Von Schtradius Used To Be Kind Before He Launched His Campaign of Terror</w:t>
      </w:r>
    </w:p>
    <w:p>
      <w:r>
        <w:t>Oliveira von Schtradius from Wise Man's Grandchild Image via Silver Link</w:t>
      </w:r>
    </w:p>
    <w:p>
      <w:r>
        <w:t>Oliveira von Schtradius, also known as Schtrom, is a tragic villain in Wise Man’s Grandchild. At one point, he lived a calm life with his beloved wife and used to treat the commoners in his lands so well that people from other territories moved there.</w:t>
      </w:r>
    </w:p>
    <w:p>
      <w:r>
        <w:t>His kindness angered the lords of the empire. They feared he would pass laws that helped commoners instead of nobles. As such, they burned his house down with his wife still inside and killed her. This huge loss turned Oliveira into a devil who waged a campaign of revenge. He now brainwashes people and enslaves them to aid his rampage.</w:t>
      </w:r>
    </w:p>
    <w:p>
      <w:r>
        <w:t>Dilandau Albatou Hides Deep Insecurity Behind His Rage</w:t>
      </w:r>
    </w:p>
    <w:p>
      <w:r>
        <w:t>Dilandau Albatou from The Vision of Escaflowne Image via Studio BONES</w:t>
      </w:r>
    </w:p>
    <w:p>
      <w:r>
        <w:t>Dilandau Albatou is the leader of the Dragonslayers in The Vision of Escaflowne. Dilandau is an arrogant and vain man who loves showing off his piloting skills as a Guymelef pilot. He forms several intense rivalries during the story, and ultimately it is his burning desire to crush Van Fanel.</w:t>
      </w:r>
    </w:p>
    <w:p>
      <w:r>
        <w:t>He acts on every impulse and takes great pleasure in the destruction he causes, although he does have one big weakness. Dilandu’s traumatic past left him terrified of being alone, and this same fear can freeze him in the middle of battle.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Fenrir Chases Eternal Youth Through Centuries of Bloodshed</w:t>
      </w:r>
    </w:p>
    <w:p>
      <w:r>
        <w:t>Fenrir Image via Nexus</w:t>
      </w:r>
    </w:p>
    <w:p>
      <w:r>
        <w:t>Fenrir holds the fifth seat of the Round Table in the Diabolos Cult in The Eminence in Shadow. Hailed as the greatest knight ever, his strength grew legendary and left a large body count behind it. Fenrir's centuries of battle experience make him a skilled swordsman and an evil, yet sharp mind, although his obsession with staying young forever motivates him more than any other goal.</w:t>
      </w:r>
    </w:p>
    <w:p>
      <w:r>
        <w:t>His Locust Shell technique is dependent on concealment and agility. Fenrir can hide his presence and create a magical after-image to land nine strikes at once. During the Academy hostage arc, he would have destroyed every student, including Princess Alexa and Claire Kagenou, if Shadow had not intervened.</w:t>
      </w:r>
    </w:p>
    <w:p>
      <w:r>
        <w:t>The Black King Wages War On Humanity From Behind a Cloak</w:t>
      </w:r>
    </w:p>
    <w:p>
      <w:r>
        <w:t>Close The Black King appears with an army of shadowy figures with glowing red eyes in Drifters. Image via Hoods Drifters Studio</w:t>
      </w:r>
    </w:p>
    <w:p>
      <w:r>
        <w:t>The Black King stands among carnage in Drifters. Image via Hoods Drifters Studio</w:t>
      </w:r>
    </w:p>
    <w:p>
      <w:r>
        <w:t>The Black King walking from the anime Drifters Image via Hoods</w:t>
      </w:r>
    </w:p>
    <w:p>
      <w:r>
        <w:t>In Drifters, the Black King is the ominous entity who is the supreme commander of the Ends. He always wears a cloak that hides his identity, so a dark and mysterious aura follows him everywhere. Viewers see him in action rarely, yet he leads a massive army with unwavering loyalty.</w:t>
      </w:r>
    </w:p>
    <w:p>
      <w:r>
        <w:t>He was once a god who longed to bring salvation to humanity. However, things turned out in such a way that humans refused his offer and the rejection probably cost him his life and his humanity. After this event, he grew to hate humankind and sided with the non-humans against the Drifters, the Elves, the Dwarves and the Octobrists.</w:t>
      </w:r>
    </w:p>
    <w:p>
      <w:r>
        <w:t>The Black King wants to build a non-human civilization that is better than the ones humans founded. He believes humans are cruel and oppressive and his actions truly reflect his harsh view, and he ordered mass slaughters of innocents and abused human prisoners until they finally died, making him one of the cruelest villains in the series.</w:t>
      </w:r>
    </w:p>
    <w:p>
      <w:r>
        <w:t>Myotismon Crosses Into The Real World To Hunt</w:t>
      </w:r>
    </w:p>
    <w:p>
      <w:r>
        <w:t>Close Myotismon with a cocky grin as he meets with the Digidestined in the original Digimon anime Image via Toei Animation</w:t>
      </w:r>
    </w:p>
    <w:p>
      <w:r>
        <w:t>Vamdemon or Myotismon looking at the camera in Digimon Ghost Game Image via Toei Animation</w:t>
      </w:r>
    </w:p>
    <w:p>
      <w:r>
        <w:t>Myotismon looking angry in Digimon Adventure. Image via Toei Animation</w:t>
      </w:r>
    </w:p>
    <w:p>
      <w:r>
        <w:t>Myotismon is a sadistic and power-hungry vampire who loves feeding on blood. He drinks from young human women in the real world and takes pleasure in watching people suffer. His spirit also possesses a human host named Oikawa, representing his manipulative side.</w:t>
      </w:r>
    </w:p>
    <w:p>
      <w:r>
        <w:t>Most Digimon villains stay in the Digital World, but Myotismon crosses over to hurt real people and even kidnaps children. He sets his bats on DemiDevimon and enslaves Gatomon as his servant. Worse, after he returns as MaloMyotismon, he kills Arukenimon and Mummymon in cold blood.</w:t>
      </w:r>
    </w:p>
    <w:p>
      <w:r>
        <w:t>Malty Melromarc Betrays the Hero Who Trusted Her</w:t>
      </w:r>
    </w:p>
    <w:p>
      <w:r>
        <w:t>Malty Melromarc looking angry in Rising of the Shield Hero. Image by Kinema Citrus.</w:t>
      </w:r>
    </w:p>
    <w:p>
      <w:r>
        <w:t>Malty S. Melromarc, once known as Myne Sophia, is the main antagonist of The Rising of the Shield Hero. She pretended to join Naofumi’s party out of kindness when the Cardinal Heroes were initially summoned. Quite cunningly, she then stole his belongings and falsely accused him of sexual crimes.</w:t>
      </w:r>
    </w:p>
    <w:p>
      <w:r>
        <w:t>Naofumi lived as an outcast for several months until her lies came to light. Naturally, Malty lost her power and status but refused to accept any blame for her downfall. She vowed revenge on everyone who had wronged her and joined the terrorist group known as the Vanguards of the Waves.</w:t>
      </w:r>
    </w:p>
    <w:p>
      <w:r>
        <w:t>She has since traveled across the world and the multiverse, spreading destruction wherever she goes. Her own family members are among her many victims. According to her mother and sister, Malty had these sadistic tendencies from a young age and never felt remorse for anything, hinting at her being one of anime's rare female psychopaths.</w:t>
      </w:r>
    </w:p>
    <w:p>
      <w:r>
        <w:t>Related 10 Most Beloved Isekai Anime Protagonists We Can't Get Enough Of Some of anime’s most nuanced and universally adored protagonists happen to be isekai heroes.</w:t>
      </w:r>
    </w:p>
    <w:p>
      <w:r>
        <w:t>Ainz Ooal Gown Commits Unimaginable Atrocities</w:t>
      </w:r>
    </w:p>
    <w:p>
      <w:r>
        <w:t>Ainz Ooal Gown with arms spread wide in the Overlord dark fantasy anime series. Image via Madhouse</w:t>
      </w:r>
    </w:p>
    <w:p>
      <w:r>
        <w:t>Ainz Ooal Gown is the villain protagonist of Kugane Maruyama’s Overlord. He once led the Ainz Ooal Gown guild in the YGGDRASIL MMORPG as Momonga. When the game shut down, he stayed logged in and found himself trapped in his skeletal lich avatar.</w:t>
      </w:r>
    </w:p>
    <w:p>
      <w:r>
        <w:t>Ainz treats his subjects with kindness and shows love toward his so-called guardian children. However, he also destroys cities without hesitation when he sees the need. Viewers see this when Ainz wiped out the army of Re-Estize without provocation and subjugated the Lizardmen.</w:t>
      </w:r>
    </w:p>
    <w:p>
      <w:r>
        <w:t>The game’s mechanics suppress parts of his personality and make him act more like a lich. Due to this, he grows colder and cares less about the pain of others. Ainz’s slow moral descent shows how ordinary evil can feel and how easily horrific acts start to look normal.</w:t>
      </w:r>
    </w:p>
    <w:p>
      <w:r>
        <w:t>Petelgeuse Romanee-Conti Mistakes Madness for Devotion</w:t>
      </w:r>
    </w:p>
    <w:p>
      <w:r>
        <w:t>Petelgeuse from Re:Zero is smiling sinisterly. Image via Studio White Fox.</w:t>
      </w:r>
    </w:p>
    <w:p>
      <w:r>
        <w:t>Petelgeuse is a Sin Archbishop of the Witch Cult in Re:Zero and represents the sin of sloth. He twists his body into odd positions while he speaks and harms himself by crushing his fingers or slamming his head against walls.</w:t>
      </w:r>
    </w:p>
    <w:p>
      <w:r>
        <w:t>Petelgeuse enjoys the pain of others, and hurts anyone who blocks the will of the Witch of Envy. He does all this with a childish glee, which suggests he never grasps the harm he causes. Violent outbursts follow when something truly angers him.</w:t>
      </w:r>
    </w:p>
    <w:p>
      <w:r>
        <w:t>His devotion to Satella is behind most of his actions. Petelgeuse truly believes she sent her love to him, and now it is his duty to repay it with all his might. He also values diligence and acts first in nearly every situation, leading more than half of the cult’s attacks.</w:t>
      </w:r>
    </w:p>
    <w:p>
      <w:r>
        <w:t>Tanya Degurechaff Is The Child Soldier Who Calls No God Her Master</w:t>
      </w:r>
    </w:p>
    <w:p>
      <w:r>
        <w:t>Tanya von Degurechaff in The Saga of Tanya the Evil Image via Studio Nut</w:t>
      </w:r>
    </w:p>
    <w:p>
      <w:r>
        <w:t>Tanya von Degurechaff leads The Saga of Tanya the Evil. She began as an atheist salaryman in modern Japan until a god-like being called Being X reincarnated him as an orphan girl. She then became a gifted mage soldier at just nine years old.</w:t>
      </w:r>
    </w:p>
    <w:p>
      <w:r>
        <w:t>Her tactical abilities and ambition lifted her through the ranks and earned her respectable medals like the Silver Wings Assault Medal. After the War College, she received the title of von and took command of the Imperial 203rd Aerial Mage Battalion.</w:t>
      </w:r>
    </w:p>
    <w:p>
      <w:r>
        <w:t>Peers see a model soldier, but Tanya is really a calculating and manipulative psychopath. She fakes maniacal bloodlust to terrify enemies and maims them to make sure they die. She also punishes failure and disobedience in her subordinates and shows no sympathy for anyone who falls short.</w:t>
      </w:r>
    </w:p>
    <w:p>
      <w:r>
        <w:t>POLL Question 1 of 3 Which kind of anime villain do you find most compelling after reading this article? Tragic villains driven by loss or betrayal Tragic villains driven by loss or betrayal 0% Cold, calculating masterminds who plan everything Cold, calculating masterminds who plan everything 0% Unhinged psychopaths who are terrifyingly unpredictable Unhinged psychopaths who are terrifyingly unpredictable 0% Overpowered final-boss types who dominate every battle Overpowered final-boss types who dominate every battle 0% What usually hooks you on a new villain-focused anime the most? Complex backstories that explain how they turned evil Complex backstories that explain how they turned evil 0% Unique powers and fight choreography Unique powers and fight choreography 0% Psychological depth and moral ambiguity Psychological depth and moral ambiguity 0% Worldbuilding that shows their impact on society Worldbuilding that shows their impact on society 0% After seeing these examples, what are you most interested in doing next? Start (or continue) one of the series mentioned here Start (or continue) one of the series mentioned here 0% Look for more anime where the main character is actually the villain Look for more anime where the main character is actually the villain 0% Rewatch scenes centered on iconic antagonists I already know Rewatch scenes centered on iconic antagonists I already know 0% Explore merch, figures, or art of my favorite villains Explore merch, figures, or art of my favorite villains 0%</w:t>
      </w:r>
    </w:p>
    <w:p>
      <w:r>
        <w:t>Naraku Spins Every Tragedy That Haunts Inuyasha’s Story</w:t>
      </w:r>
    </w:p>
    <w:p>
      <w:r>
        <w:t>Naraku is in his final form in Inuyasha Image via Studio Sunrise</w:t>
      </w:r>
    </w:p>
    <w:p>
      <w:r>
        <w:t>Naraku stands as Inuyasha’s chief arch-enemy and the strongest villain in the series. He pairs his unmatched intellect with impressive manipulation. The most terrifying part about Naraku is that he will stop at nothing to reach his goals.</w:t>
      </w:r>
    </w:p>
    <w:p>
      <w:r>
        <w:t>In Inuyasha, Naraku is a spider hanyo born from the human bandit, Onigumo, and various other yokai. His brilliant strategy works in coordination with shapeshifting, regeneration, immortality and control over demons like a hive of hellish wasps.</w:t>
      </w:r>
    </w:p>
    <w:p>
      <w:r>
        <w:t>He also builds phantom castles as headquarters and absorbs demonic energy to grow stronger. Naraku craves the Shikon Jewel because it would purge his half human side and grant him near-invincibility. His schemes cause nearly every atrocity in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