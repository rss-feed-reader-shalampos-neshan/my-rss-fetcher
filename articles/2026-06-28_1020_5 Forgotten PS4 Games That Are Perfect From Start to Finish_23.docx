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Forgotten PS4 Games That Are Perfect From Start to Finish</w:t>
      </w:r>
    </w:p>
    <w:p>
      <w:r>
        <w:t>منبع: https://www.cbr.com/perfect-but-forgotten-ps4-games/</w:t>
      </w:r>
    </w:p>
    <w:p>
      <w:r>
        <w:t>نویسنده: George Chrysostomou</w:t>
      </w:r>
    </w:p>
    <w:p>
      <w:r>
        <w:t>تاریخ انتشار: 2026-06-27 22:15</w:t>
      </w:r>
    </w:p>
    <w:p>
      <w:r>
        <w:t>──────────────────────────────────────────────────</w:t>
      </w:r>
    </w:p>
    <w:p>
      <w:r>
        <w:t>The PlayStation 4 was a major hit for Sony and a representation of the video game developer at its height. The console boasted some truly incredible titles, many of which are still talked about today. From Ghost of Tsushima to the very first Spider-Man game, there were exclusives galore and a chance to expand upon beloved franchises like God of War.</w:t>
      </w:r>
    </w:p>
    <w:p>
      <w:r>
        <w:t>There is also a slate of games that were well- received at the time of their release but have since been forgotten. Whether they are wholly original or belong to wider franchises or cinematic IP, these video games represent the depth and versatility of what the PlayStation 4 had to offer and should be given more credit for being perfect from start to finish.</w:t>
      </w:r>
    </w:p>
    <w:p>
      <w:r>
        <w:t>Alien: Isolation Was A Great Franchise Continuation</w:t>
      </w:r>
    </w:p>
    <w:p>
      <w:r>
        <w:t>Image via Sega</w:t>
      </w:r>
    </w:p>
    <w:p>
      <w:r>
        <w:t>The Alien franchise has had somewhat of a second life in recent years, especially with the release of Alien: Earth. However, 20th Century Fox had experimented with the idea of bringing some momentum to the franchise through the development of a new video game property. The franchise has always lent itself well to this medium, especially when it comes to thriller and horror titles. That's what Alien: Isolation was intended to be. A narrative-driven, atmospheric experience that replicated the films.</w:t>
      </w:r>
    </w:p>
    <w:p>
      <w:r>
        <w:t>The survival title was built to replicate the first Alien movie in many ways, with jump scares, incredible monster designs and plenty of sci-fi trickery. The game traces Amanda, who is searching for her mother, Ellen Ripley, after her disappearance. It's a focused title, with a lo-fi look, with developer Creative Assembly and publisher Sega coming together to do this franchise justice. With a specific focus on stealth and a range of weapons to use in the player's favor, combat was often carefully paced and reactionary.</w:t>
      </w:r>
    </w:p>
    <w:p>
      <w:r>
        <w:t>While the game's sales were far from favorable, with Sega suggesting that it fell short of expectations, the reviews came in to support Alien: Isolation and the compelling adventure it was portraying. Players fell in love with the title, gripped by every twist and turn as the Xenomorphs were treated like a genuine threat. With a score that sings true to what the series needs, tonally, this is a perfect game and one that would be great for those that have enjoyed the recent resurrection of the Alien IP.</w:t>
      </w:r>
    </w:p>
    <w:p>
      <w:r>
        <w:t>A Way Out Presented A New Way To Play</w:t>
      </w:r>
    </w:p>
    <w:p>
      <w:r>
        <w:t>Wall Climb in A Way Out Image via Hazelight Studios</w:t>
      </w:r>
    </w:p>
    <w:p>
      <w:r>
        <w:t>Players will be very familiar with the recent success of Split Fiction, a co-op game that celebrated players working together in a campaign that benefited from unique character traits and the friendship at the core of that story. Go back even further and fans will remember It Takes Two, a title about a couple who were finding a way to connect again. In that case, the co-op mechanics were spot on and showed what the genre was capable of when treated seriously. Two-player experiences were the way forward.</w:t>
      </w:r>
    </w:p>
    <w:p>
      <w:r>
        <w:t>The developer responsible for both of those games is Hazelight Studios, which collaborates with Electronic Arts. It was back in 2018 that the video game house released A Way Out, another co-op experience and a game that allowed them to cut their teeth in this field. It was a great idea, with two convicted prisoners hoping to break out of prison together, despite the fact that they have a very uneasy relationship. Players had to work together to be able to complete the adventure, leading to no shortage of hilarious arguments.</w:t>
      </w:r>
    </w:p>
    <w:p>
      <w:r>
        <w:t>A Way Out really puts the focus on communal play and while it's not the best game the studio has created, it is still perfect for what it needs to be and a sign of where the industry is going. The reason it is forgotten is that it was overshadowed by its successors, but those who have completed both Split Fiction and It Takes Two should go back even further, to this unique premise. The game eventually sold 13 million copies, showing its widespread appeal.</w:t>
      </w:r>
    </w:p>
    <w:p>
      <w:r>
        <w:t>LEGO Dimensions Was A Stunning Era</w:t>
      </w:r>
    </w:p>
    <w:p>
      <w:r>
        <w:t>Batman, Gandalf and Wild Style in LEGO Dimensions Image via TT Games</w:t>
      </w:r>
    </w:p>
    <w:p>
      <w:r>
        <w:t>The LEGO series has been widely popular for TT Games and Warner Bros. Interactive Entertainment. For the most part, the series has been dominated by major IP like Batman, Lord of the Rings and Harry Potter. Every generation of console has a range of LEGO games that fans fondly remember. Many of them have received re-releases or remakes in some capacity on future console generations, so that fans can still enjoy these gorgeously-designed, comedy-led, LEGO games. However, one title is still forgotten to this day.</w:t>
      </w:r>
    </w:p>
    <w:p>
      <w:r>
        <w:t>It was the 2015 title LEGO Dimensions that most have overlooked, partially due to the fact that it is no longer supported. The premise of the game was incredibly ambitious, with players able to explore multiple worlds and play as countless characters from a huge array of franchises. From The Simpsons and Doctor Who, to The Wizard of Oz and more traditional LEGO titles like The LEGO Movie, Batman and The Lord of the Rings, the game was able to have franchises cross over in a way they never had before.</w:t>
      </w:r>
    </w:p>
    <w:p>
      <w:r>
        <w:t>LEGO Dimensions was led by toy technology, where players could buy specific products and Minifigures and then insert them into the game. The title continued to expand, therefore, and while it was not the standout LEGO title of this era, it was nonetheless perfect at producing the kind of adventure that fans couldn't have in any other capacity. The character interactions were sublime, the narrative was hilarious, and the concept is something that will never be seen again.</w:t>
      </w:r>
    </w:p>
    <w:p>
      <w:r>
        <w:t>Mad Max Was A Truly Original Open-World Experience</w:t>
      </w:r>
    </w:p>
    <w:p>
      <w:r>
        <w:t>Max Fights Enemies in Mad Max Image Via Avalanche Studios</w:t>
      </w:r>
    </w:p>
    <w:p>
      <w:r>
        <w:t>There was a period of time when cinematic IP was continuously showing up in the world of video games and yet so much of it was failing. Adaptations of popular movies just didn't seem to land. That's why, when Mad Max was released, no one paid any attention. Most had assumed that the game wouldn't be anywhere close to the quality of the films and would likely be a cheap marketing trick, to lineup with the popularity of Mad Max: Fury Road.</w:t>
      </w:r>
    </w:p>
    <w:p>
      <w:r>
        <w:t>But the Mad Max game made a few decisions early on that really made a difference. Firstly, the title was set in a different continuity to the movies. That meant that newcomers could enjoy the narrative, without having to think about any previous lore. Secondly, this was an open-world game that rewarded exploration. The vast expanse of the wastelands were portrayed beautifully here. And thirdly, the game would boast a combat system that was entertaining in every facet.</w:t>
      </w:r>
    </w:p>
    <w:p>
      <w:r>
        <w:t>Subscribe to our newsletter for forgotten PS4 gems &amp; more Hungry for more deep dives into overlooked PlayStation 4 classics and unexpected gaming gems? Subscribe to the newsletter for curated features, recommendations, and thoughtful analysis that spotlight titles worth revisiting. Get Updates By subscribing, you agree to receive newsletter and marketing emails, and accept our Terms of Use and Privacy Policy . You can unsubscribe anytime.</w:t>
      </w:r>
    </w:p>
    <w:p>
      <w:r>
        <w:t>The 2015 action-adventure title, which was developed by Avalanche Studios and published by Warner Bros. Interactive Entertainment ticked every box and showed that even movie tie-ins can be worth the player's time if they are well-considered and detail-orientated. While the story didn't break any new ground, this felt like the ultimate Mad Max experience, bringing together years of adaptations and crafting them into the most complete package possible.</w:t>
      </w:r>
    </w:p>
    <w:p>
      <w:r>
        <w:t>Assassin's Creed Syndicate Is The Title No One Talks About</w:t>
      </w:r>
    </w:p>
    <w:p>
      <w:r>
        <w:t>Jacob Frye with his hood up in Assassin's Creed Syndicate. Image via Ubisoft</w:t>
      </w:r>
    </w:p>
    <w:p>
      <w:r>
        <w:t>The Assassin's Creed series has been on a real roller-coaster in recent years. Just before Assassin's Creed Syndicate was released, its fans had to deal with Assassin's Creed Unity, which is a deeply unpopular title. Ubisoft's sci-fi and alternative history franchise was on the rocks, and it seemed that nothing could save it. Eventually, it found its footing again, but that momentum was not there when Assassin's Creed Syndicate arrived back in 2015.</w:t>
      </w:r>
    </w:p>
    <w:p>
      <w:r>
        <w:t>The action-adventure evidently didn't stand a chance, despite the fact that it's a fun premise with great gameplay and plenty for lovers of the Assassin's Creed series to enjoy. Set in London in 1868, with some segments also tying the narrative into World War I, this British reimagining of the series was exactly what it needed to jump-start a new period. Its combat followed familiar formulas, but there was enough in the world design and NPC interactions to make this stand out from the rest.</w:t>
      </w:r>
    </w:p>
    <w:p>
      <w:r>
        <w:t>Today, Assassin's Creed Syndicate is rarely brought up in conversation, with superior titles from the series instead taking the focus. But actually look at what this game achieved and how perfect it was in its execution of its ideas and there is evidence to suggest that it should be ranked far higher. Story expansions featuring the likes of Jack the Ripper and an elegant score helped to create an ever-evolving relationship between fans and the material.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