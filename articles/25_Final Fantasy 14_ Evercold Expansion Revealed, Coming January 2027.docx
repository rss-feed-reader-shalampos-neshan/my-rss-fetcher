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14: Evercold Expansion Revealed, Coming January 2027</w:t>
      </w:r>
    </w:p>
    <w:p>
      <w:r>
        <w:t>منبع: https://gameinformer.com/2026/04/24/final-fantasy-14-evercold-expansion-revealed-coming-january-2027</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2026-04-24 00:00</w:t>
      </w:r>
    </w:p>
    <w:p>
      <w:r>
        <w:t>──────────────────────────────────────────────────</w:t>
      </w:r>
    </w:p>
    <w:p>
      <w:r>
        <w:t>Final Fantasy XIV: Evercold has been revealed, and it's the latest expansion coming to the long-running MMORPG from Square Enix. It will launch in January of 2027, and promises to begin a new era of storytelling for the game as part of the Godless Realms Saga.</w:t>
      </w:r>
    </w:p>
    <w:p>
      <w:r>
        <w:t>Revealed during the 2026 FFXIV: Fan Fest opening keynote ceremony, developer Creative Business Unit III, which is also the developer behind 2023's Final Fantasy XVI, and publisher Square Enix, debuted a nearly four-and-a-half-minute cinematic trailer for the Evercold expansion. In it, we see a grandmother telling her granddaughter the story of a world enshrouded in frost, frozen over until a man from the sky (whom she calls the Wanderer, but we know as the player-character Warrior of Light) came down to save the realm. It's a gorgeously rendered trailer and shows the Warrior of Light as a Reaper, one of the jobs added to the game with 2021's Endwalker expansion. We won't spoil anything here, but using an Endwalker job is fitting given this is the start of the Godless Realms Saga.</w:t>
      </w:r>
    </w:p>
    <w:p>
      <w:r>
        <w:t>Check all that out and more in the Final Fantasy XIV: Evercold expansion reveal trailer for yourself below:</w:t>
      </w:r>
    </w:p>
    <w:p>
      <w:r>
        <w:t>Evercold will hit FFXIV in January of next year, though an exact date was not revealed. The expansion will launch on PlayStation 5, Xbox Series X/S, PlayStation 4, and PC, or, in other words, everywhere the MMORPG is currently playable.</w:t>
      </w:r>
    </w:p>
    <w:p>
      <w:r>
        <w:t>The main scenario of Evercold will be set on one of the universe's reflections: The Fourth. There are plenty of ways to describe these reflections and you'll see the community use words like pocket dimension, alternate reality, and localized world to do so. We'll likely learn more about what an expansion taking place in The Fourth means for FFXIV as Square Enix reveals more about this expansion in the lead-up to launch.</w:t>
      </w:r>
    </w:p>
    <w:p>
      <w:r>
        <w:t>After the reveal during the keynote, Square Enix revealed the MMORPG will receive "significant updates that suit the busy lifestyle of today's players," alongside a new Season system that will be implemented in the game as part of a change in FFXIV's game design for Evercold. One season will be two patches (an even and an odd patch). For example, Dawntrail's Patch 7.0 and Patch 7.1 make one season, while Patch 7.2 and Patch 7.3 make a second season. Evercold will also feature an expanded character customization toolset, giving players additional options to further customize their Warriors of Light.</w:t>
      </w:r>
    </w:p>
    <w:p>
      <w:r>
        <w:t>Square Enix teased that it will be improving public fields and quests and evolving battles as part of what it calls "ever-evolving content," but said we won't learn more about these updates until future Fan Festivals.</w:t>
      </w:r>
    </w:p>
    <w:p>
      <w:r>
        <w:t>Final Fantasy XIV: Evercold launches on PlayStation 5, Xbox Series X/S, PlayStation 4, and PC in January 2027.</w:t>
      </w:r>
    </w:p>
    <w:p>
      <w:r>
        <w:t>In the meantime, read Game Informer's Final Fantasy XIV: Dawntrail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