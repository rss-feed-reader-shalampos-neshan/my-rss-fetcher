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 Is Changing the Rules for 1 of Its Biggest Sci-Fi Shows &amp; Abandoning the Novel</w:t>
      </w:r>
    </w:p>
    <w:p>
      <w:r>
        <w:t>منبع: https://www.cbr.com/apple-tv-dark-matter-season-2-abandoning-the-novel/</w:t>
      </w:r>
    </w:p>
    <w:p>
      <w:r>
        <w:t>نویسنده: Joshua M. Patton</w:t>
      </w:r>
    </w:p>
    <w:p>
      <w:r>
        <w:t>تاریخ انتشار: 2026-09-15 10:00</w:t>
      </w:r>
    </w:p>
    <w:p>
      <w:r>
        <w:t>──────────────────────────────────────────────────</w:t>
      </w:r>
    </w:p>
    <w:p>
      <w:r>
        <w:t>The following contains spoilers for Dark Matter Season 2, Episodes 1-3, now streaming on Apple TV.</w:t>
      </w:r>
    </w:p>
    <w:p>
      <w:r>
        <w:t>After a two-year wait, Apple TV's Dark Matter finally returned for a second season, and the producers have completely abandoned the source novel. Starring Joel Edgerton, Jennifer Connelly, Jimmi Simpson, and others, the multiversal thriller takes viewers to more new worlds and introduces new variants of familiar characters. Season 2's potential for greatness is as limitless as the multiverse itself.</w:t>
      </w:r>
    </w:p>
    <w:p>
      <w:r>
        <w:t>Season 1 followed Edgerton's Jason Dessen on a quest back to his family after another version of himself swapped lives with him. This led to a near-perfect first season. Other Apple TV sci-fi dramas like Silo and Foundation have taken liberties with their source material, often to fans' consternation. Dark Matter runs a similar risk, as its second season almost wholly reinvents the series from that original premise.</w:t>
      </w:r>
    </w:p>
    <w:p>
      <w:r>
        <w:t>Dark Matter Has Good Reason To Depart From The Novel For Season 2</w:t>
      </w:r>
    </w:p>
    <w:p>
      <w:r>
        <w:t>Apple TV</w:t>
      </w:r>
    </w:p>
    <w:p>
      <w:r>
        <w:t>Some series, like HBO's Lanterns, change DC Comics canon, which itself spans decades and sometimes contradicts itself. However, Dark Matter has the perfect reason for moving on from Blake Crouch's novel of the same name.</w:t>
      </w:r>
    </w:p>
    <w:p>
      <w:r>
        <w:t>The Season 1 finale ended the show exactly where Crouch ended the book. The show could have found some way to undo those events, separating Jason from his wife and son to return to the status quo. Instead, they've taken the opposite approach. The central characters do hop realities in the Season 2 premiere, but they have every intention of putting down roots in the new universe they call home.</w:t>
      </w:r>
    </w:p>
    <w:p>
      <w:r>
        <w:t>Meanwhile, the show opens on their original reality, examining the fallout from the stunning revelation that dozens of variants of that world's Jason exist because of a quirk in a loose interpretation of real-world quantum physics. The show also catches up with Simpson's Ryan Holder and Alice Braga's Amanda Lucas, who both ended up in the same alternate version of Chicago.</w:t>
      </w:r>
    </w:p>
    <w:p>
      <w:r>
        <w:t>While sci-fi fans are sharp, the spooky action at a distance of quantum entanglement is about as high-concept as a story can go. Season 1's mission was simple to understand. Jason was replaced by another version of himself, and he would do anything to get home. Season 2 keeps that family together and explores how the trauma of those events has changed their dynamic.</w:t>
      </w:r>
    </w:p>
    <w:p>
      <w:r>
        <w:t>Meanwhile, the storytellers focus more on the other characters who have traveled in the mysterious box, exploring their lives across multiple realities.</w:t>
      </w:r>
    </w:p>
    <w:p>
      <w:r>
        <w:t>Sci-Fi Fans Have Good Reason To Worry About Dark Matter Changing The Show</w:t>
      </w:r>
    </w:p>
    <w:p>
      <w:r>
        <w:t>Fans are sometimes too harsh when shows try to tell a fresh story that differs from the source material. Yet, given how adaptations like Game of Thrones fell apart after running out of published material to draw from, the pushback is understandable.</w:t>
      </w:r>
    </w:p>
    <w:p>
      <w:r>
        <w:t>In Dark Matter's case, the writers simply ran out of novel to adapt. If they had tried to recreate the premise for the new season, viewers may have felt cheated or like the previous episodes didn't mean anything. What makes Dark Matter Season 2 such a triumph is that as the show expands its scope, the new narratives directly build off what the characters previously did.</w:t>
      </w:r>
    </w:p>
    <w:p>
      <w:r>
        <w:t>Though the multiverse is infinite, the box characters use to travel can only reach alternate realities that are directly related to their own. Specifically, they can only travel to worlds where versions of themselves exist in mostly the same circumstances as the reality they left behind. Yet that's not really a limitation, because pretty much any subset of infinity is also infinite.</w:t>
      </w:r>
    </w:p>
    <w:p>
      <w:r>
        <w:t>Again, storytellers risk having too many options and taking character and plot arcs too far afield. Dark Matter avoids this pitfall expertly, with another scientific concept that effectively forces storytellers to narrow the scope. As the season progresses, the disparate threads weave together in a compelling, satisfying way.</w:t>
      </w:r>
    </w:p>
    <w:p>
      <w:r>
        <w:t>New ideas and characters emerge, including episodes that feel like one-offs but remain emotionally rich and connected to what came before. By taking this massive risk, Dark Matter Season 2 triumphs.</w:t>
      </w:r>
    </w:p>
    <w:p>
      <w:r>
        <w:t>Dark Matter Season 2 Has a 'Cheat Code' For The Way It Switched Up Its Formula</w:t>
      </w:r>
    </w:p>
    <w:p>
      <w:r>
        <w:t>Jimmi Simpson in Dark Matter Season 2 Image via Apple TV</w:t>
      </w:r>
    </w:p>
    <w:p>
      <w:r>
        <w:t>With shows like Foundation,producers can't ask the late Isaac Asimov for notes on their changes. However, Dark Matter brought Blake Crouch into the writers' room, so the book's author is helping guide the show into this new territory. This means that any new directions they take are at least similar to where a second novel might have gone.</w:t>
      </w:r>
    </w:p>
    <w:p>
      <w:r>
        <w:t>Even better, Crouch is there to keep things on track as the characters change and deal with these circumstances. As much as fans might think they want adaptations of stories they love to stay "faithful" to the source material, that wouldn't be satisfying either. What works in novels or comics may not translate to film or television.</w:t>
      </w:r>
    </w:p>
    <w:p>
      <w:r>
        <w:t>Even in Season 1, Dark Matter exceeded expectations beyond what viewers hoped for after reading the book. Changes to the story are what make an adaptation worth watching. So when Season 2 shifts to a story about a character finding a long-lost family member, it's incredibly rewarding, even though it never happened in the source material.</w:t>
      </w:r>
    </w:p>
    <w:p>
      <w:r>
        <w:t>As the Dark Matter story grows more complex and intense, it can feel too different at times. A person trying to find their way home is a classic story premise and easy to relate to. Some of the things happening in Season 2 are way more complex and challenging to pull off. Yet, just as the characters themselves might argue, without risk there can be little reward.</w:t>
      </w:r>
    </w:p>
    <w:p>
      <w:r>
        <w:t>Season 1 of Dark Matter was so satisfying because it told the complete story. With Season 2, there is no limit to how far the characters can go, and that's what makes it so exciting.</w:t>
      </w:r>
    </w:p>
    <w:p>
      <w:r>
        <w:t>Dark Matter debuts new episodes each Friday on Apple TV.</w:t>
      </w:r>
    </w:p>
    <w:p>
      <w:r>
        <w:t>Quiz 5 Questions Across The Box: Exploring Dark Matter’s Bold New Multiverse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