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Watching The Bleach Anime Without All The Filler</w:t>
      </w:r>
    </w:p>
    <w:p>
      <w:r>
        <w:t>منبع: https://www.cbr.com/bleach-guide-how-to-watch-without-filler-episodes/</w:t>
      </w:r>
    </w:p>
    <w:p>
      <w:r>
        <w:t>نویسنده: Ajay Aravind, Louis Kemner</w:t>
      </w:r>
    </w:p>
    <w:p>
      <w:r>
        <w:t>تاریخ انتشار: 2023-03-05 01:00</w:t>
      </w:r>
    </w:p>
    <w:p>
      <w:r>
        <w:t>──────────────────────────────────────────────────</w:t>
      </w:r>
    </w:p>
    <w:p>
      <w:r>
        <w:t>If there's one thing for certain about the Shonen Big Three anime, it's that all three of them are riddled with filler episodes. With nearly one-third of Bleach's original anime consisting of filler episodes, it's hard for newcomers to figure out where the real story actually begins and the filler ends.</w:t>
      </w:r>
    </w:p>
    <w:p>
      <w:r>
        <w:t>For more casual anime fans, it's no problem to watch everything, filler and all, but story-focused fans would rather cut the fluff. The manga's always an option to avoid filler, but the Bleach anime definitely deserves a watch, especially now that the series' final arc, Thousand-Year Blood War, is winding down.</w:t>
      </w:r>
    </w:p>
    <w:p>
      <w:r>
        <w:t>Why Bleach Has Filler &amp; Whether You Should Skip It</w:t>
      </w:r>
    </w:p>
    <w:p>
      <w:r>
        <w:t>Ichigo crosses swords with Kageroza in Bleach Image via Studio Pierrot</w:t>
      </w:r>
    </w:p>
    <w:p>
      <w:r>
        <w:t>Newer anime fans may wonder why a popular "big three" shonen anime like Bleach would even bother to have episodes that aren't part of the actual story. Longer anime like Bleach have filler arcs not for its own sake, but for practical reasons that are highly relevant while the anime is still airing. When an anime like Bleach adapts an ongoing manga series, it is important that the manga stays ahead so that the anime studio has enough material to work with when creating new episodes.</w:t>
      </w:r>
    </w:p>
    <w:p>
      <w:r>
        <w:t>If the anime catches up, it may stall out, and the animators don't want that. So, the animators keep the anime and manga aligned properly by stretching out the anime with filler episodes or even entire filler arcs. That buys the manga time to keep publishing new material, giving the animators ample material for making a whole new season that follows the manga.</w:t>
      </w:r>
    </w:p>
    <w:p>
      <w:r>
        <w:t>Filler Arc Seasons Episode Range Bount Arc Seasons 4 and 5 64-108 Stolen Hyogyoku Arc Part of Seasons 6 and 7 128-137 Forest of Menos Arc Part of Season 7 147-149 The New Captain, Shusuke Amagai Arc Season 9 168-189 Rurichiyo and Kenryu's Feud Arc Part of Season 10 204-205 Exploits of the Karakura Raizer Team Arc Part of Season 12 213-214 Zanpakuto Unknown Tales Arc Season 13 228-266 Setting Up the Hell Chapter Movie Arc Parts of Season 14 298-299 Various One-Off Episodes 303-305 One-Off Episodes and Gotei 13 Invasion Arc Season 15 311-341 read more</w:t>
      </w:r>
    </w:p>
    <w:p>
      <w:r>
        <w:t>Tite Kubo definitely needed that time for his Bleach manga, hence the anime's high percentage of filler episodes. Something similar can be said about another big three anime, Masashi Kishimoto's Naruto, although One Piece is famously low on fillers. Still, watching Bleach without filler is the most manga-accurate way to do so with the anime.</w:t>
      </w:r>
    </w:p>
    <w:p>
      <w:r>
        <w:t>As for whether anime fans should watch the filler episodes in an anime like Bleach, there is no single right answer, though individual anime fans can find compelling reasons one way or the other. Even if fans know filler episodes aren't part of the real story, they may still enjoy filler simply because it's more of the same anime universe they love.</w:t>
      </w:r>
    </w:p>
    <w:p>
      <w:r>
        <w:t>Further, the filler episodes tend to explore ideas, often humorous or experimental ones, that the main story can't indulge in. Canon or not, filler gives anime fans more insight into how a universe like Bleach's can be explored and fleshed out, such as the idea of the Soul Reapers' Zanpakutos revolting against their owners.</w:t>
      </w:r>
    </w:p>
    <w:p>
      <w:r>
        <w:t>Bleach Anime Filler Undermines the Canon Narrative</w:t>
      </w:r>
    </w:p>
    <w:p>
      <w:r>
        <w:t>Koga activates Muramasa's Shikai and releases its purple energy wave in Bleach. Image via Studio Pierrot</w:t>
      </w:r>
    </w:p>
    <w:p>
      <w:r>
        <w:t>Watching all Bleach episodes without filler is also a strong option for basic, universal reasons that could apply to any story, most of all pacing. Mangaka Tite Kubo paced his Bleach manga the way he did for good reasons, and this was evident in some of the stronger story arcs.</w:t>
      </w:r>
    </w:p>
    <w:p>
      <w:r>
        <w:t>That said, anime filler episodes disrupt the pacing by temporarily setting the real story aside to explore an unrelated narrative. It can be a jarring experience to transition from an intense, canonical story to a goofy, entirely new narrative partway through and then resume the canonical story as though nothing had happened.</w:t>
      </w:r>
    </w:p>
    <w:p>
      <w:r>
        <w:t>Bleach may not have the most complex lore or narrative in anime, but serious fans may still struggle to juggle all that information with filler episodes derailing the story. If anime-only fans want to experience Bleach the way Tite Kubo intended, pacing and all, skipping filler is a must. Then, if so inclined, fans might watch select filler episodes or arcs just for fun, but watching Bleach without filler will leave them missing nothing.</w:t>
      </w:r>
    </w:p>
    <w:p>
      <w:r>
        <w:t>Filler-Only Bleach Episodes That Can Be Safely Skipped</w:t>
      </w:r>
    </w:p>
    <w:p>
      <w:r>
        <w:t>Close Ichigo engages in swordplay in a filler battle from Bleach. Image via Studio Pierrot</w:t>
      </w:r>
    </w:p>
    <w:p>
      <w:r>
        <w:t>Jin Kariya blocks a Soul Reaper Zanpakuto in Bleach's Bount Arc. Image via Studio Pierrot</w:t>
      </w:r>
    </w:p>
    <w:p>
      <w:r>
        <w:t>Muramasa looks suspicious in Bleach. Image via Studio Pierrot</w:t>
      </w:r>
    </w:p>
    <w:p>
      <w:r>
        <w:t>Captain Amagai creates a fireball with Raika's Shikai in Bleach. Image via Studio Pierrot</w:t>
      </w:r>
    </w:p>
    <w:p>
      <w:r>
        <w:t>When a new Bleach anime fan begins their animated Shonen anime adventure, the first season will be smooth sailing. There are no filler-only episodes, though a few episodes within the first 30 have a little filler built into some of them. However, the first true filler episode arrives early in the "Soul Society" story arc with Episode 33.</w:t>
      </w:r>
    </w:p>
    <w:p>
      <w:r>
        <w:t>The only other filler episode in the "Soul Society" arc is Episode 50, which is awkwardly placed in that story arc's climax. Otherwise, both the first Bleach arc and the famed "Soul Society" arc are straightforward for canon-only anime fans who want to watch Bleach without filler.</w:t>
      </w:r>
    </w:p>
    <w:p>
      <w:r>
        <w:t>After Episode 63, Bleach begins its first serious chunk of filler episodes, lasting from Episode 64 all the way through Episode 108, with canon material resuming in Episode 109. This is a major blow to the Bleach anime's pacing, with dozens of episodes padding the runtime between the "Soul Society" and "Arrancar" story arcs.</w:t>
      </w:r>
    </w:p>
    <w:p>
      <w:r>
        <w:t>Related It's Official, Bleach TYBW Delivers 2026's Best Anime Episode The fourth cour of Bleach's TYBW arc has produced one of anime's finest episodes ever.</w:t>
      </w:r>
    </w:p>
    <w:p>
      <w:r>
        <w:t>To recreate the original Bleach manga's tight pacing and enjoyable overall storytelling experience, fans may go from Episode 63 straight to 109, with the caveat that some filler characters from the "Bount" story arc will be sprinkled into canon episodes. It may be awkward to watch canon episodes with unexplained filler characters in them, but if anime fans know what they're in for ahead of time, they can overlook such oddities.</w:t>
      </w:r>
    </w:p>
    <w:p>
      <w:r>
        <w:t>The next chunk of filler episodes runs from Episodes 128 to 137, in the middle of the "Arrancar" story arc, where Ichigo Kurosaki and his Soul Reaper friends battle Sosuke Aizen's Arrancar minions in Karakura Town. A three-part filler mini-arc runs from Episodes 147 to 149, dealing with a forest of Menos in the realm of Hueco Mundo, where they meet a Soul Reaper named Ashido Kano. Interestingly, this was originally meant to be in the manga but was removed due to Tite Kubo's tight schedule.</w:t>
      </w:r>
    </w:p>
    <w:p>
      <w:r>
        <w:t>Another major filler arc runs from Episodes 168 to 189, introducing Captain Shusuke Amagai. Two more pairs of filler episodes interrupt the canon "Fake Karakura Town" story arc, Episodes 204, 205, 213, and 214. Another large chunk of filler episodes interrupts the "Fake Karakura Town" arc, all before Ichigo's final duel with Ulquiorra.</w:t>
      </w:r>
    </w:p>
    <w:p>
      <w:r>
        <w:t>Canon-focused Bleach fans may skip everything from Episode 228 to Episode 266, and then skip Episodes 287, 298, and 299, as well as Episodes 303, 304, and 305. Just a few episodes after that, yet another large chunk of filler arrives, spanning from Episode 311 to Episode 341. Once that's out of the way, Bleach fans have just one more filler episode to skip, that being Episode 355.</w:t>
      </w:r>
    </w:p>
    <w:p>
      <w:r>
        <w:t>Quiz 5 Questions Bleach Without The Fluff: Canon-Focused Fan Quiz Your Top Score -- Attempts -- Start Quiz 0 0</w:t>
      </w:r>
    </w:p>
    <w:p>
      <w:r>
        <w:t>How to Buy Bleach Boxsets While Avoiding Filler</w:t>
      </w:r>
    </w:p>
    <w:p>
      <w:r>
        <w:t>Ichigo Kurosaki with his sword in Bleach: Thousand-Year Blood War. Image via Studio Pierrot</w:t>
      </w:r>
    </w:p>
    <w:p>
      <w:r>
        <w:t>Anime fans can also find Bleach Blu-ray and DVDs for sale on both Amazon and the Crunchyroll Store. That said, fans should be aware that some box sets might have nothing but filler episodes in them. The Bleach anime's fourth season is 100% filler, so canon-only Bleach anime fans can skip the Season 4 box set and go to Season 5 to see Bleach without filler. After all, this is mostly filler except for the canon Episode 109 at the end. Season 9 is also entirely filler, so canon-only fans can skip the entire box set, too, if they want to watch Bleach without any filler at all. The same goes for Seasons 13 and 15, although fans can't avoid the filler episodes in the other seasons' box sets.</w:t>
      </w:r>
    </w:p>
    <w:p>
      <w:r>
        <w:t>Both Kubo and the Fandom Would Like a Bleach Reboot</w:t>
      </w:r>
    </w:p>
    <w:p>
      <w:r>
        <w:t>Vasto Lorde Ichigo awakens in the Bleach manga. Image via Shueisha</w:t>
      </w:r>
    </w:p>
    <w:p>
      <w:r>
        <w:t>With all the fervor surrounding the One Piece remake, titled The One Piece, anime fandoms around the world have been calling for reboots of their favorite series. Moreover, creators have recently revealed that The One Piece will have a relatively compressed timeline, and only canon material will make it into the remake.</w:t>
      </w:r>
    </w:p>
    <w:p>
      <w:r>
        <w:t>There's no doubt that several major anime could benefit from a total overhaul, including Naruto and Bleach. All these series are rather long and unwieldy, so streamlining them into a neat, modern package would be welcomed by virtually every fan.</w:t>
      </w:r>
    </w:p>
    <w:p>
      <w:r>
        <w:t>Interestingly enough, Tite Kubo suggested something similar in a 2021 interview on Tumblr. When asked about the possibility of a Bleach reboot with "current technology," Tite Kubo said that he would "like to make that happen." More recently, Kubo has gone on record stating that he would prefer a faithful Bleach anime adaptation, so fans are even more excited than ever.</w:t>
      </w:r>
    </w:p>
    <w:p>
      <w:r>
        <w:t>Bleach earned widespread criticism for its fillers, so producers must take that into account when pitching a remake. Still, whether this happens or not might depend on the success of the Thousand-Year Blood War arc.</w:t>
      </w:r>
    </w:p>
    <w:p>
      <w:r>
        <w:t>Related Anime's Best Girl Has Been Waiting Over 2 Decades For Her Shining Moment For more than two decades, Orihime Inoue has occupied a rather contradictory position in shonen anime, but she can never be slandered again.</w:t>
      </w:r>
    </w:p>
    <w:p>
      <w:r>
        <w:t>Bleach: Thousand-Year Blood War &amp; Anime Viewing Options</w:t>
      </w:r>
    </w:p>
    <w:p>
      <w:r>
        <w:t>Close Ichigo Kurosaki in the Bleach: Thousand-Year Blood War anime series Image via Studio Pierrot</w:t>
      </w:r>
    </w:p>
    <w:p>
      <w:r>
        <w:t>Kenpachi Releases His Shikai In Bleach: The Thousand-Year Blood War. Image via Studio Pierrot</w:t>
      </w:r>
    </w:p>
    <w:p>
      <w:r>
        <w:t>Toshiro and Rangiku prepare to fight Bazz B in Bleach: The Thousand-Year Blood War. Image via Studio Pierrot</w:t>
      </w:r>
    </w:p>
    <w:p>
      <w:r>
        <w:t>Yamamoto is surrounded by the flames of his Bankai in Bleach: The Thousand-Year Blood War. Image via Studio Pierrot</w:t>
      </w:r>
    </w:p>
    <w:p>
      <w:r>
        <w:t>Fortunately, it's only the original Bleach anime that suffered from constant fillers. The new Bleach: Thousand-Year Blood War anime is a more modern production in every sense, from cutting-edge animation to brisk pacing and an utter lack of filler episodes. By the time Thousand-Year Blood War began, the original Bleach manga was already complete, ridding the Bleach anime of the main reason why filler episodes were created in the first place.</w:t>
      </w:r>
    </w:p>
    <w:p>
      <w:r>
        <w:t>Thousand-Year Blood War is a true manifestation of Bleach without filler. Interestingly, however, Kubo used Bleach: Thousand-Year Blood War to incorporate new characters, powers, and storylines into the anime's ongoing season, such as the original Gotei 13 and Hirako Shinji's Bankai. Despite some of them not appearing in the manga, everything in the TYBW is considered canon.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