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NES Games of All Time, Ranked</w:t>
      </w:r>
    </w:p>
    <w:p>
      <w:r>
        <w:t>منبع: https://www.cbr.com/greatest-nes-games-of-all-time-ranked-list/</w:t>
      </w:r>
    </w:p>
    <w:p>
      <w:r>
        <w:t>نویسنده: Scott Baird</w:t>
      </w:r>
    </w:p>
    <w:p>
      <w:r>
        <w:t>تاریخ انتشار: 2026-08-25 03:15</w:t>
      </w:r>
    </w:p>
    <w:p>
      <w:r>
        <w:t>──────────────────────────────────────────────────</w:t>
      </w:r>
    </w:p>
    <w:p>
      <w:r>
        <w:t>The Famicom was released in Japan back in 1983, and it was introduced to the world as the Nintendo Entertainment System in 1985. More than 40 years later, the NES is still hugely influential, providing a foundation that the rest of the gaming industry built upon. Many of its best games, like the original Legend of Zelda, have stood the test of time and have become masterpieces.</w:t>
      </w:r>
    </w:p>
    <w:p>
      <w:r>
        <w:t>What's especially great about the NES library is that many of its best titles are easily accessible with a Nintendo Switch Online subscription. The greatest NES games provide valuable insight into gaming's history, but more importantly, they're still fun to play today.</w:t>
      </w:r>
    </w:p>
    <w:p>
      <w:r>
        <w:t>Super Mario Bros. Is an All-Time Classic</w:t>
      </w:r>
    </w:p>
    <w:p>
      <w:r>
        <w:t>Mario standing on a pipe and facing a mushroom in Mario Bros. for NES.</w:t>
      </w:r>
    </w:p>
    <w:p>
      <w:r>
        <w:t>On the surface, the entire premise of Super Mario Bros. is a fever dream come to life. A plumber from Brooklyn wearing a gaudy red and blue jumpsuit is sent to a kingdom full of sentient mushrooms to fight an invading army of lizards and save a princess, with the aid of helpful fauna.</w:t>
      </w:r>
    </w:p>
    <w:p>
      <w:r>
        <w:t>A lot of these choices were made to make the most of the limited tech of the era, with reasons as to why characters were designed added after the fact, so that people like Mario and Luigi could stand out on a busy screen. Once gamers get over the weirdness, they can appreciate how Nintendo made one of the greatest platformers of all time.</w:t>
      </w:r>
    </w:p>
    <w:p>
      <w:r>
        <w:t>While it's basic compared to its successors, Super Mario Bros. is still an amazing game, with tight controls needed to avoid dangerous hazards. Just make sure not to play The Lost Levels, as that's Super Mario Bros. on steroids, and it will brutally punish anyone who attempts to finish it.</w:t>
      </w:r>
    </w:p>
    <w:p>
      <w:r>
        <w:t>DuckTales Is a Near-Perfect Licensed Game</w:t>
      </w:r>
    </w:p>
    <w:p>
      <w:r>
        <w:t>Ducktales NES gameplay on the Moon Level Image via Capcom</w:t>
      </w:r>
    </w:p>
    <w:p>
      <w:r>
        <w:t>The NES had a ton of cartoon adaptations, but these tended to be mediocre at best. An exception is the original DuckTales. It's one of the best platformers on the system, with Scrooge's cane bouncing mechanic adding a ton to how players approach each stage. Sure, it wasn't that connected to the source material, but it did a great job with the memory limitations of the time.</w:t>
      </w:r>
    </w:p>
    <w:p>
      <w:r>
        <w:t>DuckTales is also a strong contender for having the best stage theme of any NES game. The Moon Theme is a top-tier song, one that rivals the greats, even with the tunes from the Super Mario Bros. and Final Fantasy games on the NES. The Moon stage itself is also amazing, and helps put DuckTales on the list of the best classic Disney games and the greatest NES games of all time.</w:t>
      </w:r>
    </w:p>
    <w:p>
      <w:r>
        <w:t>Mega Man 2 Is Endlessly Replayable</w:t>
      </w:r>
    </w:p>
    <w:p>
      <w:r>
        <w:t>Image via Capcom</w:t>
      </w:r>
    </w:p>
    <w:p>
      <w:r>
        <w:t>The NES has several fantastic Mega Man games, but there's something special about the second one that makes it stand out, even when compared to its successors. It takes the formula of being able to play levels and receive power-ups in any order and refines it to a level rarely achieved within its own franchise.</w:t>
      </w:r>
    </w:p>
    <w:p>
      <w:r>
        <w:t>So, what is it about Mega Man 2 that makes it so good? It has an amazing item and level balance, where defeating Robot Masters gives weapons that make the stages easier. This means that it provides a ton of replayability, as tackling the levels in a different order shakes up the playstyle.</w:t>
      </w:r>
    </w:p>
    <w:p>
      <w:r>
        <w:t>Sure, the Metal Man upgrade is OP, but there's still fun to be had using the other methods. Just bear in mind that Mega Man 2 is as punishing as all the other entries on the NES, with an end run of bosses that will punish those who come in unprepared.</w:t>
      </w:r>
    </w:p>
    <w:p>
      <w:r>
        <w:t>Punch-Out!! Is a One-of-a-Kind Sports Game</w:t>
      </w:r>
    </w:p>
    <w:p>
      <w:r>
        <w:t>Mike Tyson's Punch-Out!! Vs Tyson.</w:t>
      </w:r>
    </w:p>
    <w:p>
      <w:r>
        <w:t>On the surface, Punch-Out!! looks like a fighting game, which makes sense, as it's about boxing. Once the player makes their way through the first few fighters, they'll realize the truth — it's a rhythm game, presented as a sports title.</w:t>
      </w:r>
    </w:p>
    <w:p>
      <w:r>
        <w:t>Punch-Out!! is all about ducking, weaving, and knowing when to punch. It's about watching the enemy closely and learning their tells in order to predict their next move. There's a reason why people have been able to complete Punch-Out!! while wearing a blindfold, as it's all about mastery of timing, something unique to its era.</w:t>
      </w:r>
    </w:p>
    <w:p>
      <w:r>
        <w:t>Just don't expect an easy time, as Mike Tyson (replaced with Mr. Dream in later versions) is one of the most brutal end bosses of the NES era, so players need to master the mechanics if they want to be the champ.</w:t>
      </w:r>
    </w:p>
    <w:p>
      <w:r>
        <w:t>Super Mario Bros. 2 Is an Oddball Sequel</w:t>
      </w:r>
    </w:p>
    <w:p>
      <w:r>
        <w:t>Princess Peach fights Wart in Super Mario Bros. 2. Image via Nintendo</w:t>
      </w:r>
    </w:p>
    <w:p>
      <w:r>
        <w:t>The black sheep of the Super Mario Bros. franchise, mostly because it's a reskin of a completely different game, Super Mario Bros. 2 is a weird game. Set in the dream world of Subcon, Mario and his friends have to use vegetables and other items they pull out of the ground in order to fight the monsters that reside among the nightmares.</w:t>
      </w:r>
    </w:p>
    <w:p>
      <w:r>
        <w:t>Once players get past the strangeness of Super Mario Bros. 2, they'll realize that it's one of the best entries in the franchise, with a world bursting with secrets and four heroes with different playstyles. It's certainly a step up from its predecessorand a far better fit as the Super Mario Bros. sequel than The Lost Levels, mostly because it's fun to play and not intended to brutally punish players who switch their system on.</w:t>
      </w:r>
    </w:p>
    <w:p>
      <w:r>
        <w:t>Castlevania 3: Dracula's Curse Took the Franchise to a Next Level</w:t>
      </w:r>
    </w:p>
    <w:p>
      <w:r>
        <w:t>Castlevania III Dracula's Curse gameplay of the Forest on the NES</w:t>
      </w:r>
    </w:p>
    <w:p>
      <w:r>
        <w:t>While the first Castlevania was a trend-setting action game, it was let down by poor controls and player movement. The second Castlevania is a predecessor to the Metroidvania genre that the franchise as a whole helped create, but it was hampered by a shoddy translation, making it really hard to play without a guide.</w:t>
      </w:r>
    </w:p>
    <w:p>
      <w:r>
        <w:t>Castlevania 3: Dracula's Curse refined the formula, improving the controls and giving the player access to multiple characters as well as several routes through the stages. It's still an extremely challenging game, but it's way more fun to fight Dracula's minions with allies on the field, with each run making the player a little smarter about the world and letting them get a little further each time.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Metroid Helped Create the Metroidvania Genre</w:t>
      </w:r>
    </w:p>
    <w:p>
      <w:r>
        <w:t>Samus attacks Mother Brain, the final boss, in NES' Metroid</w:t>
      </w:r>
    </w:p>
    <w:p>
      <w:r>
        <w:t>Most of the best NES games are fantasy titles, which is surprising, given how easy it is to do space games, even on old hardware. Metroid didn't need to do this, as it was set on a hostile planet, which helped give the game a claustrophobic atmosphere, with Samus needing to survive endless onslaughts of flying monsters in tight corridors.</w:t>
      </w:r>
    </w:p>
    <w:p>
      <w:r>
        <w:t>POLL What's your favorite NES game? The Legend of Zelda The Legend of Zelda 33.9% Super Mario Bros. 3 Super Mario Bros. 3 41.1% Metroid Metroid 8.9% Castlevania Castlevania 5.4% Other (Name in Comments) Other (Name in Comments) 10.7%</w:t>
      </w:r>
    </w:p>
    <w:p>
      <w:r>
        <w:t>Metroid is one of the first true Metroidvanias, giving it half of its name. It's ridiculously hard, but that adds to Metroid's allure, as there is no one around to help. The player's resources gradually deplete with each encounter as they fight to survive between save points, making it one of the hardest '80s games and the most exhilarating action experiences on the NES.</w:t>
      </w:r>
    </w:p>
    <w:p>
      <w:r>
        <w:t>The Legend of Zelda Is an Open-World NES Game</w:t>
      </w:r>
    </w:p>
    <w:p>
      <w:r>
        <w:t>Link fights Octorok in the original Legend of Zelda for the NES.</w:t>
      </w:r>
    </w:p>
    <w:p>
      <w:r>
        <w:t>The Legend of Zelda is so basic on the surface, as a little elf swordsman running around a barren overworld, stabbing monsters with a dinky sword. This basic gameplay loop laid the foundation for one of the best video game franchises of all time, in which a hero gradually unlocks powers and upgrades that give them a fighting chance against the end boss.</w:t>
      </w:r>
    </w:p>
    <w:p>
      <w:r>
        <w:t>Sure, The Legend of Zelda is simpler than the later games, but there's a reason the loop has remained so popular after all these years. Hyrule is a land of adventure, even when depicted using 8-bit technology, and anyone who wants to experience the series in full can still have an amazing time by going back to where it started.</w:t>
      </w:r>
    </w:p>
    <w:p>
      <w:r>
        <w:t>Final Fantasy 3 Is Woefully Underrated</w:t>
      </w:r>
    </w:p>
    <w:p>
      <w:r>
        <w:t>Bahamut is summoned in battle in Final Fantasy III for NES. Image via Square Enix</w:t>
      </w:r>
    </w:p>
    <w:p>
      <w:r>
        <w:t>The only Japan-exclusive game on this list, but one that has been available to fans for years, thanks to emulation and fan patches. The HD remaster is also a close replica of the original, certainly more so than the 3D remake. This is a huge shame, as it's one of the best RPGs on the platform, with an expansive job system that pushed the system to its limits.</w:t>
      </w:r>
    </w:p>
    <w:p>
      <w:r>
        <w:t>Final Fantasy 3 tells the tale of a world that is gradually unsealed, with a generation of Warriors of Light who must uncover the mysteries of why the old world was locked away. While the story is basic, it has one of the best battle systems on the NES.</w:t>
      </w:r>
    </w:p>
    <w:p>
      <w:r>
        <w:t>This is also the entry that introduced the iconic Final Fantasy summon spells. Final Fantasy 3 has some of the most challenging boss fights on the NES, along with a job system that changed the course of the franchise.</w:t>
      </w:r>
    </w:p>
    <w:p>
      <w:r>
        <w:t>Super Mario Bros. 3 Is the Greatest NES Game</w:t>
      </w:r>
    </w:p>
    <w:p>
      <w:r>
        <w:t>An image of gameplay from the game Super Mario Bros 3.</w:t>
      </w:r>
    </w:p>
    <w:p>
      <w:r>
        <w:t>Super Mario Bros. 3 closed out the system with a bang, taking all the lessons of its predecessors and the competition to create a huge game world, where the player could choose the order of the levels, save power-ups for when they're needed, and take part in fun minigames to earn more lives.</w:t>
      </w:r>
    </w:p>
    <w:p>
      <w:r>
        <w:t>Super Mario Bros. 3 is hands down the best game on the NES, with amazing controls, tons of secrets to uncover, and a world design that rewards multiple playthroughs, making each one feel distinct. It's easy to boot up Super Mario Bros. 3 and just jump into the game, taking the player back to the day it came out.</w:t>
      </w:r>
    </w:p>
    <w:p>
      <w:r>
        <w:t>If there's one NES game modern players need to experience on the Nintendo Switch Online app, it's this one, as it's still a strong contender for the best game in the franchise. Super Mario Bros. 3 has aged like fine wine and is still a game everyone should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