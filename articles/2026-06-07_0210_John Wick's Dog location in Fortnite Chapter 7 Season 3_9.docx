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Wick's Dog location in Fortnite Chapter 7 Season 3</w:t>
      </w:r>
    </w:p>
    <w:p>
      <w:r>
        <w:t>منبع: https://www.polygon.com/fortnite-chapter-7-season-3-john-wicks-dog-how-to-get-pet-rescue/</w:t>
      </w:r>
    </w:p>
    <w:p>
      <w:r>
        <w:t>نویسنده: Johnny Yu</w:t>
      </w:r>
    </w:p>
    <w:p>
      <w:r>
        <w:t>تاریخ انتشار: 2026-06-06 18:12</w:t>
      </w:r>
    </w:p>
    <w:p>
      <w:r>
        <w:t>──────────────────────────────────────────────────</w:t>
      </w:r>
    </w:p>
    <w:p>
      <w:r>
        <w:t>John Wick's Dog is now a sidekick in Fortnite Chapter 7 Season 3, but, to get them, you'll need to complete a quest.</w:t>
      </w:r>
    </w:p>
    <w:p>
      <w:r>
        <w:t>To get John Wick's Dog as a sidekick, you'll need to rescue or pet it. However, as Season 3 has received an entirely new island, locating the dog can be extremely difficult.</w:t>
      </w:r>
    </w:p>
    <w:p>
      <w:r>
        <w:t>Before you set off to find John Wick's Dog, make sure you own the Fortnite Chapter 7 Season 3 battle pass, otherwise you won't be able to complete the quest.</w:t>
      </w:r>
    </w:p>
    <w:p>
      <w:r>
        <w:t>Here's where to find John Wick's dog and how to unlock it in Fortnite Chapter 7 Season 3.</w:t>
      </w:r>
    </w:p>
    <w:p>
      <w:r>
        <w:t>John Wick's Dog location in Fortnite Chapter 7 Season 3</w:t>
      </w:r>
    </w:p>
    <w:p>
      <w:r>
        <w:t>Finding John Wick's Dog can be extremely difficult because it can spawn in a variety of locations. So far, we've found John Wick's Dog in the sewers beneath Battlewoods and inside the southern building at Sinister Strip. For more information on their exact locations, check out the sections below.</w:t>
      </w:r>
    </w:p>
    <w:p>
      <w:r>
        <w:t>John Wick's Dog will not spawn in the same location every game, so there's no "best" location to go. Additionally, there is no icon for John Wick's Dog on the main map, but there is an icon on your minimap. So, you'll need to completely ditch the map and pay close attention to your minimap for an icon of a dog and a cage, which can be seen in the image below, or listen for a dog barking.</w:t>
      </w:r>
    </w:p>
    <w:p>
      <w:r>
        <w:t>Graphic: Johnny Yu/Polygon | Source images: Epic Games via Polygon</w:t>
      </w:r>
    </w:p>
    <w:p>
      <w:r>
        <w:t>John Wick's Dog location in Battlewoods</w:t>
      </w:r>
    </w:p>
    <w:p>
      <w:r>
        <w:t>Graphic: Johnny Yu/Polygon | Source images: Epic Games via Polygon</w:t>
      </w:r>
    </w:p>
    <w:p>
      <w:r>
        <w:t>John Wick's Dog can spawn in the sewers beneath Battlewoods. The easiest way to enter the sewers is to jump into the river beside Battlewoods, and look for an opening in the wall. One opening can be found on the eastern wall, and another can be found to the north. There's an opening to the south as well, but instead of approaching from the water, you'll need to look for the opening to the east of the Golden Reel movie theater.</w:t>
      </w:r>
    </w:p>
    <w:p>
      <w:r>
        <w:t>Graphic: Johnny Yu/Polygon | Source images: Epic Games via Polygon</w:t>
      </w:r>
    </w:p>
    <w:p>
      <w:r>
        <w:t>John Wick's Dog location in Sinister Strip</w:t>
      </w:r>
    </w:p>
    <w:p>
      <w:r>
        <w:t>Graphic: Johnny Yu/Polygon | Source images: Epic Games via Polygon</w:t>
      </w:r>
    </w:p>
    <w:p>
      <w:r>
        <w:t>John Wick's Dog has a chance to spawn in the southern building at the Sinister Strip. The building itself is just south of the "Sinister Strip" POI name on the map, and it's decked out with Dark Voyager statues. Head inside the lobby to find John Wick's Dog either locked in the cage or chilling outside.</w:t>
      </w:r>
    </w:p>
    <w:p>
      <w:r>
        <w:t>How to rescue or pet John Wick's Dog in Fortnite Chapter 7 Season 3</w:t>
      </w:r>
    </w:p>
    <w:p>
      <w:r>
        <w:t>Image: Epic Games via Polygon</w:t>
      </w:r>
    </w:p>
    <w:p>
      <w:r>
        <w:t>If you find John Wick's Dog first, they'll be locked inside a cage, and they'll be guarded by security. Defeat them and the next batch of security guards, and then open the cage to rescue the dog. After you rescue them, you'll receive full health and shields, as well as a mythic 9mm Baba Yaga pistol.</w:t>
      </w:r>
    </w:p>
    <w:p>
      <w:r>
        <w:t>Get Fortnite unlock tips — subscribe to our newsletter Subscribe to the newsletter to get clear Fortnite how-tos and item unlock guides — including precise spawn locations, rescue steps, and reward breakdowns for new sidekicks like John Wick's Dog. Perfect for players who want reliable in-game guidance. Get Updates By subscribing, you agree to receive newsletter and marketing emails, and accept our Terms of Use and Privacy Policy . You can unsubscribe anytime.</w:t>
      </w:r>
    </w:p>
    <w:p>
      <w:r>
        <w:t>If they've already been rescued, you're free to pet them! Doing so will fully restore your health and shields.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