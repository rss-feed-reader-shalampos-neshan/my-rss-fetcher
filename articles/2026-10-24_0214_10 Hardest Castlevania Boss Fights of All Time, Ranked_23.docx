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Hardest Castlevania Boss Fights of All Time, Ranked</w:t>
      </w:r>
    </w:p>
    <w:p>
      <w:r>
        <w:t>منبع: https://www.cbr.com/hardest-castlevania-boss-fights-all-time-ranked/</w:t>
      </w:r>
    </w:p>
    <w:p>
      <w:r>
        <w:t>نویسنده: Jennifer Melzer, Scott Baird</w:t>
      </w:r>
    </w:p>
    <w:p>
      <w:r>
        <w:t>تاریخ انتشار: 2026-10-23 20:15</w:t>
      </w:r>
    </w:p>
    <w:p>
      <w:r>
        <w:t>──────────────────────────────────────────────────</w:t>
      </w:r>
    </w:p>
    <w:p>
      <w:r>
        <w:t>The Castlevania series is notorious for containing some of the most challenging video games in history, especially in its early days, which extends to some brutal and unforgiving boss monsters. There's no shortage of powerful Castlevania enemies, but there are a few encounters stand out as the hardest of the bunch.</w:t>
      </w:r>
    </w:p>
    <w:p>
      <w:r>
        <w:t>A big part of the difficulty in the Castlevania games comes from unresponsive controls and slow characters. Many of the original Belmonts were clunky and had to commit to attacks/jumps as soon as buttons were pushed. Meanwhile, boss monsters could fly around the screen and fill the air with projectiles, turning the fight into a grueling endurance round, where even surviving the attacks was near-impossible, never mind actually hitting the enemy.</w:t>
      </w:r>
    </w:p>
    <w:p>
      <w:r>
        <w:t>Stella &amp; Loretta In Portrait Of Ruin Make Players Work For The Second Half Of The Game</w:t>
      </w:r>
    </w:p>
    <w:p>
      <w:r>
        <w:t>Image Via Konami</w:t>
      </w:r>
    </w:p>
    <w:p>
      <w:r>
        <w:t>Stella and Loretta are two vampire sisters who must be faced in Portrait of Ruin. The reason they're hard is due to how they have to be defeated in a very specific way to unlock the second half of the game and see the true ending. See, it's possible to cure their undead state, by having Charlotte cast the Sanctuary spell in the boss room, finally breaking their curse.</w:t>
      </w:r>
    </w:p>
    <w:p>
      <w:r>
        <w:t>The problem is that Sanctuary takes a long time to cast, and if Charlotte takes any damage, she has to start over. This means switching to Jonathon and having him protect her, in what is essentially a game of luck. Jonathon has to desperately try to block or break projectiles, all while two enemies circle the arena, filling it with attack spells.</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Brachyura Is A Notorious Skill Gate In Order Of Ecclesia</w:t>
      </w:r>
    </w:p>
    <w:p>
      <w:r>
        <w:t>Image Via Konami</w:t>
      </w:r>
    </w:p>
    <w:p>
      <w:r>
        <w:t>Order of Ecclesia is easily the most difficult Castlevania game on the Nintendo DS, with some absolutely brutal boss fights. Possibly the hardest in the game is Brachyura, a giant crab who is battled in an elevator shaft, who is so challenging that it causes many players to bounce off the game, due to how early it's fought.</w:t>
      </w:r>
    </w:p>
    <w:p>
      <w:r>
        <w:t>Part of what makes Brachyura so difficult is the size of the boss arena. The player has to fight it in a tiny elevator shaft, meaning there's barely any room to dodge its massive claw attacks that deal a ton of damage. The fact that the player has limited places to level up and learn new abilities is what makes this boss so punishing, as unlike most of the Metroidvania Castlevania games, the player is forced to master the basics, and can't rely on cheese strategies or OP builds to beat the boss.</w:t>
      </w:r>
    </w:p>
    <w:p>
      <w:r>
        <w:t>Galamoth Is Alucard's Ultimate Challenge In Symphony Of The Night</w:t>
      </w:r>
    </w:p>
    <w:p>
      <w:r>
        <w:t>Alucard in Castlevania: Symphony of the Night Image via Konami</w:t>
      </w:r>
    </w:p>
    <w:p>
      <w:r>
        <w:t>Symphony of the Night introduced a Final Fantasy-style superboss to the Castlevania series, one that was more powerful than the actual last encounter of the story. Its name is Galamoth, and it's a colossal beast with lightning magic that can fill the screen with attacks. While Galamoth is faced quite late in Symphony of the Night, it's easily the hardest boss in the game, thanks to its sheer power and ability to tank hits.</w:t>
      </w:r>
    </w:p>
    <w:p>
      <w:r>
        <w:t>The reason Galamoth has placed fairly low on this list is due to the fact there are several cheese tactics that can be used to overcome it. Like Emerald and Ruby Weapon in Final Fantasy 7, Galamoth's reputation and status has ensured that players have dissected its attack patterns and worked out easy ways to beat it, with tactics that are well-known online.</w:t>
      </w:r>
    </w:p>
    <w:p>
      <w:r>
        <w:t>Whip's Memory Unleashes The Power Of A True Belmont In Portrait Of Ruin</w:t>
      </w:r>
    </w:p>
    <w:p>
      <w:r>
        <w:t>Image Via Konami</w:t>
      </w:r>
    </w:p>
    <w:p>
      <w:r>
        <w:t>Portrait of Ruin gives the player control over two characters: Jonathon, a Belmont/Alucard-style warrior, and Charlotte, a witch with access to spells and transformation magic. The player has access to both heroes throughout the game, but if they want to acquire Jonathon's best weapon, the Vampire Killer whip, then they'll have to defeat a doppleganger of its previous owner.</w:t>
      </w:r>
    </w:p>
    <w:p>
      <w:r>
        <w:t>The Whip's Memory is a copy of Richter Belmont from Rondo of Blood, packing all his weapons and special attacks, which Jonathon must face alone. This version of Richter goes hard, instantly going on the offensive, with a series of fast and powerful attacks that can defeat Jonathon before the player realizes what's going on. Thankfully, losing to the Whip's Memory doesn't result in a Game Over, but infinite monkeys with infinite typewriter theories won't help the player here, as mastering the Belmont combat strategy is vital for victory.</w:t>
      </w:r>
    </w:p>
    <w:p>
      <w:r>
        <w:t>Soliel Belmont Punished Game Boy Owners In Belmont's Revenge</w:t>
      </w:r>
    </w:p>
    <w:p>
      <w:r>
        <w:t>Image Via Konami</w:t>
      </w:r>
    </w:p>
    <w:p>
      <w:r>
        <w:t>Take everything that made the Whip's Memory in Portrait of Ruin difficult and time it by ten, as Soliel Belmont in Belmont's Revenge on the Game Boy is the same concept, except with a player character who has the maneuverability of a wheelbarrow. Soliel has been corrupted by the influence of Dracula, and it's up to his father, Christopher, to break the spell and free his son from evil.</w:t>
      </w:r>
    </w:p>
    <w:p>
      <w:r>
        <w:t>Related 6 Best Castlevania Games to Play in 2026, Ranked Castlevania has been training vampire hunters for decades, and these six games are the best to play in the modern era.</w:t>
      </w:r>
    </w:p>
    <w:p>
      <w:r>
        <w:t>Soliel Belmont has the same whip and spells as the other Belmonts, except he hits way harder, shaving off a quarter of Christopher's health per hit. The most frustrating weapon in Soliel's arsenal are magic swords that fly diagonally across the screen and are almost impossible to dodge, especially when playing Christopher, who moves incredibly slowly, and can't bat them away with his whip, leading to lots of cheap deaths.</w:t>
      </w:r>
    </w:p>
    <w:p>
      <w:r>
        <w:t>Death In Aria Of Sorrow Sure Loves Filling The Screen With Scythes</w:t>
      </w:r>
    </w:p>
    <w:p>
      <w:r>
        <w:t>Image Via Konami</w:t>
      </w:r>
    </w:p>
    <w:p>
      <w:r>
        <w:t>The fight with Death in Aria of Sorrow starts out like many other encounters with the Grim Reaper throughout the Castlevania series, with it swinging its massive scythe around the screen, conjuring sickles out of thin air that fly towards the player, and conjuring pillars of damaging light that need to be dodged. Thankfully, the boss arena is large, and protagonist Soma Cruz is far more agile than the Belmonts of old.</w:t>
      </w:r>
    </w:p>
    <w:p>
      <w:r>
        <w:t>Once the player gets Death to half health, he stops playing around, and transforms his weapon into a massive double-ended scythe. From this point on, the scythe attacks fill up most of the screen, and the player needs precise dodging to avoid taking damage, which is a lot easier said than done, considering how swift and massive the weapon is.</w:t>
      </w:r>
    </w:p>
    <w:p>
      <w:r>
        <w:t>The Gauntlet &amp; Shaft In Rondo Of Blood Is A Horrible Endurance Test</w:t>
      </w:r>
    </w:p>
    <w:p>
      <w:r>
        <w:t>Image Via Konami</w:t>
      </w:r>
    </w:p>
    <w:p>
      <w:r>
        <w:t>Rondo of Blood is as challenging as the other Castlevania games of its era, though it technically has an easy mode, via the playable Maria Renard, who uses magic to obliterate foes. There's one section of the game that is notoriously difficult, as it requires the player to beat five bosses in a row, as the evil priest known as Shaft summons four foes from the original Castlevania.</w:t>
      </w:r>
    </w:p>
    <w:p>
      <w:r>
        <w:t>The Gauntlet involves fighting the Giant Bat, Medua, Mummy, and Frankenstein's Monster from Castlevania, culminating in a battle with Shaft. While the player is given one healing item after the Mummy, it's still an incredibly hard endurance check for the player, as they have to master multiple boss patterns, with little room for error.</w:t>
      </w:r>
    </w:p>
    <w:p>
      <w:r>
        <w:t>Death In Castlevania 3 Creates A Maze Of Maddening Sickles</w:t>
      </w:r>
    </w:p>
    <w:p>
      <w:r>
        <w:t>Image Via Konami</w:t>
      </w:r>
    </w:p>
    <w:p>
      <w:r>
        <w:t>The Aria of Sorrow Death battle was hard, but at least Soma Cruz was agile and could quickly jump or duck away from attacks. Trevor Belmont in Castlevania 3 didn't hit the gym as hard, resulting in a boss fight involving a screen full of attacks, and the player piloting a character who is clunky and slow.</w:t>
      </w:r>
    </w:p>
    <w:p>
      <w:r>
        <w:t>Death spends the first phase of the battle conjuring groups of sickles that home towards Trevor, with the player needing to instantly work out which ones need dodging and which can be whipped. Once Death is defeated, it enters a second phase, where it turns into a giant skull that spits out sickles, in one of the most nightmarishly annoying boss fights of the NES era.</w:t>
      </w:r>
    </w:p>
    <w:p>
      <w:r>
        <w:t>Dracula In Dracula X Doesn't Allow For Mistakes</w:t>
      </w:r>
    </w:p>
    <w:p>
      <w:r>
        <w:t>Castlevania: Dracula X ket art Image via Konami</w:t>
      </w:r>
    </w:p>
    <w:p>
      <w:r>
        <w:t>Dracula X was a port of Rondo of Blood for the Super Nintendo, whose main contribution to the series is an end boss so annoying that it eclipses nearly every other fight in the franchise. This is due to a frustrating aspect of the old Castlevania games, where taking a hit results in the player flying backwards, potentially into a pit and to their death.</w:t>
      </w:r>
    </w:p>
    <w:p>
      <w:r>
        <w:t>To this end, the developers of Dracula X decided to fill the boss arena with pits, with Richter forced to stand on platforms in order to hit Dracula. If Dracula even brushes Richter with one of his projectiles, then there's a good chance the Belmont is going into a pit for a quick game over. Throw in the fact that Dracula has a ton of health and the end result is one of the most unfair and grueling endurance matches in the franchise.</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Dracula &amp; Death Are The Ultimate Team In Portrait Of Ruin</w:t>
      </w:r>
    </w:p>
    <w:p>
      <w:r>
        <w:t>Image Via Konami</w:t>
      </w:r>
    </w:p>
    <w:p>
      <w:r>
        <w:t>Dracula and Death are buddies in the Castlevania series, which makes sense, considering how long they've known each other, and how they act in service to the demise of mortals. Usually, they're faced separately, but in Portrait of Ruin, the developers decided to even the odds, as that's the game with two protagonists, meaning Jonathon and Charlotte face Dracula and Death in a no-holds-barred contest at the end of the story.</w:t>
      </w:r>
    </w:p>
    <w:p>
      <w:r>
        <w:t>The last battle of Portrait of Ruin involves dodging Dracula's fireballs and Death's scythe at once, with maddening attack patterns that resemble something from a bullet hell shooter. The fight doesn't get any easier, as once both foes are defeated, the player has to face True Dracula, who is a massive demon with huge attacks that fill the screen. Unlike the Dracula X battle, at least the Portrait of Ruin conclusion is a blast to play, despite its difficulty, earning it the top spot on this list.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