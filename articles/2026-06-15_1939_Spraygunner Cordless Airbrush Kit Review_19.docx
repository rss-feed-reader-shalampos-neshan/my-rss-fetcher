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Spraygunner Cordless Airbrush Kit Review</w:t>
      </w:r>
    </w:p>
    <w:p>
      <w:r>
        <w:t>منبع: https://gamingtrend.com/reviews/spraygunner-cordless-airbrush-kit-review/</w:t>
      </w:r>
    </w:p>
    <w:p>
      <w:r>
        <w:t>نویسنده: ناشناس</w:t>
      </w:r>
    </w:p>
    <w:p>
      <w:r>
        <w:t>تاریخ انتشار: 2026-06-15 16:00</w:t>
      </w:r>
    </w:p>
    <w:p>
      <w:r>
        <w:t>──────────────────────────────────────────────────</w:t>
      </w:r>
    </w:p>
    <w:p>
      <w:r>
        <w:t>In the miniature painting hobby, getting an airbrush and learning how to use it is a difficult but highly rewarding task. In fact, it took over 10 years of painting for me to finally pick one up, and I was nervous to even get started. And my first airbrush experience was pretty bad. The airbrush wasn’t well built, and I didn’t have a compressor, so the USB powered compressor that came with it simply didn’t output enough pressure to be effective.</w:t>
      </w:r>
    </w:p>
    <w:p>
      <w:r>
        <w:t>Last year, I got a compressor. Fun fact: if you dig into your local hobby community, you’ll probably find someone willing to sell or just give you a compressor. So,compressor and airbrush in hand, I felt like I could go forth, and spray out smooth gradients, varnish at an expert level, and prime everything in my collection of opportunities (some people call this the pile of shame) to my heart’s content. But then, I was blocked. Remember, bad airbrush?</w:t>
      </w:r>
    </w:p>
    <w:p>
      <w:r>
        <w:t>Luckily, Spraygunner exists.</w:t>
      </w:r>
    </w:p>
    <w:p>
      <w:r>
        <w:t>Spraygunner is a company that sells hobby tools and games, primarily focused on the Airbrush. On Spraygunner.com , you can check out tons of different airbrushes and compressors, but what if you’re just starting out? They have you covered with a product they sent me, the Non-Name brand cordless airbrush battery powered compressor with airbrush kit.</w:t>
      </w:r>
    </w:p>
    <w:p>
      <w:r>
        <w:t>What’s in the Box?</w:t>
      </w:r>
    </w:p>
    <w:p>
      <w:r>
        <w:t>The kit comes with everything you need to get started in airbrushing. A USB-C powered compressor, which uses a battery when fully charged, and will run for over 30 minutes or so per-battery if you were continuously spraying. The reality is that you’ll get an hour and a half or two when using this setup.. They include a spare battery, so when you run out on one, you can pop in the other. This makes for painting on the go very easy.</w:t>
      </w:r>
    </w:p>
    <w:p>
      <w:r>
        <w:t>The compressor itself does about 20-25 PSI which is a perfect setting for most applications. In my tests over the last few weeks, I primed, varnished, and painted with it, and it performed very well.</w:t>
      </w:r>
    </w:p>
    <w:p>
      <w:r>
        <w:t>The kit also comes with two sets of cleaning brushes, a paint dropper, a nozzle wrench, and an airbrush cable, which is “a nice to have”, though I personally don’t recommend using the cable with such a small compressor (it will knock over the unit when you pull).</w:t>
      </w:r>
    </w:p>
    <w:p>
      <w:r>
        <w:t>But the nice thing about this kit is the airbrush itself. A dual-action brush, which means you control both the flow of air and the flow of paint with one trigger, which allows you to handle delicate work (shading, highlighting, tinting) all the way to spraying the side of a Rogal Dorn tank.</w:t>
      </w:r>
    </w:p>
    <w:p>
      <w:r>
        <w:t>The No-Name is Spraygunner’s internal brand, and from my testing, this is an awesome airbrush. Keep in mind that I don’t have tons of airbrush experience, but from what I have experienced, this brush is balanced in the hand, and the trigger is pretty comfortable. I didn’t once have to dissemble the airbrush, but if I had to, their pieces are easy to handle and take apart, though this kit is missing a few vital tools if you wanted to do a full take apart and clean.</w:t>
      </w:r>
    </w:p>
    <w:p>
      <w:r>
        <w:t>What’s the downside?</w:t>
      </w:r>
    </w:p>
    <w:p>
      <w:r>
        <w:t>There’s a few things to call out. There are no instructions or part diagrams, which means a user will have to go and do some research online about the specifics of the airbrush. For example, there’s a MAC valve under the paint cup, which helps adjust the PSI of the brush on the fly, but if I was new, I would have no idea what this does, and probably not touch it.</w:t>
      </w:r>
    </w:p>
    <w:p>
      <w:r>
        <w:t>There’s also spare nozzles or additional needles. Unfortunately, due to no documentation, there's no real way to know what sizes you should be if you need a replacement. This gets into my last comment.</w:t>
      </w:r>
    </w:p>
    <w:p>
      <w:r>
        <w:t>There’s only one needle size, and I can’t tell you what it is because there’s no details on the size of the needle. Other starter kits tend to contain a few needles, labeled nicely. The reason why is for the type of work you’re going to do. I assume it’s 0.3, but this is an assumption.</w:t>
      </w:r>
    </w:p>
    <w:p>
      <w:r>
        <w:t>Should you buy it?</w:t>
      </w:r>
    </w:p>
    <w:p>
      <w:r>
        <w:t>If you’re new to airbrush, you should consider it. If you’re experienced in airbrush and need a good workhorse brush, check it out. Since I have a full compressor, this brush performed perfectly well with it, but I do feel that if I want to grow, I would need some form of documentation and some other needles so I can experiment and learn, but for the needs of basic painting, priming, varnishing, this is a solid purchase.</w:t>
      </w:r>
    </w:p>
    <w:p>
      <w:r>
        <w:t>You can get this kit for $85 (which feels like a steal) on Spraygunner’s Website, and stick around as we start digging into more airbrush related content, tutorials, and more on Gaming 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