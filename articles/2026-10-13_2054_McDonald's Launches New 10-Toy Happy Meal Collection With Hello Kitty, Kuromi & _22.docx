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McDonald's Launches New 10-Toy Happy Meal Collection With Hello Kitty, Kuromi &amp; More</w:t>
      </w:r>
    </w:p>
    <w:p>
      <w:r>
        <w:t>منبع: https://www.cbr.com/mcdonalds-happy-meal-toys-hello-kitty-kuromi-october-2026/</w:t>
      </w:r>
    </w:p>
    <w:p>
      <w:r>
        <w:t>نویسنده: John Dodge</w:t>
      </w:r>
    </w:p>
    <w:p>
      <w:r>
        <w:t>تاریخ انتشار: 2026-10-13 20:20</w:t>
      </w:r>
    </w:p>
    <w:p>
      <w:r>
        <w:t>──────────────────────────────────────────────────</w:t>
      </w:r>
    </w:p>
    <w:p>
      <w:r>
        <w:t>McDonald's is about to kick off one of the most kawaii Happy Meal toy celebrations of the year, and fans of Sanrio's Hello Kitty and Kuromi won't want to miss out.</w:t>
      </w:r>
    </w:p>
    <w:p>
      <w:r>
        <w:t>McDonald's Japan recently unveiled its next slate of Happy Meal toys, which will serve as a celebration of 25 years of Universal Studios Japan. The upcoming USJ All-Stars Happy Meal collection will begin on Oct. 16 with the release of its first wave containing five different toys, featuring hit anime and film characters ranging from Hello Kitty and Curious George to the shark from Jaws.</w:t>
      </w:r>
    </w:p>
    <w:p>
      <w:r>
        <w:t>Hello Kitty Meets the Jaws Shark in New McDonald's Happy Meal Collection</w:t>
      </w:r>
    </w:p>
    <w:p>
      <w:r>
        <w:t>Image via McDonald's Japan</w:t>
      </w:r>
    </w:p>
    <w:p>
      <w:r>
        <w:t>Image via McDonald's Japan</w:t>
      </w:r>
    </w:p>
    <w:p>
      <w:r>
        <w:t>Image via McDonald's Japan</w:t>
      </w:r>
    </w:p>
    <w:p>
      <w:r>
        <w:t>Image via McDonald's Japan</w:t>
      </w:r>
    </w:p>
    <w:p>
      <w:r>
        <w:t>Image via McDonald's Japan</w:t>
      </w:r>
    </w:p>
    <w:p>
      <w:r>
        <w:t>Close Image via McDonald's Japan</w:t>
      </w:r>
    </w:p>
    <w:p>
      <w:r>
        <w:t>Image via McDonald's Japan</w:t>
      </w:r>
    </w:p>
    <w:p>
      <w:r>
        <w:t>Image via McDonald's Japan</w:t>
      </w:r>
    </w:p>
    <w:p>
      <w:r>
        <w:t>Image via McDonald's Japan</w:t>
      </w:r>
    </w:p>
    <w:p>
      <w:r>
        <w:t>Image via McDonald's Japan</w:t>
      </w:r>
    </w:p>
    <w:p>
      <w:r>
        <w:t>The second wave of the Universal Studios Japan All-Stars Happy Meal collection will arrive on Oct. 23, switching things up into Halloween mode. Among the figures introduced in this second wave are multiple menacing Minions, as well as a seasonally appropriate Kuromi wristband.</w:t>
      </w:r>
    </w:p>
    <w:p>
      <w:r>
        <w:t>The upcoming USJ All-Stars Happy Meal collection is just the latest in a long line of similar releases to feature Hello Kitty and her fellow Sanrio icons. That being said, this is one of the few times that Hello Kitty has been given the opportunity to inhabit the same space as franchises like Jaws and Back to the Future, though she certainly has good reason to do so.</w:t>
      </w:r>
    </w:p>
    <w:p>
      <w:r>
        <w:t>In 2028, fans around the world will finally be able to see Hello Kitty on the silver screen with the release of the very first Hello Kitty feature film. In October 2025, it was confirmed that Hello Kitty from FlynnPictureCo., New Line Cinema and Warner Bros. Animation will be arriving in theaters in North America on July 21, 2028.</w:t>
      </w:r>
    </w:p>
    <w:p>
      <w:r>
        <w:t>This past May, fans got another major update on the Hello Kitty movie with the announcement that Moana 2 co-director David Darrick Jr. and Ultraman: Rising's John Aoshima had signed on to helm the feature, replacing Zootopia animator Leo Matsuda as director. Darrick and Aoshima will be directing Hello Kitty from a screenplay originally penned by Robert Ben Garant and Thomas Lennon, which is currently being rewritten by Jeff Chan based on draft revisions by Dana Fox, Katie Dippold, Adam Sztykiel, Jenny Jaffe, Lindsey Beer and Tamara Becher-Wilkinson.</w:t>
      </w:r>
    </w:p>
    <w:p>
      <w:r>
        <w:t>Sanrio founder and president Shintaro Tsuji previously said of the upcoming feature, "I am extremely pleased that Hello Kitty and other popular Sanrio characters will be making their Hollywood debut. Hello Kitty has long been a symbol of friendship, and we hope this film will only serve to grow that circle of friendship around the world."</w:t>
      </w:r>
    </w:p>
    <w:p>
      <w:r>
        <w:t>Before Hello Kitty arrives in theaters, fans will have to look elsewhere to catch up with their favorite Sanrio characters. Fortunately, that has never been easier, especially now that IDW Publishing has begun offering its very own Hello Kitty and Friends: Hello World! comic book limited series, with multiple anthology one-shots starring the likes of Cinnamoroll and Kuromi on the way soon.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Hello Kitty First Film Hello Kitty: Cinderella (1989) First TV Show Hello Kitty's Furry Tale Theater (1987) Created by Yuko Shimizu Latest Film Hello Kitty in The Sleeping Princess (1991) Upcoming Films Hello Kitty Latest TV Show Hello Kitty and Friends Supercute Adventures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