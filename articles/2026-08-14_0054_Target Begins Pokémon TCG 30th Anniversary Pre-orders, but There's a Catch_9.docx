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Target Begins Pokémon TCG 30th Anniversary Pre-orders, but There's a Catch</w:t>
      </w:r>
    </w:p>
    <w:p>
      <w:r>
        <w:t>منبع: https://www.polygon.com/target-pokemon-tcg-30th-anniversary-preorders/</w:t>
      </w:r>
    </w:p>
    <w:p>
      <w:r>
        <w:t>نویسنده: Patricia Hernandez, Simone De Rochefort, Brian Vanhooker</w:t>
      </w:r>
    </w:p>
    <w:p>
      <w:r>
        <w:t>تاریخ انتشار: 2026-08-13 18:09</w:t>
      </w:r>
    </w:p>
    <w:p>
      <w:r>
        <w:t>──────────────────────────────────────────────────</w:t>
      </w:r>
    </w:p>
    <w:p>
      <w:r>
        <w:t>The Pokémon Trading Card Game's 30th anniversary set releases in about a month, but securing pre-orders has been a headache. If you want to get any of the commemorative products close to the manufacturer's suggested retail price, your options are fairly limited. But if you're willing to wake up early, Target might be a great option to ensure you have the fancy new Pikachu cards come Sept. 16, 2026.</w:t>
      </w:r>
    </w:p>
    <w:p>
      <w:r>
        <w:t>What Pokémon 30th anniversary product is Target selling on Aug. 14?</w:t>
      </w:r>
    </w:p>
    <w:p>
      <w:r>
        <w:t>Back-end changes to Target's website indicate that the retailer will soon begin to sell these products:</w:t>
      </w:r>
    </w:p>
    <w:p>
      <w:r>
        <w:t>30th Celebration Elite Trainer Box (ETB), $49.99 . Includes nine booster packs, a Nidorina promo card, and accessories like dice and card sleeves.</w:t>
      </w:r>
    </w:p>
    <w:p>
      <w:r>
        <w:t>. Includes nine booster packs, a Nidorina promo card, and accessories like dice and card sleeves. 30th Celebration Knock Out Collection, $9.99. Includes two booster packs, a foil Eevee card, and a golden coin.</w:t>
      </w:r>
    </w:p>
    <w:p>
      <w:r>
        <w:t>Includes two booster packs, a foil Eevee card, and a golden coin. 30th Celebration Ex Box, $21.99 . Two versions, one with Sylveon ex and another with Greninja ex. Four booster packs and one oversized card.</w:t>
      </w:r>
    </w:p>
    <w:p>
      <w:r>
        <w:t>. Two versions, one with Sylveon ex and another with Greninja ex. Four booster packs and one oversized card. 30th Celebration Tech Sticker Collection, $14.99. Includes three boster packs, a promo card of either Alolan Exeggutor or Lucario, and a sticker sheet.</w:t>
      </w:r>
    </w:p>
    <w:p>
      <w:r>
        <w:t>Includes three boster packs, a promo card of either Alolan Exeggutor or Lucario, and a sticker sheet. 30th Celebration Poster Collection, $14.99. Includes three booster packs and legendary bird-themed promo cards for Moltres, Articuno, and Zapdos. This also comes with a two-sided poster card.</w:t>
      </w:r>
    </w:p>
    <w:p>
      <w:r>
        <w:t>Unlike standard Pokémon boosters that contain ten cards, the 30th anniversary packs only have seven cards. The listed prices here are the manufacturer's suggested retail price. Target's actual price will likely be higher than that.</w:t>
      </w:r>
    </w:p>
    <w:p>
      <w:r>
        <w:t>Image: The Pokemon Company</w:t>
      </w:r>
    </w:p>
    <w:p>
      <w:r>
        <w:t>In the past, Target's online drops limited users to two unique Pokémon products per checkout, and a total of two separate checkouts. Theoretically, Pokémon fans can score up to a total of four Knock Out Collection boxes via two separate.</w:t>
      </w:r>
    </w:p>
    <w:p>
      <w:r>
        <w:t>Based on previous demand, expect the ETB to sell out the fastest.</w:t>
      </w:r>
    </w:p>
    <w:p>
      <w:r>
        <w:t>What time is Target dropping Pokémon's 30th anniversary TCG product?</w:t>
      </w:r>
    </w:p>
    <w:p>
      <w:r>
        <w:t>This online drop is expected to start at 3 a.m. EST. Target drops one item at a time, with no indication of what is coming next. This means that users may have to wait a while before any specific 30th anniversary product goes live. Other Pokémon products expected to drop tonight are First Partner Series 2, Prismatic SPC, and Chaos Rising Elite Trainer Boxes. Once a product is available for pre-order, it can take Target up to 15 minutes or more to load the next box. Drop windows can last for hours, so expect to stay up late if you're going to try it.</w:t>
      </w:r>
    </w:p>
    <w:p>
      <w:r>
        <w:t>How should I prepare for Target's Pokémon release?</w:t>
      </w:r>
    </w:p>
    <w:p>
      <w:r>
        <w:t>If you want to have a real shot at purchasing this product, you should make a Target account ahead of time with a saved credit card profile. Ideally, you want to use something that isn't Apple Card — which is notorious for failing to complete Target purchases. I also suggest logging in to both the Target app and via a separate browser. You'll want to add the product to your cart via mobile, and then load the other window directly to Target.com/checkout. This way, you don't have to load your cart and then check out — lessening the chances of page errors.</w:t>
      </w:r>
    </w:p>
    <w:p>
      <w:r>
        <w:t>What errors can I expect while checking out at Target online?</w:t>
      </w:r>
    </w:p>
    <w:p>
      <w:r>
        <w:t>Don't be surprised if Target struggles to allow you to add the product to your cart. Most users have to mash "Add To Cart" many times before the platform actually completes the action.</w:t>
      </w:r>
    </w:p>
    <w:p>
      <w:r>
        <w:t>You'll know you're successful if Target gives you a new error that says you have a high-demand product in your cart. From there, you'll want to go to your cart and reload as many times as necessary for the Pokémon box to actually appear. You may get a blank page, or a warning that too many people are trying to purchase the same item.</w:t>
      </w:r>
    </w:p>
    <w:p>
      <w:r>
        <w:t>Will I be able to pre-order any 30th Celebration products on Target?</w:t>
      </w:r>
    </w:p>
    <w:p>
      <w:r>
        <w:t>You'll have better odds here than Walmart, but lower than The Pokémon Center. Product stock Discord severs indicate that Target's initial 30th anniversary drop will have a low stock, and scalpers will be all over it. Most major retailers have yet to open up 30th anniversary pre-orders, so competition for all products will be high. Chances are especially slim for products like the ETB.</w:t>
      </w:r>
    </w:p>
    <w:p>
      <w:r>
        <w:t>If you're a night owl or don't have somewhere to be early in the morning, it's worth a shot. Just go in knowing you need patience and are ready to reload pages many times.</w:t>
      </w:r>
    </w:p>
    <w:p>
      <w:r>
        <w:t>What cards are in the 30th anniversary set?</w:t>
      </w:r>
    </w:p>
    <w:p>
      <w:r>
        <w:t>There are 30 Pikachu cards, and each one is drawn by a different artist. The set will reprint a number of beloved cards from the years, and will give fresh takes on old favorites — like Fat Pikachu. The anniversary collection also debuts a totally new rarity type, Future Rare, which gives cards a new chromatic finish. Based on early leaks of the set, The Pokémon Company may also be sitting on an announcement for monochrome "RGB" Mew and Mewtwo cards. These appear to be on par with the ultra-elusive Hyper Rare cards for standard sets, but themed around the original Pokémon Red, Blue, and Green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