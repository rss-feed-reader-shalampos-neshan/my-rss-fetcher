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Still Haven't Been Topped</w:t>
      </w:r>
    </w:p>
    <w:p>
      <w:r>
        <w:t>منبع: https://www.cbr.com/untouchable-nes-masterpieces-never-been-topped/</w:t>
      </w:r>
    </w:p>
    <w:p>
      <w:r>
        <w:t>نویسنده: Marley Hughes</w:t>
      </w:r>
    </w:p>
    <w:p>
      <w:r>
        <w:t>تاریخ انتشار: 2026-07-31 01:30</w:t>
      </w:r>
    </w:p>
    <w:p>
      <w:r>
        <w:t>──────────────────────────────────────────────────</w:t>
      </w:r>
    </w:p>
    <w:p>
      <w:r>
        <w:t>When it comes to Nintendo, the first that will come to mind for anyone over the age of 30 is likely the NES. The Nintendo Entertainment System was released over forty years ago, and its impact on gaming can still be felt today.</w:t>
      </w:r>
    </w:p>
    <w:p>
      <w:r>
        <w:t>The home game console that inspired all to follow it, the NES changed gaming forever with its timeless library of games. While many of these incredible 8-BIT experiences are now dated, others have never been surpassed by other games in their own series.</w:t>
      </w:r>
    </w:p>
    <w:p>
      <w:r>
        <w:t>DuckTales Is the Absolute Best Disney Game</w:t>
      </w:r>
    </w:p>
    <w:p>
      <w:r>
        <w:t>Ducktales Gameplay Bouncing over an enemy Image via Capcom</w:t>
      </w:r>
    </w:p>
    <w:p>
      <w:r>
        <w:t>Based on the iconic animated series of the same name, DuckTales sees Scrooge McDuck in a competition against Flintheart Glomgold, his chief adversary. The two compete to collect treasures and artifacts found in dangerous locations, including the Moon, that players must traverse.</w:t>
      </w:r>
    </w:p>
    <w:p>
      <w:r>
        <w:t>DuckTales never lets players down, and it's the best licensed game the NES has to offer. It is a genuinely fun platforming romp that makes good use of the DuckTales IP, and more than that, it has interesting gameplay mechanics, most famously the ability to use Scrooge's cane as a pogo stick.</w:t>
      </w:r>
    </w:p>
    <w:p>
      <w:r>
        <w:t>Tetris Is Best on the NES</w:t>
      </w:r>
    </w:p>
    <w:p>
      <w:r>
        <w:t>A screenshot of gameplay from the NES version of Tetris Image via Nintendo R&amp;D1</w:t>
      </w:r>
    </w:p>
    <w:p>
      <w:r>
        <w:t>Tetris is an iconic puzzle game that has been released on practically every platform over the past few decades. Some versions of Tetris are better than others, but there is no arguing that the NES version is the best home console variant.</w:t>
      </w:r>
    </w:p>
    <w:p>
      <w:r>
        <w:t>The NES version of Tetris simply feels more impactful than the more popular Game Boy version, not to mention a lot smoother. It's easier to place blocks here than in any other version, the game actively rewards players with unique animations when clearing lines, and the music is untouchable.</w:t>
      </w:r>
    </w:p>
    <w:p>
      <w:r>
        <w:t>Dragon Warrior IV is a Classic JRPG</w:t>
      </w:r>
    </w:p>
    <w:p>
      <w:r>
        <w:t>Dragon Quest 4 NES Art Image Via Square Enix</w:t>
      </w:r>
    </w:p>
    <w:p>
      <w:r>
        <w:t>Dragon Quest IV, released in the U.S. as Dragon Warrior IV, is the fourth installment in the acclaimed Dragon Quest RPG series. In this fantastical adventure, players assign actions to each party member during battles, which is a nifty feature carried over to later installments.</w:t>
      </w:r>
    </w:p>
    <w:p>
      <w:r>
        <w:t>It may be a little long, but Dragon Warrior IV is easily accessible, especially compared to other RPGs of the era. Its mechanics are straightforward, letting players focus on the worldbuilding and characters. It makes for a genuinely fun and less monotonous RPG experience.</w:t>
      </w:r>
    </w:p>
    <w:p>
      <w:r>
        <w:t>Contra Cracked the Code For Run n' Guns</w:t>
      </w:r>
    </w:p>
    <w:p>
      <w:r>
        <w:t>Bill Rizer runs across the first level in Contra. Image via Konami</w:t>
      </w:r>
    </w:p>
    <w:p>
      <w:r>
        <w:t>Contra is one of the hardest NES games, if not one of the hardest games ever made. Because of constant enemy fire, players often rely on the iconic Konami code—a special button sequence that grants 30 lives instead of three.</w:t>
      </w:r>
    </w:p>
    <w:p>
      <w:r>
        <w:t>When all is said and done, however, Contra is a highly energetic and fun run-and-gun action-adventure romp. Contra is especially satisfying thanks to tactile-feeling controls and the thrill of blasting through tough enemies and obstacles.</w:t>
      </w:r>
    </w:p>
    <w:p>
      <w:r>
        <w:t>Castlevania Brought Campy Horror to the NES in the Best Way</w:t>
      </w:r>
    </w:p>
    <w:p>
      <w:r>
        <w:t>Castlevania NES Staircase with Simon standing on a platform over them Image via Konami</w:t>
      </w:r>
    </w:p>
    <w:p>
      <w:r>
        <w:t>Castlevania sees Simon Belmont, a fierce vampire hunter, on a quest to slay the nefarious Count Dracula. Simon Belmont enters Count Dracula's castle to battle creatures using his whip and other weapons he finds.</w:t>
      </w:r>
    </w:p>
    <w:p>
      <w:r>
        <w:t>Hard as the game is, it also proves to be enjoyable to play, and there are some features that help make the game less arduous. For example, players can find hidden food items that restore health. The start of a massive Konami franchise, Castlevania couldn't be more iconic if it tried.</w:t>
      </w:r>
    </w:p>
    <w:p>
      <w:r>
        <w:t>Metroid Served as a Foundation for Metroidvanias</w:t>
      </w:r>
    </w:p>
    <w:p>
      <w:r>
        <w:t>Metroid on the NES Image via Nintendo</w:t>
      </w:r>
    </w:p>
    <w:p>
      <w:r>
        <w:t>Metroid is set on a planet inhabited by the Space Pirates, a nefarious intergalactic team of thieves led by Ridley. Samus Aran is sent to this planet to retrieve Metroid specimens, which are capable of draining life energy.</w:t>
      </w:r>
    </w:p>
    <w:p>
      <w:r>
        <w:t>The most important quality of Metroid is its innovations in the action-adventure and platform genres. Mainly, the game allows players to take diverging paths, giving them the chance to get lost in this dark world. Metroid has long served as a template for the Metroidvania genre, giving it a distinct legacy that cannot be beat.</w:t>
      </w:r>
    </w:p>
    <w:p>
      <w:r>
        <w:t>The Legend of Zelda Was Practically Remade For Breath of the Wild</w:t>
      </w:r>
    </w:p>
    <w:p>
      <w:r>
        <w:t>The Legend of Zelda 1986 NES Image via Nintendo</w:t>
      </w:r>
    </w:p>
    <w:p>
      <w:r>
        <w:t>The Legend of Zelda is the first installment in one of Nintendo's biggest franchises of all time. The game's structure and themes have influenced countless titles over the following decades, especially throughout the Zelda franchise. Here, Link must rescue Zelda from Ganon, who is bent on taking over the kingdom of Hyrule.</w:t>
      </w:r>
    </w:p>
    <w:p>
      <w:r>
        <w:t>Whether on the surface where there are easy enemies to fight or in the dungeons where more dangerous monsters lurk, players will never tire of overcoming the game's varied challenges. The Legend of Zelda is truly a legendary action-adventure romp that will keep players on the edge of their seats.</w:t>
      </w:r>
    </w:p>
    <w:p>
      <w:r>
        <w:t>Mega Man Is Pure Action-Platforming</w:t>
      </w:r>
    </w:p>
    <w:p>
      <w:r>
        <w:t>Mega Man maneuvers the dreaded blocks in Ice Man's stage in Mega Man. Image via Capcom</w:t>
      </w:r>
    </w:p>
    <w:p>
      <w:r>
        <w:t>Mega Man sees the title character, a creation of the benevolent scientist Dr. Light, taking on the creations of the comparatively malevolent Dr. Wily. Players can choose between six stages to tackle in any order, each with a different Robot Master waiting at the end.</w:t>
      </w:r>
    </w:p>
    <w:p>
      <w:r>
        <w:t>There is no other way to describe Mega Man than as just a pure action-platforming experience. In addition to his arm cannon, Mega Man can acquire other weapons by defeating each Robot Master, a gameplay mechanic that has defined the series for decades.</w:t>
      </w:r>
    </w:p>
    <w:p>
      <w:r>
        <w:t>Kirby’s Adventure Is the Most Accessible NES Platformer</w:t>
      </w:r>
    </w:p>
    <w:p>
      <w:r>
        <w:t>Kirby fighting King Dedede in Kirby's Adventure. Image via Hal Laboratory</w:t>
      </w:r>
    </w:p>
    <w:p>
      <w:r>
        <w:t>Kirby's Adventure sees the titular puffy pink hero traveling throughout Dream Land to battle against Nightmare, a sinister entity who wants to make Dream Land's peaceful inhabitants miserable. For the first time, Kirby is able to copy the abilities of some of his enemies, allowing him to have the upper hand in most cases.</w:t>
      </w:r>
    </w:p>
    <w:p>
      <w:r>
        <w:t>Given how most NES platformers are infamous for their difficulty, no other game for the platform is as accessible as Kirby's Adventure. It doesn't mean the levels aren't challenging, but with Kirby's large life bar and aforementioned copying ability, players won't find it overly difficult to enjoy the game's beautiful visuals and delightful soundtrack.</w:t>
      </w:r>
    </w:p>
    <w:p>
      <w:r>
        <w:t>Super Mario Bros. 3 Beats All Other 2D Mario Games</w:t>
      </w:r>
    </w:p>
    <w:p>
      <w:r>
        <w:t>A Super Mario Bros. 3 screenshot featuring Mario sliding into a Goomba. Image via Nintendo</w:t>
      </w:r>
    </w:p>
    <w:p>
      <w:r>
        <w:t>Super Mario Bros. 3 is the titular plumber's biggest 8-bit adventure. He has to travel through eight worlds, each with their own climates, terrains, and gimmicks, in order to defeat Bowser and rescue Princess Peach. This time, along with the fire flower power and invincibility star, Mario has a plethora of other power-ups at his disposal.</w:t>
      </w:r>
    </w:p>
    <w:p>
      <w:r>
        <w:t>These include the super leaf, which allows Mario to fly for short periods, the hammer suit, which allows Mario to throw hammers at enemies, and a myriad of other novel power-ups, such as the frog suit, which allows Mario to swim underwater more easily. Little else needs to be said as to why Super Mario Bros. 3 cannot be beaten, even by its sequels.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