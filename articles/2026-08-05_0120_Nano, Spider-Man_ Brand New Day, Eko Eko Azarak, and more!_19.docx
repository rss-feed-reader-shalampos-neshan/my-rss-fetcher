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Nano, Spider-Man: Brand New Day, Eko Eko Azarak, and more!</w:t>
      </w:r>
    </w:p>
    <w:p>
      <w:r>
        <w:t>منبع: https://gamingtrend.com/impressions/nano-spider-man-brand-new-day-eko-eko-azarak-and-more/</w:t>
      </w:r>
    </w:p>
    <w:p>
      <w:r>
        <w:t>نویسنده: Dark Horse Comics</w:t>
      </w:r>
    </w:p>
    <w:p>
      <w:r>
        <w:t>تاریخ انتشار: 2026-08-04 17:32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We're back to recap a great week of Comics &amp; Manga we read here at GamingTrend.com last week!</w:t>
      </w:r>
    </w:p>
    <w:p>
      <w:r>
        <w:t>We have three comics to showcase this week: one from Dark Horse Comics, one from Marvel Comics, and one from Titan Manga!</w:t>
      </w:r>
    </w:p>
    <w:p>
      <w:r>
        <w:t>There is also a brand new review from Tim Jenkins on What If…? Spider-Man #1! Keep an eye out for a preview of the comics we're covering this week!</w:t>
      </w:r>
    </w:p>
    <w:p>
      <w:r>
        <w:t>Cover and first five pages of Nano - Issue #1!</w:t>
      </w:r>
    </w:p>
    <w:p>
      <w:r>
        <w:t>Nano - Issue #1</w:t>
      </w:r>
    </w:p>
    <w:p>
      <w:r>
        <w:t>Sana and Lukas are super-spy secret operatives for The Order, they've been striking at Nanocorp and their facilities with targeting strikes at their infrastructure. They're wildly successful until they're sent on a new mission undercover inside of Nanocorp itself.</w:t>
      </w:r>
    </w:p>
    <w:p>
      <w:r>
        <w:t>Things become more complex as Lukas is the only one allowed IN the labs while Sana is left undercover as a school-teacher on the outside.</w:t>
      </w:r>
    </w:p>
    <w:p>
      <w:r>
        <w:t>If you like spy action-thrillers, Nano is a lot of fun so far! Art harkens back to the 70's and 80's with a fun look at nano-tech and how gender plays into the day to day lives of spies.</w:t>
      </w:r>
    </w:p>
    <w:p>
      <w:r>
        <w:t>1-Minute Impressions of Nano - Issue #1!</w:t>
      </w:r>
    </w:p>
    <w:p>
      <w:r>
        <w:t>Three covers for Spectacular Spider-Man: Brand New Day - Issue #3!</w:t>
      </w:r>
    </w:p>
    <w:p>
      <w:r>
        <w:t>Spectacular Spider-Man: Brand New Day - Issue #3</w:t>
      </w:r>
    </w:p>
    <w:p>
      <w:r>
        <w:t>Honestly, can Peter's job get any harder? Not only are 98% of the police against him, he's now having to fight a Negative Punisher? Alone and without Web-Fluid, Spider-Man has to survive while trying to save innocents and protect the object of Mr. Negative's desire. All while keeping May and his friends safe.</w:t>
      </w:r>
    </w:p>
    <w:p>
      <w:r>
        <w:t>This story weaves a lot of different aspects of Spider-Man into one arc. If you're a fan of the comics, movies, games, etc. you'll find something recognizable and enjoyable. I cannot wait to see what happens next!</w:t>
      </w:r>
    </w:p>
    <w:p>
      <w:r>
        <w:t>1-Minute Impressions of Spectacular Spider-Man: Brand New Day - Issue #3!</w:t>
      </w:r>
    </w:p>
    <w:p>
      <w:r>
        <w:t>Cover and five random pages of Eko Eko Azarak: Reborn - Vol. 1!</w:t>
      </w:r>
    </w:p>
    <w:p>
      <w:r>
        <w:t>Eko Eko Azarak: Reborn - Vol. 1</w:t>
      </w:r>
    </w:p>
    <w:p>
      <w:r>
        <w:t>If you call it justice, vengeance, or vigilantism; Misa handles problems at their roots with all the power her abilities give her. From protecting innocents from their abusive parents, to teaching those who manipulate a lesson; Misa takes her job seriously and knows what she's doing in almost every situation.</w:t>
      </w:r>
    </w:p>
    <w:p>
      <w:r>
        <w:t>This is a dark and gritty set of stories, some with interwoven story-telling, others stand-alone with specific ties to other stories (such as similar ability usage). There are definitely more than a few trigger warnings before reading this one, but the story is simply so fascinating and I want to know more about Misa and her history.</w:t>
      </w:r>
    </w:p>
    <w:p>
      <w:r>
        <w:t>A retelling of a classic manga, Eko Eko Azarak: Reborn brings Misa and her abilities to the modern Manga reader!</w:t>
      </w:r>
    </w:p>
    <w:p>
      <w:r>
        <w:t>1-Minute Impressions of Eko Eko Azarak: Reborn - Vol. 1!</w:t>
      </w:r>
    </w:p>
    <w:p>
      <w:r>
        <w:t>Eko Eko Azarak Reborn @ Titan Comics Titan Comics is a bold new publishing initiative from Titan Publishing, offering readers the best new stories from new and established comics creators, and offering those creators a great deal to bring their stories to a worldwide audience. Titan-Comics.com Yamada Jta Get your copy of Eko Eko Azarak: Reborn - Vol. 1 today!</w:t>
      </w:r>
    </w:p>
    <w:p>
      <w:r>
        <w:t>Three covers for What If…? Spider-Man - Issue #1!</w:t>
      </w:r>
    </w:p>
    <w:p>
      <w:r>
        <w:t>What If…? Spider-Man - Issue #1 review</w:t>
      </w:r>
    </w:p>
    <w:p>
      <w:r>
        <w:t>What If…? Spider-Man #1 brings J.M. DeMatteis back to tackle the formidable challenge of retelling his legendary 1987 story “Kraven’s Last Hunt” with a twist that changes the story drastically.</w:t>
      </w:r>
    </w:p>
    <w:p>
      <w:r>
        <w:t>While not as strong as the original tale, the altered story succeeds in its right, building off of the original to create something interesting and fun.</w:t>
      </w:r>
    </w:p>
    <w:p>
      <w:r>
        <w:t>Read Tim's full review below:</w:t>
      </w:r>
    </w:p>
    <w:p>
      <w:r>
        <w:t>Covers of The Smart Division #1, X-Men of Apocalypse Omega #1, and Strange Pictures Vol. 1!</w:t>
      </w:r>
    </w:p>
    <w:p>
      <w:r>
        <w:t>Coming this week from GamingTrend Comics &amp; Manga:</w:t>
      </w:r>
    </w:p>
    <w:p>
      <w:r>
        <w:t>Impressions of The Smart Division #1, X-Men of Apocalypse Omega #1, and Strange Pictures Vol. 1!</w:t>
      </w:r>
    </w:p>
    <w:p>
      <w:r>
        <w:t>Stay tuned to GamingTrend.com for all the news, reviews, and interviews you could want: By humans, for humans!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