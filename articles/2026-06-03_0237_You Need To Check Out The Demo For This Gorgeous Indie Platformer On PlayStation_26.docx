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You Need To Check Out The Demo For This Gorgeous Indie Platformer On PlayStation 5</w:t>
      </w:r>
    </w:p>
    <w:p>
      <w:r>
        <w:t>منبع: https://gameinformer.com/2026/06/02/you-need-to-check-out-the-demo-for-this-gorgeous-indie-platformer-on-playstation-5</w:t>
      </w:r>
    </w:p>
    <w:p>
      <w:r>
        <w:t>نویسنده: Senior Associate Editor, Wesley Leblanc Is A Senior Associate Editor For Game Informer. If You Have Any News Tips, Story Ideas, Or More, Feel Free To Dm Him On Bluesky At, Wesleyleblanc.Bsky.Social Or Email Him At</w:t>
      </w:r>
    </w:p>
    <w:p>
      <w:r>
        <w:t>تاریخ انتشار: 2026-06-02 00:00</w:t>
      </w:r>
    </w:p>
    <w:p>
      <w:r>
        <w:t>──────────────────────────────────────────────────</w:t>
      </w:r>
    </w:p>
    <w:p>
      <w:r>
        <w:t>The Eternal Life of Goldman was announced last year and since then, we here at Game Informer have been keeping a close eye on it because, well, it's beautiful. And if you missed out on the Steam Next Fest demo for it earlier this year, good news: a new demo featuring 90 minutes of gameplay for The Eternal Life of Goldman went live today on PlayStation 5 – we can't recommend it enough!</w:t>
      </w:r>
    </w:p>
    <w:p>
      <w:r>
        <w:t>The gorgeous hand-drawn visuals of The Eternal Life of Goldman will surely catch your attention, but there's also a really great DuckTales-inspired platformer in there, too, with the titular Goldman pogo-ing around colorful stages like Scrooge McDuck. Unlike its inspirations, though, the team at Weappy Studio has promised a story full of heart (and some terrifying scenes, too), and you can read more about that in Game Informer's exclusive behind-the-scenes preview here.</w:t>
      </w:r>
    </w:p>
    <w:p>
      <w:r>
        <w:t>Here's a look at The Eternal Life of Goldman demo on PS5:</w:t>
      </w:r>
    </w:p>
    <w:p>
      <w:r>
        <w:t>There's no release date for The Eternal Life of Goldman yet, but it's due to drop on PlayStation 5, Xbox Series X/S, Nintendo Switch, and PC sometime this year.</w:t>
      </w:r>
    </w:p>
    <w:p>
      <w:r>
        <w:t>While waiting for the demo to download, check out Game Informer's List of Lists, a handy hub for all of our lists, including our big list of upcoming video game remakes, our top 10 roguelikes to play right now, our ranking of every game in the Super Mario series, our ranking of every Assassin's Creed game, and more.</w:t>
      </w:r>
    </w:p>
    <w:p>
      <w:r>
        <w:t>If you try out the demo for The Eternal Life of Goldman, let us know what you think of it in the comments below!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