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Five Nights at Freddy's Meets Jurassic Park In Parkour Mascot Horror Game</w:t>
      </w:r>
    </w:p>
    <w:p>
      <w:r>
        <w:t>منبع: https://www.cbr.com/fnaf-meets-jurassic-park-mascot-horror-terrible-lizards-review/</w:t>
      </w:r>
    </w:p>
    <w:p>
      <w:r>
        <w:t>نویسنده: Mark O Callaghan, Angelina</w:t>
      </w:r>
    </w:p>
    <w:p>
      <w:r>
        <w:t>تاریخ انتشار: 2026-10-29 19:15</w:t>
      </w:r>
    </w:p>
    <w:p>
      <w:r>
        <w:t>──────────────────────────────────────────────────</w:t>
      </w:r>
    </w:p>
    <w:p>
      <w:r>
        <w:t>Mascot horror games have become a popular subgenre of modern gaming, particularly those that draw inspiration from horror trends of past decades. Enter Terrible Lizards, developed by WDR Studios LLC and published by Digital Pajamas and Behaviour Interactive Inc. Combining first-person parkour with dinosaur horror, the game invites players to explore its unsettling surroundings while uncovering the secrets lurking beneath the attraction.</w:t>
      </w:r>
    </w:p>
    <w:p>
      <w:r>
        <w:t>Set against the backdrop of a seemingly abandoned roadside attraction, Terrible Lizards leans into the nostalgia of older horror experiences while putting a prehistoric spin on the familiar formula. Players must navigate the attraction's environments, overcome platforming challenges, and uncover what happened behind its seemingly innocent exterior. With dinosaurs lurking around the attraction, survival requires more than simply knowing where to run.</w:t>
      </w:r>
    </w:p>
    <w:p>
      <w:r>
        <w:t>Terrible Lizards Is a Prehistoric Nightmare With Plenty of Atmosphere</w:t>
      </w:r>
    </w:p>
    <w:p>
      <w:r>
        <w:t>Terrible Lizards Dinosaur Exhibit Image via WDR Studios LLC</w:t>
      </w:r>
    </w:p>
    <w:p>
      <w:r>
        <w:t>Close Terrible Lizards Dinosaur Exhibit Image via WDR Studios LLC</w:t>
      </w:r>
    </w:p>
    <w:p>
      <w:r>
        <w:t>The highlight of Terrible Lizards is its setting at Dalton's Dinosaurs, a roadside dinosaur museum that captures the charm of attractions scattered across the country. Anyone who has taken a road trip over the years and stopped at one of these quirky destinations will likely find the atmosphere familiar. The animatronics are reminiscent of something like the Jurassic Park ride at Universal Studios, albeit with a smaller budget, or the countless roadside dinosaur exhibits that popped up during the 1990s following the release of Jurassic Park.</w:t>
      </w:r>
    </w:p>
    <w:p>
      <w:r>
        <w:t>Jordan, the main protagonist, can press buttons at each display to learn about the dinosaurs as the animatronics slowly move back and forth, capturing the era in which the attraction operates. The storytelling combines traditional cutscenes with FMVs that recreate the promotional introductions of theme park attractions, alongside video logs featuring people connected to the museum.</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Among them is MatPat (Matthew Patrick), who appears as a scientist and adds another recognizable face to the game's cast. Players can also discover notes and other collectibles that reveal additional details about the park, gradually making Dalton's Dinosaurs feel like a real roadside attraction while building a sense of dread about what lies ahead.</w:t>
      </w:r>
    </w:p>
    <w:p>
      <w:r>
        <w:t>Terrible Lizards takes its time building toward the first enemy encounter, gradually establishing a sense of dread as players explore the attraction. The problem is that the introductory level relies heavily on flipping switches to power up the various exhibits, which, while functional, does little to build anticipation for the inevitable first encounter. As a result, the buildup feels more like a series of mundane errands than the gradual descent into a dinosaur-infested nightmare the game seems to promise.</w:t>
      </w:r>
    </w:p>
    <w:p>
      <w:r>
        <w:t>That said, the story is arguably the best part of the entire game, with enemies ranging from people in mascot costumes to zombified dinosaurs themselves. The sections where players uncover more about the attraction before finding themselves chased by these prehistoric horrors add an exciting sense of danger to the experience. These encounters also give players a compelling reason to keep exploring, as each discovery brings them closer to understanding what went wrong at Dalton's Dinosaurs.</w:t>
      </w:r>
    </w:p>
    <w:p>
      <w:r>
        <w:t>Related Telltale's Masterpiece Noir Game Is Back 13 Years Later With an Epic Remaster The Wolf Among Us Remastered beautifully updates a cult classic by emphasing its noir style to masterful results.</w:t>
      </w:r>
    </w:p>
    <w:p>
      <w:r>
        <w:t>This Parkour Game Struggles to Stick the Landing</w:t>
      </w:r>
    </w:p>
    <w:p>
      <w:r>
        <w:t>Terrible Lizards Parkour Image via WDR Studios LLC</w:t>
      </w:r>
    </w:p>
    <w:p>
      <w:r>
        <w:t>Games that feature parkour or heavy platforming rely on controls that emulate the feeling of running, jumping and navigating real-world obstacles. For a game that puts so much emphasis on first-person parkour, Terrible Lizards struggles to deliver the precision players need to judge jumps, maintain momentum, and land where they intend.</w:t>
      </w:r>
    </w:p>
    <w:p>
      <w:r>
        <w:t>Unfortunately, its parkour controls feel far more awkward than they should, with Jordan's sprint making him move like Mr. Fantastic attempting to run at full speed. The accompanying camera movement made it difficult for me to play for extended periods, eventually giving me a headache and making an already frustrating gameplay experience even less enjoyable.</w:t>
      </w:r>
    </w:p>
    <w:p>
      <w:r>
        <w:t>The level design itself works surprisingly well, with environments that offer plenty of opportunities to use the parkour mechanics and when it works, the game plays as smooth as butter. Unfortunately, more precise controls would make navigating these areas considerably less frustrating, as Jordan can easily fall to his death because of the awkward movement.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Even then, the game's death detection is inconsistent, as falling from significant heights will typically kill Jordan and respawn him on the previous platform, but occasionally colliding with parts of the environment prevents this from happening. Collision detection also creates problems of its own, with Jordan sometimes clipping through the environment or getting stuck on objects when attempting to parkour in ways the game doesn't anticipate.</w:t>
      </w:r>
    </w:p>
    <w:p>
      <w:r>
        <w:t>Terrible Lizards is a great example of fantastic presentation and decent execution. Its atmosphere delivers everything promised in the trailer, from the nostalgic roadside attraction setting to the unsettling dinosaur horror. Unfortunately, its awkward parkour mechanics, inconsistent collision detection, and uncomfortable camera movement make it difficult to fully enjoy what the game has to offer. There is a genuinely entertaining dinosaur horror experience hiding beneath these frustrations, but players will need some patience to get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