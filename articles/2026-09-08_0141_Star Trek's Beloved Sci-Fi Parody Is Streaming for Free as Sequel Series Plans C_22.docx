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Beloved Sci-Fi Parody Is Streaming for Free as Sequel Series Plans Continue</w:t>
      </w:r>
    </w:p>
    <w:p>
      <w:r>
        <w:t>منبع: https://www.cbr.com/galaxy-quest-streaming-pluto-tv-september-2026/</w:t>
      </w:r>
    </w:p>
    <w:p>
      <w:r>
        <w:t>نویسنده: Jeremy Dick</w:t>
      </w:r>
    </w:p>
    <w:p>
      <w:r>
        <w:t>تاریخ انتشار: 2026-09-08 01:00</w:t>
      </w:r>
    </w:p>
    <w:p>
      <w:r>
        <w:t>──────────────────────────────────────────────────</w:t>
      </w:r>
    </w:p>
    <w:p>
      <w:r>
        <w:t>Originally released in theaters in 1999, Galaxy Quest is considered by many fans to be one of the best Star Trek movies, even if it's not technically a Star Trek movie. Following renewed hopes for a sequel to finally happen, the sci-fi parody film has landed a new streaming home where it can be watched for free.</w:t>
      </w:r>
    </w:p>
    <w:p>
      <w:r>
        <w:t>As of now, Galaxy Quest is available on the free streaming platform Pluto TV, added along with a variety of other titles at the start of the month. It can also be watched for free with ads on YouTube, and it's available for subscribers on Paramount+. While the movie originally made $90M at the box office, it has seemed to only grow bigger in subsequent years with a strong cult following. Both fans and the stars of the movie have wanted to see a sequel come to be, if it can ever escape development hell.</w:t>
      </w:r>
    </w:p>
    <w:p>
      <w:r>
        <w:t>A Galaxy Quest Sequel Series Could Still Happen</w:t>
      </w:r>
    </w:p>
    <w:p>
      <w:r>
        <w:t>Tim Allen, Alan Rickman, and Sigourney Weaver in Galaxy Quest. Image via DreamWorks / Courtesy of Everett Collection</w:t>
      </w:r>
    </w:p>
    <w:p>
      <w:r>
        <w:t>Plans to make a sequel have gone back many years, evolving into efforts to make a TV series. In 2023, it was reported that a new Galaxy Quest series based on the 1999 film was in the works at Paramount+. Original Galaxy Quest producer Mark Johnson was on board as an executive producer, and actor Sam Rockwell said in 2024 that the series was still just something that was "talked about," but said he and his co-stars would still love to return. Last year, Johnson told Deadline that the series was still "being written," before then cautiously adding, "So we'll see."</w:t>
      </w:r>
    </w:p>
    <w:p>
      <w:r>
        <w:t>Tim Allen has also been vocal about his desire to do another Galaxy Quest movie. Sigourney Weaver has said that this was always the plan as well. However, she noted last year that the sequel's hopes lost momentum after the passing of Alan Rickman in 2016. She also suggested that issues between co-writer Bob Gordon and the studio were why a sequel wasn't able to move forward sooner.</w:t>
      </w:r>
    </w:p>
    <w:p>
      <w:r>
        <w:t>“Bob Gordon had written a second one, and he wouldn’t give it to DreamWorks because he just felt they’d missed the boat on ours,” she told Variety. “And so we always meant to do a sequel, and then with Alan passing away, we just lost heart. But it was a great privilege to do this love letter to actors.”</w:t>
      </w:r>
    </w:p>
    <w:p>
      <w:r>
        <w:t>Galaxy Quest Is Both a Spoof and a Love Letter to Star Trek</w:t>
      </w:r>
    </w:p>
    <w:p>
      <w:r>
        <w:t>Image via DreamWorks</w:t>
      </w:r>
    </w:p>
    <w:p>
      <w:r>
        <w:t>Bob Gordon co-wrote the script of the film with David Howard, while Dean Parisot directed. It tells the story of a washed-up cast of an old Star Trek-like TV show who are mistaken for their characters by an alien race. To save the aliens from a deadly enemy, the actors must become the heroes they had only pretended to be on television. Though it's a story that pokes fun at classic sci-fi tropes, fans and critics have appreciated how it does so respectfully, also serving as an homage to the genre.</w:t>
      </w:r>
    </w:p>
    <w:p>
      <w:r>
        <w:t>The film's ensemble cast included Alan Rickman, Tim Allen, Sigourney Weaver, Sam Rockwell, Tony Shalhoub, Daryl Mitchell, Robin Sachs, and Missi Pyle. Rickman played Alexander Dane, a Shakespearean actor who detested being known for playing the alien character Dr. Lazarus, essentially the movie's take on Leonard Nimoy's Spock. As noted by Weaver, losing Rickman was a big blow for the planned sequel, but there are certainly still ways of telling a new story in a way that honors the late actor.</w:t>
      </w:r>
    </w:p>
    <w:p>
      <w:r>
        <w:t>Galaxy Quest is streaming on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