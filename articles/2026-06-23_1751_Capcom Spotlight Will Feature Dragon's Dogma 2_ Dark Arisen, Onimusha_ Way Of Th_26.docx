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Capcom Spotlight Will Feature Dragon's Dogma 2: Dark Arisen, Onimusha: Way Of The Sword, And Monster Hunter Stories 3 This Week</w:t>
      </w:r>
    </w:p>
    <w:p>
      <w:r>
        <w:t>منبع: https://gameinformer.com/2026/06/23/capcom-spotlight-will-feature-dragons-dogma-2-dark-arisen-onimusha-way-of-the-sword-and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2026-06-23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30-minute Capcom Spotlight has been announced and airs this Thursday, June 25. The presentation will provide new updates on Dragon's Dogma 2: Dark Arisen, Onimusha: Way of the Sword, and Monster Hunter Stories 3: Twisted Reflection.</w:t>
      </w:r>
    </w:p>
    <w:p>
      <w:r>
        <w:t>The presentation begins at 2 p.m. PT/5 p.m. ET. It appears these three titles will be the only ones featured. Dragon's Dogma 2: Dark Arisen was recently revealed during the June 9 Nintendo Direct and will be an expansion that also serves as an improved version of the 2024 base game. It is set to launch on October 9.</w:t>
      </w:r>
    </w:p>
    <w:p>
      <w:r>
        <w:t>Onimusha: Way of the Sword has been heavily featured over the last few months. There have been multiple trailers and hands-on previews from the press (including our most recent impressions from Summer Game Fest), a public demo, and a September 25 release date. One has to wonder what else Capcom could say about the game it hasn't already, but we'll find out soon.</w:t>
      </w:r>
    </w:p>
    <w:p>
      <w:r>
        <w:t>Monster Hunter Stories 3: Twisted Reflection is the only game of the bunch that has already launched, releasing on March 13 (check out our review). Perhaps Capcom will announce some sort of DLC.</w:t>
      </w:r>
    </w:p>
    <w:p>
      <w:r>
        <w:t>For more recent Capcom news, check out the announcements of Resident Evil Veronica, Monster Hunter Wilds: Ascendance, and Street Fighter 6's Year 4 DLC line-up, which includes Final Fantasy VII's Tifa.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