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Zelda Games, Officially Ranked</w:t>
      </w:r>
    </w:p>
    <w:p>
      <w:r>
        <w:t>منبع: https://www.cbr.com/hardest-zelda-games-ranked-list/</w:t>
      </w:r>
    </w:p>
    <w:p>
      <w:r>
        <w:t>نویسنده: Sage Negron</w:t>
      </w:r>
    </w:p>
    <w:p>
      <w:r>
        <w:t>تاریخ انتشار: 2026-07-17 03:15</w:t>
      </w:r>
    </w:p>
    <w:p>
      <w:r>
        <w:t>──────────────────────────────────────────────────</w:t>
      </w:r>
    </w:p>
    <w:p>
      <w:r>
        <w:t>The Legend of Zelda is always looking to challenge players. The series is always introducing new gameplay mechanics to shake things up, intricate dungeons filled with puzzles to solve, and giant bosses to slay.</w:t>
      </w:r>
    </w:p>
    <w:p>
      <w:r>
        <w:t>Some Zelda adventures are pretty straightforward, while others are a bit harder. But difficulty isn’t limited to a single era, as both the past and present of Zelda have been full of challenging moments.</w:t>
      </w:r>
    </w:p>
    <w:p>
      <w:r>
        <w:t>10 Tri-Force Heroes Required Real Teamwork to Complete</w:t>
      </w:r>
    </w:p>
    <w:p>
      <w:r>
        <w:t>Image via Nintendo</w:t>
      </w:r>
    </w:p>
    <w:p>
      <w:r>
        <w:t>The Legend of Zelda: Tri-Force Heroes is unique in that its difficulty doesn’t come from any particular level or enemies. Instead, it stems from the fact that three players must work together to finish the game.</w:t>
      </w:r>
    </w:p>
    <w:p>
      <w:r>
        <w:t>Cooperating with friends on how to solve puzzles and defeat enemies can make any playthrough either a fun time or a painful slog. But either of those options is better than playing the game by yourself, which makes everything even harder.</w:t>
      </w:r>
    </w:p>
    <w:p>
      <w:r>
        <w:t>9 A Link to the Past Wasn’t Playing Any Games</w:t>
      </w:r>
    </w:p>
    <w:p>
      <w:r>
        <w:t>Link exiting a dungeon in The Legend of Zelda: A Link to the Past Image via Nintendo</w:t>
      </w:r>
    </w:p>
    <w:p>
      <w:r>
        <w:t>A Link to the Past was the franchise’s first entry on the Super Nintendo Entertainment System. The game returned to the first entry’s top-down gameplay, but with expanded weapon options and two overworlds to explore.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With these new editions came new challenges. The enemies were tougher, with the bosses in particular requiring fast reflexes and good pattern recognition. Without the proper toolkit, A Link to the Past can be a lot harder than it looks.</w:t>
      </w:r>
    </w:p>
    <w:p>
      <w:r>
        <w:t>8 Breath of the Wild Throws Players Head First Into an Unforgiving World</w:t>
      </w:r>
    </w:p>
    <w:p>
      <w:r>
        <w:t>Link riding his horse in The Legend of Zelda: Breath of the Wild Image via Nintendo</w:t>
      </w:r>
    </w:p>
    <w:p>
      <w:r>
        <w:t>The Legend of Zelda: Breath of the Wild completely changed the game when it came to how the franchise plays. A massive open-world set within a unique physics engine where every action the player does has a real effect, and could lead to their death.</w:t>
      </w:r>
    </w:p>
    <w:p>
      <w:r>
        <w:t>Not to mention, the number of enemies and bosses that could wipe Link out in one hit, especially the ones that have large clubs or giant lasers all targeting him. Breath of the Wild really took no prisoners.</w:t>
      </w:r>
    </w:p>
    <w:p>
      <w:r>
        <w:t>7 The Minish Cap Didn’t Hold Back in the End</w:t>
      </w:r>
    </w:p>
    <w:p>
      <w:r>
        <w:t>Link explores the Palace of Winds in The Legend of Zelda: The Minish Cap. Image via Nintendo</w:t>
      </w:r>
    </w:p>
    <w:p>
      <w:r>
        <w:t>The Legend of Zelda: The Minish Cap is filled with everything that makes the franchise so fun to play. And like many Zelda games, the difficulty ramps up a lot near the end of the game.</w:t>
      </w:r>
    </w:p>
    <w:p>
      <w:r>
        <w:t>Many late-game temples, particularly the Temple of Droplets, can frustrate players with their elaborate layouts. And the bosses, especially Vaati, rank among some of the hardest final battles in the entire series.</w:t>
      </w:r>
    </w:p>
    <w:p>
      <w:r>
        <w:t>6 Ocarina of Time Added a New Dimension of Difficulty</w:t>
      </w:r>
    </w:p>
    <w:p>
      <w:r>
        <w:t>Image via Nintendo</w:t>
      </w:r>
    </w:p>
    <w:p>
      <w:r>
        <w:t>The Legend of Zelda: Ocarina of Time brought the franchise into 3D, and with this transition came one of the greatest games ever. A larger overworld, new targeting system, and cinematic presentation gave the series new life.</w:t>
      </w:r>
    </w:p>
    <w:p>
      <w:r>
        <w:t>Each of the new temples, especially in the Adult Link sections, offers challenging puzzles and even more challenging bosses. Any Ocarina of Time fan will tell you horror stories about how frustrating the Water Temple was to navigate.</w:t>
      </w:r>
    </w:p>
    <w:p>
      <w:r>
        <w:t>5 Oracle of Ages and Seasons Will Test Any Player’s Patience</w:t>
      </w:r>
    </w:p>
    <w:p>
      <w:r>
        <w:t>Image via Nintendo</w:t>
      </w:r>
    </w:p>
    <w:p>
      <w:r>
        <w:t>Capcom made two Legend of Zelda games for the Game Boy: Oracle of Seasons and Oracle of Ages. Both games can be challenging for players, especially since they have different mechanics to master.</w:t>
      </w:r>
    </w:p>
    <w:p>
      <w:r>
        <w:t>Oracle of Ages’ puzzles are much more complex, and the time travel mechanic requires a lot of backtracking. Oracle of Ages has more challenging combat, with General Onox being incredibly hard due to how much damage he deals.</w:t>
      </w:r>
    </w:p>
    <w:p>
      <w:r>
        <w:t>4 Tears of the Kingdom Amped Everything in Hyrule Up</w:t>
      </w:r>
    </w:p>
    <w:p>
      <w:r>
        <w:t>Six years after Breath of the Wild gave us a new type of Hyrule, Tears of the Kingdom made it even bigger and better. But it also made the world even harder, with returning enemies coming back stronger and even more ways to break the game’s physics thanks to Zonai devices.</w:t>
      </w:r>
    </w:p>
    <w:p>
      <w:r>
        <w:t>The hardest new addition is the gloom substance that covers certain parts of the land and various monsters. Its life-draining qualities add a whole new challenge that makes Tears of the Kingdom really stand out.</w:t>
      </w:r>
    </w:p>
    <w:p>
      <w:r>
        <w:t>3 The Legend of Zelda Was the Start of a Grand Adventure</w:t>
      </w:r>
    </w:p>
    <w:p>
      <w:r>
        <w:t>The Legend of Zelda 1986 NES Image via Nintendo</w:t>
      </w:r>
    </w:p>
    <w:p>
      <w:r>
        <w:t>The difficulty of the original Legend of Zelda lies in its simplicity. With nothing more than a sword in hand, Link explores a large world filled with secret passageways and deep dungeons where each piece of the Triforce lies.</w:t>
      </w:r>
    </w:p>
    <w:p>
      <w:r>
        <w:t>The open-ended gameplay and limited resources to take on enemies and dungeons are what make The Legend of Zelda so hard to play. Especially compared to the more modern entries in the series, which feature more mechanics to help with the more difficult sections.</w:t>
      </w:r>
    </w:p>
    <w:p>
      <w:r>
        <w:t>2 Majora’s Mask Will Not Let Players Waste Any Time</w:t>
      </w:r>
    </w:p>
    <w:p>
      <w:r>
        <w:t>Image Via Nintendo</w:t>
      </w:r>
    </w:p>
    <w:p>
      <w:r>
        <w:t>The Legend of Zelda: Majora’s Mask takes what made Ocarina of Time so legendary and flips it on its head, with a darker story and unique mission structure taking center stage. Link has only three days to stop the end of the world, and must use various masks to overcome several new challenges.</w:t>
      </w:r>
    </w:p>
    <w:p>
      <w:r>
        <w:t>Mastering each mask can take time, and each of the four dungeons has some elaborate puzzles and dangerous bosses. But setting everything against a strict time limit makes Majora’s Mask way harder than gamers give it credit for.</w:t>
      </w:r>
    </w:p>
    <w:p>
      <w:r>
        <w:t>1 Zelda II: The Adventure of Link Threw Everything at the Wall</w:t>
      </w:r>
    </w:p>
    <w:p>
      <w:r>
        <w:t>Link in Three-Eye Rock Palace in Zelda II: The Adventure of Link. Image via Nintendo</w:t>
      </w:r>
    </w:p>
    <w:p>
      <w:r>
        <w:t>Zelda II: The Adventure of Link is a radical departure from the original Legend of Zelda. The perspective shifts from top-down to side-scrolling, RPG elements were added, and combat was made way more complex.</w:t>
      </w:r>
    </w:p>
    <w:p>
      <w:r>
        <w:t>When combined with all the intricate dungeons and relentless enemies, The Adventure of Link is a uniquely hard experience. Despite this, it still remains one of the most underrated games on the 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