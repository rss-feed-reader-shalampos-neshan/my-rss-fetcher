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Horror Game With 93% Positive Reviews Turns Y2K Nostalgia Into Its Scariest Weapon</w:t>
      </w:r>
    </w:p>
    <w:p>
      <w:r>
        <w:t>منبع: https://gamerant.com/mamas-sleeping-angels-steam-y2k-horror-game/</w:t>
      </w:r>
    </w:p>
    <w:p>
      <w:r>
        <w:t>نویسنده: Dalton Cooper, Rain Egan, Noah Waterman, Christian Buckley</w:t>
      </w:r>
    </w:p>
    <w:p>
      <w:r>
        <w:t>تاریخ انتشار: 2026-10-30 18:45</w:t>
      </w:r>
    </w:p>
    <w:p>
      <w:r>
        <w:t>──────────────────────────────────────────────────</w:t>
      </w:r>
    </w:p>
    <w:p>
      <w:r>
        <w:t>I've had chronic nightmares for over a decade, and they've left me with a slightly odd relationship with horror games. I keep coming back to the genre partly because I sometimes think, after everything my own brain has put me through while I'm asleep, how bad can a video game really be? Mama's Sleeping Angels has given me a pretty good answer. This strange indie horror game on Steam takes the familiar look of the early 2000s and drops it into a nightmare full of bizarre creatures, nonsensical events, and things that seem to exist purely to make me uncomfortable. There's something about it that feels strangely familiar, particularly when I think back to the nightmares I had as a kid.</w:t>
      </w:r>
    </w:p>
    <w:p>
      <w:r>
        <w:t>With 93% positive reviews on Steam at the time of writing, Mama's Sleeping Angels has found an audience for its particular brand of madness. What interests me most isn't just the monsters or the sheer number of ridiculous things that can happen during a run. It's how well the game captures that dreamlike feeling where nothing quite makes sense, but everything somehow feels real while it's happening.</w:t>
      </w:r>
    </w:p>
    <w:p>
      <w:r>
        <w:t>Related Top 100 Horror Games of All Time GameRant continues counting down its picks for the top 100 horror games ever, brought to you by The Wolf Among Us Remastered.</w:t>
      </w:r>
    </w:p>
    <w:p>
      <w:r>
        <w:t>Mama's Sleeping Angels Turns Y2K Nostalgia Into a Neon Nightmare</w:t>
      </w:r>
    </w:p>
    <w:p>
      <w:r>
        <w:t>Close Source: Oro Interactive</w:t>
      </w:r>
    </w:p>
    <w:p>
      <w:r>
        <w:t>Source: Oro Interactive</w:t>
      </w:r>
    </w:p>
    <w:p>
      <w:r>
        <w:t>Source: Oro Interactive</w:t>
      </w:r>
    </w:p>
    <w:p>
      <w:r>
        <w:t>The early 2000s had a very particular look. Chunky electronics, old mobile phones, strange digital interfaces, and futuristic designs that haven't aged quite as well as their creators might have hoped. For me, there's a certain nostalgia attached to that era, which makes the way Mama's Sleeping Angels uses it all the more effective. Its environments look familiar enough to spark a sense of recognition, but something always feels off. The world is abrasive, artificial, and difficult to make sense of, like a half-remembered childhood dream that's taken a decidedly sinister turn. Mixed in with more conventional traditionally grotesque body horror, there's also just so much visual noise and bizarre imagery that I sometimes struggle to process what's happening on screen.</w:t>
      </w:r>
    </w:p>
    <w:p>
      <w:r>
        <w:t>Wishlist Today</w:t>
      </w:r>
    </w:p>
    <w:p>
      <w:r>
        <w:t>One detail I particularly like is the flip phone in the corner of the screen. It doubles as a flashlight and helps me analyze the objects I'm sent out to collect, tying the game's aesthetic directly to its mechanics. It's a small touch, but it works. The phone isn't just there to remind me of an era when everyone seemed to have a different mobile design; it's an essential tool in a world that makes very little sense. The technology feels ordinary, but the world around it is anything but.</w:t>
      </w:r>
    </w:p>
    <w:p>
      <w:r>
        <w:t>The Unpredictability Feels Like Experiencing a Nightmare</w:t>
      </w:r>
    </w:p>
    <w:p>
      <w:r>
        <w:t>Source: Oro Interactive</w:t>
      </w:r>
    </w:p>
    <w:p>
      <w:r>
        <w:t>This is where Mama's Sleeping Angels really clicks with me. When you've dealt with chronic nightmares for years, you become familiar with that particular kind of dream logic where one moment can feel perfectly ordinary, and the next can be utterly terrifying. The game captures that feeling surprisingly well. I might be wandering around looking for items one minute, only for a car to suddenly come alive and start chasing me. Then there are the grotesque creatures, whose shapes can be so strange that I'm not entirely sure what I'm looking at until they're already lumbering toward me.</w:t>
      </w:r>
    </w:p>
    <w:p>
      <w:r>
        <w:t>And then, just when things seem frightening enough, the game throws in something completely ridiculous. Friends can start uncontrollably peeing themselves before accidentally setting off a nuclear disaster, all within the same run. It's absolute nonsense, but that's precisely why I think it works. Dreams don't always follow a consistent tone, and the transition from something disturbing to something utterly stupid can happen without any explanation whatsoever. Mama's Sleeping Angels seems perfectly happy to embrace that idea. I never really know what the next few minutes will bring, and while that unpredictability can be exhausting, it's also what keeps me interested. It's difficult to feel entirely comfortable when the game can change the rules of its own madness at any moment.</w:t>
      </w:r>
    </w:p>
    <w:p>
      <w:r>
        <w:t>Simple Gameplay Contrasts the Madness</w:t>
      </w:r>
    </w:p>
    <w:p>
      <w:r>
        <w:t>Source: Oro Interactive</w:t>
      </w:r>
    </w:p>
    <w:p>
      <w:r>
        <w:t>For all its bizarre imagery, the actual gameplay is pretty straightforward. I explore procedurally generated maps, collect items, and bring them back to my starting area to feed Mama, the strange, almost Lovecraftian entity that drives the whole experience. Once I've collected enough, the mission ends, and I can move on to another run or unlock more environments. If you've played Lethal Company, you'll recognize the basic idea immediately. There are also weapons, including guns and chainsaws, to help deal with the things lurking around the maps, but the main objective rarely changes. It's easy to understand, which makes jumping in with friends relatively painless.</w:t>
      </w:r>
    </w:p>
    <w:p>
      <w:r>
        <w:t>Personally, I appreciate that simplicity. I appreciate not having to spend ages learning complicated systems before I can enjoy the game. I don't think Mama's Sleeping Angels is doing anything particularly groundbreaking mechanically, and I wouldn't pretend otherwise. What keeps me playing is everything that happens around those familiar objectives. The actual task might be the same from one run to the next, but the bizarre events that interrupt it can make each expedition feel different. The gameplay gives the chaos some structure, even if the chaos itself is far more interesting than the structure.</w:t>
      </w:r>
    </w:p>
    <w:p>
      <w:r>
        <w:t>Why Mama's Sleeping Angels Is Better With Friends</w:t>
      </w:r>
    </w:p>
    <w:p>
      <w:r>
        <w:t>Close Source: Oro Interactive</w:t>
      </w:r>
    </w:p>
    <w:p>
      <w:r>
        <w:t>Source: Oro Interactive</w:t>
      </w:r>
    </w:p>
    <w:p>
      <w:r>
        <w:t>I can see the appeal of playing Mama's Sleeping Angels alone, especially if I want to spend more time soaking in its unsettling atmosphere. But I think the game really comes into its own with a few friends. It supports up to four players, and there's something wonderfully stupid about trying to complete a simple objective while everyone is shouting about whatever inexplicable horror has just unfolded. One person might be dealing with a monster while somebody else is distracted by an entirely different disaster. Before long, the original plan has fallen apart, and everyone is trying to make sense of the same fever dream from a different corner of the map. Those are the moments that make the game memorable for me.</w:t>
      </w:r>
    </w:p>
    <w:p>
      <w:r>
        <w:t>Playing with friends also makes the game's stranger sense of humor land much better. Some encounters are genuinely unsettling, but others are so ridiculous that any tension disappears almost immediately. I like that the game doesn't seem particularly concerned with maintaining a consistent mood. It can scare me, make me laugh, and leave me wondering what on earth just happened, sometimes within the space of a few minutes. Solo play has its place, but sharing that confusion with other people adds another layer to the experience.</w:t>
      </w:r>
    </w:p>
    <w:p>
      <w:r>
        <w:t>What To Read Next New Psychological Horror Game by Former Rockstar Devs Targets Horror's Biggest Problem 8 Modern Horror Games That Feel Made For Halloween New Doom Meets Half-Life Game on Steam Proves Retro Horror Can Still Be Scary</w:t>
      </w:r>
    </w:p>
    <w:p>
      <w:r>
        <w:t>Having lived with chronic nightmares for so long, I recognize something in the way its dreamworlds twist the familiar into something incomprehensible, particularly the feeling I remember from being younger. I still think the game is at its best when its absurdity catches me off guard, whether that means encountering some indescribable monstrosity or watching an otherwise normal run descend into complete stupidity. For me, the scariest part isn't necessarily what's waiting in the darkness. It's the feeling that anything could happen next, and that there's absolutely no reason it should make sense.</w:t>
      </w:r>
    </w:p>
    <w:p>
      <w:r>
        <w:t>Mama's Sleeping Angels is available to purchase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