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Sci-Fi Games Better Than Cyberpunk 2077</w:t>
      </w:r>
    </w:p>
    <w:p>
      <w:r>
        <w:t>منبع: https://www.cbr.com/masterpiece-sci-fi-games-better-than-cyberpunk-2077/</w:t>
      </w:r>
    </w:p>
    <w:p>
      <w:r>
        <w:t>نویسنده: Marley Hughes</w:t>
      </w:r>
    </w:p>
    <w:p>
      <w:r>
        <w:t>تاریخ انتشار: 2026-06-24 03:15</w:t>
      </w:r>
    </w:p>
    <w:p>
      <w:r>
        <w:t>──────────────────────────────────────────────────</w:t>
      </w:r>
    </w:p>
    <w:p>
      <w:r>
        <w:t>One of the most popular video games of the 2020s is Cyberpunk 2077, which came out right at the start of the decade. It had a troubled launch and took about one or two years to iron out some of the worst bugs, but the game has since become massively appreciated due to many factors.</w:t>
      </w:r>
    </w:p>
    <w:p>
      <w:r>
        <w:t>Among them is its world design, which is very intricate, and carries a dystopian aura. That being said, there are other sci-fi games, some with dystopian elements of their own, that easily outclass Cyberpunk 2077. They include titles like System Shock 2 and Star Wars Knights of the Old Republic II: The Sith Lords.</w:t>
      </w:r>
    </w:p>
    <w:p>
      <w:r>
        <w:t>Dead Space 2 Brings Sci-Fi and Horror Together</w:t>
      </w:r>
    </w:p>
    <w:p>
      <w:r>
        <w:t>Dead Space 2 Image via Electronic Arts</w:t>
      </w:r>
    </w:p>
    <w:p>
      <w:r>
        <w:t>Dead Space 2 is the sequel to Dead Space, one of the best sci-fi games of all time. Unlike its predecessor, a low-key survival horror that merely focused on protagonist Isaac Clarke escaping an infested spaceship, Dead Space 2 has Isaac navigating through a sprawling space station. His goal is to destroy an alien obelisk that was created from his and other people's subconsciouses. All the while, he is being chased down by those who forced him to make the obelisk.</w:t>
      </w:r>
    </w:p>
    <w:p>
      <w:r>
        <w:t>As the game's backstory goes, these obelisks, dubbed Markers, are being harnessed for their energy. With most of the universe's resources, especially on Earth, being depleted of any valuable resources, these Markers may be humanity's last shot.</w:t>
      </w:r>
    </w:p>
    <w:p>
      <w:r>
        <w:t>The problem is that these Markers have side effects, including hallucinations and, worst of all, hostile reanimated corpses dubbed Necromorphs. To give an idea of how desperate humanity has become, antagonist and station director Hans Tiedemann is willing to overlook any negative consequences and suppress any information surrounding the Markers.</w:t>
      </w:r>
    </w:p>
    <w:p>
      <w:r>
        <w:t>More than any other sci-fi game, Dead Space 2's world is bleak. All Isaac can do is solve convoluted puzzles and dismember Necromorphs, while otherwise being almost powerless to stop the unfolding situation. As for the Marker itself, Tiedemann's zealous efforts to keep it intact end up being for naught. Not even Cyberpunk 2077 could be nearly as depressing in tone as Dead Space 2.</w:t>
      </w:r>
    </w:p>
    <w:p>
      <w:r>
        <w:t>Titanfall 2 Is the Mecha Game Sci-Fi Fans Needed</w:t>
      </w:r>
    </w:p>
    <w:p>
      <w:r>
        <w:t>Titanfall 2 Cover Image via Electronic Arts</w:t>
      </w:r>
    </w:p>
    <w:p>
      <w:r>
        <w:t>Titanfall 2 doesn't share the same cyberpunk aesthetics as Cyberpunk 2077, nor is it necessarily as bleak as the likes of Dead Space 2. However, it is still very much a sci-fi romp at heart, with players piloting sentient mechs. A neat feature with Titanfall 2 compared to its predecessor is the inclusion of a single-player campaign. Not only does this mean the game is more open-ended, but it also allows players to better appreciate the game's story and gameplay.</w:t>
      </w:r>
    </w:p>
    <w:p>
      <w:r>
        <w:t>The premise is that, five years after the events of the first Titanfall, the now-malevolent Interstellar Manufacturing Corporation is planning to develop a super-weapon that will be used to destroy the planet Harmony, home of the Frontier Militia. The main protagonist, Jack Cooper, along with BT-7274, the AI powering his mech, will work to prevent his home planet from certain doom.</w:t>
      </w:r>
    </w:p>
    <w:p>
      <w:r>
        <w:t>Respawn Entertainment made the right call regarding the addition of a single-player campaign, but there is so much more to the game than just that, especially when it comes to its approach to science fiction. The game places a heavy focus on mechs, with players having to determine what maneuvers their mech will make against opponents, who may be stronger or weaker than the player's own mech.</w:t>
      </w:r>
    </w:p>
    <w:p>
      <w:r>
        <w:t>Star Wars Knights of the Old Republic 2 Is a Thrilling Sequel</w:t>
      </w:r>
    </w:p>
    <w:p>
      <w:r>
        <w:t>The Force Mask equiped on The Exile on Nar Shaddaa Image via LucasArts</w:t>
      </w:r>
    </w:p>
    <w:p>
      <w:r>
        <w:t>Star Wars Knights of the Old Republic II: The Sith Lords is the sequel to the original Knights of the Old Republic. While not quite as high-selling as the earlier Star Wars game, KOTOR 2 does serve as a thrilling follow-up to that game. The game has its own unique cast of characters, all of whom help tell the story of how the galaxy's governing powers are dealing with the aftermath of the Jedi Civil War, which occurred just five years prior, and has left much of the galaxy devastated.</w:t>
      </w:r>
    </w:p>
    <w:p>
      <w:r>
        <w:t>The main protagonist is a former Jedi known as the Exile, who is seeking to regain the Force's good graces. All the while, they must prevent further damage in the wake of the Jedi Civil War. Players will have plenty of weapons at their disposal, which then can be used in combat. The game's battles, and other gameplay elements, are determined by a Dungeons &amp; Dragons-esque dice system, which means certain events are unpredictable.</w:t>
      </w:r>
    </w:p>
    <w:p>
      <w:r>
        <w:t>KOTOR 2's story only becomes more alluring as it progresses, which is enough to make players to stick around and continue playing for a while. Given the Star Wars franchise's sci-fi nature, it makes sense that KOTOR 2 would try to perfect elements of the genre, featuring alien technology and weapons that most other sci-fi games do not have.</w:t>
      </w:r>
    </w:p>
    <w:p>
      <w:r>
        <w:t>System Shock 2 Set the Blueprint for Today’s Sci-Fi Games</w:t>
      </w:r>
    </w:p>
    <w:p>
      <w:r>
        <w:t>System Shock 2 double shodan Image via Electronic Arts</w:t>
      </w:r>
    </w:p>
    <w:p>
      <w:r>
        <w:t>System Shock 2 is a cult classic game that was well-received back when it was released, although its mediocre sales muted initial public appreciation for the game. Today, the game is widely recognized for influencing other sci-fi games, especially those of the survival horror variety. This is especially the case with the first Dead Space, which started out as a sequel to this game.</w:t>
      </w:r>
    </w:p>
    <w:p>
      <w:r>
        <w:t>The game is set aboard the starship Von Braun, which is infested by all sorts of malevolent alien creatures, some of them reanimated dead crew members. These creatures are under the control of the Many, a hive mind that will eventually consume the entire ship. SHODAN, an equally malevolent AI, is trying to take advantage of the ship's situation to plot an entire takeover of the universe.</w:t>
      </w:r>
    </w:p>
    <w:p>
      <w:r>
        <w:t>If it isn't obvious by the premise, System Shock 2 has a considerably higher intensity than most sci-fi games. This makes the game very engaging and rewarding to play, and with it having many surprising twists, it's worth playing it to the very end.</w:t>
      </w:r>
    </w:p>
    <w:p>
      <w:r>
        <w:t>Half-Life 2 Is the Definitive Sci-Fi Dystopia Game</w:t>
      </w:r>
    </w:p>
    <w:p>
      <w:r>
        <w:t>Half Life 2 Gordon and Alyx Image via Valve</w:t>
      </w:r>
    </w:p>
    <w:p>
      <w:r>
        <w:t>Half-Life 2 is the sequel to the first Half-Life game, and a radical departure from the latter as far as premise and tone are concerned. Whereas the first game dealt with Black Mesa scientist Dr. Gordon Freeman trying to escape his science facility, Half-Life 2 has Gordon dealing with a dystopian city that is under the totalitarian control of alien forces. The aliens in question have installed Gordon's former boss, Dr. Wallace Breen, as the puppet leader of City 17, where most of the game is set.</w:t>
      </w:r>
    </w:p>
    <w:p>
      <w:r>
        <w:t>Throughout his quest to take down Dr. Breen and the ruling alien forces — the Combine, Gordon is able to make use of all sorts of weapons. These include conventional tools like crowbars, conventional weapons like pistols, and organic technologies like Pheropods.</w:t>
      </w:r>
    </w:p>
    <w:p>
      <w:r>
        <w:t>Needless to say, Half-Life 2 is nothing like the original Half-Life, which had more survival-horror elements. It is a far more action-packed title that, unlike the first game, allows players to actually make friends with aliens.</w:t>
      </w:r>
    </w:p>
    <w:p>
      <w:r>
        <w:t>This adds a new dynamic to the player's mission to take down the Combine and Dr. Breen, making it feel as much like a superhero movie as an action game. When taking into account the games that came after it, including Half-Life: Alyx, Half-Life 2 feels like its own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