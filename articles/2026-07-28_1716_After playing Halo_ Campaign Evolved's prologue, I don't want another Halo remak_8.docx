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Halo: Campaign Evolved's prologue, I don't want another Halo remake – it's time for a new game</w:t>
      </w:r>
    </w:p>
    <w:p>
      <w:r>
        <w:t>منبع: https://www.gamesradar.com/games/halo/after-playing-halo-campaign-evolveds-prologue-i-dont-want-another-halo-remake-its-time-for-a-new-game/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2026-07-28 16:40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