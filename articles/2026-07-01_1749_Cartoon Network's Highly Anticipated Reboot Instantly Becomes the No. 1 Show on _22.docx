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Cartoon Network's Highly Anticipated Reboot Instantly Becomes the No. 1 Show on Disney+ in the U.S.</w:t>
      </w:r>
    </w:p>
    <w:p>
      <w:r>
        <w:t>منبع: https://www.cbr.com/adventure-time-side-quests-sci-fi-success-disney-plus-july-2026/</w:t>
      </w:r>
    </w:p>
    <w:p>
      <w:r>
        <w:t>نویسنده: Jamie Lovett</w:t>
      </w:r>
    </w:p>
    <w:p>
      <w:r>
        <w:t>تاریخ انتشار: 2026-07-01 16:29</w:t>
      </w:r>
    </w:p>
    <w:p>
      <w:r>
        <w:t>──────────────────────────────────────────────────</w:t>
      </w:r>
    </w:p>
    <w:p>
      <w:r>
        <w:t>It's apparently time for some adventure on Disney+. Adventure Time: Side Quests, the new prequel to Adventure Time, is officially the top streaming television show on Disney+, according to data from FlixPatrol.</w:t>
      </w:r>
    </w:p>
    <w:p>
      <w:r>
        <w:t>Adventure Time: Side Quests is a return to the spirit of Adventure Time's earliest seasons, full of surreal, imaginative humor and light, episodic, sometimes silly adventures. The series is specifically meant to create a new generation of Adventure Time fans by offering an easily accessible, low-commitment entry point to the land of Ooo.</w:t>
      </w:r>
    </w:p>
    <w:p>
      <w:r>
        <w:t>What Is Adventure Time: Side Quests?</w:t>
      </w:r>
    </w:p>
    <w:p>
      <w:r>
        <w:t>Adventure Time: Side Quests is called a "companion" to the award-winning original Adventure Time series, which ran for 10 seasons from 2010 to 2018 on Cartoon Network. The prequel follows Adventure Time​​​​​​'s protagonists, young hero Finn and his magical dog best friend Jake, as they go on adventures across the magical land of Ooo — partying with cloud people and punching evil in the butt along the way.</w:t>
      </w:r>
    </w:p>
    <w:p>
      <w:r>
        <w:t>Adventure Time: Side Quests has been well-received by critics. The series currently has a perfect 100% score on Rotten Tomatoes. CBR's Adventure Time: Side Quests review called it "pure animated joy":</w:t>
      </w:r>
    </w:p>
    <w:p>
      <w:r>
        <w:t>"Adventure Time: Side Quests is absolutely for everyone, and that can't be overstated. The animation is fun, the humor is pure, and the story is just as great now as it was in 2010. It's a perfect addition to the original series, and if viewers might've felt overwhelmed by the various spinoffs and sequel series, Adventure Time: Side Quests is a simple and entertaining binge that barely reaches two hours but lasts a lifetime."</w:t>
      </w:r>
    </w:p>
    <w:p>
      <w:r>
        <w:t>Adventure Time: Side Quests Is a Welcome Return to the Land of Ooo</w:t>
      </w:r>
    </w:p>
    <w:p>
      <w:r>
        <w:t>Image via Cartoon Network</w:t>
      </w:r>
    </w:p>
    <w:p>
      <w:r>
        <w:t>Adventure Time: Side Quest casts Sasha Knight in the role of Finn the Human, with John DiMaggio returning as the voice of Jake the Dog, reprising his role from the original Adventure Time. Other familiar returning faces and voices include Ice King (Tom Kenny), Princess Bubblegum (Hynden Walch), Marceline (Olivia Olson), and BMO (Niki Yang).</w:t>
      </w:r>
    </w:p>
    <w:p>
      <w:r>
        <w:t>"Making Side Quests felt like making the original Adventure Time, which felt like hanging out with art school buddies making professional cartoons," Adventure Time: Side Quests showrunner/executive producer Nate Cash said in a statement. "That sounds like a big sandwich of feelings, and it was! You're going to love these NEW adventures with Finn &amp; Jake!"</w:t>
      </w:r>
    </w:p>
    <w:p>
      <w:r>
        <w:t>Cash executive produced Adventure Time: Side Quests with Darrick Bachman serving as story editor. Victor Courtright and Niki Yang direct, Nick Cross is the art director, and Matthew Janszen is the composer.</w:t>
      </w:r>
    </w:p>
    <w:p>
      <w:r>
        <w:t>There are plenty more adventures in Ooo for Adventure Time fans, new and old, to look forward to or discover. A new Adventure Time spinoff series following Bubblegum and Marceline is in the works. HBO Max previously released four animated Adventure Time specials under the banner Adventure Time: Distant Worlds from 2020 to 2021. Another Adventure Time spinoff featuring the gender-swapped versions of heroes Finn and Jake, Adventure Time: Fiona and Cake, debuted in 2023. After winning an Emmy, it returned for a second season in 2025.</w:t>
      </w:r>
    </w:p>
    <w:p>
      <w:r>
        <w:t>Adventure Time: Side Quests is streaming now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