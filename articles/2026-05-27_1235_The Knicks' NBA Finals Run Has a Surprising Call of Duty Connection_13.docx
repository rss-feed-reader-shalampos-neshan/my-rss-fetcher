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Knicks' NBA Finals Run Has a Surprising Call of Duty Connection</w:t>
      </w:r>
    </w:p>
    <w:p>
      <w:r>
        <w:t>منبع: https://gamerant.com/new-york-knicks-nba-finals-call-of-duty-fortnite/</w:t>
      </w:r>
    </w:p>
    <w:p>
      <w:r>
        <w:t>نویسنده: Tom Bowen, Christian Buckley, Casey David Muir-Taylor, Naomi Kyle</w:t>
      </w:r>
    </w:p>
    <w:p>
      <w:r>
        <w:t>تاریخ انتشار: 2026-05-27 10:00</w:t>
      </w:r>
    </w:p>
    <w:p>
      <w:r>
        <w:t>──────────────────────────────────────────────────</w:t>
      </w:r>
    </w:p>
    <w:p>
      <w:r>
        <w:t>The New York Knicks are back in the NBA Finals for the first time since 1999, bringing an end to one of the NBA's longest active Finals droughts. Much of this season's success can be attributed to Jalen Brunson's unbridled brilliance, Karl-Anthony Towns' offensive firepower, and a roster that's found its identity at exactly the right moment. However, there's also a surprising subplot that may help to explain why this group of players works together as well as it does.</w:t>
      </w:r>
    </w:p>
    <w:p>
      <w:r>
        <w:t>Games like Call of Duty and Fortnite keep popping up around this Knicks core, from Brunson's COD squad with Josh Hart and Mikal Bridges to Hart's marathon Fortnite sessions. It's a small but telling detail that says a lot about how this group switches off when the noise around them gets loud, but it also hints at something bigger. For this Knicks team, gaming is not just a distraction. It's another way to build chemistry, manage pressure, and hone their competitive edge.</w:t>
      </w:r>
    </w:p>
    <w:p>
      <w:r>
        <w:t>Jalen Brunson's Call of Duty Squad Includes Several of His Knicks Teammates</w:t>
      </w:r>
    </w:p>
    <w:p>
      <w:r>
        <w:t>Jalen Brunson has never shied away from his love of Call of Duty, and it's easy to see why that matters in the context of this Knicks team and the incredible season that they're having. For Brunson, COD isn't just something to play between games. In an interview with Nice Kicks, he described the series as a way to stay connected, saying that it has "helped bring people together" and allowed him to keep in touch with friends from all over the country.</w:t>
      </w:r>
    </w:p>
    <w:p>
      <w:r>
        <w:t>That connection becomes a lot more interesting when you look at who Brunson plays Call of Duty with. When asked to build his dream NBA COD squad, Brunson named both Josh Hart and Mikal Bridges. At the time, it was just a fun answer from a player talking about one of his favorite video games. Now, though, with the trio helping to steer their team back to the NBA Finals, it reads more like a small preview of the chemistry that has helped to define this group.</w:t>
      </w:r>
    </w:p>
    <w:p>
      <w:r>
        <w:t>And Brunson's gaming habits go beyond just Call of Duty. In an interview with The Strategist, he revealed that he switches between COD and Fortnite depending on which friends are online, suggesting that for the Knicks' captain, gaming is less about what he's playing and more about who he's playing it with. That's a small detail, but for a team built so tightly around trust, familiarity, and shared competitiveness, these small details can often make a big difference.</w:t>
      </w:r>
    </w:p>
    <w:p>
      <w:r>
        <w:t>Josh Hart Turns Call of Duty and Fortnite into Another Competition</w:t>
      </w:r>
    </w:p>
    <w:p>
      <w:r>
        <w:t>Josh Hart is probably the least surprising gamer on the current Knicks roster. He plays basketball like every moment matters, so it makes sense that he'd bring that same kind of energy to Call of Duty. While discussing Warzone with SLAM a few years back, Hart admitted that gaming gives him the same competitive release that he gets on the court, with the 6'5" swingman explaining that when he's not getting his fix from basketball, he's getting it from COD instead.</w:t>
      </w:r>
    </w:p>
    <w:p>
      <w:r>
        <w:t>This elite mindset reveals a lot about Josh Hart, whose value to the Knicks has always been tied to energy, edge, and effort. He rebounds like someone who takes every missed shot personally, turns lost possessions into second chances, and gives New York the kind of relentless competitiveness that can help swing high-pressure playoff games. Call of Duty doesn't make him that kind of player, but it does cater perfectly to the way that he's wired.</w:t>
      </w:r>
    </w:p>
    <w:p>
      <w:r>
        <w:t>That same competitive streak has shown up in Fortnite, too. During his Lakers days, Hart told CBS Sports about how he once played the popular battle royale title for ten hours straight before a game against the Cavs, with four TVs set up in his living room and a full squad. For Brunson, gaming is about connection, but for Hart, it's about competition. The Knicks need both, and that balance helps to explain why this team now stands on the precipice of something truly special.</w:t>
      </w:r>
    </w:p>
    <w:p>
      <w:r>
        <w:t>Karl-Anthony Towns Gives the Knicks' Gaming Connection Real Substance</w:t>
      </w:r>
    </w:p>
    <w:p>
      <w:r>
        <w:t>Karl-Anthony Towns approaches gaming a little differently than his teammates. While Brunson and Hart's relationships with video games are rooted in friendship and competition, Towns has spoken about video games as more of a routine. The Knicks big man once told ClutchPoints that firing up his PlayStation 5 during the NBA season helps him to relax and make the most of his time off between games. There may even be a performance angle.</w:t>
      </w:r>
    </w:p>
    <w:p>
      <w:r>
        <w:t>An interview with Bleacher Report mentions that Towns has "used gaming to help improve his hand-eye coordination and deal with pressure situations." As with Hart, that doesn't mean that video games are the reason Towns can perform at such a high level, but it does make gaming feel like a more meaningful part of his routine. It's not just a way to bond with teammates or feel like he's winning. It's part of how he relaxes, resets, and keeps himself sharp while he's away from the court.</w:t>
      </w:r>
    </w:p>
    <w:p>
      <w:r>
        <w:t>The Knicks Aren't the Only Ones Who See Value in Gaming</w:t>
      </w:r>
    </w:p>
    <w:p>
      <w:r>
        <w:t>In case you were wondering, there's research to back up the idea that video games can help with things like teamwork and hand-eye coordination. A 2018 BYU study found that newly formed teams performed better on tasks after playing video games together, which gives some weight to the idea that gaming can help build communication and trust. That doesn't mean that a few rounds of Fortnite can replace hard work on the practice court, but it does add weight to Brunson's comments about Call of Duty bringing people closer together.</w:t>
      </w:r>
    </w:p>
    <w:p>
      <w:r>
        <w:t>There's also research linking video games with hand-eye coordination and visuospatial skills, particularly in studies around surgical training. Again, that's obviously not quite the same as playing basketball, but the overlap is easy enough to see. Fast-paced games like Call of Duty and Fortnite require players to react quickly, process potential threats, communicate effectively, and make decisions under pressure. Those are useful habits for anyone, especially a team trying to stay connected through the most intense stretch of the NBA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