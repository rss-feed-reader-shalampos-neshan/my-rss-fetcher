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Hidden Gem Sci-Fi Series With Dinosaurs &amp; Time Travel Is Streaming for Free</w:t>
      </w:r>
    </w:p>
    <w:p>
      <w:r>
        <w:t>منبع: https://www.cbr.com/primeval-new-world-streaming-free-youtube-may-2026/</w:t>
      </w:r>
    </w:p>
    <w:p>
      <w:r>
        <w:t>نویسنده: Jeremy Dick, Katie Doll, Cbr Staff, Grae Drake, Sean O'Connell</w:t>
      </w:r>
    </w:p>
    <w:p>
      <w:r>
        <w:t>تاریخ انتشار: 2026-05-17 17:52</w:t>
      </w:r>
    </w:p>
    <w:p>
      <w:r>
        <w:t>──────────────────────────────────────────────────</w:t>
      </w:r>
    </w:p>
    <w:p>
      <w:r>
        <w:t>Back in 2012, a sci-fi series debuted in the UK and Canada, going on to run 13 episodes before concluding after a single season. After being forgotten to time, the show has made a resurgence as it's free to watch on several streaming platforms.</w:t>
      </w:r>
    </w:p>
    <w:p>
      <w:r>
        <w:t>The series is Primeval: New World, a loose spinoff of the British show Primeval. All episodes are easier to watch than ever, as the entire show is streaming for free on YouTube. It can also be seen on other free streaming platforms like Tubi and Plex. Currently, Prime Video has the show available to stream for free as well, offering an ad-supported version that can be watched without a paid subscription.</w:t>
      </w:r>
    </w:p>
    <w:p>
      <w:r>
        <w:t>Primeval: New World Is an Underrated Gem</w:t>
      </w:r>
    </w:p>
    <w:p>
      <w:r>
        <w:t>A dinosaur attacks a man holding a weapon in Primeval: New World. Image via Space/Watch</w:t>
      </w:r>
    </w:p>
    <w:p>
      <w:r>
        <w:t>The show is underrated and widely seen as a hidden gem. Its story involves animals and people from both the past and the future arriving in the present day through various time portals. Primarily, this includes different dinosaurs causing quite a bit of chaos when they appear in a modern-day world. The premise lends itself to a fun watch, but there perhaps not enough people watching, given that the show was unjustly axed after one season.</w:t>
      </w:r>
    </w:p>
    <w:p>
      <w:r>
        <w:t>Gillian Horvath developed the series, which was created by Judith and Garfield Reeves-Stevens. Its starring cast includes Niall Matter (The Best Years) as inventor Evan Cross; Sara Canning (The Vampire Diaries) as conservation officer Dylan Weir; Danny Rahim (Young James Herriot) as firearms expert Mac Rendell; Crystal Lowe (Wrong Turn 2: Dead End) as Toby Nance, who builds devices capable of tracking anomalies; Miranda Frigon (Day of the Dead) as Cross Photonics CFO Angelika Finch; and Geoff Gustafson (Hot Tub Time Machine) as Royal Canadian Air Force officer Lieutenant Ken Leeds.</w:t>
      </w:r>
    </w:p>
    <w:p>
      <w:r>
        <w:t>The Spinoff Had a Very Different Tone From Primeval</w:t>
      </w:r>
    </w:p>
    <w:p>
      <w:r>
        <w:t>Characters stand in the woods in Primeval: New World. Image via Space/Watch</w:t>
      </w:r>
    </w:p>
    <w:p>
      <w:r>
        <w:t>While the show is a spinoff of Primeval, it had little to do with its parent series. There was one major connection, as Andrew-Lee Potts reprised his role as Connor Temple from Primeval in the first and last episodes of Primeval: New World. Beyond that, the original show was set in the UK, while the spinoff moved the action over to Vancouver with an otherwise all-new cast of characters. Primeval: New World also had a darker sci-fi tone and more procedural storytelling.</w:t>
      </w:r>
    </w:p>
    <w:p>
      <w:r>
        <w:t>The spinoff initially performed well on the Canadian channel Space, but over the course of the season, the ratings declined. It seemed that not enough Primeval fans carried over to support the new series, partly due to the lack of more returning characters and a continuation of unresolved storylines. Given the heavy CGI and creature effects, Primeval: New World was costly to produce, and without stronger numbers, it was ultimately canceled before getting a second season.</w:t>
      </w:r>
    </w:p>
    <w:p>
      <w:r>
        <w:t>Subscribe for newsletter picks on hidden streaming gems Get the newsletter to unlock curated streaming finds like Primeval: New World, tips on where to watch, and similar underrated sci‑fi picks — perfect for finding shows you might've missed. Get Updates By subscribing, you agree to receive newsletter and marketing emails, and accept our Terms of Use and Privacy Policy . You can unsubscribe anytime.</w:t>
      </w:r>
    </w:p>
    <w:p>
      <w:r>
        <w:t>Stream Primeval: New World for free on YouTube, Plex, Tubi, and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