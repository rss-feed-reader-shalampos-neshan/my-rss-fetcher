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Anime Series Where a Hero Becomes the Final Villain</w:t>
      </w:r>
    </w:p>
    <w:p>
      <w:r>
        <w:t>منبع: https://www.cbr.com/anime-hero-becomes-final-villain/</w:t>
      </w:r>
    </w:p>
    <w:p>
      <w:r>
        <w:t>نویسنده: Bidisha Mitra, Demi Phillips</w:t>
      </w:r>
    </w:p>
    <w:p>
      <w:r>
        <w:t>تاریخ انتشار: 2026-09-05 00:15</w:t>
      </w:r>
    </w:p>
    <w:p>
      <w:r>
        <w:t>──────────────────────────────────────────────────</w:t>
      </w:r>
    </w:p>
    <w:p>
      <w:r>
        <w:t>In most anime series, the main character consistently stays the hero. They might grow as people and falter along the way due to complex emotions. They usually have mentors who have taught them to always do the right thing. Izuku Midoriya from My Hero Academia is the perfect example of this. He stayed true to his goal of being the greatest hero. However, not every anime series follows this formula.</w:t>
      </w:r>
    </w:p>
    <w:p>
      <w:r>
        <w:t>A few anime series have subverted the audience's expectations. The main characters start with good, heroic intentions, but begin to become the very thing they hate. The stories treat their arcs with care and nuance, challenging viewers to put themselves into their perspectives. Their actions have sparked heated debates across the anime community on whether these characters were right or wrong.</w:t>
      </w:r>
    </w:p>
    <w:p>
      <w:r>
        <w:t>Light Yagami Developed a God Complex in Death Note</w:t>
      </w:r>
    </w:p>
    <w:p>
      <w:r>
        <w:t>Light Yagami smiling as L dies in Death Note. Image via Madhouse</w:t>
      </w:r>
    </w:p>
    <w:p>
      <w:r>
        <w:t>Death Note features one of the best anti-heroes in anime. The main protagonist, Light Yagami, finds the titular notebook with a strange set of rules. This begins his crusade to kill criminals and bring his version of justice to the world under the name "Kira." Light wanted to eliminate crime and create a utopia, but once L suspected he was the infamous Kira, his actions became bolder and crossed the line into evil.</w:t>
      </w:r>
    </w:p>
    <w:p>
      <w:r>
        <w:t>Light Yagami becomes the very thing he hated: a cold-blooded killer who works for his own benefit. Although he denies his wrongdoings and believes his actions are right, the audience can see his actions clearly for what they are. From the moment he murdered Lind L. Tailor, Light's goal was no longer for the good of humanity. Light's journey in Death Note is the most grounded and darkest hero-to-villain arc in anime.</w:t>
      </w:r>
    </w:p>
    <w:p>
      <w:r>
        <w:t>Related 5 Anime Objectively Darker Than Death Note Death Note is often regarded as a classic psychological thriller, but other anime are far darker and execute the themes better.</w:t>
      </w:r>
    </w:p>
    <w:p>
      <w:r>
        <w:t>Eren Yeager Discovered the Truth and Made His Choice</w:t>
      </w:r>
    </w:p>
    <w:p>
      <w:r>
        <w:t>Close Armin, Eren, and Mikasa are frightened in Attack on Titan. Image via Wit Studio</w:t>
      </w:r>
    </w:p>
    <w:p>
      <w:r>
        <w:t>Young Eren Yeager with an injury in Attack on Titan Image via Wit Studio</w:t>
      </w:r>
    </w:p>
    <w:p>
      <w:r>
        <w:t>Eren Yeager manipulates his father in Attack on Titan Image via MAPPA</w:t>
      </w:r>
    </w:p>
    <w:p>
      <w:r>
        <w:t>Eren Yeager, after merging with the Founding Titan, in Attack on Titan. Image via MAPPA</w:t>
      </w:r>
    </w:p>
    <w:p>
      <w:r>
        <w:t>Attack on Titan is a familiar name across the globe. With the threat of the Titans looming beyond the walls, the story gives the viewers no time to rest. It immediately begins with the Colossal Titan breaching Wall Maria, letting several Titans in to cause bloodshed. Eren Yeager, the main protagonist, witnessed his mother's death and vowed to bring an end to the Titans. Discovering he's the Attack Titan and wanting to help humanity win, Eren goes from zero to hero. The war, however, wasn't as simple as humans vs Titans.</w:t>
      </w:r>
    </w:p>
    <w:p>
      <w:r>
        <w:t>Eren discovers the truth about the outside world, and his perspective completely shatters. The main protagonist who fans vouched for turned into the final villain. His choice to trigger the Rumbling is still heavily scrutinized years after Attack on Titan ​​​​​​ended. The reveal that Eren has been manipulating key historical events is one of the greatest anime plot twists. Regardless of how fans feel about the series' ending, Eren's arc is well-written and incredibly dark.</w:t>
      </w:r>
    </w:p>
    <w:p>
      <w:r>
        <w:t>Yuji Sakai Merged With a God to Ensure Peace</w:t>
      </w:r>
    </w:p>
    <w:p>
      <w:r>
        <w:t>Yuji Sakai laughing in Shakugan no Shana Image via J.C.Staff</w:t>
      </w:r>
    </w:p>
    <w:p>
      <w:r>
        <w:t>Shakugan no Shana centers on Yuji Sakai, a seemingly normal high school student, but as in most fantasy anime series, his life is turned upside down when he becomes a "Torch." However, Yuji isn't just any Torch. He possesses a rare treasure within him that continuously renews energy, making him a major target for the antagonistic group, the Crimson Denizens. Yuji joins his protector, Shana, and the other Flame Hazes in the fight for balance. He's a typical hero who would lay his life down and put others first.</w:t>
      </w:r>
    </w:p>
    <w:p>
      <w:r>
        <w:t>Yuji's heroic story turns complicated in the final season. He chooses to merge with the god Denizen, Snake of the Festival, to end the cycle of violence and for Shana's sake. However, Yuji's will blurs with the Snake's will, and he becomes more ruthless in his pursuit of balance. By creating Xanadu, the main hero solidified just how far gone he was. Overall, Yuji's arc can be jarring, but it offers complexity to Shakugan no Shana's story.</w:t>
      </w:r>
    </w:p>
    <w:p>
      <w:r>
        <w:t>Related 5 Strongest Anime Villains in History, Ranked These anime villains have reached incredible levels of power, making them some of the strongest characters in history.</w:t>
      </w:r>
    </w:p>
    <w:p>
      <w:r>
        <w:t>Lelouch vi Britannia Brilliantly Orchestrated His Vengeance</w:t>
      </w:r>
    </w:p>
    <w:p>
      <w:r>
        <w:t>Lelouch Lamperouge in Code Geass: Lelouch of the Rebellion anime Image via Studio Sunrise</w:t>
      </w:r>
    </w:p>
    <w:p>
      <w:r>
        <w:t>Code Geass, another masterpiece of an anime series that blends political drama and thriller, follows the exiled prince Lelouch vi Britannia. Under the alias of Lelouch Lamperouge, he seeks revenge against his father and to destroy Britannia. He gains a mysterious power from C.C. that allows him to bend the will of anyone who makes eye contact with him.</w:t>
      </w:r>
    </w:p>
    <w:p>
      <w:r>
        <w:t>Although his motives are justifiable and sympathetic, Lelouch will do anything to win, no matter how selfish or cruel. With his genius intellect, the main protagonist turned the world against him by establishing himself as the Emperor. Meanwhile, he created Zero, a vigilante and leader of the rebellion Japan could root for. Lelouch triggered Zero Requiem, orchestrating his own death, and achieved world peace, creating a safe place for everyone as he imagined. Seeing Lelouch lose himself in Code Geass is a bleak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