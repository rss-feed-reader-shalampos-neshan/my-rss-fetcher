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New 6-Part Series Unveils First Look at New Poirot</w:t>
      </w:r>
    </w:p>
    <w:p>
      <w:r>
        <w:t>منبع: https://www.cbr.com/britbox-agatha-christie-hercule-first-look/</w:t>
      </w:r>
    </w:p>
    <w:p>
      <w:r>
        <w:t>نویسنده: Florencia Aberastury</w:t>
      </w:r>
    </w:p>
    <w:p>
      <w:r>
        <w:t>تاریخ انتشار: 2026-08-21 16:00</w:t>
      </w:r>
    </w:p>
    <w:p>
      <w:r>
        <w:t>──────────────────────────────────────────────────</w:t>
      </w:r>
    </w:p>
    <w:p>
      <w:r>
        <w:t>Agatha Christie remains one of the most beloved and prolific crime authors. Her novels, featuring iconic characters such as Hercule Poirot and Miss Marple, have delivered some of the best murder mystery series and movies. And now, BritBox has released a first look at Edward Bluemel as Hercule Poirot for the upcoming Hercule prequel series.</w:t>
      </w:r>
    </w:p>
    <w:p>
      <w:r>
        <w:t>Edward Bluemel is set to star in BritBox's upcoming Hercule Poirot prequel, a show focusing on the Belgian detective's early cases. The series has already begun filming in Liverpool. Earlier this month, BritBox confirmed the full cast for Hercule, which includes A Knight of the Seven Kingdoms' Henry Ashton, Oppenheimer's James D'Arcy, His &amp; Hers' Rebecca Rittenhouse, and more.</w:t>
      </w:r>
    </w:p>
    <w:p>
      <w:r>
        <w:t>Hercule Will Introduce a Younger Poirot</w:t>
      </w:r>
    </w:p>
    <w:p>
      <w:r>
        <w:t>Image via BritBox</w:t>
      </w:r>
    </w:p>
    <w:p>
      <w:r>
        <w:t>Hercule Poirot is one of Agatha Christie's most famous characters and one of the most popular fictional detectives. He was first introduced in Christie's debut novel, The Mysterious Affair at Styles. And since then, most Agatha Christie adaptations have introduced an older, wiser, and more established version of the Belgian detective, both on television and on the big screen.</w:t>
      </w:r>
    </w:p>
    <w:p>
      <w:r>
        <w:t>BritBox's Hercule is set to introduce a younger Hercule Poirot, focusing on his early cases and his time as a private investigator between World War I and World War II. The prequel series is set to center around three Agatha Christie short stories, most likely those featured in the short story collections Poirot's Early Cases and Poirot Investigates.</w:t>
      </w:r>
    </w:p>
    <w:p>
      <w:r>
        <w:t>Agatha Christie's Poirot is a Belgian detective who arrives in London as a refugee of the War. He begins to work as a private investigator alongside his trusted friend and ally, Captain Hastings. Most of the stories featured in Poirot's Early Cases and Poirot Investigates take place between The Mysterious Affair at Styles and The Murder on the Links.</w:t>
      </w:r>
    </w:p>
    <w:p>
      <w:r>
        <w:t>Many Actors Have Played Hercule Poirot Before</w:t>
      </w:r>
    </w:p>
    <w:p>
      <w:r>
        <w:t>Since Agatha Christie's first Hercule Poirot novel, published in 1920, many actors have portrayed the Belgian detective on screen. Austin Trevor was the first to bring the detective to life on screen in Alibi, a 1928 film based on The Murder of Roger Ackroyd. Since then, actors like Tony Randall, Albert Finney, and Peter Ustinov have also stepped into the role.</w:t>
      </w:r>
    </w:p>
    <w:p>
      <w:r>
        <w:t>Subscribe to our newsletter for Poirot adaptation insights Dig deeper—subscribe to the newsletter to explore casting choices, period details, and adaptation links that place the new Hercule series within Agatha Christie's broader mystery tradition. Get Updates By subscribing, you agree to receive newsletter and marketing emails, and accept our Terms of Use and Privacy Policy . You can unsubscribe anytime.</w:t>
      </w:r>
    </w:p>
    <w:p>
      <w:r>
        <w:t>But the best and probably most popular Hercule Poirot on screen was portrayed by David Suchet in the ITV series Agatha Christie's Poirot. The show debuted in 1989 and adapted all the Agatha Christie novels and short stories featuring the beloved detective. Agatha Christie's Poirot is a must-watch for Christie fans and is the most popular adaptation.</w:t>
      </w:r>
    </w:p>
    <w:p>
      <w:r>
        <w:t>Edward Bluemel's younger version of Poirot is reported to be an intimate study of the man and Britain between the wars. The prequel series will introduce many of Poirot's recurring friends and allies and will also feature one particular nemesis. Hercule doesn't have a release date yet, but it's scheduled to debut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