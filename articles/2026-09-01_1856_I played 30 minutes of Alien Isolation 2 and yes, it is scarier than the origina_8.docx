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played 30 minutes of Alien Isolation 2 and yes, it is scarier than the original</w:t>
      </w:r>
    </w:p>
    <w:p>
      <w:r>
        <w:t>منبع: https://www.gamesradar.com/games/horror/i-played-30-minutes-of-alien-isolation-2-and-yes-it-is-scarier-than-the-original/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2026-09-01 16:29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