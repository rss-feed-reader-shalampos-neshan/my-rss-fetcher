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Cartoon Network Anime That Don't Hold Up</w:t>
      </w:r>
    </w:p>
    <w:p>
      <w:r>
        <w:t>منبع: https://www.cbr.com/classic-cartoon-network-anime-do-not-hold-up/</w:t>
      </w:r>
    </w:p>
    <w:p>
      <w:r>
        <w:t>نویسنده: Maria Remizova, Sage Ashford</w:t>
      </w:r>
    </w:p>
    <w:p>
      <w:r>
        <w:t>تاریخ انتشار: 2026-09-20 18:15</w:t>
      </w:r>
    </w:p>
    <w:p>
      <w:r>
        <w:t>──────────────────────────────────────────────────</w:t>
      </w:r>
    </w:p>
    <w:p>
      <w:r>
        <w:t>When the network was at its best, Cartoon Network aired some of the greatest anime of all time. Across the main channel, Toonami, and Adult Swim, fans were exposed to a variety of some of the best anime the '80s, '90s, and 2000s had to offer. For many millennials, Cartoon Network is single-handedly responsible for shaping their tastes in anime, even as an adult.</w:t>
      </w:r>
    </w:p>
    <w:p>
      <w:r>
        <w:t>Yet not every show that aired at the time still holds up today. Several of the series that aired back then were only beloved due to the era, or because most of the audience consisted of children. Looking back, many of these series that were once considered good or even classics, have more than a little trouble maintaining the same popularity when looked at with older, more developed tastes.</w:t>
      </w:r>
    </w:p>
    <w:p>
      <w:r>
        <w:t>Tenchi in Tokyo Was The Worst Harem Anime On Television</w:t>
      </w:r>
    </w:p>
    <w:p>
      <w:r>
        <w:t>Tenchi and Sayaka agaisnt the stars in Tenchi in Tokyo. Image via AIC</w:t>
      </w:r>
    </w:p>
    <w:p>
      <w:r>
        <w:t>When Cartoon Network aired Tenchi Muyo on Toonami, they didn't really explain how anything worked. They'd licensed all three different series, and aired all three series back-to-back. Fans got to experience Tenchi Muyo! Ryo-Ohki, Tenchi Universe, and Tenchi in Tokyo in quick succession in the 2000s. While that might make sense for most multi-season stories, each Tenchi series represented an entirely different timeline.</w:t>
      </w:r>
    </w:p>
    <w:p>
      <w:r>
        <w:t>Related 10 Best Anime Tropes Fans Hope Will Never Die Redundant as anime tropes may feel, there are some fans never want to stop seeing.</w:t>
      </w:r>
    </w:p>
    <w:p>
      <w:r>
        <w:t>While it made sense for Tenchi Muyo! Ryo-Ohki and Tenchi Universe to be different since one was an OVA and the other was a TV series, Tenchi in Tokyo felt more like a weird standout. The new timeline sees Tenchi removed from his origins with Jurai, making him just an ordinary boy who happens to encounter a group of gorgeous alien women. Yet Tenchi in Tokyo adds one more element: a new girl named Sakuya, who becomes Tenchi's actual partner.</w:t>
      </w:r>
    </w:p>
    <w:p>
      <w:r>
        <w:t>At the time, it was just nice having another comedy anime airing on Toonami. However, unlike the other two series, Tenchi in Tokyo simply lacks any real charm. It loses the cool sci-fi aspects of the other two, but doesn't gain anything other than Sakuya, a new love interest no fan was asking for. The series just feels like a more generic harem compared to the first two, and it's no wonder it's been basically forgotten in the years since it was taken off television.</w:t>
      </w:r>
    </w:p>
    <w:p>
      <w:r>
        <w:t>Dragon Ball GT Was A Sequel Fans Didn't Need</w:t>
      </w:r>
    </w:p>
    <w:p>
      <w:r>
        <w:t>Goku elbows Syn Shenon in the face Image courtesy of Toei Animation</w:t>
      </w:r>
    </w:p>
    <w:p>
      <w:r>
        <w:t>Dragon Ball Z's arrival to Toonami left both Cartoon Network and Toonami forever changed. Originally, Toonami was just another after-school block airing a bunch of re-runs kids had seen before. Yet Dragon Ball Z's incredible popularity helped the block to become a major force in introducing anime to an audience of millennial children. Naturally though, Dragon Ball Z eventually had to end, forcing fans to say goodbye to some of their favorite characters...for a while.</w:t>
      </w:r>
    </w:p>
    <w:p>
      <w:r>
        <w:t>In 2005, Funimation and Toonami brought over Dragon Ball Z's sequel series, Dragon Ball GT. Among older fans online, Dragon Ball GT had a bad reputation even from the fansubs, as the series had made too many changes to the universe. More than that, it felt weird resetting Goku into being a child again. It felt like they were trying too hard to recapture the magic of the original Dragon Ball series.</w:t>
      </w:r>
    </w:p>
    <w:p>
      <w:r>
        <w:t>Airing on Toonami's weekend version though, younger fans just wanted more Dragon Ball Z content, which meant it got a pass for a time. Yet it's not hard to look back on the series with disappointment, as the series simply doesn't measure up to what fans might've wanted from it. The show turns Trunks from the epitome of cool into a joke, puts Gohan on the sidelines where he doesn't even remember his Mystic Gohan transformation, and that's all without getting what the show does to the lore of the Dragon Balls. It's safe to say these days the opinions on Dragon Ball GT are polarizing, to say the least.</w:t>
      </w:r>
    </w:p>
    <w:p>
      <w:r>
        <w:t>Voltron Has Long Been Replaced By Better Anime</w:t>
      </w:r>
    </w:p>
    <w:p>
      <w:r>
        <w:t>The Paladins In Beast King GoLion Image via Toei</w:t>
      </w:r>
    </w:p>
    <w:p>
      <w:r>
        <w:t>Interestingly, Voltron is one of the earliest examples of a franchise becoming a bigger deal in the West than it was in Japan. Brought to America by World Events Productions, Voltron wasn't just a hit, it became such a massive success that they started taking other anime and deciding they were part of the series, just to keep Voltron going. While the editing for most franchises cuts a series' episode count down, Voltron manages to have 124 total episodes compared to the original series' 52.</w:t>
      </w:r>
    </w:p>
    <w:p>
      <w:r>
        <w:t>The original Voltron came to Cartoon Network during the early '90s, pre-dating many of the Toonami franchises that came later. However, it was also a key part of Toonami in the early days, before more popular anime like Dragon Ball Z and Sailor Moon came along. In fairness, it was one of the stronger shows for the block at the time, along with shows like Thundercats and Robotech.</w:t>
      </w:r>
    </w:p>
    <w:p>
      <w:r>
        <w:t>Ultimately, the original Voltron series doesn't hold up to its Japanese counterpart. But more important than that is that the franchise has a far better version for fans if they want to tap into a modern interpretation of Voltron. Voltron: Legendary Defender is regarded as one of the best cartoons of the 2010s, and unlike the original Voltron, doesn't have to make up storylines to compensate for all the changes made to the original script.</w:t>
      </w:r>
    </w:p>
    <w:p>
      <w:r>
        <w:t>Speed Racer is waving while driving. Image via Fuji TV</w:t>
      </w:r>
    </w:p>
    <w:p>
      <w:r>
        <w:t>Speed Racer might be the most famous anime in America that released before Toonami became popular. Originally known as Mach GoGoGo, the series was another Tatsunoko production that came to the States at almost the same time as it released in Japan in the late '60s. The series' limited animation style fit right in at a time when even great children's cartoons weren't exactly trying to break the budget in terms of being entertaining.</w:t>
      </w:r>
    </w:p>
    <w:p>
      <w:r>
        <w:t>A story about a young racecar driver named Speed, the series covered him taking part in various races as a member of the factory racing team his father worked for. Driving a specially designed car known as the Mach 5, Speed handles everything from competing in races to going up against dangerous organizations, all while delving into what happened to his brother, Rex. It was so successful, it aired for decades, all the way up until it found itself occupying the late night hours for Cartoon Network in the '90s.</w:t>
      </w:r>
    </w:p>
    <w:p>
      <w:r>
        <w:t>The concept of Speed Racer itself is still awesome, and watching Mach GoGoGo is probably still an enjoyable experience. However, many younger fans will likely find themselves struggling to watch '60s-era animation. More than that though, the Speed Racer English version is all but unbearable unless people are in the right mindset for it. With that in mind, while it's great to watch as an artifact of history, it's a difficult recommendation for anyone else.</w:t>
      </w:r>
    </w:p>
    <w:p>
      <w:r>
        <w:t>G-Force Was Good For Its Time, But Doesn't Have A Quality Dub Today</w:t>
      </w:r>
    </w:p>
    <w:p>
      <w:r>
        <w:t>The G-Force team gets ready to fight in Battle of the Planets. Image via Tatsunoko</w:t>
      </w:r>
    </w:p>
    <w:p>
      <w:r>
        <w:t>G-Force is one of a handful of anime that appeared on Cartoon Network before Toonami ever existed. Originally known as Science Ninja Team Gatchaman in Japan, it was a classic from Tatsunoko Production that aired in the early '70s. The franchise was brought to the States as Battle of the Planets in 1978, which enjoyed a run in syndication before they decided to give it a re-adaptation.</w:t>
      </w:r>
    </w:p>
    <w:p>
      <w:r>
        <w:t>Almost a decade later, Gatchaman became G-Force, courtesy of King Features Entertainment and the Turner Broadcasting System. This new version took advantage of more lax broadcasting standards to create an English adaptation that was more faithful to the Japanese version, though it was still far from the original. Regardless, G-Force went on to become a mainstay on Cartoon Network for its afternoon and late-night blocks throughout the early '90s.</w:t>
      </w:r>
    </w:p>
    <w:p>
      <w:r>
        <w:t>To be clear, the actual Gatchaman is groundbreaking, and arguably plays a part in the creation of Super Sentai, as Gatchaman is a few years older than the first Sentai anime. There have even been multiple adaptations of G-Force, including a comic version based on the English dub. However, the original dub itself is unfortunately far too heavily edited and with a script too stilted to be truly enjoyable. Fans are better off trying out the actual Gatchaman than trying to go back and watch the English version of this series.</w:t>
      </w:r>
    </w:p>
    <w:p>
      <w:r>
        <w:t>Quiz 5 Questions Throwback Toonami: How Classic Cartoon Network Anime Hold Up Today Your Top Score -- Attempts -- Start Quiz 0 0</w:t>
      </w:r>
    </w:p>
    <w:p>
      <w:r>
        <w: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