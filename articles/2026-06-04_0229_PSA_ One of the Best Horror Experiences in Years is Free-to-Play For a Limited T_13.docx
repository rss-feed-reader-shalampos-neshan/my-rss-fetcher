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PSA: One of the Best Horror Experiences in Years is Free-to-Play For a Limited Time</w:t>
      </w:r>
    </w:p>
    <w:p>
      <w:r>
        <w:t>منبع: https://gamerant.com/marathon-horror-map-free-to-play-new/</w:t>
      </w:r>
    </w:p>
    <w:p>
      <w:r>
        <w:t>نویسنده: Lb Beistad, Richard Warren, Casey David Muir-Taylor, Christian Buckley</w:t>
      </w:r>
    </w:p>
    <w:p>
      <w:r>
        <w:t>تاریخ انتشار: 2026-06-03 20:30</w:t>
      </w:r>
    </w:p>
    <w:p>
      <w:r>
        <w:t>──────────────────────────────────────────────────</w:t>
      </w:r>
    </w:p>
    <w:p>
      <w:r>
        <w:t>Horror fans will know that the video games of the genre come in all shapes and sizes. There are walking sims packed to the prim with jumpscares, slow-burn, story-driven titles that use atmosphere to make players uncomfortable and survival horror titles where the scariest thing of all is not having enough ammo to overcome the latest threat thrown your way. But an extraction shooter? The genre isn’t exactly known for bringing the scares, yet Marathon has achieved something downright incredible with the Night Marsh map that launched alongside Season 2.</w:t>
      </w:r>
    </w:p>
    <w:p>
      <w:r>
        <w:t>Contrary to what the Marathon review bombers and haters have tried to say, the game is full of brilliant design decisions, and its maps are one of the brightest spots of all. Perimeter is the most laid-back location — still difficult, and still prone to PvP fights if one isn’t careful, but lower stakes with less valuable loot to match. Outpost is a brilliant piece of game design, with players invading the territory of the villainous UESC and being met with a firestorm environmental hazard that regularly forces them indoors, tons of bots, and a race to open up a loot-filled base in the sky. And then there’s Cryo Archive, which is cramped, challenging, and serves as an endgame location where the best players can battle a foe on par with a Destiny raid boss. And now, thanks to its terrifying night variant, Dire Marsh has a true personality and purpose, delivering in such a big way that all horror fans really need to give the game a look while it’s free-to-play.</w:t>
      </w:r>
    </w:p>
    <w:p>
      <w:r>
        <w:t>As part of its Season 2 launch, the entirety of Marathon — including its horror map — is free-to-play until June 9. If players like what they see, they can also buy Marathon at a discounted price for a limited time.</w:t>
      </w:r>
    </w:p>
    <w:p>
      <w:r>
        <w:t>Related Every Game That Was at the PlayStation State of Play for June 2026 The recent Sony State of Play showcase was stacked with great announcements and sneak peeks, and here is every game that was present.</w:t>
      </w:r>
    </w:p>
    <w:p>
      <w:r>
        <w:t>Night Marsh Puts Other Map Variants to Shame</w:t>
      </w:r>
    </w:p>
    <w:p>
      <w:r>
        <w:t>In most video games that receive variants of existing maps, like holiday themes, weather changes, or, yes, night versions, the addition is typically an afterthought. Players will remark “oh, cool” and quickly move on, with the change in presentation having no major impact on gameplay and being a very minor adjustment in the grand scheme of things. Night Marsh, though, is a completely different beast. It’s taken Dire Marsh, which was essentially just a “more open Perimeter,” and transformed it into a full-on horror experience that could leave you shaking in your boots.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In the words of SpongeBob SquarePants, Night Marsh doesn’t just offer darkness, but “advanced darkness.” The map is truly pitch black, with UESC bots only visible due to the white light on their heads and a vast majority of the buildings having an unsettling vibe. So much of Marathon is already about slow, careful approaches where players listen out for any sound that can mean there’s someone nearby, and the ensuing fight when enemies are in the area is equally tense. Now take the existing potential for players to come out of nowhere and add on a map that isn’t just extremely dark, but also frighteningly quiet. And, when you DO hear a noise, you’ll likely wish they hadn’t heard it at all.</w:t>
      </w:r>
    </w:p>
    <w:p>
      <w:r>
        <w:t>Night Marsh introduces new threats on top of bots and real players, too. There’s now an Anomoly-corrupted plant that fires off deadly balls at the player that split when shot, prolonging the fight and attracting enemies to the gunfire. Even worse are the Husks, which are gruesome infected humans with extra arms that look and sound like something out of the Dead Space franchise. Sneaking around in the eerie red (or completely pitch-black) tunnels, only to hear a screech as a creature runs at the group from out of nowhere, is downright unsettling. Thanks to this setting and the enemies being added right on top of the usual intensity that comes from any extraction shooter, Night Marsh is an experience that horror fans owe it to themselves to at least try.</w:t>
      </w:r>
    </w:p>
    <w:p>
      <w:r>
        <w:t>Marathon’s Night Marsh Items Prove It’s Worthy of Its Spot as The Seasonal Headliner</w:t>
      </w:r>
    </w:p>
    <w:p>
      <w:r>
        <w:t>Marathon already excels as an extraction shooter… but now, it’s somehow found a way to shine as a horror game, too.</w:t>
      </w:r>
    </w:p>
    <w:p>
      <w:r>
        <w:t>Sure, a vastly improved UI, a new Runner Shell, Cradle upgrades, and smoothed-out progression are all part of the Season 2 pie, but Night Marsh has always been treated as the biggest slice. Leaning on a night variant may have seemed odd on paper, but this bold choice was a wise one; the map truly is that special, and the added mechanics for it make it feel consistently engaging beyond the initial frights. To survive in Night Marsh, you can:</w:t>
      </w:r>
    </w:p>
    <w:p>
      <w:r>
        <w:t>Use a flashlight to light up the immediate area, which risks other players spotting you.</w:t>
      </w:r>
    </w:p>
    <w:p>
      <w:r>
        <w:t>Equip vector rounds to your gun of choice, which create pools of light where your bullets land, making missed shots valuable and hit ones game-changing.</w:t>
      </w:r>
    </w:p>
    <w:p>
      <w:r>
        <w:t>Toss vector grenades to highlight an area, as well as signal flares that come in multiple colors.</w:t>
      </w:r>
    </w:p>
    <w:p>
      <w:r>
        <w:t>Equip a Darksight scope, which briefly highlights the immediate area and greatly helps with traversal.</w:t>
      </w:r>
    </w:p>
    <w:p>
      <w:r>
        <w:t>When you load into Night Marsh, and creep around the outskirts of its POIs, you’ll instantly know something is wrong. The birds sound infected, the map is deathly quiet, and the little lighting that does exist feels as if it was placed purely to terrify you. Brilliant environmental design will have players jumping at shadows, as a radar tower could look like a human player standing still on a distant rooftop. And, when you least expect it, a Husk can leap at you from out of nowhere. Marathon already excels as an extraction shooter due to its brilliant combat, artwork, and mechanics, but now, it’s somehow found a way to shine as a horror game, too.</w:t>
      </w:r>
    </w:p>
    <w:p>
      <w:r>
        <w:t>Quiz 5 Questions Into the Night Marsh: Test Your Marathon Horror Savvy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