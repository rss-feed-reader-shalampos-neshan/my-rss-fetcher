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Discord Partners With Xbox, Bringing Game Pass To Nitro Subscribers</w:t>
      </w:r>
    </w:p>
    <w:p>
      <w:r>
        <w:t>منبع: https://gameinformer.com/2026/05/11/discord-partners-with-xbox-bringing-game-pass-to-nitro-subscribers</w:t>
      </w:r>
    </w:p>
    <w:p>
      <w:r>
        <w:t>نویسنده: Associate Editor, Charles Loves Games With Good Stories, Great Soundtracks. He Can Most Often Be Found Playing Dungeons, Dragons, Petting One Of His Cats Or His Dog</w:t>
      </w:r>
    </w:p>
    <w:p>
      <w:r>
        <w:t>تاریخ انتشار: 2026-05-11 00:00</w:t>
      </w:r>
    </w:p>
    <w:p>
      <w:r>
        <w:t>──────────────────────────────────────────────────</w:t>
      </w:r>
    </w:p>
    <w:p>
      <w:r>
        <w:t>Discord launched its Nitro subscription almost 10 years ago, and it's changed a lot over the years. While its current tiers mainly offer users more emojis, higher quality streaming, and generally more customization options, it used to include complementary games, but that perk was discontinued in 2019. Today, the company announced plans to revive that idea and partner with Xbox and provide Game Pass for Nitro users – kind of.</w:t>
      </w:r>
    </w:p>
    <w:p>
      <w:r>
        <w:t>According to a blog post on Discord's website, the new program is called Nitro Rewards, and it's exactly what it sounds like – perks for Discord's paid subscribers. Discord describes today's announcement as the "first wave," with more benefits to come at a later date.</w:t>
      </w:r>
    </w:p>
    <w:p>
      <w:r>
        <w:t>The first perk is access to Xbox Game Pass. Discord describes the level of access as "a starter version" of the service, which seems to line up with Game Pass Essential, as it includes "a library of 50+ PC and console games." This tier includes a fraction of the titles available on Game Pass' higher tiers (which have 200+ and 500+, respectively), but as a benefit to Nitro subscribers at no extra cost, it's a pretty good deal.</w:t>
      </w:r>
    </w:p>
    <w:p>
      <w:r>
        <w:t>Nitro Rewards also includes discounts on certain Logitech products, with subscribers getting "up to 30% off at Logitech G, 15% off SteelSeries, and 20% off KontrolFreek, with new offers rotating regularly." Finally, Nitro subscribers will also get bonus Orbs each month and an Orbs multiplier, meaning they'll get more Orbs for completing quests. The blog closes with a disclaimer that features will be rolling out gradually "over the coming weeks," so you might not see them right away, but they'll probably be showing up soon.</w:t>
      </w:r>
    </w:p>
    <w:p>
      <w:r>
        <w:t>On the flipside, an Xbox Wire post about the same subject announced an inverted version of the deal; Game Pass subscribers will soon get certain Discord Nitro benefits. More specifically, they'll get 250 Discord Orbs each month, 1.2x extra Orbs when completing quests, and automatically applied Discord Shop discounts, which sounds like the new Nitro Rewards Orb upgrades.</w:t>
      </w:r>
    </w:p>
    <w:p>
      <w:r>
        <w:t>In other Xbox news, the highest tier, Game Pass Ultimate, recently decreased in price, and Copilot AI will no longer be coming to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