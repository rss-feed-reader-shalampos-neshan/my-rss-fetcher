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Fall 2026 Anime We Already Know Will Be Masterpieces</w:t>
      </w:r>
    </w:p>
    <w:p>
      <w:r>
        <w:t>منبع: https://www.cbr.com/fall-2026-anime-already-masterpieces/</w:t>
      </w:r>
    </w:p>
    <w:p>
      <w:r>
        <w:t>نویسنده: Jennifer Melzer, Aaheli Pradhan</w:t>
      </w:r>
    </w:p>
    <w:p>
      <w:r>
        <w:t>تاریخ انتشار: 2026-09-21 14:15</w:t>
      </w:r>
    </w:p>
    <w:p>
      <w:r>
        <w:t>──────────────────────────────────────────────────</w:t>
      </w:r>
    </w:p>
    <w:p>
      <w:r>
        <w:t>The fall 2026 anime season is breathing down everyone’s necks, filled with a wave of anime that fans already know will be masterpieces. From action anime that crackle with energy to mysteries awaiting to be unfolded, the fall 2026 anime season has something for everyone. Although the season is filled with sequels of returning anime, a few original ones have also stood out.</w:t>
      </w:r>
    </w:p>
    <w:p>
      <w:r>
        <w:t>Early trailers and visuals have already set expectations quite high for the upcoming anime series and sequels. These titles have gathered momentum far ahead of the season, and the best players are already lined up.</w:t>
      </w:r>
    </w:p>
    <w:p>
      <w:r>
        <w:t>Fool Night Is a Dystopian Mystery Marking The Collaboration Between Two Popular Studios</w:t>
      </w:r>
    </w:p>
    <w:p>
      <w:r>
        <w:t>Close Toshiro Kamiya sits beside a transflorating human in the visual for Fool Night anime Image via Sunrise x Shaft</w:t>
      </w:r>
    </w:p>
    <w:p>
      <w:r>
        <w:t>A transflorated human who is turning into spiriflora in Fool Night anime Image via Sunrise x Shaft</w:t>
      </w:r>
    </w:p>
    <w:p>
      <w:r>
        <w:t>Toshiro Kamiya staring at a flowering spiriflora in Fool Night anime Image via Sunrise x Shaft</w:t>
      </w:r>
    </w:p>
    <w:p>
      <w:r>
        <w:t>Toshiro Kamiya talking to a spiriflora in Fool Night anime Image via Sunrise x Shaft</w:t>
      </w:r>
    </w:p>
    <w:p>
      <w:r>
        <w:t>Fool Night is one of the few debuting anime in the fall 2026 season that has managed to grab the attention of onlookers well ahead of its release. A legendary collaboration between animation studios SHAFT and SUNRISE, the dystopian series looks more than just visually appealing.</w:t>
      </w:r>
    </w:p>
    <w:p>
      <w:r>
        <w:t>Studio Shaft is acclaimed for series like March Comes In Like a Lion and Puella Magi Madoka Magica, while Studio Sunrise is famous for Cowboy Bebop, Code Geass, Gintama, and more. Both studios collaborated in animating Kasumi Yasuda’s beloved dark sci-fi manga, Fool Night.</w:t>
      </w:r>
    </w:p>
    <w:p>
      <w:r>
        <w:t>Fool Night takes place in a dystopian future where the sun is blocked, and oxygen levels are dangerously low, leading humans to resort to a procedure called ‘transfloration’ that turns people into plants. The narrative delves deep into a dark world where impoverished humans sell their lives for a sum, and the very air one needs to live is taxed.</w:t>
      </w:r>
    </w:p>
    <w:p>
      <w:r>
        <w:t>Black Clover Season 2 Is Set to Make a Bombastic Return After 5 Years</w:t>
      </w:r>
    </w:p>
    <w:p>
      <w:r>
        <w:t>Close Yuno uses his Spirit Dive in Black Clover season 2 Image via Studio Pierrot</w:t>
      </w:r>
    </w:p>
    <w:p>
      <w:r>
        <w:t>Mereolona attacks in Black Clover Season 2. Image via Studio Pierrot</w:t>
      </w:r>
    </w:p>
    <w:p>
      <w:r>
        <w:t>Nacht uses his Devil Union power in Black Clover Season 2. Image via Studio Pierrot</w:t>
      </w:r>
    </w:p>
    <w:p>
      <w:r>
        <w:t>Dark Triad's Dante in a green glow from Black Clover season 2 trailer Image via Pierrot</w:t>
      </w:r>
    </w:p>
    <w:p>
      <w:r>
        <w:t>After keeping fans waiting for 5 excruciating years, Studio Pierrot is finally returning with the second season of Black Clover on October 3, 2026. Season 2 will continue the exciting Spade Kingdom Raid arc and is being directed by Ayataka Tanemura, who also delivered the Black Clover: Sword of the Wizard King movie. Armed with a completed manga, the upcoming Black Clover season has removed any risk of fillers.</w:t>
      </w:r>
    </w:p>
    <w:p>
      <w:r>
        <w:t>Black Clover’s sequel will also deliver some of the most anticipated moments from the manga, with sharper animation and better choreography. After Studio Pierrot’s brilliant performance in Bleach: Thousand Year Blood War, the studio is expected to treat Black Clover Season 2 better than its predecessor.</w:t>
      </w:r>
    </w:p>
    <w:p>
      <w:r>
        <w:t>Apothecary Diaries Season 3 Cour 1 Is Set to Bring More Mysteries to the Table</w:t>
      </w:r>
    </w:p>
    <w:p>
      <w:r>
        <w:t>Chou-u and Maomao in the garden in The Apothecary Diaries Season 3 image Image via TOHO Animation Studios and OLM</w:t>
      </w:r>
    </w:p>
    <w:p>
      <w:r>
        <w:t>Releasing on October 2, 2026, The Apothecary Diaries Season 3 Cour 1 will justify its status as a classic mystery anime once again. The last season ended with the fallout of the Shi Clan, but season 3 will depict events that are shaping up for a far larger conflict. With the crisp and gorgeous animation that the series has been maintaining, it’s not hard to see how the upcoming sequel will also be a masterpiece.</w:t>
      </w:r>
    </w:p>
    <w:p>
      <w:r>
        <w:t>Apothecary Diaries Season 3 might begin with Maomao spotting anomalies around the Verdigris House, as Jinshi steps into his imperial duties. The anime has already proven its storytelling rhythm, and with new mysteries lined up, The Apothecary Diaries is bound to have another smashing season in fall 2026.</w:t>
      </w:r>
    </w:p>
    <w:p>
      <w:r>
        <w:t>Related The Apothecary Diaries' Best Couple Won't Be Jinshi &amp; Maomao Anymore As eager fans gather at the edge of the Fall 2026 Anime Season, The Apothecary Diaries' return promises an even better couple than Jinshi and Maomao.</w:t>
      </w:r>
    </w:p>
    <w:p>
      <w:r>
        <w:t>Tokyo Revengers Season 4 Is About to Get More Lawless Than Ever Before</w:t>
      </w:r>
    </w:p>
    <w:p>
      <w:r>
        <w:t>Izana and Mikey in Tokyo Revengers key visual. Image via Liden Films</w:t>
      </w:r>
    </w:p>
    <w:p>
      <w:r>
        <w:t>Tokyo Revengers: War of the Three Titans Arc is about to make its return on October 2, 2026. It is going to be one of the major turning points in the story as it shatters the old gang hierarchy, forcing Takemichi into a brutal struggle. It is time for Tokyo Revengers to turn even darker than its premise.</w:t>
      </w:r>
    </w:p>
    <w:p>
      <w:r>
        <w:t>The War of the Three Titans arc is already one with high stakes, as the Tokyo Manji Gang is over, leaving a power vacuum and the rise of three ruthless rival factions. Tokyo Revengers season 4 is marked to deliver brilliant payoffs from the very first episode in the fall 2026 anime season.</w:t>
      </w:r>
    </w:p>
    <w:p>
      <w:r>
        <w:t>Cyberpunk Edgerunners 2 Delivers a Fresh Story In The Same Old Brutal Night City</w:t>
      </w:r>
    </w:p>
    <w:p>
      <w:r>
        <w:t>Close D appears with a red mark on his face and with burnt embers around him in Cyberpunk Edgerunners 2 Image via Trigger</w:t>
      </w:r>
    </w:p>
    <w:p>
      <w:r>
        <w:t>D appears with a red mark on his face and with burnt embers around him in Cyberpunk Edgerunners 2 Image via Trigger</w:t>
      </w:r>
    </w:p>
    <w:p>
      <w:r>
        <w:t>Talia Yang is seen taking a dive from the sky in Cyberpunk Edgerunners 2 Image via Trigger</w:t>
      </w:r>
    </w:p>
    <w:p>
      <w:r>
        <w:t>Cyberpunk Edgerunners 2 is a 10-episode standalone sequel that follows a fresh group of mercenaries, but in the same brutal Night City. Rather than being a continuation of Season 1, the anime chose to follow a separate plotline altogether. Some of the new characters include Weak Kingsley, D, Roman Carax, and Talia Yang, all of whom seem to have intriguing backstories.</w:t>
      </w:r>
    </w:p>
    <w:p>
      <w:r>
        <w:t>The character designs for Cyberpunk Edgerunners 2 look just as sharp as the original Season 1 designs, and the trailers have already provided a glimpse of the action-packed series. Set to be a Netflix exclusive on October 20, 2026, Cyberpunk Edgerunners 2 has already set expectations sky-high, especially after the brilliant performance of Season 1.</w:t>
      </w:r>
    </w:p>
    <w:p>
      <w:r>
        <w:t>POLL Which fall 2026 series are you personally most excited to start watching? Fool Night (new dystopian mystery) Fool Night (new dystopian mystery) 0.0% Black Clover Season 2 Black Clover Season 2 40.0% The Apothecary Diaries Season 3 Cour 1 The Apothecary Diaries Season 3 Cour 1 60.0% Tokyo Revengers Season 4 Tokyo Revengers Season 4 0.0% Cyberpunk Edgerunners 2 Cyberpunk Edgerunners 2 0.0% Another fall 2026 anime not mentioned here Another fall 2026 anime not mentioned here 0.0% I’m more interested in catching up on older shows I’m more interested in catching up on older shows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