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Oblivion Remastered on Switch 2 is a miracle port – and a reminder the RPG still isn't fixed</w:t>
      </w:r>
    </w:p>
    <w:p>
      <w:r>
        <w:t>منبع: https://www.gamesradar.com/games/the-elder-scrolls/elder-scrolls-4-oblivion-remastered-switch-2-port/</w:t>
      </w:r>
    </w:p>
    <w:p>
      <w:r>
        <w:t>نویسنده: Fran Ruiz,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--Vds-Author-Letter-Spacing, Var --Tracking-Normal</w:t>
      </w:r>
    </w:p>
    <w:p>
      <w:r>
        <w:t>تاریخ انتشار: 2026-08-12 15:16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