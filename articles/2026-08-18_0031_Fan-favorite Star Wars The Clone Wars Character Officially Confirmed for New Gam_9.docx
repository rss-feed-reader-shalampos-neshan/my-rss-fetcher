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Fan-favorite Star Wars The Clone Wars Character Officially Confirmed for New Game</w:t>
      </w:r>
    </w:p>
    <w:p>
      <w:r>
        <w:t>منبع: https://www.polygon.com/star-wars-zero-company-rex-return/</w:t>
      </w:r>
    </w:p>
    <w:p>
      <w:r>
        <w:t>نویسنده: Austin Manchester, Jake Kleinman, Brian Vanhooker, Simone De Rochefort, Polygon Staff</w:t>
      </w:r>
    </w:p>
    <w:p>
      <w:r>
        <w:t>تاریخ انتشار: 2026-08-17 18:27</w:t>
      </w:r>
    </w:p>
    <w:p>
      <w:r>
        <w:t>──────────────────────────────────────────────────</w:t>
      </w:r>
    </w:p>
    <w:p>
      <w:r>
        <w:t>Star Wars Zero Company is the next big-ticket video game set in a galaxy far, far away. It's out next week, and on Monday publisher EA shared a new, final trailer for the turn-based tactics game ahead of its release. The trailer includes shots from cutscenes and of its XCOM-like gameplay, but fans were more excited that the trailer confirmed the return of one of their favorite characters.</w:t>
      </w:r>
    </w:p>
    <w:p>
      <w:r>
        <w:t>At around the 1:45-minute mark of the below trailer, Captain Rex, clad in his iconic helmet and armor, makes a cameo appearance. He's only on screen for a brief second, but that was enough to get Star Wars fans hyped. "REX! MY BROTHER! MY BOY! MY LAD!" reads one of the top comments on YouTube.</w:t>
      </w:r>
    </w:p>
    <w:p>
      <w:r>
        <w:t>Captain Rex debuted in the 2008 The Clone Wars film ahead of its animated series follow-up, serving primarily alongside Jedi Anakin Skywalker and Ahsoka Tano. He's been a staple of Star Wars media about that seminal conflict, and has been a featured player in later series like Star Wars Rebels and Star Wars: The Bad Batch.</w:t>
      </w:r>
    </w:p>
    <w:p>
      <w:r>
        <w:t>Rex, like all clone troopers in the animated shows, has been voiced by Dee Bradley Baker. We knew Baker would be in Zero Company after the stacked cast was fully revealed last month, but he was only confirmed to be voicing a different clone trooper, Trick. As such, it's not clear how much of a role Rex will have in the game, or if Baker will be voicing any other surprise clones. Anakin will also be popping up in Star Wars Zero Company, but how much of a role he'll have to play is also unknown. Zero Company primarily follows a group of misfits covertly working with the Galactic Republic.</w:t>
      </w:r>
    </w:p>
    <w:p>
      <w:r>
        <w:t>Star Wars Zero Company has been described as "Star Wars XCOM" and, after 10 hours with it, that moniker rings true. "It's shaping up to be the best version of XCOM-style squad-based tactics yet," Polygon's Josh Broadwell wrote in his preview. You won't have to wait too long to check it out for yourself: Star Wars Zero Company will be released Aug. 27 for $49.99 on Windows PC and $59.99 on PS5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