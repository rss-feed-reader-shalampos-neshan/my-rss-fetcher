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Fantasy Anime Series With No Bad Episodes</w:t>
      </w:r>
    </w:p>
    <w:p>
      <w:r>
        <w:t>منبع: https://www.cbr.com/perfect-fantasy-anime-series-no-bad-episodes/</w:t>
      </w:r>
    </w:p>
    <w:p>
      <w:r>
        <w:t>نویسنده: Russell Descourouez, Areeba Khan</w:t>
      </w:r>
    </w:p>
    <w:p>
      <w:r>
        <w:t>تاریخ انتشار: 2026-10-22 01:26</w:t>
      </w:r>
    </w:p>
    <w:p>
      <w:r>
        <w:t>──────────────────────────────────────────────────</w:t>
      </w:r>
    </w:p>
    <w:p>
      <w:r>
        <w:t>Fantasy has always been a great contributor to anime, giving creators the freedom to tell stories transcending ordinary settings. These shows use magic, supernatural creatures and fictional kingdoms to explore human emotions, personal struggles and relationships. The best ones also have strong characters and stories that keep viewers invested in the action.</w:t>
      </w:r>
    </w:p>
    <w:p>
      <w:r>
        <w:t>Recent releases have brought more attention to fantasy anime, but older shows have continued to hold their own over the years. Some stand out because of their storytelling, while others offer unusual settings or characters who feel believable. Such series have something that makes them worth watching, even for viewers who have already seen plenty of fantasy anime.</w:t>
      </w:r>
    </w:p>
    <w:p>
      <w:r>
        <w:t>Berserk Makes its Tragedy Hit Harder</w:t>
      </w:r>
    </w:p>
    <w:p>
      <w:r>
        <w:t>Close Guts looking at Griffith while sitting down as Griffith leans against a bridge next to him in Berserk. Image via OLM Team Iguchi</w:t>
      </w:r>
    </w:p>
    <w:p>
      <w:r>
        <w:t>Griffith embracing his Femto transformation during the Eclipse in Berserk Image via Studio 4°C</w:t>
      </w:r>
    </w:p>
    <w:p>
      <w:r>
        <w:t>Casca wielding a blade in Berserk Image via Oriental Light and Magic</w:t>
      </w:r>
    </w:p>
    <w:p>
      <w:r>
        <w:t>The 1997 adaptation of Berserk is arguably the best version of the franchise. Guts, Griffith and Casca are given enough attention to be fleshed as individuals and as a group, and this makes their relationships with one another engaging before tragedy strikes.</w:t>
      </w:r>
    </w:p>
    <w:p>
      <w:r>
        <w:t>Both Griffith and Guts have their unique qualities and dark sides, and it's Griffith’s desire to become emperor that eventually disturbs their bond. The ending feels like the beginning of an even bigger story, although that is also the series' biggest weakness.</w:t>
      </w:r>
    </w:p>
    <w:p>
      <w:r>
        <w:t>The anime leaves viewers with a major cliffhanger. The story does not continue within the 1997 series itself, leaving viewers to have to read the manga. Despite that unfinished feeling, the adaptation remains one of the strongest dark fantasy anime ever.</w:t>
      </w:r>
    </w:p>
    <w:p>
      <w:r>
        <w:t>Delicious In Dungeon Makes its Fantasy Practical</w:t>
      </w:r>
    </w:p>
    <w:p>
      <w:r>
        <w:t>Mircelle eats a cake in Delicious in Dungeon. Image via Trigger</w:t>
      </w:r>
    </w:p>
    <w:p>
      <w:r>
        <w:t>Delicious in Dungeon makes cooking an important part of its adventure, rather than treating it as a joke. Laios and his companions cook and eat the monsters they encounter, making them a nutritious addition to their meals.</w:t>
      </w:r>
    </w:p>
    <w:p>
      <w:r>
        <w:t>The dungeon itself has an ecosystem that they have to learn and adapt to if they hope to survive and escape. Delicious in Dungeon's main characters are mostly adults who enter the dungeon for their own reasons, and they each have their own complex and amusing personalities.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Fullmetal Alchemist Brotherhood Embodies Consistency</w:t>
      </w:r>
    </w:p>
    <w:p>
      <w:r>
        <w:t>Close The Elric Brothers look surprised In Fullmetal Alchemist: Brotherhood. Image via Studio Bones</w:t>
      </w:r>
    </w:p>
    <w:p>
      <w:r>
        <w:t>Roy Mustang with Maes Hughes in ishval, Fullmetal Alchemist Brotherhood. Image via Studio Bones</w:t>
      </w:r>
    </w:p>
    <w:p>
      <w:r>
        <w:t>FullMetal Alchemist Brotherhood Edward Gate of Truth. Image via Studio Bones</w:t>
      </w:r>
    </w:p>
    <w:p>
      <w:r>
        <w:t>Fullmetal Alchemist: Brotherhood delivers consistent perfection. The worldbuilding is deep, and the characters have well-defined arcs and goals that tie everything together.</w:t>
      </w:r>
    </w:p>
    <w:p>
      <w:r>
        <w:t>The pacing at the start may feel rushed, but it slows down as the narrative gets going. At that point, every detail gains extra meaning. The story is tragic but speaks of hope and redemption. The fight scenes are varied and show the characters’ impressive use of alchemy in unique ways.</w:t>
      </w:r>
    </w:p>
    <w:p>
      <w:r>
        <w:t>Frieren is Set in a Fantasy World that Ages</w:t>
      </w:r>
    </w:p>
    <w:p>
      <w:r>
        <w:t>Frieren creates a field of flowers in Frieren: Beyond Journey's End. Image via Madhouse</w:t>
      </w:r>
    </w:p>
    <w:p>
      <w:r>
        <w:t>Frieren: Beyond Journey’s End takes on the fantasy genre in a new way. The series shows time in a different context and demonstrates how its passage affects the characters. Frieren does not center around finding a way to defeat the Demon King, but about what happens after he's defeated.</w:t>
      </w:r>
    </w:p>
    <w:p>
      <w:r>
        <w:t>As an elf, Frieren has lived long enough to see many people come and go, including her friends. Frieren’s world keeps changing after the Demon King’s death as well. Magic develops as new generations study and improve old spells, and turn once impressive techniques into ordinary knowledge.</w:t>
      </w:r>
    </w:p>
    <w:p>
      <w:r>
        <w:t>Mushishi Finds Meaning in Unanswerable Questions</w:t>
      </w:r>
    </w:p>
    <w:p>
      <w:r>
        <w:t>Ginko wanders through a forest while smoking Mushi Soot Grass in Mushishi. Image via Artland</w:t>
      </w:r>
    </w:p>
    <w:p>
      <w:r>
        <w:t>Mushishi takes a different approach to fantasy, examining the entrancing interactions between its and the mushi across quiet, episodic adventures. Ginko is not a typical adventurer or a fairy tale character. Instead, he is a wanderer with a curious mind.</w:t>
      </w:r>
    </w:p>
    <w:p>
      <w:r>
        <w:t>This curiosity allows him to learn about the mushi and sometimes find cures for the illness they cause. Many episodes focus on what happens when people cannot understand the mushi. In these cases, their attempts to control a situation can make things worse.</w:t>
      </w:r>
    </w:p>
    <w:p>
      <w:r>
        <w:t>The series is melancholic and sometimes philosophical, with a slow pace that gives its stories time to settle. Mushishi offers a kind of calm that is hard to find in action-heavy anime.</w:t>
      </w:r>
    </w:p>
    <w:p>
      <w:r>
        <w:t>Record Of Lodoss War Understands Classic Fantasy</w:t>
      </w:r>
    </w:p>
    <w:p>
      <w:r>
        <w:t>Parn and Deedlit frolic on the grass in Record of Lodoss War. Image via Madhouse</w:t>
      </w:r>
    </w:p>
    <w:p>
      <w:r>
        <w:t>Record of Lodoss War embraces the traditional fantasy adventure and conflicts shaped by the history of its world. The setting feels suited to a group of adventurers exploring places that sometimes put them in grave danger.</w:t>
      </w:r>
    </w:p>
    <w:p>
      <w:r>
        <w:t>The series treats its world and its history as important parts of the story, rather than using the creatures as simple decoration. The older style and the straightforward adventure give the characters room to establish their place in the world.</w:t>
      </w:r>
    </w:p>
    <w:p>
      <w:r>
        <w:t>Orson stands out as a particularly memorable character, showing how a familiar fantasy archetype can still leave a strong impression. The series is great for those who enjoy classic fantasy, and it remains a great example of how well an adventure can work when the setting feels complete and the characters belong in it.</w:t>
      </w:r>
    </w:p>
    <w:p>
      <w:r>
        <w:t>Made in Abyss Makes its Beautiful World Dangerous</w:t>
      </w:r>
    </w:p>
    <w:p>
      <w:r>
        <w:t>Riko and Reg look out over the abyss in Made in Abyss. Image via Kinema Citrus</w:t>
      </w:r>
    </w:p>
    <w:p>
      <w:r>
        <w:t>Made in Abyss captivates audiences with its takes on fantasy creatures and breathtaking locations. Riko’s fearless curiosity drives the group deeper into the abyss and forces her to make difficult decisions, while Reg and Nanachi each have their life complications in and outside the abyss.</w:t>
      </w:r>
    </w:p>
    <w:p>
      <w:r>
        <w:t>The abyss itself is an interesting concept, as the beauty of it is juxtaposed with the danger faced as the heroes advance deeper into it. The series can be wholesome, funny and heartwarming just a moment before turning brutal or heartbreaking.</w:t>
      </w:r>
    </w:p>
    <w:p>
      <w:r>
        <w:t>Puella Magi Madoka Magica Rewrites Fate for Magical Girls</w:t>
      </w:r>
    </w:p>
    <w:p>
      <w:r>
        <w:t>The cast of Puella Magi Madoka Magica pose in front of a tree Image via Studio Shaft</w:t>
      </w:r>
    </w:p>
    <w:p>
      <w:r>
        <w:t>Puella Magi Madoka Magica is a magical girl anime that explores the complex fates of Madoka and her friends as they try to understand their powers and how they work. The art direction and character designs instantly capture attention, and the story never lets it go.</w:t>
      </w:r>
    </w:p>
    <w:p>
      <w:r>
        <w:t>Puella Magi Madoka Magica starts strong with the first episode and continues to expand and develop each character over the course of its single season. The series showcases the lengths the characters are willing to go to find hope in the most hopeless of situations.</w:t>
      </w:r>
    </w:p>
    <w:p>
      <w:r>
        <w:t>The short run keeps the pacing focused, and the darker themes develop through character choices rather than shock alone. That makes it very rewatchable, as new context changes earlier scenes and makes the ending even more powerful.</w:t>
      </w:r>
    </w:p>
    <w:p>
      <w:r>
        <w:t>Related 10 Trippy Anime That Are Guaranteed to Blow Your Mind Several of the most fantastic, mind-bending anime are capable of confounding even the most intelligent watcher.</w:t>
      </w:r>
    </w:p>
    <w:p>
      <w:r>
        <w:t>Yona Of The Dawn Shows What Makes Someone A Good Leader</w:t>
      </w:r>
    </w:p>
    <w:p>
      <w:r>
        <w:t>Yun and Yona draw a bow in Yona of the Dawn. Image via Studio Pierrot</w:t>
      </w:r>
    </w:p>
    <w:p>
      <w:r>
        <w:t>Yona of the Dawn is not a typical princess adventure. The anime shows Princess Yona maturing as a person and fulfilling her potential as a leader. Although she has to learn to be her best self the hard way, Yona is a likable character who eventually fully nails being a great leader.</w:t>
      </w:r>
    </w:p>
    <w:p>
      <w:r>
        <w:t>The land of Kouka is full of unique history and dangers, and is interesting to learn about. The characters contribute to the series’ charm with their personalities and difficult but rewarding relationships.</w:t>
      </w:r>
    </w:p>
    <w:p>
      <w:r>
        <w:t>Land Of The Lustrous Makes Its Fantasy World Feel Alien</w:t>
      </w:r>
    </w:p>
    <w:p>
      <w:r>
        <w:t>Phos lies around with other Gems in Land of the Lustrous. Image via Studio Orange</w:t>
      </w:r>
    </w:p>
    <w:p>
      <w:r>
        <w:t>Land of the Lustrous moves away from kingdoms and human characters. Instead, it focuses on gemstone beings with their own rules and society. Their bodies affect their abilities and place, making even ordinary parts of life feel unfamiliar.</w:t>
      </w:r>
    </w:p>
    <w:p>
      <w:r>
        <w:t>The bizarreness contains deeper meaning, shaping how the characters understand themselves and their place in the group. Phos' experiences gradually change their identity and view of the world. These changes are not simple upgrades, as they severely impact Phos' relationship with the other gemstones.</w:t>
      </w:r>
    </w:p>
    <w:p>
      <w:r>
        <w:t>The setting raises questions about memory, purpose and belonging. The show uses its alien world to explore personal change, making it one of the genre's most unique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