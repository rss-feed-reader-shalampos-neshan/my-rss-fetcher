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get and farm ore in Palworld</w:t>
      </w:r>
    </w:p>
    <w:p>
      <w:r>
        <w:t>منبع: https://www.polygon.com/palworld-guides/24047140/ore-farm-best-locations-how-to-get/</w:t>
      </w:r>
    </w:p>
    <w:p>
      <w:r>
        <w:t>نویسنده: Julia Lee, Jeffrey Parkin, Paulo Kawanishi</w:t>
      </w:r>
    </w:p>
    <w:p>
      <w:r>
        <w:t>تاریخ انتشار: 2024-04-04 20:51</w:t>
      </w:r>
    </w:p>
    <w:p>
      <w:r>
        <w:t>──────────────────────────────────────────────────</w:t>
      </w:r>
    </w:p>
    <w:p>
      <w:r>
        <w:t>When you hit a certain point in Palworld, you’ll need lots of ore to make ingots. While ore deposits are littered around the world in various places, there are a few places containing tons of ore deposits that are worth revisiting.</w:t>
      </w:r>
    </w:p>
    <w:p>
      <w:r>
        <w:t>Notably, ore deposits respawn, so you can set up a base near these deposits and set your Pals to mine it for you automatically, though you’ll need some higher-leveled Pals to do so.</w:t>
      </w:r>
    </w:p>
    <w:p>
      <w:r>
        <w:t>Starting at level 15, you can learn how to make an "ore mining site" using ancient technology points in your technology skill tree, allowing your Pals to mine ore in your base from an infinite source. However, to actually build that, you need 25 ingots. That said, you’ll still need to find ore to get more ore.</w:t>
      </w:r>
    </w:p>
    <w:p>
      <w:r>
        <w:t>Below, we explain where to find ore in Palworld.</w:t>
      </w:r>
    </w:p>
    <w:p>
      <w:r>
        <w:t>Update (July 16): This guide has been updated with two new farming locations.</w:t>
      </w:r>
    </w:p>
    <w:p>
      <w:r>
        <w:t>Best ore farming locations in Palworld</w:t>
      </w:r>
    </w:p>
    <w:p>
      <w:r>
        <w:t>To farm ore, you just need any pickaxe. A higher tier pickaxe will farm it faster, but you can farm ore even with the starter pickaxe.</w:t>
      </w:r>
    </w:p>
    <w:p>
      <w:r>
        <w:t>The first location we like is above the Desolate Church, seen here in the map below:</w:t>
      </w:r>
    </w:p>
    <w:p>
      <w:r>
        <w:t>Graphic: Julia Lee/Polygon | Source images: Pocketpair</w:t>
      </w:r>
    </w:p>
    <w:p>
      <w:r>
        <w:t>The second place we like is a bit north of the Chillet boss:</w:t>
      </w:r>
    </w:p>
    <w:p>
      <w:r>
        <w:t>Graphic: Julia Lee/Polygon | Source images: Pocketpair</w:t>
      </w:r>
    </w:p>
    <w:p>
      <w:r>
        <w:t>As you can see, we’ve already set up camps to make the most of the area. But if you don’t want to set up camp here, you can also just farm the ore and carry it back. Also, if you’re worried about carrying too much weight, you can bring Pals like Cattiva to increase your carry capacity.</w:t>
      </w:r>
    </w:p>
    <w:p>
      <w:r>
        <w:t>Now, once you have a flying mount, you can also head to a third farm location in the Windswept Hills. Southeast of the Windswept Hills Watchtower, you will find eight ore nodes.</w:t>
      </w:r>
    </w:p>
    <w:p>
      <w:r>
        <w:t>Graphic: Paulo Kawanishi/Polygon | Source images: Pocketpair via Polygon</w:t>
      </w:r>
    </w:p>
    <w:p>
      <w:r>
        <w:t>Once you have reached level 25 or higher, you can also head to this fourth farm location on the southern part of Mount Flopie. There are around 10 ore nodes in this area, making it a great place to farm the material.</w:t>
      </w:r>
    </w:p>
    <w:p>
      <w:r>
        <w:t>Graphic: Paulo Kawanishi/Polygon | Source images: Pocketpair via Polygon</w:t>
      </w:r>
    </w:p>
    <w:p>
      <w:r>
        <w:t>There may be more ore deposits in Palworld, but these are the ones we found that are fairly accessible immediately.</w:t>
      </w:r>
    </w:p>
    <w:p>
      <w:r>
        <w:t>Best Pals to help farm ore in Palworld</w:t>
      </w:r>
    </w:p>
    <w:p>
      <w:r>
        <w:t>In order to help you farm ore, Pals need their mining skills to be at least level two. Pals like Digtoise (which can be found in the central desert area) can help with this.</w:t>
      </w:r>
    </w:p>
    <w:p>
      <w:r>
        <w:t>The desert area in question is below:</w:t>
      </w:r>
    </w:p>
    <w:p>
      <w:r>
        <w:t>Graphic: Julia Lee/Polygon | Source images: Pocketpair</w:t>
      </w:r>
    </w:p>
    <w:p>
      <w:r>
        <w:t>As seen in the above map, you can also find Digtoise in a far northern area, but the desert is going to be much more accessible at early parts of the game. You will need heat-resistant gear for the desert, though.</w:t>
      </w:r>
    </w:p>
    <w:p>
      <w:r>
        <w:t>There are other better base Pals you can use for faster Mining, like Blazamut, but Digtoise will help you get the job done in these early stages.</w:t>
      </w:r>
    </w:p>
    <w:p>
      <w:r>
        <w:t>Palworld ore recipes</w:t>
      </w:r>
    </w:p>
    <w:p>
      <w:r>
        <w:t>Ore is not particularly useful on its own in Palworld. Instead, you’ll need to build a primitive furnace (20 wood, 40 stone, 3 flame organs) and have a Kindling Pal to light its fire. With the furnace, you can turn 2 ore into 1 ingot. And ingots are what you’re really after.</w:t>
      </w:r>
    </w:p>
    <w:p>
      <w:r>
        <w:t>Ingots are used in all sorts of metal gear and several new workbenches. You’ll also need to turn ingots into nails at a primitive workbench to build many of them. Use those nails to build a high quality workbench (8 ingots, 20 wood, 10 nails) that you’ll need for most of your new metal gear.</w:t>
      </w:r>
    </w:p>
    <w:p>
      <w:r>
        <w:t>Ingots (and nails) let you make weapons like:</w:t>
      </w:r>
    </w:p>
    <w:p>
      <w:r>
        <w:t>Meat cleaver — 5 ingots, 20 wood, 5 stone</w:t>
      </w:r>
    </w:p>
    <w:p>
      <w:r>
        <w:t>— 5 ingots, 20 wood, 5 stone Metal pickaxe — 15 stone, 20 wood, 5 ingots</w:t>
      </w:r>
    </w:p>
    <w:p>
      <w:r>
        <w:t>— 15 stone, 20 wood, 5 ingots Metal axe — 15 stone, 20 wood, 5 ingots</w:t>
      </w:r>
    </w:p>
    <w:p>
      <w:r>
        <w:t>— 15 stone, 20 wood, 5 ingots Metal spear — 27 wood, 12 stone, 10 ingots</w:t>
      </w:r>
    </w:p>
    <w:p>
      <w:r>
        <w:t>— 27 wood, 12 stone, 10 ingots Stun baton — 20 ingots, 20 electric organs</w:t>
      </w:r>
    </w:p>
    <w:p>
      <w:r>
        <w:t>— 20 ingots, 20 electric organs Crossbow — 50 wood, 40 stone, 10 ingots, 5 nails</w:t>
      </w:r>
    </w:p>
    <w:p>
      <w:r>
        <w:t>You can also make metal armor (30 ingots, 10 leather, 5 cloth) along with its heat and cold resistant variations.</w:t>
      </w:r>
    </w:p>
    <w:p>
      <w:r>
        <w:t>The mega sphere (1 Paldium fragment, 1 ingot, 3 wood, 3 stone), an improved Pal sphere, requires ingots as well, but you'll need at least a sphere workbench (10 Paldium fragments, 30 wood, 10 nails, 20 ingots) to make it.</w:t>
      </w:r>
    </w:p>
    <w:p>
      <w:r>
        <w:t>Once you unlock the weapon workbench (15 ingots, 10 wooden boards, 10 nails), you’ll need ingots for all the firearms.</w:t>
      </w:r>
    </w:p>
    <w:p>
      <w:r>
        <w:t>For more Palworld guides, we’ve got you covered. If you’re just starting out, we’ve got a beginner’s guide, a list of all Pals, and a type chart. We also have explainers on breeding, eggs, and a rundown of how multiplayer works.</w:t>
      </w:r>
    </w:p>
    <w:p>
      <w:r>
        <w:t>On the hunt for resources? Check out our guides on how to get coal, polymer, leather, sulfur, wheat seeds, pure quartz, Ancient Technology Points, and ancient civilization parts. For advanced players, consult our lists of all tower boss locations, all passive skills, all flying mounts, and the best base locations.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