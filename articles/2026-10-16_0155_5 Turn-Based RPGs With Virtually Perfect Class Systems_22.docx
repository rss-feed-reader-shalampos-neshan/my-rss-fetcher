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With Virtually Perfect Class Systems</w:t>
      </w:r>
    </w:p>
    <w:p>
      <w:r>
        <w:t>منبع: https://www.cbr.com/turn-based-rpgs-perfect-class-systems/</w:t>
      </w:r>
    </w:p>
    <w:p>
      <w:r>
        <w:t>نویسنده: Andrew Vaughan</w:t>
      </w:r>
    </w:p>
    <w:p>
      <w:r>
        <w:t>تاریخ انتشار: 2026-10-16 00:45</w:t>
      </w:r>
    </w:p>
    <w:p>
      <w:r>
        <w:t>──────────────────────────────────────────────────</w:t>
      </w:r>
    </w:p>
    <w:p>
      <w:r>
        <w:t>Turn-based roleplaying games are some of the most rewarding experiences players could ever hope for, offering unique blends of RPG mechanics with a dash of strategy elements. These games also tend to be much slower-paced, which gives players time to think and plan out their next move.</w:t>
      </w:r>
    </w:p>
    <w:p>
      <w:r>
        <w:t>Turn-based RPGs also tend to have some of the best class systems, letting players create any type of character they want in a fantasy setting. From classic fighter archetypes to powerful mages or stealthy rogues or assassins, turn-based roleplaying games can offer it all.</w:t>
      </w:r>
    </w:p>
    <w:p>
      <w:r>
        <w:t>Every Class In Solasta: Crown of the Magister Matters in Combat</w:t>
      </w:r>
    </w:p>
    <w:p>
      <w:r>
        <w:t>Image via Tactical Adventures</w:t>
      </w:r>
    </w:p>
    <w:p>
      <w:r>
        <w:t>Solasta: Crown of the Magister offers a D&amp;D-like experience when it comes to turn-based RPGs, with a class system that places an emphasis on class roles in combat. It also provides a more relaxed class system while ensuring each class has a distinct role and works well when used alongside other classes in a party.</w:t>
      </w:r>
    </w:p>
    <w:p>
      <w:r>
        <w:t>The game even encourages the player to use environments to their advantage, as each class has unique strengths that can excel in certain locations. For example, ranged attack users will excel with high vantage points, while heavily armored warrior classes can hold enemies in place while weaker classes flank. Spellcasters such as clerics are dedicated healer roles and can keep the party alive while in the backline.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Wizards even have a dedicated role of being powerful ranged damage spellcasters who can cast powerful battlefield spells to turn the tide in combat encounters. Altogether, Solasta provides a perfect class flow, ensuring each class complements the other without having players get lost trying to build craft.</w:t>
      </w:r>
    </w:p>
    <w:p>
      <w:r>
        <w:t>Players Can Experiment with Classes in Bravely Default II</w:t>
      </w:r>
    </w:p>
    <w:p>
      <w:r>
        <w:t>Image via Square Enix</w:t>
      </w:r>
    </w:p>
    <w:p>
      <w:r>
        <w:t>Bravely Default II is a fun turn-based JRPG that offers a class system that perfectly allows players the freedom to experiment with different classes with their party members. Instead of restricting each character to a class or role, players can freely change classes to try new roles with each character. The system even allows players to have a secondary class to explore in tandem with their primary class.</w:t>
      </w:r>
    </w:p>
    <w:p>
      <w:r>
        <w:t>Some possible combinations include pairing damage-dealing magic with support healing, or offensive melee classes alongside support abilities. Players can even retain passive abilities, allowing players to still have some perks of a class even long after they unlock and switch to a new class in the game.</w:t>
      </w:r>
    </w:p>
    <w:p>
      <w:r>
        <w:t>It’s also a joy to unlock a new class and try it on a character that it might work with and see them perform well in combat encounters. The system is great and encourages the player to try new combinations to see what works, as some combinations are better than others.</w:t>
      </w:r>
    </w:p>
    <w:p>
      <w:r>
        <w:t>Class Choices Matter Beyond Combat in Baldur’s Gate 3</w:t>
      </w:r>
    </w:p>
    <w:p>
      <w:r>
        <w:t>Image via Larian Studios</w:t>
      </w:r>
    </w:p>
    <w:p>
      <w:r>
        <w:t>Baldur’s Gate 3 is a perfect turn-based RPG for those who want a role-playing experience that truly makes class choices matter beyond just winning combat encounters. The game accomplishes this by making your choice of skill and class matter in speech checks, environmental obstacles, and quest solutions.</w:t>
      </w:r>
    </w:p>
    <w:p>
      <w:r>
        <w:t>For example, strong classes like fighters can pass speech checks involving intimidation, while mages will have special choices when dealing with situations involving magic or lore. Baldur’s Gate 3 also includes one of the most expansive class systems, offering players so many choices when designing a character that suits their play style. Players can choose from RPG standard classes such as fighter, rogue, druid, wizard, and bard, and expand their class specialization with multi-classing and different archetypes.</w:t>
      </w:r>
    </w:p>
    <w:p>
      <w:r>
        <w:t>Multi-classing gives players more room to experiment and to create unique hybrid classes that can serve multiple roles at a time. Combining both class options and expanding the choices made for classes to matter beyond combat makes for a perfect roleplaying experience fit for anyone who desires a tabletop RPG experience in a video game format.</w:t>
      </w:r>
    </w:p>
    <w:p>
      <w:r>
        <w:t>Pathfinder: Wrath of the Righteous Offers Players Endless Customization</w:t>
      </w:r>
    </w:p>
    <w:p>
      <w:r>
        <w:t>Image via Owlcat Games</w:t>
      </w:r>
    </w:p>
    <w:p>
      <w:r>
        <w:t>Pathfinder: Wrath of the Righteous offers players one of the most extensive class and character customization options in a turn-based RPG. There are plenty of options for classes that can specialize in unique combat roles, all having their strengths and weaknesses. There are also plenty of skill options and choices for feats that give players the tools to create a perfect build.</w:t>
      </w:r>
    </w:p>
    <w:p>
      <w:r>
        <w:t>Classes even have special archetypes which allow for further specialization, making each choice feel truly unique. The Mythic Paths system further expands the class system, giving players more choices for how they want to develop their character later in the game.</w:t>
      </w:r>
    </w:p>
    <w:p>
      <w:r>
        <w:t>These choices will decide what type of powerful entity they choose to become, with some choices being a lich, divine angel, or demon. In fact, there are so many class options that players can get lost spending countless hours crafting the perfect build, making it an unforgettable RPG experience with a skill system players can play around with for months.</w:t>
      </w:r>
    </w:p>
    <w:p>
      <w:r>
        <w:t>Players Can Find Deep Tactical Class Customization in Fell Seal: Arbiter's Mark</w:t>
      </w:r>
    </w:p>
    <w:p>
      <w:r>
        <w:t>Image via 6 Eyes Studio</w:t>
      </w:r>
    </w:p>
    <w:p>
      <w:r>
        <w:t>Fell Seal: Arbiter's Mark is a unique turn-based RPG with deep tactical elements that encourages players to experiment with their character units to win battles. The game offers tons of choices for classes and even more options for abilities that can allow players to customize everything from their main and subclasses to passive abilities and counter skills.</w:t>
      </w:r>
    </w:p>
    <w:p>
      <w:r>
        <w:t>Players can especially experiment by unlocking new subclasses and combining those with main classes to use unique passive abilities to make for some interesting class combinations. There are also incentives to max out a class by earning ability points, as once a player learns all abilities in a class, they unlock permanent bonuses to their stats.</w:t>
      </w:r>
    </w:p>
    <w:p>
      <w:r>
        <w:t>This encourages players to explore different classes rather than sticking to whatever works throughout the game. Branching out also helps, as a character that serves a wide range of roles will be better suited to helping to win battles in Fell Seal’s grid-based terrain. Its systems are perfect as they provide both tactical depth while ensuring that its class and RPG systems are just as important to the entire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