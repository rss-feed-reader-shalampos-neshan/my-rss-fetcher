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Pokémon Anime Moments That Defined the 1990s</w:t>
      </w:r>
    </w:p>
    <w:p>
      <w:r>
        <w:t>منبع: https://www.cbr.com/greatest-1990s-pokemon-anime-moments/</w:t>
      </w:r>
    </w:p>
    <w:p>
      <w:r>
        <w:t>نویسنده: Shawn Wilken</w:t>
      </w:r>
    </w:p>
    <w:p>
      <w:r>
        <w:t>تاریخ انتشار: 2026-06-18 18:15</w:t>
      </w:r>
    </w:p>
    <w:p>
      <w:r>
        <w:t>──────────────────────────────────────────────────</w:t>
      </w:r>
    </w:p>
    <w:p>
      <w:r>
        <w:t>The late 1990s witnessed the meteoric rise of a global phenomenon that fundamentally reshaped children's entertainment culture forever. Pokémon burst onto the airwaves not merely as a deeply earnest animated odyssey that captured the collective imagination of a generation. The series established an unprecedented formula, blending the thrill of a sports tournament with the profound emotional resonance of a coming-of-age journey involving personal growth and maturity while training magical monsters.</w:t>
      </w:r>
    </w:p>
    <w:p>
      <w:r>
        <w:t>The story routinely traded predictable, corporate marketing loops for surprisingly poignant examinations of heartbreak, abandonment and the heavy burdens of maturity. For every spectacular, high-octane stadium battle that pushed the limits of traditional animation, there was a quiet, devastating character moment that left young viewers in tears.</w:t>
      </w:r>
    </w:p>
    <w:p>
      <w:r>
        <w:t>Ash's Pikachu vs. Lt. Surge's Raichu</w:t>
      </w:r>
    </w:p>
    <w:p>
      <w:r>
        <w:t>Ash's Pikachu defeats Lt. Surge's Raichu in Pokémon Image via OLM</w:t>
      </w:r>
    </w:p>
    <w:p>
      <w:r>
        <w:t>Ash Ketchum's arrival at the Vermilion City Gym delivered a sobering reality check regarding the realities of competitive training. Face-to-face with the militaristic Lt. Surge and his evolved Raichu, Pikachu was completely pulverized in a one-sided showcase of physical power. The devastating defeat lands Pikachu in a hospital bed, forcing Ash to confront a philosophical dilemma. He had to choose between forcing an evolution via a Thunder Stone to match his opponent's stats or respecting his partner's desire to win in his own current form.</w:t>
      </w:r>
    </w:p>
    <w:p>
      <w:r>
        <w:t>The subsequent rematch became a legendary milestone of tactical resourcefulness and thematic depth. By utilizing Pikachu's unevolved agility and high-speed maneuvers to outpace a heavy, power-reliant opponent who evolved too quickly, Ash secured a brilliant, hard-earned victory. This iconic clash of ideals defined the moral core of the entire franchise, proving that a biological bond and tailored strategy carry far more value than unpolished power, establishing Pikachu as a symbol of perseverance.</w:t>
      </w:r>
    </w:p>
    <w:p>
      <w:r>
        <w:t>Pokemon TCG Marketplace Ashs Pikachu SM111 SM Promos Weakness Fx2 Retreat Cost 1 Resistance M-20 HP 70 Stage Basic Attack 1 [1] Quick Attack (10+)</w:t>
      </w:r>
    </w:p>
    <w:p>
      <w:r>
        <w:t>Flip a coin. If heads, this attack does 10 more damage. [1] Quick Attack (10+)</w:t>
      </w:r>
    </w:p>
    <w:p>
      <w:r>
        <w:t>Flip a coin. If heads, this attack does 10 more damage. Attack 2 [2L] Volt Tackle (60)</w:t>
      </w:r>
    </w:p>
    <w:p>
      <w:r>
        <w:t>This Pokémon does 10 damage to itself. [2L] Volt Tackle (60)</w:t>
      </w:r>
    </w:p>
    <w:p>
      <w:r>
        <w:t>This Pokémon does 10 damage to itself. $27.00 90 Days Low $37.23 Daily Low $43.71 Market Price</w:t>
      </w:r>
    </w:p>
    <w:p>
      <w:r>
        <w:t>Ash Wins the Orange League Championship</w:t>
      </w:r>
    </w:p>
    <w:p>
      <w:r>
        <w:t>Ash Ketchum's winning team in the Orange League Image via OLM</w:t>
      </w:r>
    </w:p>
    <w:p>
      <w:r>
        <w:t>The heartbreaking and premature failure of Ash’s campaign at the Indigo Plateau League left young audiences frustrated and desperate to see the young trainer achieve validation. This long-awaited redemption arc finally reached its spectacular climax during the final showdown of the Orange Islands voyage against Drake, the formidable Supreme Leader. The six-on-six accumulation of tactical battles culminated in a showdown against a legendary, seemingly invincible Dragonite that had dismantled Ash's remaining roster.</w:t>
      </w:r>
    </w:p>
    <w:p>
      <w:r>
        <w:t>The pinnacle of this stadium campaign occurred when a severely exhausted Pikachu stepped onto the battlefield as Ash’s final hope against the dragon. By delivering a desperate Thunder attack directly to Dragonite’s head while clinging to its antennae, Pikachu secured a historic victory. Watching Ash finally hoist a championship trophy and enter the Hall of Fame provided an immense sense of emotional payoff for an audience that had watched him stumble for years, marking a triumphant conclusion to the 90s era of his journey.</w:t>
      </w:r>
    </w:p>
    <w:p>
      <w:r>
        <w:t>The Electric Soldier Porygon Incident</w:t>
      </w:r>
    </w:p>
    <w:p>
      <w:r>
        <w:t>The broadcast of the 38th episode of the original Japanese run permanently altered the television landscape through a real-world technical catastrophe. The episode itself was a highly creative, sci-fi cyberpunk expedition that sent Ash and his companions inside a digital computer matrix alongside the virtual Pokémon, Porygon, to neutralize a computer virus. However, during an escape sequence, Pikachu utilized a massive Thunderbolt attack to detonate incoming virtual missiles, triggering an explosive visual payoff on screen.</w:t>
      </w:r>
    </w:p>
    <w:p>
      <w:r>
        <w:t>The resulting animation utilized a strobe-like alternation of bright red and blue lights that flashed for several seconds. This extreme visual triggered seizures, headaches, and dizziness in over six hundred young Japanese viewers, causing a nationwide medical emergency. The event instantly forced the entire global animation industry to rewrite visual safety codes regarding flashing lights. It stood out as one of the most shocking and infamous cultural moments of the 90s, resulting in the ban of Porygon from future television appearances.</w:t>
      </w:r>
    </w:p>
    <w:p>
      <w:r>
        <w:t>Ash's Emotional Farewell in Bye Bye Butterfree</w:t>
      </w:r>
    </w:p>
    <w:p>
      <w:r>
        <w:t>Ash Ketchum says goodbye to his Butterfree in Pokémon Image via OLM</w:t>
      </w:r>
    </w:p>
    <w:p>
      <w:r>
        <w:t>The progression of Ash’s very first wild capture reached a bittersweet, defining milestone during the seasonal migration period of the butterfly population. Having watched his humble Caterpie evolve through arduous training into a beautiful, fiercely protective Butterfree, Ash found his companion falling deeply in love with a rare, pink counterpart. Recognizing that his beloved partner needed to depart across the ocean to perpetuate his species, Ash had to confront the heartbreaking necessity of letting go of a companion he deeply cherished.</w:t>
      </w:r>
    </w:p>
    <w:p>
      <w:r>
        <w:t>The final farewell sequence on the ocean cliffs remains a core collective trauma for an entire generation of 90s children, delivering a moment in raw emotional storytelling. As a beautiful montage of their past milestones played to a melancholic ballad, Ash tearfully waved goodbye while his first evolved partner flew toward the horizon. This poignant moment was a massive shift for a cartoon marketed heavily on collecting creatures, boldly teaching young viewers that true love and maturity require letting go when the time is right.</w:t>
      </w:r>
    </w:p>
    <w:p>
      <w:r>
        <w:t>The Rescue of the Abandoned Charmander</w:t>
      </w:r>
    </w:p>
    <w:p>
      <w:r>
        <w:t>Image via OLM</w:t>
      </w:r>
    </w:p>
    <w:p>
      <w:r>
        <w:t>The dark underbelly of competitive Pokémon training was exposed with shocking clarity during a rainy day through a mountain pass, where Ash’s squad discovered a shivering Charmander resting atop a solitary rock. The young fire lizard had been ordered to wait there by Damian, an elitist trainer who viewed the creature as a low-stat failure unworthy of his roster. Even as a severe rainstorm threatened to permanently extinguish the flame on its tail, Charmander’s unyielding, heartbreaking loyalty kept it glued to the spot.</w:t>
      </w:r>
    </w:p>
    <w:p>
      <w:r>
        <w:t>The intervention of Ash and Brock, who fought through the treacherous storm to rescue the dying creature and rush it to a medical center, delivered an incredible message regarding empathy over transactional gain. When Damian casually attempted to reclaim Charmander after witnessing its latent power, the lizard defiantly unleashed a massive Flamethrower attack to reject its former master in favor of Ash. This powerful moment grounded the series in a powerful commentary on animal ethics and genuine respect.</w:t>
      </w:r>
    </w:p>
    <w:p>
      <w:r>
        <w:t>Pokemon TCG Marketplace Charmander Dragon Majesty Weakness Wx2 Retreat Cost 2 HP 70 Stage Basic Attack 1 [1R] Fire Fang (20)</w:t>
      </w:r>
    </w:p>
    <w:p>
      <w:r>
        <w:t>Your opponent's Active Pokémon is now Burned. [1R] Fire Fang (20)</w:t>
      </w:r>
    </w:p>
    <w:p>
      <w:r>
        <w:t>Your opponent's Active Pokémon is now Burned. $1.31 90 Days Low $3.40 Daily Low $4.71 Market Price</w:t>
      </w:r>
    </w:p>
    <w:p>
      <w:r>
        <w:t>Ash Challenges the Ideology of Mewtwo</w:t>
      </w:r>
    </w:p>
    <w:p>
      <w:r>
        <w:t>The theatrical debut of the franchise on the big screen elevated the Pokémon universe into a grand, philosophically dense exploration of existential trauma and cloning ethics. Mewtwo, a genetically engineered clone created by corporate greed, launched a dangerous tournament on a stormy island to declare a war of dominance against regular organic life. The story reaches a tipping point when the clones and original creatures engage in a brutal, exhausting brawl to the point of collapse, stripping away all the tactical joy of combat.</w:t>
      </w:r>
    </w:p>
    <w:p>
      <w:r>
        <w:t>The climax of this cinematic event occurred when Ash, unable to witness the tragic slaughter any longer, threw his own physical body directly into the crossfire of an explosive energy blast between Mewtwo and Mew. The resulting impact instantly petrified the young trainer into a lifeless, gray stone statue, bringing the entire battlefield to a sudden, absolute standstill. The grief of Pikachu, whose desperate electrical shocks failed to revive his friend, prompted an overwhelming wave of tears from every clone and original creature alike.</w:t>
      </w:r>
    </w:p>
    <w:p>
      <w:r>
        <w:t>The Legendary Ho-Oh Sighting</w:t>
      </w:r>
    </w:p>
    <w:p>
      <w:r>
        <w:t>Image via OLM</w:t>
      </w:r>
    </w:p>
    <w:p>
      <w:r>
        <w:t>The final moments of the very first broadcast episode delivered a mysterious tease that defied the technical limitations of contemporary video games. Having survived a catastrophic storm and an apocalyptic avian assault, a heavily battered Ash and Pikachu rested in a quiet grass clearing as the heavy rain clouds parted to reveal a beautiful, golden sky. Suddenly, a massive, majestic golden bird of unprecedented splendor soared gracefully across a pristine rainbow, emitting a beautiful, celestial cry that echoed across the horizon.</w:t>
      </w:r>
    </w:p>
    <w:p>
      <w:r>
        <w:t>This brief moment was a masterclass in narrative mystique because Ho-Oh did not exist in any Pokédex or game catalog at the time of the broadcast. It blew the scope of the universe wide open, hinting at undiscovered mythology that existed far beyond the boundaries of the original generation of games. The sighting served as a visual promise of infinite adventure and discovery, fueling decades of playground rumors and community speculation, establishing that the series had plenty of secrets waiting to be discovered.</w:t>
      </w:r>
    </w:p>
    <w:p>
      <w:r>
        <w:t>The Apocalyptic Spearow Assault</w:t>
      </w:r>
    </w:p>
    <w:p>
      <w:r>
        <w:t>Pokémon Lightning Strikes In Front Of Ash While Spearow Fly Toward Him Image via OLM</w:t>
      </w:r>
    </w:p>
    <w:p>
      <w:r>
        <w:t>The initial, rocky dynamic between a stubborn rookie trainer and a completely uncooperative electric mouse reached a terrifying, life-or-death crisis during their very first afternoon on Route 1. An accidental provocation mobilized an entire flock of wild Spearow, launching a relentless aerial pursuit that systematically wore down the fleeing duo. With a severe storm rolling in and Pikachu heavily wounded to the point of near-collapse, Ash found himself completely trapped against a raging river with zero escape options.</w:t>
      </w:r>
    </w:p>
    <w:p>
      <w:r>
        <w:t>The resulting moment established Ash Ketchum as a legendary protagonist through an act of self-sacrificing bravery. He stepped directly in front of his injured partner, spreading his arms wide to shield Pikachu from the descending flock while defiantly commanding the predators to attack him instead. This display of unconditional love completely shattered Pikachu’s stubborn distrust, prompting it to leap off Ash’s shoulder to absorb a lightning bolt, unleashing a screen-clearing explosion of electricity and saving Ash from the impending assault.</w:t>
      </w:r>
    </w:p>
    <w:p>
      <w:r>
        <w:t>Ash's Charizard vs. Blaine's Magmar</w:t>
      </w:r>
    </w:p>
    <w:p>
      <w:r>
        <w:t>Having previously suffered an embarrassing defeat due to Charizard's total refusal to obey commands, Ash was forced to retreat to an open arena suspended directly over a roaring lake of live magma. The volatile match transformed into an absolute clash of titans when Blaine's monstrous Magmar challenged Charizard's fierce territorial pride, forcing the stubborn dragon to finally engage in combat to prove its own superiority. Despite holding an indifference to his trainer, Charizard took the battle seriously, aiming to take down Magmar.</w:t>
      </w:r>
    </w:p>
    <w:p>
      <w:r>
        <w:t>The ensuing confrontation represents a historical peak for early hand-drawn action animation, with both creatures trading devastating fire blasts that turned the cavern into a pressure cooker. The definitive climax occurred when Charizard hoisted Magmar into the sky, executing a spectacular, gravity-defying Seismic Toss that spun across the globe before slamming Magmar into the volcanic rock below. It served as a glorious, unmissable validation of Ash's potential when his most volatile partner actually synchronized with his goals.</w:t>
      </w:r>
    </w:p>
    <w:p>
      <w:r>
        <w:t>Pokemon TCG Marketplace Magmar ex Ruby and Sapphire Weakness W Retreat Cost 2 HP 90 Stage Basic Attack 1 [R] Smokescreen (10) If the Defending Pokemon tries to attack during your opponent's next turn, your opponent flips a coin. If tails, that attack does nothing. [R] Smokescreen (10) If the Defending Pokemon tries to attack during your opponent's next turn, your opponent flips a coin. If tails, that attack does nothing. Attack 2 [1RR] Super Singe (40) The Defending Pokemon is now Burned. [1RR] Super Singe (40) The Defending Pokemon is now Burned. $30.00 90 Days Low $41.90 Daily Low $55.36 Market Price</w:t>
      </w:r>
    </w:p>
    <w:p>
      <w:r>
        <w:t>Ash Receives a Volatile Pikachu</w:t>
      </w:r>
    </w:p>
    <w:p>
      <w:r>
        <w:t>Ash tries to get Pikachu to enter a Poke Ball in Pokémon Image via OLM</w:t>
      </w:r>
    </w:p>
    <w:p>
      <w:r>
        <w:t>The definitive catalyst that launched a global empire began with a delightfully comedic, highly unconventional introduction within the laboratories of Pallet Town. Having over-slept on the morning of his 10th birthday, a desperate Ash arrived at Professor Oak's facility only to discover that all three starter Pokémon had already been claimed. Left with no other options to fulfill his lifelong ambition, Ash was reluctantly gifted a defective, unpolished capsule containing an eccentric Pikachu that rejected standard Poké Ball confinement.</w:t>
      </w:r>
    </w:p>
    <w:p>
      <w:r>
        <w:t>The immediate interaction between the two leads was famously hostile, with Pikachu treating his new master with total indifference and delivering a massive, full-body electrical shock to anyone who attempted to handle him. Watching Ash drag a stubborn, leashed Pikachu across the countryside while wearing thick rubber gloves injected an immense amount of humor and realistic friction into the pilot. It remains the ultimate, deeply nostalgic moment that perfectly defined the rebellious, high-energy spirit of late-90s pop culture.</w:t>
      </w:r>
    </w:p>
    <w:p>
      <w:r>
        <w:t>Quiz 5 Questions Pokémon Moments That Stuck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