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Manhwa for Action Anime Fans</w:t>
      </w:r>
    </w:p>
    <w:p>
      <w:r>
        <w:t>منبع: https://www.cbr.com/official-greatest-manhwa-for-action-anime-fans/</w:t>
      </w:r>
    </w:p>
    <w:p>
      <w:r>
        <w:t>نویسنده: Areeba Khan</w:t>
      </w:r>
    </w:p>
    <w:p>
      <w:r>
        <w:t>تاریخ انتشار: 2026-07-12 02:30</w:t>
      </w:r>
    </w:p>
    <w:p>
      <w:r>
        <w:t>──────────────────────────────────────────────────</w:t>
      </w:r>
    </w:p>
    <w:p>
      <w:r>
        <w:t>Action anime fans looking for their next adrenaline rush don't have to limit themselves to Japanese manga. Over the past two decades, Korean manhwa has produced some of the most exciting action stories in the world of comics, combining breathtaking artwork with fast-paced battles, memorable protagonists, and expansive fantasy worlds.</w:t>
      </w:r>
    </w:p>
    <w:p>
      <w:r>
        <w:t>From martial arts tournaments and supernatural powers to dungeon raids and street fights, these series offer the same thrills that have made action anime so popular around the world. Many have even inspired successful anime adaptations, while others remain hidden gems.</w:t>
      </w:r>
    </w:p>
    <w:p>
      <w:r>
        <w:t>Eleceed Hides Surprisingly Sharp Fight Craft Under a Deliberately Light Premise</w:t>
      </w:r>
    </w:p>
    <w:p>
      <w:r>
        <w:t>Close jiwoo and cat kayden in eleceed Image via Webtoon</w:t>
      </w:r>
    </w:p>
    <w:p>
      <w:r>
        <w:t>shocked kayden in cat form in eleceed Image via Webtoon</w:t>
      </w:r>
    </w:p>
    <w:p>
      <w:r>
        <w:t>kayden in his true form in eleceed Image via Webtoon</w:t>
      </w:r>
    </w:p>
    <w:p>
      <w:r>
        <w:t>Written by Jeho Son, the author of Noblesse, and illustrated by Zhena, artist of Girls of the Wild's, Eleceed sits at the intersection of sharp action choreography and comedic warmth. Jiwoo Seo is not a reluctant hero or a brooding protagonist, he is enthusiastic, generous, and deeply moral, which makes watching him grow into the world of Awakeners feel like rooting for someone who actually deserves to win.</w:t>
      </w:r>
    </w:p>
    <w:p>
      <w:r>
        <w:t>The cat, Kayden, brings a mentor dynamic that flips between ruthless training and exasperated domesticity in ways that consistently land. The Awakener society Eleceed constructs keeps expanding in satisfying ways, introducing new factions, tournament structures, and antagonists whose motivations are complex enough to sustain tension.</w:t>
      </w:r>
    </w:p>
    <w:p>
      <w:r>
        <w:t>Viral Hit Grounds Street Fighting in Physical Reality With Uncomfortable Honesty</w:t>
      </w:r>
    </w:p>
    <w:p>
      <w:r>
        <w:t>Hobin Yu throws the punch that makes him go viral in Viral Hit. Image via Webtoon</w:t>
      </w:r>
    </w:p>
    <w:p>
      <w:r>
        <w:t>Viral Hit makes an argument that the most interesting underdog story is not about a hidden prodigy discovering power, but about an ordinary person with no gifts learning to fight through sheer grinding methodology. Taejun Pak's writing treats every step of Hobin's growth with painstaking detail, presenting real fighting theory, physical consequences, and psychological work at every swing coming Hobin’s way.</w:t>
      </w:r>
    </w:p>
    <w:p>
      <w:r>
        <w:t>Hobin does not have special abilities or secret potential. He only has a channel growing in real time, a body he conditions through repetition, and an evolving understanding of how to neutralize opponents who are physically superior to him. Even with an anime adaptation, the manhwa goes deeper, covering the toxic mechanics of online fame and social exploitation with clarity.</w:t>
      </w:r>
    </w:p>
    <w:p>
      <w:r>
        <w:t>The Breaker Introduces Readers to a Brutal Martial Arts World</w:t>
      </w:r>
    </w:p>
    <w:p>
      <w:r>
        <w:t>The main characters of The Breaker manhwa look at the camera Image via Webtoon</w:t>
      </w:r>
    </w:p>
    <w:p>
      <w:r>
        <w:t>The Breaker arrived in 2007 with fight choreography described by contemporary readers as having the fluidity of Hong Kong action cinema translated into panel form, a comparison that holds up because artist Park Jin-hwan prioritized motion continuity over static impact poses throughout. The Murim world Jeon Geuk-jin constructed feels realistic, with political complexities, historical layers, and codes of honor that characters actually believe in.</w:t>
      </w:r>
    </w:p>
    <w:p>
      <w:r>
        <w:t>Shi-Woon does not follow the standard trajectory of a shonen protagonist. He gets beaten, badly and repeatedly. His growth is painful and non-linear, and the mentor-student relationship at the heart of the story takes turns that neither character fully recovers from.</w:t>
      </w:r>
    </w:p>
    <w:p>
      <w:r>
        <w:t>Noblesse Balances Timeless Nobility with Modern Supernatural Action</w:t>
      </w:r>
    </w:p>
    <w:p>
      <w:r>
        <w:t>Close Cadis Etrama Di Raizel shows his ring in Noblesse. Image via Production I.G.</w:t>
      </w:r>
    </w:p>
    <w:p>
      <w:r>
        <w:t>Cadis Etrama Di Raizel from Noblesse Image via Naver</w:t>
      </w:r>
    </w:p>
    <w:p>
      <w:r>
        <w:t>Frankenstein from Noblesse Image via Naver</w:t>
      </w:r>
    </w:p>
    <w:p>
      <w:r>
        <w:t>Noblesse started on Webtoon in 2007 and spent twelve years building one of the most beloved supernatural action worlds in Korean comics' history. What begins with skirmishes against modified humans eventually opens into confrontations with ancient organizations, noble vampire clans, and enemies who remember Rai from before his long sleep.</w:t>
      </w:r>
    </w:p>
    <w:p>
      <w:r>
        <w:t>The contrast between Rai's ancient, almost incomprehensible power and his curiosity about ordinary human life drives the series' distinct charm. Production I.G adapted the series in 2020, giving it a polished anime treatment on Crunchyroll, but the manhwa's completed 543-chapter run tells the full story, wrapped in warmth and loyalty, with characters fighting not for power but for each other.</w:t>
      </w:r>
    </w:p>
    <w:p>
      <w:r>
        <w:t>Weak Hero Proves Intelligence Can Be More Dangerous Than Strength</w:t>
      </w:r>
    </w:p>
    <w:p>
      <w:r>
        <w:t>characters in weak hero Image via CBR</w:t>
      </w:r>
    </w:p>
    <w:p>
      <w:r>
        <w:t>Weak Hero, created by SH and Razen, never romanticizes fighting, and every confrontation Gray has is often ugly, built on the principle that the fastest way to end a fight is to make the other person unable to continue. Gray's psychology, from the emotional distance to the controlled aggression and the specific trauma that shaped his relationship with violence, gets explored with a depth that most action manhwa reserve for their main villain.</w:t>
      </w:r>
    </w:p>
    <w:p>
      <w:r>
        <w:t>The supporting characters, particularly Ben Park and Rowan Yoon, develop arcs that expand what Weak Hero is actually about: the cost of being strong in a world that punishes weakness and the complicated loyalty that forms between people who understand that cost. The manhwa received a live-action Korean drama adaptation in 2022, but reading Weak Hero makes its exploration of human nature far more clear.</w:t>
      </w:r>
    </w:p>
    <w:p>
      <w:r>
        <w:t>Omniscient Reader's Viewpoint Transforms a Reader's Knowledge into Humanity's Greatest Weapon</w:t>
      </w:r>
    </w:p>
    <w:p>
      <w:r>
        <w:t>Kim Dokja in Omniscient Reader’s Viewpoint manhwa Image via Naver Webtoon</w:t>
      </w:r>
    </w:p>
    <w:p>
      <w:r>
        <w:t>Omniscient Reader's Viewpoint lets its readers ponder what would happen if they became part of the story they are reading. Every scenario, every dangerous character and every catastrophic event already exists in Kim Dokja’s memory, and the manhwa treats that knowledge as both a weapon and a burden of extraordinary weight.</w:t>
      </w:r>
    </w:p>
    <w:p>
      <w:r>
        <w:t>Dokja's foreknowledge constantly puts him in positions where saving people requires him to become something the novel never intended him to be, and those choices carry real consequences. The REDICE Studio artwork, the same team behind Solo Leveling's visuals, gives the constellation sequences and apocalyptic set pieces a scale that staggers.</w:t>
      </w:r>
    </w:p>
    <w:p>
      <w:r>
        <w:t>Nano Machine Blends Traditional Murim with Futuristic Technology</w:t>
      </w:r>
    </w:p>
    <w:p>
      <w:r>
        <w:t>Cheon Yeo-Woon looking upset in Nano Machine Image via Webtoon</w:t>
      </w:r>
    </w:p>
    <w:p>
      <w:r>
        <w:t>Nano Machine takes the brutal and politically charged world of Korean murim martial arts fiction and injects cutting-edge nanotechnology directly into it. In a world where lineage determines everything and the wrong move ends in death, Yeo-un receives a nanomachine injection from a mysterious future descendant.</w:t>
      </w:r>
    </w:p>
    <w:p>
      <w:r>
        <w:t>The collision of these two worlds, digital and traditional, creates an energy that almost no other murim manhwa can replicate. Yeo-un does not meander through training montages; the nanomachine compresses his growth in ways that feel earned, because the political dangers surrounding him never give him the luxury of a slow pace. The clan politics, shifting alliances, and escalating power hierarchies keep the world constantly in motion.</w:t>
      </w:r>
    </w:p>
    <w:p>
      <w:r>
        <w:t>The God of High School Escalates from a High School Tournament to a Battle of Gods</w:t>
      </w:r>
    </w:p>
    <w:p>
      <w:r>
        <w:t>Jin Mori looking excited in the middle of a fight, covered in sweat in a tournament in God of High School Image via MAPPA</w:t>
      </w:r>
    </w:p>
    <w:p>
      <w:r>
        <w:t>Park Yongje launched The God of High School in 2011 as a martial arts tournament story, and then spent over a decade expanding that into something involving gods, mythological warfare, and cosmic-level consequences. The early tournament arcs deliver some of the most technically precise and visually explosive combat sequences in the entire manhwa medium.</w:t>
      </w:r>
    </w:p>
    <w:p>
      <w:r>
        <w:t>Fights like Mori vs Sujin and Mori vs Daewi manage to feel grounded and personal even when supernatural abilities start flooding in. Daewi Han's arc alone, which tracks his motivations for entering the tournament, brings an emotional gravity that most action series never bother attempting to achieve.</w:t>
      </w:r>
    </w:p>
    <w:p>
      <w:r>
        <w:t>Tower of God Builds One of Fantasy's Most Intricate and Mysterious Worlds</w:t>
      </w:r>
    </w:p>
    <w:p>
      <w:r>
        <w:t>the 25th Bam looking up in Tower of God Image via Telecom Animation</w:t>
      </w:r>
    </w:p>
    <w:p>
      <w:r>
        <w:t>Tower of God operates on a completely different philosophy from most action manhwa, and that distinction is exactly what makes it essential reading. Every new floor that Bam gets thrown into is like a full living entity that introduces new rules, new enemies, and new layers of history that reframe everything that came before it.</w:t>
      </w:r>
    </w:p>
    <w:p>
      <w:r>
        <w:t>Khun Aguero Agnes, Bam's companion and strategist, carries entire arcs through sheer tactical brilliance, making the fights feel like chess matches with catastrophic consequences. The series has been running since 2010, which means its world has had time to grow into something epic in scope.</w:t>
      </w:r>
    </w:p>
    <w:p>
      <w:r>
        <w:t>Solo Leveling Perfected the Power Fantasy Before Its Anime Adaptation Arrived</w:t>
      </w:r>
    </w:p>
    <w:p>
      <w:r>
        <w:t>Sung Jinwoo meets his father, Ilhwan, in the Solo Leveling manhwa Image by Brett Cardaro</w:t>
      </w:r>
    </w:p>
    <w:p>
      <w:r>
        <w:t>Solo Leveling set the commercial template for a generation of manhwa that followed it. With art direction by DABU polished enough to make every power-up feel visually earned, Chugong's pacing keeps the escalation clean by spacing power jumps against increasingly dangerous threats.</w:t>
      </w:r>
    </w:p>
    <w:p>
      <w:r>
        <w:t>Solo Leveling earns its legendary status not just through spectacle but through emotional investment. The Ant Island arc, spanning roughly Chapters 98 through 120, delivers a sequence of battles so relentless and emotionally loaded that readers finish it feeling physically exhausted. Sung Jinwoo's emotional flatness, which some readers misread as poor characterization, actually mirrors the psychological isolation the story builds around someone whose strength to conquer any enemy has removed his ability to maintain relationships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