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Robert Pattinson's Batman</w:t>
      </w:r>
    </w:p>
    <w:p>
      <w:r>
        <w:t>منبع: https://www.cbr.com/batman-part-ii-end-of-era-for-robert-pattinson-batman/</w:t>
      </w:r>
    </w:p>
    <w:p>
      <w:r>
        <w:t>نویسنده: Timothy Blake Donohoo</w:t>
      </w:r>
    </w:p>
    <w:p>
      <w:r>
        <w:t>تاریخ انتشار: 2026-06-18 10:00</w:t>
      </w:r>
    </w:p>
    <w:p>
      <w:r>
        <w:t>──────────────────────────────────────────────────</w:t>
      </w:r>
    </w:p>
    <w:p>
      <w:r>
        <w:t>Released in 2022, The Batman introduced a new take on the Caped Crusader that differed from the then-current DC Extended Universe. Featuring a dark and grounded incarnation of the hero in the vein of his previous solo movies, it also had a younger Dark Knight played by Robert Pattinson. Now, fans are getting closer to seeing how director Matt Reeves' epic crime saga will continue, and the era of this sequel is finally taking flight.</w:t>
      </w:r>
    </w:p>
    <w:p>
      <w:r>
        <w:t>A recent change to the official channel for the movie has signaled the end of the era for The Batman. Strangely enough, this change isn't major, which signals that the upcoming movie could be much the same. Nevertheless, fans are speculating nonstop, with the ultimate direction of the second movie still heavily under wraps.</w:t>
      </w:r>
    </w:p>
    <w:p>
      <w:r>
        <w:t>The Batman is Dead: Long Live The Batman: Part II</w:t>
      </w:r>
    </w:p>
    <w:p>
      <w:r>
        <w:t>The official logo for The Batman Part II. Image via DC Studios</w:t>
      </w:r>
    </w:p>
    <w:p>
      <w:r>
        <w:t>Ever since the movie was officially announced and named, The Batman has had its own account on X (formerly known as Twitter). It's remained active for the past four years, despite the arduous wait for the movie's sequel to be released. Said sequel is officially titled The Batman: Part II, showcasing a naming convention that puts it in the same category as the crime dramas that inspired it.</w:t>
      </w:r>
    </w:p>
    <w:p>
      <w:r>
        <w:t>Now, this is being reflected on the same Twitter account, which now reads with the official logo of the sequel. It's not a major change, but it does signal that the sequel is finally on the way and headed to theaters within the next year. That's definitely a relief given how long it's taken for fans to see more of the "ReevesVerse" and its take on the Caped Crusader of Gotham City.</w:t>
      </w:r>
    </w:p>
    <w:p>
      <w:r>
        <w:t>A sequel to The Batman was announced in April 2022, just a bit after the first movie came out and saw both financial success and critical acclaim. Since then, however, it's had a somewhat tumultuous trajectory, especially considering the similar path of other movies and projects based on DC Comics characters.</w:t>
      </w:r>
    </w:p>
    <w:p>
      <w:r>
        <w:t>The end of 2022 saw James Gunn announcing the movie Superman: Legacy, which became his 2025 Superman movie reboot. This was the first film in the current DC Universe, and its initial announcement made it clear that, after 2022's Black Adam failed to right the ship, the DC Extended Universe that began in 2013 was coming to an end. Thus, there were questions about whether Matt Reeves' The Batman would be included in this new DC Universe, though this turned out not to be the case. Now, the sequel is finally set to be released in 2027, but the new logo may speak to its scope and tone.</w:t>
      </w:r>
    </w:p>
    <w:p>
      <w:r>
        <w:t>The Newest Look at The Batman: Part II is Very Familiar</w:t>
      </w:r>
    </w:p>
    <w:p>
      <w:r>
        <w:t>The official logo for The Batman: Part II has been added to the revamped X account for the superhero crime series, but it's not quite the drastic change that some might have expected. It looks quite a bit like the logo for the first movie, albeit with the added "Part II" below the main title. The colors are the same, as is the grungy font and the bat silhouette of the first movie. As a result, there's not much to go on, though it does fuel a lot of the main speculation already surrounding the movie. After all, this logo doesn't hint at any potential villains that could appear in the film. Instead, it suggests more of the same, which will likely be the case when it comes to the scope.</w:t>
      </w:r>
    </w:p>
    <w:p>
      <w:r>
        <w:t>As with the Christopher Nolan-directed Batman movies before it, The Batman focuses on the more grounded and realistic nature of the character. Overtly comic booky or supernatural elements are eschewed entirely, instead putting Batman's more street-level foes under the spotlight. This saw The Penguin be more of a crime boss than he's ever been, all while the sometimes campy Riddler was reimagined in the vein of the Zodiac Killer. Some fans believed that there might be a way for incredibly unrealistic villains such as Mr. Freeze or Poison Ivy to appear, but this is simply hard to parse with the world that Reeves had created. Now, it's seemingly clear that the scope and tone of the first movie are here to stay.</w:t>
      </w:r>
    </w:p>
    <w:p>
      <w:r>
        <w:t>By making the logo so similar, Reeves and Warner Bros. Discovery are apparently conditioning fans on what to expect. Those wanting this grounded version of Batman to fight crocodile monsters, plant-based ecoterrorists, or lumps of shapeshifting clay will be disappointed, as that's apparently not in the cards. At the same time, those hoping for more of the first movie's crime drama aspects or the elements introduced in the spinoff TV show The Penguin will be more than satisfied with where the sequel is going with things. Of course, this is still just more of the endless speculation that has surrounded the movie since it was first announced. Given another DC movie project that's in the works, however, it makes sense to keep things grounded in one universe.</w:t>
      </w:r>
    </w:p>
    <w:p>
      <w:r>
        <w:t>The Batman Can Stay Grounded Because of the DCU</w:t>
      </w:r>
    </w:p>
    <w:p>
      <w:r>
        <w:t>Robert Pattinson's Batman stands in front of the Batmobile against an orange sky. Image via Warner Bros.</w:t>
      </w:r>
    </w:p>
    <w:p>
      <w:r>
        <w:t>While having another grounded Batman movie series a decade after Nolan's ended might seem repetitive to some, there's one place where fans will likely be able to see Batman in all his comic book-based glory. The new DC Universe will have projects for every member of DC's Trinity, with these being Superman, Batman, and Wonder Woman.</w:t>
      </w:r>
    </w:p>
    <w:p>
      <w:r>
        <w:t>Superman was the first movie in the DCU and the first project based around the Last Son of Krypton, but it will be far from the last. Likewise, Wonder Woman has two projects planned so far, with these being the prequel show Paradise Lost and a solo movie for the Amazing Amazon. Finally, one of Batman's most powerful enemies will be seen in the upcoming 2026 DC Universe horror movie Clayface, while Batman himself will appear alongside Damian Wayne, a.k.a. Robin, in the upcoming movie The Brave and the Bold.</w:t>
      </w:r>
    </w:p>
    <w:p>
      <w:r>
        <w:t>Given the nature of the current DCU and how it handles comic book source material, this version of Batman will be a much firmer reflection of the comics. Thus, the more outlandish or unrealistic material that the ReevesVerse won't adapt will be free game in this other shared universe, especially since characters such as Superman are already established.</w:t>
      </w:r>
    </w:p>
    <w:p>
      <w:r>
        <w:t>This means that Matt Reeves can maintain his directorial and artistic vision as another version of the character is allowed to go in a different direction. Given the popularity of Batman as a character, these two versions shouldn't really compete, but rather complement each other. Now, fans have two cinematic takes on the hero to look forward to, with one, going by its logo, offering something familiar while the other offers something brand-new.</w:t>
      </w:r>
    </w:p>
    <w:p>
      <w:r>
        <w:t>Quiz 5 Questions Gotham’s Gritty Return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