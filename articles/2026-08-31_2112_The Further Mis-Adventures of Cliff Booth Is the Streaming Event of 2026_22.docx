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Further Mis-Adventures of Cliff Booth Is the Streaming Event of 2026</w:t>
      </w:r>
    </w:p>
    <w:p>
      <w:r>
        <w:t>منبع: https://www.cbr.com/once-upon-a-time-in-hollywood-sequel-mis-adventures-cliff-booth-streaming-event/</w:t>
      </w:r>
    </w:p>
    <w:p>
      <w:r>
        <w:t>نویسنده: Fawzia Khan</w:t>
      </w:r>
    </w:p>
    <w:p>
      <w:r>
        <w:t>تاریخ انتشار: 2026-08-31 20:00</w:t>
      </w:r>
    </w:p>
    <w:p>
      <w:r>
        <w:t>──────────────────────────────────────────────────</w:t>
      </w:r>
    </w:p>
    <w:p>
      <w:r>
        <w:t>Quentin Tarantino's Once Upon A Time... In Hollywood grossed $393.9 million worldwide in 2019, earned Brad Pitt his first Oscar, and closed out the decade as one of the most beloved original movies of its era. Now, Netflix is resurrecting it in the strangest way possible -- without the original director at the helm. Tarantino will not return to the budding franchise and will be replaced by David Fincher.</w:t>
      </w:r>
    </w:p>
    <w:p>
      <w:r>
        <w:t>Titled The Further Mis-Adventures of Cliff Booth, the follow-up reunites Pitt with the director of Se7en and Fight Club for a story that catches up with Cliff Booth eight years after the events of the original, working as a Hollywood fixer in 1977 Los Angeles. Between its eye-watering budget, its stacked ensemble cast, and a release plan that flirts with actual theatrical prestige, this has quickly become one of the most talked-about titles on Netflix's entire slate. It could potentially be the platform's biggest event of the year.</w:t>
      </w:r>
    </w:p>
    <w:p>
      <w:r>
        <w:t>A $200 Million Passing Of The Torch From Tarantino to Fisher</w:t>
      </w:r>
    </w:p>
    <w:p>
      <w:r>
        <w:t>Brad Pitt as Cliff Booth in Once Upon a Time... in Hollywood Image via Andrew Cooper / © Columbia Pictures / courtesy Everett Collection</w:t>
      </w:r>
    </w:p>
    <w:p>
      <w:r>
        <w:t>The path to The Further Mis-Adventures of Cliff Booth has been unusual from the start. Tarantino wrote the screenplay himself but opted not to direct, telling audiences during the European premiere of F1 that the project began as something closer to an episode of the Once Upon A Time character rather than a full sequel, and then handed the reins to his friend and thriller king, David Fincher, instead.</w:t>
      </w:r>
    </w:p>
    <w:p>
      <w:r>
        <w:t>Fincher, whose relationship with Netflix dates back to Mindhunter and includes recent films like Mank and The Killer, previously worked with Pitt on Se7en, Fight Club, and The Curious Case of Benjamin Button, giving this reunion decades of creative history behind it.</w:t>
      </w:r>
    </w:p>
    <w:p>
      <w:r>
        <w:t>The production wrapped a seven-month Los Angeles shoot in January on a reported $200 million budget, which would make it the most expensive film either Tarantino or Fincher has ever written or directed. That budget bought a stacked ensemble too: alongside Pitt reprising Cliff Booth, the cast includes Elizabeth Debicki, Scott Caan, Carla Gugino, Yahya Abdul-Mateen II, Peter Weller, Holt McCallany, and Timothy Olyphant, who is also returning as Western actor James Stacy from the original movie.</w:t>
      </w:r>
    </w:p>
    <w:p>
      <w:r>
        <w:t>Notably, Leonardo DiCaprio's Rick Dalton is not expected to appear, keeping the focus squarely on Pitt's stuntman-turned-fixer as he navigates a changed Hollywood almost a decade removed from the Manson-era finale of the first film.</w:t>
      </w:r>
    </w:p>
    <w:p>
      <w:r>
        <w:t>The Mis-Adventures Of Cliff Booth Will Have A Real Theatrical Run</w:t>
      </w:r>
    </w:p>
    <w:p>
      <w:r>
        <w:t>Rick Dalton and Cliff Booth find themselves in a wild situation in Once Upon a Time in Hollywood. Image via Sony Pictures</w:t>
      </w:r>
    </w:p>
    <w:p>
      <w:r>
        <w:t>Netflix's marketing rollout has been unusually patient and deliberate for a streaming release, which is part of why anticipation has built so steadily. The first teaser dropped as a surprise during Super Bowl LX in February, giving the film a splashy introduction months ahead of any confirmed release date. Netflix followed that up in August by officially retitling the project from the working title The Adventures of Cliff Booth to The Further Mis-Adventures of Cliff Booth, alongside a new teaser built around Pitt's Booth reclining behind the wheel of a car.</w:t>
      </w:r>
    </w:p>
    <w:p>
      <w:r>
        <w:t>What makes the release strategy especially notable is Netflix's decision to give the movie an actual theatrical window rather than treating theaters as an afterthought. The Further Mis-Adventures of Cliff Booth is set to premiere exclusively in IMAX theaters globally for two weeks starting November 25, before arriving on Netflix on December 23. That kind of dedicated big-screen run, paired with a nine-figure budget and an A-list cast, places the movie closer to a traditional awards-season theatrical release than the streamer's usual day-and-date or token qualifying runs.</w:t>
      </w:r>
    </w:p>
    <w:p>
      <w:r>
        <w:t>The production wasn't without hiccups along the way, either: reshoots requiring the rebuilding of some large sets kept the film out of this year's fall festival circuit, with longtime Fincher collaborator Jeff Cronenweth stepping in as cinematographer for that additional footage since the original DP, Erik Messerschmidt, was tied up filming The Batman Part II.</w:t>
      </w:r>
    </w:p>
    <w:p>
      <w:r>
        <w:t>The Further Mis-Adventures of Cliff Booth Is Set To Be Netflix's Biggest Movie</w:t>
      </w:r>
    </w:p>
    <w:p>
      <w:r>
        <w:t>All of these pieces, like the built-in nostalgia for a beloved Best Picture nominee, the pairing of two heavyweight directors, the unusually large budget, and a rare theatrical rollout, add up to a release with a level of cultural momentum Netflix rarely generates for an original film.</w:t>
      </w:r>
    </w:p>
    <w:p>
      <w:r>
        <w:t>Once Upon a Time... in Hollywood remains one of the most fondly remembered movies of the 2010s, and Pitt's Oscar-winning performance as Cliff Booth is exactly the kind of character audiences have spent years wanting to see more of. Reviving him under a filmmaker as distinct as Fincher, rather than simply having Tarantino repeat himself, gives the project a unique creative hook instead of feeling like a cash-grab legacy sequel.</w:t>
      </w:r>
    </w:p>
    <w:p>
      <w:r>
        <w:t>There's also a symbolic weight to Netflix landing this project at all. Once Upon A Time... In Hollywood was very much a theatrical film, released by Sony Pictures and steeped in an old-school reverence for cinema as an art form and an industry. Handing its follow-up to a streamer, and having that streamer respond by giving it an actual IMAX run instead of a symbolic one suggests Netflix understands the property demands more than a straight-to-app drop.</w:t>
      </w:r>
    </w:p>
    <w:p>
      <w:r>
        <w:t>It's also worth noting how the deal came together in the first place. Because Tarantino negotiated a contract during the making of Once Upon a Time... in Hollywood that returned him ownership of the film's underlying copyright after a set number of years, he was in a position to help set a sequel up whenever he liked. The project ultimately landed at Netflix under Fincher's first-look deal with the streamer.</w:t>
      </w:r>
    </w:p>
    <w:p>
      <w:r>
        <w:t>This means that the sequel rights likely sit with Tarantino personally rather than with Sony, which is part of why a Sony-released original could resurface years later as a Netflix exclusive instead of a traditional theatrical sequel.</w:t>
      </w:r>
    </w:p>
    <w:p>
      <w:r>
        <w:t>If The Further Mis-Adventures of Cliff Booth delivers on its pedigree when it opens in theaters this November, it stands to be both a box office conversation piece and the platform's most-watched original movie once it lands on Netflix a month later. This is a streaming project that could have it both ways, and it looks like the movie might actually pull it off.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