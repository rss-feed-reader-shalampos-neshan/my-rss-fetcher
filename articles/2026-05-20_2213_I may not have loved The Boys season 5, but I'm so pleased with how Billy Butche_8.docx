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may not have loved The Boys season 5, but I'm so pleased with how Billy Butcher's story ended</w:t>
      </w:r>
    </w:p>
    <w:p>
      <w:r>
        <w:t>منبع: https://www.gamesradar.com/entertainment/superhero-shows/i-may-not-have-loved-the-boys-season-5-but-im-so-pleased-with-how-billy-butchers-story-ended/</w:t>
      </w:r>
    </w:p>
    <w:p>
      <w:r>
        <w:t>نویسنده: Fay Watson, Deputy Entertainment Editor, Social Links Navigation</w:t>
      </w:r>
    </w:p>
    <w:p>
      <w:r>
        <w:t>تاریخ انتشار: 2026-05-20 19:00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