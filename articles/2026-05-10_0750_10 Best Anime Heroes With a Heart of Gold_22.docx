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Best Anime Heroes With a Heart of Gold</w:t>
      </w:r>
    </w:p>
    <w:p>
      <w:r>
        <w:t>منبع: https://www.cbr.com/anime-heroes-with-hearts-of-gold/</w:t>
      </w:r>
    </w:p>
    <w:p>
      <w:r>
        <w:t>نویسنده: Aaheli Pradhan, Rachel Leishman, Grae Drake, Tim Mcdonald</w:t>
      </w:r>
    </w:p>
    <w:p>
      <w:r>
        <w:t>تاریخ انتشار: 2026-05-10 02:46</w:t>
      </w:r>
    </w:p>
    <w:p>
      <w:r>
        <w:t>──────────────────────────────────────────────────</w:t>
      </w:r>
    </w:p>
    <w:p>
      <w:r>
        <w:t>No matter how many shining medals and honors an anime hero collects, without a heart of gold, they might amount to nothing. Having a heart of gold is a beautiful phrase that can mean many things, but kindness, compassion, bravery, and generosity are a must. Many anime heroes are powerful beyond belief, but not all of them have a heart of gold.</w:t>
      </w:r>
    </w:p>
    <w:p>
      <w:r>
        <w:t>The best anime heroes don’t just inspire others, they are also willing to sacrifice themselves for others. Whether it is saving a single person or the entire world, anime heroes with a heart of gold never hold back. These heroes prove that having a heart of gold means never giving up.</w:t>
      </w:r>
    </w:p>
    <w:p>
      <w:r>
        <w:t>Luffy Always Fights for the Freedom of Others</w:t>
      </w:r>
    </w:p>
    <w:p>
      <w:r>
        <w:t>Luffy might have the special ability to gaslight every One Piece character he encounters, but he is also one of the most compassionate and heroic anime characters. The Straw Hat might lack common sense, but his fearlessness and loyalty more than make up for his flaws. Luffy is very friendly, at times annoyingly so, but this has always worked to his advantage. None of the current Straw Hat members and allies would have teamed up if not for Luffy.</w:t>
      </w:r>
    </w:p>
    <w:p>
      <w:r>
        <w:t>Luffy values freedom above all, which is why he wants to be the Pirate King, who he believes has the most freedom in the world. However, he never lets his freedom affect those of others and actively fights for justice. Even if he detests the idea of a selfless hero, he is still an anime hero with a heart of gold.</w:t>
      </w:r>
    </w:p>
    <w:p>
      <w:r>
        <w:t>Mumen Rider Ignores His Limits to Protect Others</w:t>
      </w:r>
    </w:p>
    <w:p>
      <w:r>
        <w:t>Mumen Rider has blood dripping down his face as he rides in the rain in One-Punch Man Image via Madhouse</w:t>
      </w:r>
    </w:p>
    <w:p>
      <w:r>
        <w:t>The world of One-Punch Man is rife with helpful and kindhearted heroes, but it is Mumen Rider who faces the highest stakes, yet still decides to fight for the weak. Mumen Rider has no supernatural powers or even advanced muscle strength like Saitama, all he has is a bicycle that carries him to the victims as soon as possible. Every time he fights a villain, he risks his life, but Mumen Rider continues to stand up for the weak.</w:t>
      </w:r>
    </w:p>
    <w:p>
      <w:r>
        <w:t>Mumen Rider is ready to sacrifice himself if it means he can protect others, and he even takes on opponents much stronger than him, showing a spirit of utter selflessness. Even though Mumen Rider has very little outward strength, he can’t hide his heart of gold.</w:t>
      </w:r>
    </w:p>
    <w:p>
      <w:r>
        <w:t>Himmel Left a Legacy for Humans and Frieren</w:t>
      </w:r>
    </w:p>
    <w:p>
      <w:r>
        <w:t>Frieren: Beyond Journey's End Himmel's staue wears a blue flower crown Image via Studio Madhouse</w:t>
      </w:r>
    </w:p>
    <w:p>
      <w:r>
        <w:t>Himmel, the cheeky hero from Frieren: Beyond Journey’s End, is an amiable man dedicated to protecting people. He goes above and beyond to ensure that everyone, whether it is a random citizen or his own team, is safe in his presence as well as in his absence. He is a charming man who is honored decades after his death because of his contribution to defeating the demon king.</w:t>
      </w:r>
    </w:p>
    <w:p>
      <w:r>
        <w:t>However, Himmel is far more than just his heroism. He understood those around him completely, even the closed-off elf protagonist. Despite harboring affectionate feelings towards her, Himmel never forced his feelings on Frieren, who might not understand the depth of his emotions. Instead, he decorated Frieren’s life and surroundings with tiny delights that would remind her of him, even when he is not present.</w:t>
      </w:r>
    </w:p>
    <w:p>
      <w:r>
        <w:t>Yami Sukehiro Is the Unofficial Guardian of the Black Bulls</w:t>
      </w:r>
    </w:p>
    <w:p>
      <w:r>
        <w:t>Yami using Dimension Slash in Black Clover Image via Studio Pierrot</w:t>
      </w:r>
    </w:p>
    <w:p>
      <w:r>
        <w:t>Yami Sukehiro isn’t just the captain of the Black Bull squad in Black Clover but also the acting guardian of the ragtag group. Yami might show a general lack of decorum, but his heart has nothing but kindness in it. He might act brashly, but it is because of him that each and every member of the Black Bull squad found a place to call home.</w:t>
      </w:r>
    </w:p>
    <w:p>
      <w:r>
        <w:t>Yami routinely picks the oddballs who are frowned upon by nobles and recruits them to his squad. He can see through the rough exteriors of people and can detect their inner passion and talents. He might show tough love to his squad members, but he is also extremely protective of them and does not leave a single stone unturned to save them whenever they are in trouble.</w:t>
      </w:r>
    </w:p>
    <w:p>
      <w:r>
        <w:t>Sailor Moon’s Compassion and Empathy Triumphs All</w:t>
      </w:r>
    </w:p>
    <w:p>
      <w:r>
        <w:t>Usagi Tsukino might have been an immature girl at the beginning of Sailor Moon, but her character developed marvelously across the series. She actually cares about her friends, and she's been known to help strangers every chance she gets. She's even gone to bat for former enemies at times, proving that Usagi has a heart of gold through and through.</w:t>
      </w:r>
    </w:p>
    <w:p>
      <w:r>
        <w:t>Usagi might have been just like any other anime hero, had it not been for her overwhelming compassion, which can even redeem villains. She is an honest hero who gets scared and emotional at times because of her duties, but she still carries them out with valor. Usagi has never valued glory over peace, making her one of the best anime heroes with a heart of gold.</w:t>
      </w:r>
    </w:p>
    <w:p>
      <w:r>
        <w:t>Bojji Helps the Very Same People Who Bullied Him</w:t>
      </w:r>
    </w:p>
    <w:p>
      <w:r>
        <w:t>Bojji instigates a bar fight with his tiny sword in Ranking of Kings. Image via WIT Studio</w:t>
      </w:r>
    </w:p>
    <w:p>
      <w:r>
        <w:t>Bojji, the tiny protagonist of Ranking of the Kings, gets ridiculed and underestimated everywhere he goes, but he never loses his kind self over it. Despite all the negativity he has faced, Bojji is determined not to become a bitter person. Even if he cries alone, he faces the world with a brave smile that inspires others.</w:t>
      </w:r>
    </w:p>
    <w:p>
      <w:r>
        <w:t>Bojji endures so much that fans of the anime begin to find him an endearing character who needs to be protected at all costs. Bojji does not possess any extraordinary power and is also bullied for being deaf, but he still works hard for the same people who don’t understand him.</w:t>
      </w:r>
    </w:p>
    <w:p>
      <w:r>
        <w:t>🎌 Guess the</w:t>
      </w:r>
    </w:p>
    <w:p>
      <w:r>
        <w:t>Anime ⭐ Guess the anime from the emojis. Easy (120s) Medium (90s) Hard (60s) Start Guess the Anime Guess the anime from the emojis. Time Left: 00:00 Give Up Title — Clues — Previous Next Results 0 POINTS — Back Check Answers Play Again Answers Close Title — — Clues — —</w:t>
      </w:r>
    </w:p>
    <w:p>
      <w:r>
        <w:t>🎌 Guess the Anime ⭐ Guess the anime from the emojis. Easy (120s)Medium (90s)Hard (60s) Start Guess the anime from the emojis. Guess the Anime Guess the anime from the emojis. Time Left: 00:00 Give Up — Title — Clues Previous Next 0 POINTS — Back Check Answers Play Again Results Answers Close Title — — Clues — —</w:t>
      </w:r>
    </w:p>
    <w:p>
      <w:r>
        <w:t>Shigeo Kageyama Is a Humble and Forgiving Hero</w:t>
      </w:r>
    </w:p>
    <w:p>
      <w:r>
        <w:t>When it comes to the titular protagonist of Mob Psycho 100, restraining his psychic powers at all times has taught him to be a kind and empathetic person. Mob refuses to hold grudges and has endless compassion for others. Forgiving and later making friends out of his opponents is a recurring theme in Mob Psycho 100.</w:t>
      </w:r>
    </w:p>
    <w:p>
      <w:r>
        <w:t>Despite his powerful abilities, Mob absolutely refuses to use them unless he has no other way out. He tries to talk and reason with the villains and often makes selfless decisions for the sake of others. Mob is a very humble boy who does not think of himself as special. He even tries to come out of his shell and protects others, leaving no doubt that Mob has a heart made of pure gold.</w:t>
      </w:r>
    </w:p>
    <w:p>
      <w:r>
        <w:t>Madoka Kaname Shocked Everyone With Her Ultimate Sacrifice</w:t>
      </w:r>
    </w:p>
    <w:p>
      <w:r>
        <w:t>Madoka Kaname looking boldly toward the viewer in her magical girl outfit in space in Puella Magi Madoka Magica image via Crunchyroll</w:t>
      </w:r>
    </w:p>
    <w:p>
      <w:r>
        <w:t>Madoka, the titular protagonist of Puella Magi Madoka Magica, is a magical girl who has gone beyond every expectation to show how kind and compassionate she is. Madoka might be an average kid at the beginning of the anime, but her caring and gentle personality still helps her stand out. Madoka is always on the lookout for ways to help people and always treats others with respect.</w:t>
      </w:r>
    </w:p>
    <w:p>
      <w:r>
        <w:t>Subscribe to the newsletter for more anime-hero deep dives Curious for more character-focused coverage? Subscribe to the newsletter for curated profiles, thoughtful character insights, and recommended anime picks that celebrate heroes with hearts of gold — perfect for fans who want deeper context and picks. Get Updates By subscribing, you agree to receive newsletter and marketing emails, and accept our Terms of Use and Privacy Policy . You can unsubscribe anytime.</w:t>
      </w:r>
    </w:p>
    <w:p>
      <w:r>
        <w:t>Madoka is also plagued by low self-confidence as she believes she can’t offer enough to heal the world. The most defining moment of the anime is when Madoka takes all the despair generated by the witches and sacrifices her physical existence to end the cycle of suffering for magical girls. Madoka’s ultimate decision solidified her position amongst anime heroes who have a heart of gold.</w:t>
      </w:r>
    </w:p>
    <w:p>
      <w:r>
        <w:t>Ochaco Uraraka’s Compassion Even Extends to Villains</w:t>
      </w:r>
    </w:p>
    <w:p>
      <w:r>
        <w:t>An emotional Ochaco in the air from My Hero Academia Season 7, Episode 20 Image via Studio Bones</w:t>
      </w:r>
    </w:p>
    <w:p>
      <w:r>
        <w:t>Ochaco Uraraka, one of the main characters from My Hero Academia, cannot be discarded when it comes to anime characters with a heart of gold. From her very debut, Ochaco has always looked out for others, even Deku, the oddball of the class. Ochaco is very empathetic, and she is often the first person to notice when someone is upset.</w:t>
      </w:r>
    </w:p>
    <w:p>
      <w:r>
        <w:t>Ochaco’s main drive to become a hero is her parents, and she desires to give them a comfortable life by earning. Ochaco is honest about her priorities, but she never lets money stop her from being a hero to everyone who needs her. Ochaco’s empathy extends to both allies and villains, and she tries to understand Himiko, whom everyone discards as a maniacal villainess.</w:t>
      </w:r>
    </w:p>
    <w:p>
      <w:r>
        <w:t>Momo Ayase Is a Fierce but Kind Hero</w:t>
      </w:r>
    </w:p>
    <w:p>
      <w:r>
        <w:t>Momo with her hands outstretched in the Dandadan OP Image via Science Saru</w:t>
      </w:r>
    </w:p>
    <w:p>
      <w:r>
        <w:t>Momo Ayase isn’t just good at hunting for Okarun’s family jewels, she is also the mastermind of her team in Dandadan. Momo isn’t a humble or overly generous character, instead she is bold, confident, and a fierce young girl who lashes out when she loses her temper. Yet, beneath her tough exterior lies a caring girl who shows genuine compassion and empathy for those who are in need of help.</w:t>
      </w:r>
    </w:p>
    <w:p>
      <w:r>
        <w:t>Momo always jumps into dangerous situations as long as someone needs to be rescued. Momo went from shielding Okarun from bullies to protecting him from yokai and aliens. Momo is a battle strategy genius, and her intelligence is a huge factor in the team’s wins. Momo’s playful nature can never hide her heart of gold.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