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Open-World RPGs of the Last 10 Years, Ranked</w:t>
      </w:r>
    </w:p>
    <w:p>
      <w:r>
        <w:t>منبع: https://www.cbr.com/best-modern-open-world-rpgs/</w:t>
      </w:r>
    </w:p>
    <w:p>
      <w:r>
        <w:t>نویسنده: Marley Hughes</w:t>
      </w:r>
    </w:p>
    <w:p>
      <w:r>
        <w:t>تاریخ انتشار: 2026-07-11 00:31</w:t>
      </w:r>
    </w:p>
    <w:p>
      <w:r>
        <w:t>──────────────────────────────────────────────────</w:t>
      </w:r>
    </w:p>
    <w:p>
      <w:r>
        <w:t>Role-playing games have come a long way since their genesis. Likewise, open-world games are bigger than ever. As it so happens, RPGs and open-world mechanics mesh well together. It doesn't hurt that RPGs have long been non-linear experiences, so the addition of open-world gameplay merely enhances the already intricate genre.</w:t>
      </w:r>
    </w:p>
    <w:p>
      <w:r>
        <w:t>Over the last ten years, there have been a slew of open-world-oriented games that have completely redefined RPGs. Such titles include Assassin’s Creed Odyssey and Horizon Forbidden West, both of which feature vast worlds and put brand-new spins on what it means to be an RPG.</w:t>
      </w:r>
    </w:p>
    <w:p>
      <w:r>
        <w:t>Starfield Has an Open-World That's Beyond Vast</w:t>
      </w:r>
    </w:p>
    <w:p>
      <w:r>
        <w:t>Image via Bethesda</w:t>
      </w:r>
    </w:p>
    <w:p>
      <w:r>
        <w:t>An important thing to know about Starfield is that it is set in space, which means players are expected to explore a vast universe beyond their comprehension. The main goal is to travel to various planetary bodies and recover artifacts that will be put to use for a major science project.</w:t>
      </w:r>
    </w:p>
    <w:p>
      <w:r>
        <w:t>It cannot be overstated how limitless Starfield really is. The game's universe is procedurally generated, meaning no two playthroughs will ever be the same. As an action RPG, Starfield also packs plenty of excitement, whether it has the player smuggling goods or engaging in combat.</w:t>
      </w:r>
    </w:p>
    <w:p>
      <w:r>
        <w:t>Tales of Arise Will Get a Rise Out of Players</w:t>
      </w:r>
    </w:p>
    <w:p>
      <w:r>
        <w:t>Tales of Arise key art featuring the two main protagonists wielding their weapons and armor.</w:t>
      </w:r>
    </w:p>
    <w:p>
      <w:r>
        <w:t>Tales of Arise is the latest installment in the Tales series of Action RPGs. The development team behind the game consisted of series veterans and newcomers, resulting in a Tales game that combined the best elements of previous installments with a slew of interesting new features.</w:t>
      </w:r>
    </w:p>
    <w:p>
      <w:r>
        <w:t>In particular, the Linear Motion Battle System from previous games is retained, with players being able to move about the battlefield while preparing their attacks. Meanwhile, there is a greater emphasis on character interactions than ever, along with the addition of Boost Strikes, which let players combine their powerful attacks against enemies.</w:t>
      </w:r>
    </w:p>
    <w:p>
      <w:r>
        <w:t>Assassin’s Creed Odyssey Is Bigger Than Previous Games in the Series</w:t>
      </w:r>
    </w:p>
    <w:p>
      <w:r>
        <w:t>Assassin's Creed Odyssey's Alexios posing in front of a sea port while holding his staff and a spear Image via Ubisoft</w:t>
      </w:r>
    </w:p>
    <w:p>
      <w:r>
        <w:t>Assassin's Creed Odyssey continues the Assassin's Creed franchise's shift from action-adventure to Action RPG. Here, players navigate Ancient Greece, specifically during the period of conflict between Greek city-states, including Sparta. Unlike the stealth-focused previous installments, Assassin's Creed Odyssey emphasizes exploring the intricate in-game world.</w:t>
      </w:r>
    </w:p>
    <w:p>
      <w:r>
        <w:t>To this end, there is a heavier emphasis on naval combat than ever before, which makes sea travel just as suspenseful as it is eventful. To cope with the thrills, players have many items available at their dsiposal. This includes Ikaros, an eagle who can scout an area for enemy positions and hostiles.</w:t>
      </w:r>
    </w:p>
    <w:p>
      <w:r>
        <w:t>Horizon Forbidden West Is Close In the Distance</w:t>
      </w:r>
    </w:p>
    <w:p>
      <w:r>
        <w:t>Horizon Forbidden West swimming Image via Guerrilla Games</w:t>
      </w:r>
    </w:p>
    <w:p>
      <w:r>
        <w:t>One will be hard-pressed to find a single flaw in Horizon Forbidden West, an Action RPG so intense that it keeps players at the edge of their seats. In the game, players navigate around a dilapidated sector of the Western U.S., with the goal of eradicating a plague that threatens to kill all life.</w:t>
      </w:r>
    </w:p>
    <w:p>
      <w:r>
        <w:t>Horizon Forbidden West has a treasure trove of weapons that players can use, from Spike Throwers to long-range bows and arrows. These weapons easily help players ward off attacks from the many enemies that lurk in the open-world, giving players the opportunity to explore the beautifully ruined world further and interact with any friendly NPCs they come across.</w:t>
      </w:r>
    </w:p>
    <w:p>
      <w:r>
        <w:t>Kingdom Come: Deliverance II More Than Delivers</w:t>
      </w:r>
    </w:p>
    <w:p>
      <w:r>
        <w:t>Npcs featured in Kingdom Come Deliverance II Image via Warhorse Studios</w:t>
      </w:r>
    </w:p>
    <w:p>
      <w:r>
        <w:t>Kingdom Come: Deliverance II has players take many paths on their quest to avenge their family. One of these paths — and the most linear option — is to build a noble army that can help take down Sir Istvan Toth, a Hungarian lord who orchestrated an invasion of the player's home country of Bohemia.</w:t>
      </w:r>
    </w:p>
    <w:p>
      <w:r>
        <w:t>Alternatively, players can take a completely non-linear route and explore the game's painstaking re-creation of late-medieval Eastern Europe. They can do all sorts of things, which morbidly includes committing crimes ranging from robbery to murder. These features make Deliverance II one of the most immersive RPGs out there.</w:t>
      </w:r>
    </w:p>
    <w:p>
      <w:r>
        <w:t>Cyberpunk 2077 Is the Most Futuristic RPG Ever</w:t>
      </w:r>
    </w:p>
    <w:p>
      <w:r>
        <w:t>Cyberpunk 2077's Johnny Silverhand portrayed by Keanu Reeves Image via CD Projekt Red</w:t>
      </w:r>
    </w:p>
    <w:p>
      <w:r>
        <w:t>If anyone wants to immerse themselves in a speculative, not-too-distant future cyberpunk world, Cyberpunk 2077 is the way to go. The game has a lot going for it, not the least being the game's stellar cast, with Keanu Reeves stealing the show as Johnny Silverhand.</w:t>
      </w:r>
    </w:p>
    <w:p>
      <w:r>
        <w:t>More importantly, Cyberpunk 2077's titular world is masterfully crafted, allowing one to get the impression of what it would be like to live in an oppressive dystopian cyberpunk city. This is not to mention what life is like on the outskirts of Night City where the game takes place. It gives players never-ending possibilities for how they want to live their virtual lives in Cyberpunk 2077.</w:t>
      </w:r>
    </w:p>
    <w:p>
      <w:r>
        <w:t>Elden Ring Takes Players on the Biggest Adventure Possible</w:t>
      </w:r>
    </w:p>
    <w:p>
      <w:r>
        <w:t>The Tarnished assuming the right-handed stance with the Milady sword in Elden Ring. Image via FromSoftware</w:t>
      </w:r>
    </w:p>
    <w:p>
      <w:r>
        <w:t>Let's not mince words, Elden Ring is an incredibly hard RPG to play. This is due to how enemies and bosses function, as they make sudden movements and players often can't react in time to defend or counterattack. However, this shouldn't detract from its otherwise addictive gameplay.</w:t>
      </w:r>
    </w:p>
    <w:p>
      <w:r>
        <w:t>The glory of Elden Ring is that players are able to explore the game's dark world for all that it's worth. This means being able to find specific locations that contain items needed to advance through the game, which is incredibly satisfying and rewardin. It all takes the sting out of the game's difficulty.</w:t>
      </w:r>
    </w:p>
    <w:p>
      <w:r>
        <w:t>Dragon’s Dogma 2 is a Near-Perfect Sequel.</w:t>
      </w:r>
    </w:p>
    <w:p>
      <w:r>
        <w:t>A player and a Pawn fight a Cyclops in Dragon's Dogma 2. Image via Capcom</w:t>
      </w:r>
    </w:p>
    <w:p>
      <w:r>
        <w:t>Dragon's Dogma 2 is the long-awaited sequel to Dragon's Dogma from 2012. The player character, here dubbed the Arisen, is tasked with taking down a dragon that had designated them as such. Dragons aren't the only obstacle standing in the player's way; there are also cyclops' and goblins.</w:t>
      </w:r>
    </w:p>
    <w:p>
      <w:r>
        <w:t>It's a dangerous world out there, which only exacerbates players' desire to explore the game's world. Mercifully, there are plenty of allies that players can make throughout their journey. These allies, dubbed Pawns, each has unique abilities that can aid the player in battle or work to their detriment.</w:t>
      </w:r>
    </w:p>
    <w:p>
      <w:r>
        <w:t>Genshin Impact Has Had a Massive Impact on Gaming and Pop Culture.</w:t>
      </w:r>
    </w:p>
    <w:p>
      <w:r>
        <w:t>Sandrone finally becomes a playable character in Genshin Impact Version Luna VIII, alongside rerunning Citlali in the game's latest 5-Star Wish Banners, as well as offering stunning new costumes. Image via Hoyoverse</w:t>
      </w:r>
    </w:p>
    <w:p>
      <w:r>
        <w:t>Genshin Impact has remained one of the most played games since its release in 2020. This is thanks to the game's signature gacha system, which encourages players to check in during special events in order to unlock new characters. As it so happens, these characters are crucial to helping players get around the game's world, and have become major pop culture icons.</w:t>
      </w:r>
    </w:p>
    <w:p>
      <w:r>
        <w:t>When it comes to combat, each character has their own elements, such as fire or ice powers. Players can combine these elements to help deliver a damaging attack against enemies. It all works to make Genshin Impact an addictive game to play overall.</w:t>
      </w:r>
    </w:p>
    <w:p>
      <w:r>
        <w:t>Baldur’s Gate 3 Opens Its Gates for New Players</w:t>
      </w:r>
    </w:p>
    <w:p>
      <w:r>
        <w:t>Astarion smiling in Baldur's Gate 3 Image via Larian Studios</w:t>
      </w:r>
    </w:p>
    <w:p>
      <w:r>
        <w:t>Of all the games that mimic the Dungeons &amp; Dragons tabletop RPG series, Baldur's Gate 3 is the best. Part of this has to do with what additions the game makes to the D&amp;D formula, including the crucial interaction mechanic that has players interacting and getting acquainted with the lovable characters.</w:t>
      </w:r>
    </w:p>
    <w:p>
      <w:r>
        <w:t>Being able to interact with the inhabitants of the world in order to empathize with them is just one of Baldur's Gate 3's many pillars. There is also the game's open world, which players are able to explore in its entirety. They can do side-quests and partake in other activities all they wish, everything contributing toward making the world more lively.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