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Pokemon card resellers are ruining the hobby, but making my own Pokedex got me back in the game</w:t>
      </w:r>
    </w:p>
    <w:p>
      <w:r>
        <w:t>منبع: https://www.gamesradar.com/tabletop-gaming/pokemon-card-resellers-are-ruining-the-hobby-but-making-my-own-pokedex-got-me-back-in-the-game/</w:t>
      </w:r>
    </w:p>
    <w:p>
      <w:r>
        <w:t>نویسنده: Benjamin Abbott, Tabletop, Merch Editor, Social Links Navigation</w:t>
      </w:r>
    </w:p>
    <w:p>
      <w:r>
        <w:t>تاریخ انتشار: 2026-06-13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