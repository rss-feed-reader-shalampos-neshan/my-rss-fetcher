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Get crazy in the Closed Network Test for Crazy Taxi: World Tour</w:t>
      </w:r>
    </w:p>
    <w:p>
      <w:r>
        <w:t>منبع: https://gamingtrend.com/news/get-crazy-in-the-closed-network-test-for-crazy-taxi-world-tour/</w:t>
      </w:r>
    </w:p>
    <w:p>
      <w:r>
        <w:t>نویسنده: ناشناس</w:t>
      </w:r>
    </w:p>
    <w:p>
      <w:r>
        <w:t>تاریخ انتشار: 2026-07-28 20:19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Try the game before it releases next year</w:t>
      </w:r>
    </w:p>
    <w:p>
      <w:r>
        <w:t>Today, Sega announced that a Closed Network Test will be held for Crazy Taxi: World Tour from 5:00 PM PT on September 11 through 5:00 PM PT on September 13 (September 12 00:00 UTC to September 14 00:00 UTC). This will test the stability of online multiplayer functionality and support cross play on XBOX Series X|S, PlayStation 5, and Steam. Sign ups are open now until August 31st, and you can check this link for more details.</w:t>
      </w:r>
    </w:p>
    <w:p>
      <w:r>
        <w:t>Additionally, Sega released a new trailer for the game showcasing the West Coast map. Like the original title, the game will feature real-life retailers as storefronts, and the West Coast map will host IHOP and Amoeba Music.</w:t>
      </w:r>
    </w:p>
    <w:p>
      <w:r>
        <w:t>For more on all things Crazy Taxi in the lead up to its 2027 release,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