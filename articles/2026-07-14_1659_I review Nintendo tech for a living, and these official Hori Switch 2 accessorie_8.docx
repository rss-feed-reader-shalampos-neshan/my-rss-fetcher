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review Nintendo tech for a living, and these official Hori Switch 2 accessories never fail to impress</w:t>
      </w:r>
    </w:p>
    <w:p>
      <w:r>
        <w:t>منبع: https://www.gamesradar.com/hardware/accessories/i-review-nintendo-tech-for-a-living-and-these-official-hori-switch-2-accessories-never-fail-to-impress/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2026-07-14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