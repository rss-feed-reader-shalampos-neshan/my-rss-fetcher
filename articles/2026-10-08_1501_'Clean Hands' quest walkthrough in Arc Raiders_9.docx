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'Clean Hands' quest walkthrough in Arc Raiders</w:t>
      </w:r>
    </w:p>
    <w:p>
      <w:r>
        <w:t>منبع: https://www.polygon.com/arc-raiders-clean-hands-quest-walkthrough-nomad-camp-location/</w:t>
      </w:r>
    </w:p>
    <w:p>
      <w:r>
        <w:t>نویسنده: Ford James</w:t>
      </w:r>
    </w:p>
    <w:p>
      <w:r>
        <w:t>تاریخ انتشار: 2026-10-08 14:28</w:t>
      </w:r>
    </w:p>
    <w:p>
      <w:r>
        <w:t>──────────────────────────────────────────────────</w:t>
      </w:r>
    </w:p>
    <w:p>
      <w:r>
        <w:t>The "Clean Hands" Arc Raiders quest was added with the "Frozen Trail" update, and it involves finding a nomad camp under the Railyard location on Pendola Pass, then finding a polluted item and taking it to a church in Old Town. This is a brand-new map, however, so finding these locations is not an easy task.</w:t>
      </w:r>
    </w:p>
    <w:p>
      <w:r>
        <w:t>Here's a rundown of the "Clean Hands" Arc Raiders quest including where to find the nomad camp, the polluted item, and the church in Old Town.</w:t>
      </w:r>
    </w:p>
    <w:p>
      <w:r>
        <w:t>'Clean Hands' quest steps in Arc Raiders</w:t>
      </w:r>
    </w:p>
    <w:p>
      <w:r>
        <w:t>Here are the four quest steps for "Clean Hands" in Arc Raiders, which must be completed in order and in one round on Pendola Pass:</w:t>
      </w:r>
    </w:p>
    <w:p>
      <w:r>
        <w:t>Find the nomad camp under the Railyard. Search for the polluted item in the nomad camp. Bring the equatorial sundial to the top of the church in Old Town. Deliver the equatorial sundial to the Nomadic Envoy.</w:t>
      </w:r>
    </w:p>
    <w:p>
      <w:r>
        <w:t>You'll need to extract safely with the equatorial sundial, so I'd recommend bringing a loadout with a safe pocket, just in case you get killed by Arc enemies or other players before you can extract via the ballistic gondola.</w:t>
      </w:r>
    </w:p>
    <w:p>
      <w:r>
        <w:t>Where to find the nomad camp under the Railyard</w:t>
      </w:r>
    </w:p>
    <w:p>
      <w:r>
        <w:t>Graphic: Ford James/Polygon | Source images: Embark Studios via Polygon</w:t>
      </w:r>
    </w:p>
    <w:p>
      <w:r>
        <w:t>The Railyard is a huge area, but the nomad camp is quite small. You'll want to head to the southwestern side of the location, near where the trains go underground. To the west of them will be a doorway. Follow the path around to find the nomad camp, full of tents and abandoned belongings.</w:t>
      </w:r>
    </w:p>
    <w:p>
      <w:r>
        <w:t>Where to find the polluted item in the nomad camp</w:t>
      </w:r>
    </w:p>
    <w:p>
      <w:r>
        <w:t>Image: Embark Studios via Polygon</w:t>
      </w:r>
    </w:p>
    <w:p>
      <w:r>
        <w:t>The polluted item, which you'll soon discover is an equatorial sundial, is in the very center of the room. There's a yellow bag next to a green barrel. Search it then pick the item up off of the floor.</w:t>
      </w:r>
    </w:p>
    <w:p>
      <w:r>
        <w:t>Where to find the church in the Old Town</w:t>
      </w:r>
    </w:p>
    <w:p>
      <w:r>
        <w:t>Graphic: Ford James/Polygon | Source images: Embark Studios via Polygon</w:t>
      </w:r>
    </w:p>
    <w:p>
      <w:r>
        <w:t>Open your map and you'll see the Old Town is to the far west of Pendola Pass (don't get it confused with the Old Hamlet to the south). The church is in the very middle of the location. Make your way to the top of the spire, either by using the zipline inside the building or any other method you may have, then interact with the prompt to hold up the item when looking to the east.</w:t>
      </w:r>
    </w:p>
    <w:p>
      <w:r>
        <w:t>When this is finished, all you'll need to do is extract safely with the item. Stick it in a safe pocket if you have one, otherwise do your utmost not to lose it. Deliver it to the Nomadic Envoy back in Speranza to receive 5,000 XP (that's right, quests reward XP now!), a shield recharger, a sextant, and a battered paperback.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