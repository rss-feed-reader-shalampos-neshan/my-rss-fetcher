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About Ants, Ranked</w:t>
      </w:r>
    </w:p>
    <w:p>
      <w:r>
        <w:t>منبع: https://www.cbr.com/best-the-far-side-comics-about-ants-ranked/</w:t>
      </w:r>
    </w:p>
    <w:p>
      <w:r>
        <w:t>نویسنده: Annie Banks</w:t>
      </w:r>
    </w:p>
    <w:p>
      <w:r>
        <w:t>تاریخ انتشار: 2026-09-13 11:00</w:t>
      </w:r>
    </w:p>
    <w:p>
      <w:r>
        <w:t>──────────────────────────────────────────────────</w:t>
      </w:r>
    </w:p>
    <w:p>
      <w:r>
        <w:t>Gary Larson's The Far Side has had a lasting impact on society, largely due to his ability to view the world from a different perspective. Sure, this perspective was often a more comical lens, but his readers loved that about the comic strip. He could take something as simple as a bunch of ants and turn them into characters full of humor, sarcasm, and wit.</w:t>
      </w:r>
    </w:p>
    <w:p>
      <w:r>
        <w:t>The simple truth is that The Far Side works because it often comes out of left field. People aren't expecting to see ants joking about their next meal or racing off to have another adventure. The comics are quirky, sardonic, and highly entertaining.</w:t>
      </w:r>
    </w:p>
    <w:p>
      <w:r>
        <w:t>NEW! Rip Mystery Packs of Graded Cards &amp; Collectibles $25.00 $25.00 $100.00 $100.00 $250.00 $250.00</w:t>
      </w:r>
    </w:p>
    <w:p>
      <w:r>
        <w:t>In The Far Side, Magnifying Lenses Can Be Dangerous Weapons</w:t>
      </w:r>
    </w:p>
    <w:p>
      <w:r>
        <w:t>First Published: Aug. 9, 1986</w:t>
      </w:r>
    </w:p>
    <w:p>
      <w:r>
        <w:t>Close Far Side Ants - A Magnifying Glass is a Dangerous Weapon for Ants Image via The Far Side</w:t>
      </w:r>
    </w:p>
    <w:p>
      <w:r>
        <w:t>A bug sleeps in a sleeping bag Image by Gary Larson</w:t>
      </w:r>
    </w:p>
    <w:p>
      <w:r>
        <w:t>A bug-matriarch announces she will leave her spouse and take the kids. Image by Gary Larson</w:t>
      </w:r>
    </w:p>
    <w:p>
      <w:r>
        <w:t>"You know, I wish you'd get rid of that hideous thing–and I think it's just plain dangerous to even have one in the house."</w:t>
      </w:r>
    </w:p>
    <w:p>
      <w:r>
        <w:t>Sitcoms will have people believing that every household has at least one argument about an ugly or dangerous thing lying around the house. Stereotypically, these shows portray the wife complaining about said object, though not always. Enter this The Far Side comic, which takes a sitcom premise and plays the whole thing out with ants.</w:t>
      </w:r>
    </w:p>
    <w:p>
      <w:r>
        <w:t>The hideous and dangerous item in question is a magnifying glass, which would actually pose a problem for ants. On the bright side, there's no visible window, so at least the sun won't be accidentally shining through it. Unfortunately, there are lots of smaller ants running around the house, so who knows what sort of mischief they could get up to?</w:t>
      </w:r>
    </w:p>
    <w:p>
      <w:r>
        <w:t>The Far Side Shows Army Ants Attacking a Picnic</w:t>
      </w:r>
    </w:p>
    <w:p>
      <w:r>
        <w:t>First Published: May 6, 1982</w:t>
      </w:r>
    </w:p>
    <w:p>
      <w:r>
        <w:t>Far Side Ants - Army Ants Image via The Far Side</w:t>
      </w:r>
    </w:p>
    <w:p>
      <w:r>
        <w:t>"ARMY ANTS!"</w:t>
      </w:r>
    </w:p>
    <w:p>
      <w:r>
        <w:t>Ants showing up uninvited to a picnic is one of the fastest ways to ruin the fun. Anyone who has tried to host a cute little picnic has probably run into this problem, and more likely, they struggle to decide what to do next. Now imagine those harmless black ants were army ants, like in this Far Side comic, which takes the concept of army ants and pushes it to the extreme.</w:t>
      </w:r>
    </w:p>
    <w:p>
      <w:r>
        <w:t>These ants are causing explosions in the distance, all while homing in on the highly desired picnic basket. It's hardly an ideal situation for the two humans involved, though one might argue that the dog got the worst of it in this instance. Even though it's a worst-case scenario for a picnic, this comic is a great example of Gary Larson's passion for dark humor.</w:t>
      </w:r>
    </w:p>
    <w:p>
      <w:r>
        <w:t>Some Far Side Ants Might Be Getting Squished</w:t>
      </w:r>
    </w:p>
    <w:p>
      <w:r>
        <w:t>First Published: May 13, 1982</w:t>
      </w:r>
    </w:p>
    <w:p>
      <w:r>
        <w:t>Far Side Ants - Bobby Went Foraging That Way Image via The Far Side</w:t>
      </w:r>
    </w:p>
    <w:p>
      <w:r>
        <w:t>"Uh-oh ... I think Bobby Joe went foraging in that direction."</w:t>
      </w:r>
    </w:p>
    <w:p>
      <w:r>
        <w:t>Love them or hate them, marathons are now a fairly commonplace sight. It's fun to show up and cheer for the runners, but this Far Side comic shows readers how a marathon might look to ants. Obviously, large groups of people running would pose a particular challenge for tiny creatures who can easily be squished under someone's shoe.</w:t>
      </w:r>
    </w:p>
    <w:p>
      <w:r>
        <w:t>This comic shows two ants discussing a third member of their colony, one who probably had unfortunate timing. Bobby Joe has headed off to forage, and it seems like he went in the same direction as all the runners. This doesn't bode well for Bobby Joe's fate. Perhaps he struck gold and discovered the ultimate picnic spread, but it's more likely that this is a classic Far Side 'uh-oh' moment.</w:t>
      </w:r>
    </w:p>
    <w:p>
      <w:r>
        <w:t>The Far Side Reimagines a Famous Fable</w:t>
      </w:r>
    </w:p>
    <w:p>
      <w:r>
        <w:t>First Published: Feb. 6, 1990</w:t>
      </w:r>
    </w:p>
    <w:p>
      <w:r>
        <w:t>Far Side Ants - Grasshopper and the Ant Image via The Far Side</w:t>
      </w:r>
    </w:p>
    <w:p>
      <w:r>
        <w:t>"The untold ending to the fable, 'The Grasshopper and the Ant.'"</w:t>
      </w:r>
    </w:p>
    <w:p>
      <w:r>
        <w:t>The Ant and the Grasshopper is a famous story from Aesop's Fables that tells the story of a hungry grasshopper in the middle of winter, who goes and begs the hardworking ant for some food. The ant refuses, leaving the grasshopper to starve. It's intended to be a morality tale about the importance of working hard and preparing for the future, albeit with some dark implications.</w:t>
      </w:r>
    </w:p>
    <w:p>
      <w:r>
        <w:t>Naturally, Gary Larson made the classic fable even darker, though he also made it more comical. In his comic, an alternative ending unfolds, with the musical grasshopper carrying the ant over its head and making off with a bag of food. One could argue that there's a morality lesson in Larson's alternative ending, but that's a debate for another day.</w:t>
      </w:r>
    </w:p>
    <w:p>
      <w:r>
        <w:t>Children Are Disappearing in The Far Side</w:t>
      </w:r>
    </w:p>
    <w:p>
      <w:r>
        <w:t>First Published: Feb. 15, 1982</w:t>
      </w:r>
    </w:p>
    <w:p>
      <w:r>
        <w:t>Close Far Side Ants - Never Gonna Fit that in the Anthill Image via The Far Side</w:t>
      </w:r>
    </w:p>
    <w:p>
      <w:r>
        <w:t>Birds feed an unattended baby at a park Image by Gary Larson</w:t>
      </w:r>
    </w:p>
    <w:p>
      <w:r>
        <w:t>Image via The Far Side</w:t>
      </w:r>
    </w:p>
    <w:p>
      <w:r>
        <w:t>"You idiots! ... We'll never get that thing down the hole!"</w:t>
      </w:r>
    </w:p>
    <w:p>
      <w:r>
        <w:t>The amount a single ant can carry varies depending on the species, but the average ant can lift between ten and fifty times its weight, an impressive feat. Imagine what a whole group of ants could carry if they worked together. Gary Larson let his imagination run with that idea, showing a colony of ants successfully stealing a child, sort of.</w:t>
      </w:r>
    </w:p>
    <w:p>
      <w:r>
        <w:t>The problem is that while the ants can carry the child off, they can't do much else. It's a case of their eyes being bigger than their stomachs, or, in this case, their anthill. The child simply won't fit, and nothing is going to change that. Maybe they should start carrying a ruler, just to be safe.</w:t>
      </w:r>
    </w:p>
    <w:p>
      <w:r>
        <w:t>Ants Make Speeches in The Far Side</w:t>
      </w:r>
    </w:p>
    <w:p>
      <w:r>
        <w:t>First Published: May 7, 1980</w:t>
      </w:r>
    </w:p>
    <w:p>
      <w:r>
        <w:t>Far Side Ants - What The Ants Can Do for the Anthill Image by Gary Larson</w:t>
      </w:r>
    </w:p>
    <w:p>
      <w:r>
        <w:t>"And remember ... ask not what your anthill can do for you, but what you can do for your anthill."</w:t>
      </w:r>
    </w:p>
    <w:p>
      <w:r>
        <w:t>Most people remember the famous line from JFK’s inaugural address, even if they don’t recall all the details. Apparently, the speech had a broader reach than expected, as Larson imagines even ants have heard a variation of it. In this case, it’s about ants worrying over what they can give back to their anthill. The whole thing is a nice twist on Far Side's American history comics.</w:t>
      </w:r>
    </w:p>
    <w:p>
      <w:r>
        <w:t>The speech is also quite on-brand for ants, as they're famously known for working together to achieve their goals. One could argue that ants are a great example of what the speech was trying to convey, which would make this strip feel less comedic and more realistic, in a warped way. Either way, it's hard not to imagine a teeny-tiny voice shouting out those lines.</w:t>
      </w:r>
    </w:p>
    <w:p>
      <w:r>
        <w:t>This Far Side Anthill Is on Red Alert!</w:t>
      </w:r>
    </w:p>
    <w:p>
      <w:r>
        <w:t>First Published: Aug. 22, 1981</w:t>
      </w:r>
    </w:p>
    <w:p>
      <w:r>
        <w:t>Far Side Ants - Alert! The Anteater is Coming Image via The Far Side</w:t>
      </w:r>
    </w:p>
    <w:p>
      <w:r>
        <w:t>"ALERT! ALERT! ... IT'S THE SUCKING DEATH!"</w:t>
      </w:r>
    </w:p>
    <w:p>
      <w:r>
        <w:t>In one of the above comics, Larson imagined what it might look like for ants to go to war with a picnic, but maybe they should’ve been preparing for battle against the dreaded anteater. The name fits, as ants are a delicacy for these impressive animals. According to some reports, a giant anteater can eat over 30,000 ants in a single day.</w:t>
      </w:r>
    </w:p>
    <w:p>
      <w:r>
        <w:t>Admittedly, those numbers aren’t enough to wipe out an entire ant colony in one day. Still, it’s easy to see why ant hills might panic at the sight of an anteater, since it spells nothing but disaster. Comically, the ants in this comic don’t refer to anteaters by name but refer to them as "The Sucking Death." It's a more accurate description from their point of view.</w:t>
      </w:r>
    </w:p>
    <w:p>
      <w:r>
        <w:t>These Far Side Red Ants Have a Diabolical Plan</w:t>
      </w:r>
    </w:p>
    <w:p>
      <w:r>
        <w:t>First Published: May 28, 1984</w:t>
      </w:r>
    </w:p>
    <w:p>
      <w:r>
        <w:t>Far Side Ants - Red Ants Trojan Horse Image via The Far Side</w:t>
      </w:r>
    </w:p>
    <w:p>
      <w:r>
        <w:t>"I don't know about this. ... The red ants never gave us anything before."</w:t>
      </w:r>
    </w:p>
    <w:p>
      <w:r>
        <w:t>Most Far Side readers have probably noticed that Gary Larson returned to a few favorite themes over the years, with the Trojan Horse being one of his go-tos. This legendary creation became infamous in history, allowing the Greeks to surprise the people of Troy horrifically. Even those who don’t follow legends or history are likely familiar with the tale.</w:t>
      </w:r>
    </w:p>
    <w:p>
      <w:r>
        <w:t>Unfortunately, it looks like the ants in Larson's comic are about to learn the lesson of the Trojan Horse the hard way. The comic shows a group of ants receiving a fancy-looking gift from a local red ant colony. Readers can probably guess where all the red ants have gone, and, worse, what’s likely in store if these ants make the mistake of accepting the gift.</w:t>
      </w:r>
    </w:p>
    <w:p>
      <w:r>
        <w:t>These Far Side Ants Have No Idea What They're in For</w:t>
      </w:r>
    </w:p>
    <w:p>
      <w:r>
        <w:t>First Published: June 18, 1985</w:t>
      </w:r>
    </w:p>
    <w:p>
      <w:r>
        <w:t>Far Side Ants - Ants Buying Firecrackers Image via The Far Side</w:t>
      </w:r>
    </w:p>
    <w:p>
      <w:r>
        <w:t>"In his heart, Willy knew the ants were being very foolish."</w:t>
      </w:r>
    </w:p>
    <w:p>
      <w:r>
        <w:t>Many youths dream of getting their hands on massive quantities of fireworks, for fun, of course. What they often don’t realize is the inherent risk that comes with them. It’s a story as old as time, or so it seems. Every summer brings fresh reports of these accidents. Enter the world of Gary Larson, where at least one reporter is probably covering the story of an exploded anthill.</w:t>
      </w:r>
    </w:p>
    <w:p>
      <w:r>
        <w:t>This Far Side comic starts with a group of ants happily buying a pile of fireworks from a man named Willy. He knew how reckless they were, but their money was good, so he didn’t stop them. Off they go, firecrackers in tow, heading back to the anthill. Readers can guess how that story ends.</w:t>
      </w:r>
    </w:p>
    <w:p>
      <w:r>
        <w:t>The Far Side Has Fresh Ants Right Off the Hill</w:t>
      </w:r>
    </w:p>
    <w:p>
      <w:r>
        <w:t>First Published: Mar. 13, 1984</w:t>
      </w:r>
    </w:p>
    <w:p>
      <w:r>
        <w:t>Close Far Side Ants - Fresh Ants Right Off the Hill Image via The Far Side</w:t>
      </w:r>
    </w:p>
    <w:p>
      <w:r>
        <w:t>A patron at a restaurant trips the Didn't Wash Hands Alarm in Gary Larson's The Far Side. Image via Gary Larson</w:t>
      </w:r>
    </w:p>
    <w:p>
      <w:r>
        <w:t>Wasps have a business dinner together in a fancy restaurant. Image via The Far Side</w:t>
      </w:r>
    </w:p>
    <w:p>
      <w:r>
        <w:t>"Hmmmm. ... Are the red ants right off the hill?"</w:t>
      </w:r>
    </w:p>
    <w:p>
      <w:r>
        <w:t>Mom-and-pop restaurants face plenty of competition, but they also deal with unusual concerns and complaints. For example, most people don’t walk into a chain restaurant and ask if the groceries are locally sourced, but that's something that happens regularly in smaller places. Gary Larson touches on this with his classic style of humor.</w:t>
      </w:r>
    </w:p>
    <w:p>
      <w:r>
        <w:t>This Far Side comic shows a little anteater café, and it’s not hard to guess what’s on the menu. All sorts of ants, including anteater delicacies, fill the board. Unfortunately, one guest has a litany of questions about how the ants were sourced. Any server knows what it’s like to field these questions, so best of luck to that anteater!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