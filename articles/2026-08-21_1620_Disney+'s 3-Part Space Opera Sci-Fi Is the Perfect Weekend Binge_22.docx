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3-Part Space Opera Sci-Fi Is the Perfect Weekend Binge</w:t>
      </w:r>
    </w:p>
    <w:p>
      <w:r>
        <w:t>منبع: https://www.cbr.com/disney-avatar-trilogy-perfect-weekend-binge/</w:t>
      </w:r>
    </w:p>
    <w:p>
      <w:r>
        <w:t>نویسنده: Maxwell Pishny</w:t>
      </w:r>
    </w:p>
    <w:p>
      <w:r>
        <w:t>تاریخ انتشار: 2026-08-21 16:00</w:t>
      </w:r>
    </w:p>
    <w:p>
      <w:r>
        <w:t>──────────────────────────────────────────────────</w:t>
      </w:r>
    </w:p>
    <w:p>
      <w:r>
        <w:t>Disney+ is packed to the brim with binge-worthy masterpieces, but none quite compare to the awe-inspiring majesty of the Avatar trilogy. A 3-part masterclass in larger-than-life sci-fi storytelling, James Cameron's groundbreaking space opera saga is the ultimate weekend binge.</w:t>
      </w:r>
    </w:p>
    <w:p>
      <w:r>
        <w:t>Not only does the trilogy get better with each subsequent entry, but its compounding narrative energy, incredible character growth, and superb world-building make it the perfect film series to watch back-to-back from the comfort of one's own home. It's the kind of space opera storytelling that audiences so rarely see anymore, and it's readily available to binge on Disney+.</w:t>
      </w:r>
    </w:p>
    <w:p>
      <w:r>
        <w:t>The Avatar Trilogy Is Just As Good At Home As It Is In Theaters</w:t>
      </w:r>
    </w:p>
    <w:p>
      <w:r>
        <w:t>Neytiri prepares for a fight in Avatar: Fire and Ash Image via Lightstorm Entertainment</w:t>
      </w:r>
    </w:p>
    <w:p>
      <w:r>
        <w:t>There are some major cinematic blockbusters that truly only work on the big screen. Whether it's because of hype moments that invigorate crowds but leave solo viewers feeling empty, larger-than-life bombast that isn't supported by emotional weight, or prestige formats that don't take home viewing into account, these blockbusters feel nearly impossible to watch at home.</w:t>
      </w:r>
    </w:p>
    <w:p>
      <w:r>
        <w:t>That is not the case with the Avatar movies. Nearly just as spectacular on a small screen as they are on the big one, Avatar, Avatar: The Way of Water, and Avatar: Fire and Ash all stand as testaments to what the cinematic art form can achieve. The definitive sci-fi saga of the modern age, the Avatar trilogy is one of the most visually stunning, emotionally stirring, and sincerely surprising franchises in decades, and it's one that benefits from audiences diving in with an open mind.</w:t>
      </w:r>
    </w:p>
    <w:p>
      <w:r>
        <w:t>Despite claims that the story of Jake Sully and his Na'vi family on the alien planet of Pandora is derivative and forgettable, James Cameron has repeatedly proven naysayers wrong with each subsequent entry in the Avatar saga. A bold, forward-thinking masterclass in long-form storytelling, the 3 Avatar movies are remarkable achievements that deserve to be viewed by everyone at least once.</w:t>
      </w:r>
    </w:p>
    <w:p>
      <w:r>
        <w:t>Like the legendary The Lord of the Rings trilogy, the Avatar trilogy is shaping up to become a definitive back-to-back binge for many fans. With the first set of films set on Pandora officially wrapped up and the franchise overall moving in a bold new direction, the sci-fi trilogy is primed for single-weekend viewing.</w:t>
      </w:r>
    </w:p>
    <w:p>
      <w:r>
        <w:t>Avatar Is The Ultimate Sci-Fi Saga of the Modern Age</w:t>
      </w:r>
    </w:p>
    <w:p>
      <w:r>
        <w:t>Without 2009's Avatar, the world would be a vastly different place. Around the world, the James Cameron masterpiece is considered one of the single most important blockbusters of the modern age, and that still might be selling it short. A groundbreaking showcase of visual effects, Avatar also introduced one of the most fascinating and uniquely detailed sci-fi worlds in movie history.</w:t>
      </w:r>
    </w:p>
    <w:p>
      <w:r>
        <w:t>Pandora and its inhabitants are utterly magnificent to behold, and each viewing of any of the films in the trilogy unveils so much detail and depth about the alien planet. There's nothing quite like diving into the Avatar trilogy for the first time. It delivers non-stop brilliance in its world-building, character development, and visual dynamism. It also stands as a uniquely overt blockbuster when it comes to its social and environmental politics. Even if some of Cameron's musings on environmentalism and naturalism are clunky, they are still some of the most overt in contemporary Hollywood.</w:t>
      </w:r>
    </w:p>
    <w:p>
      <w:r>
        <w:t>James Cameron isn't afraid to be bold — to take chances. He's one of the most influential directors in Hollywood for a reason, and the Avatar trilogy showcases that better than anything. Sagas like Denis Villeneuve's Dune movies are absolutely staggering to behold, but those films' reliance on source material, no matter how excellent, makes them not quite as impactful as something like the wholly original Avatar trilogy.</w:t>
      </w:r>
    </w:p>
    <w:p>
      <w:r>
        <w:t>That's what makes Avatar so unique, and exactly what makes it worthy of binge-watching in a single weekend. Anyone who (somehow) hasn't already watched the 3-movie sci-fi saga simply needs to sit down on their couch and bask in the glory of James Cameron's opus. Jake Sully, Neytiri, Quaritch, and so many other now-iconic characters have dazzled the silver screen for years, and as the Avatar franchise enters a new era, they can do the same on streaming. Disney+ is the home of the Avatar trilogy, and subscribers around the world are in for a treat when they decide to plunge into the perfect weekend binge.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