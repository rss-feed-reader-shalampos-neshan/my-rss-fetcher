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RPGs You Can Beat in 20 Hours or Less</w:t>
      </w:r>
    </w:p>
    <w:p>
      <w:r>
        <w:t>منبع: https://www.cbr.com/greatest-rpgs-can-beat-20-hours-or-less/</w:t>
      </w:r>
    </w:p>
    <w:p>
      <w:r>
        <w:t>نویسنده: Scott Baird</w:t>
      </w:r>
    </w:p>
    <w:p>
      <w:r>
        <w:t>تاریخ انتشار: 2026-07-27 02:45</w:t>
      </w:r>
    </w:p>
    <w:p>
      <w:r>
        <w:t>──────────────────────────────────────────────────</w:t>
      </w:r>
    </w:p>
    <w:p>
      <w:r>
        <w:t>RPGs have a reputation for being lengthy affairs, taking whole days to complete, which is not something that all players have the time for, especially if they have a family or a full-time job. Thankfully, some RPGs can be finished in under twenty hours, meaning they offer a meaty experience, while still being approachable enough to finish in a handful of sessions.</w:t>
      </w:r>
    </w:p>
    <w:p>
      <w:r>
        <w:t>Some games will feed players content for as long as people keep coming back, meaning titles like Fortnite and Minecraft won't go away anytime soon. Not everyone is interested in experiencing the same gameplay loop over and over again, as they want a story with a beginning, middle, and end so that they can move in with a clean slate to the next game. RPGs are great at cramming in huge stories, but the true test for developers is keeping the game interesting throughout its runtime, which is easier for shorter titles.</w:t>
      </w:r>
    </w:p>
    <w:p>
      <w:r>
        <w:t>Undertale Feels A Lot Denser Than It Is</w:t>
      </w:r>
    </w:p>
    <w:p>
      <w:r>
        <w:t>Undertale key art that depicts a slew of different monsters that can be encountered in-game. Image via Toby Fox</w:t>
      </w:r>
    </w:p>
    <w:p>
      <w:r>
        <w:t>Many Toby Fox fans are surprised that Deltarune is taking so long to complete the game, as the first chapter was released in 2018, and as of 2026, it's only up to Chapter 5. This is because Undertale launched as a complete package and didn't spend anywhere near the same length of time in development.</w:t>
      </w:r>
    </w:p>
    <w:p>
      <w:r>
        <w:t>What people often forget is that Undertale is a short game by RPG standards, with an average run-through for the Normal/Pacifist routes clocking in at under ten hours. Even aiming for 100% completion by finishing the third route will see everything in under twenty hours, though unskilled players may never get past Undyne the Undying or Sans.</w:t>
      </w:r>
    </w:p>
    <w:p>
      <w:r>
        <w:t>While Undertale might be a short experience, it's often listed as the best indie RPG of all time, one that challenges the player's notion of violence in video games. Undertale quickly made a name for itself for its tremendous characters, hilarious writing, and a soundtrack that is a strong contender for the best of all time, competing even with the best Square Enix songs.</w:t>
      </w:r>
    </w:p>
    <w:p>
      <w:r>
        <w:t>It helps that Undertale is now available on all modern platforms and often goes on sale for cheap, meaning there's no reason for newcomers not to take the plunge and descend into the Underground for the first time.</w:t>
      </w:r>
    </w:p>
    <w:p>
      <w:r>
        <w:t>Final Fantasy 4 Is One Of The Shortest Entries In The Franchise</w:t>
      </w:r>
    </w:p>
    <w:p>
      <w:r>
        <w:t>The Final Fantasy series is known for its lengthy games, the kind that can easily take fifty hours each to complete. Surprisingly, one of the most popular entries is also the most trim, as the original version of Final Fantasy 4 (as well as its Pixel Remaster release), can be finished in a short period of time.</w:t>
      </w:r>
    </w:p>
    <w:p>
      <w:r>
        <w:t>Final Fantasy 4 was the first entry released for Super Nintendo, which meant that the developers had far more memory to work with than on the NES. This meant a bigger party roster, three overworld maps to explore, and far more dialogue than its three predecessors. Surprisingly, Final Fantasy 4 still clocks in at around twenty hours, especially as it doesn't have much optional content.</w:t>
      </w:r>
    </w:p>
    <w:p>
      <w:r>
        <w:t>The relatively short runtime doesn't mean Final Fantasy 4 is any worse than its franchise siblings. On the contrary, Final Fantasy 4 is one of the most popular entries in the series, especially in Japan, which is why it has received so many remasters, remakes, and even a sequel, since its debut.</w:t>
      </w:r>
    </w:p>
    <w:p>
      <w:r>
        <w:t>It bears mentioning that some versions of Final Fantasy 4 added extra content, with the Game Boy Advance port adding a massive post-game, while the 3D release introducing tons of extra systems and bosses to pad things out. The core release is the one that can be finished in a relatively short period of time, so people who want a more compact experience should go for Final Fantasy 4 Pixel Remaster.</w:t>
      </w:r>
    </w:p>
    <w:p>
      <w:r>
        <w:t>The Original Super Mario RPG Is Shorter Than Other JRPGs Of The Era</w:t>
      </w:r>
    </w:p>
    <w:p>
      <w:r>
        <w:t>Super Mario RPG screenshot showing Mario, Mallow, Bowser, and Geon standing together while Mallow pointing at something Image via Nintendo</w:t>
      </w:r>
    </w:p>
    <w:p>
      <w:r>
        <w:t>When Nintendo let Square Enix (then called Squaresoft) make an RPG based on the Super Mario Bros. franchise, few could have expected that it would have matched the other great JRPGs of the era, like Chrono Trigger and Final Fantasy 6. Super Mario RPG: Legend of the Seven Stars is one of the finest games on the SNES, and it's a shame fans had to wait decades for it to be remade on the Nintendo Switch.</w:t>
      </w:r>
    </w:p>
    <w:p>
      <w:r>
        <w:t>Super Mario RPG: Legend of the Seven Stars was a pioneer in its use of quick-time events in combat, with the player able to deal more damage if they time a button press just as they hit an enemy, which became a staple of the later Mario RPGs. This added a level of immersion to battles that proved turn-based fights could be more than just planning and strategy.</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Square Enix was allowed to create new characters for the Super Mario RPG: Legend of the Seven Stars, some of which became fan favorites, despite only having a single appearance. The writers managed to cram a ton of content into the game's short runtime, with an average player easily able to finish the game in under fifteen hours, even though it will feel much longer.</w:t>
      </w:r>
    </w:p>
    <w:p>
      <w:r>
        <w:t>Hopefully, Square Enix will make a sequel to Super Mario RPG: Legend of the Seven Stars, especially following the dire reception to the more recent RPGs that use the franchise. It's long overdue for Geno and Mallow to return, and hopefully, one of them will make it into the next Super Smash Bros.</w:t>
      </w:r>
    </w:p>
    <w:p>
      <w:r>
        <w:t>Trials of Mana Isn't Long Unless The Player Does All Three Routes</w:t>
      </w:r>
    </w:p>
    <w:p>
      <w:r>
        <w:t>Image via Square Enix</w:t>
      </w:r>
    </w:p>
    <w:p>
      <w:r>
        <w:t>Trials of Mana is an odd game, in that a regular playthrough can be done in under twenty hours, but that's because the developers spaced out the content in a way to make different runs feel distinct. See, in Trials of Mana, the player picks a party of three characters from six options, and whoever the lead is will determine the route through the story, with Duran and Angela fighting the Crimson Wizard, Charlotte and Kevin facing Goremand, and Hawkeye and Riesz battling Belladonna.</w:t>
      </w:r>
    </w:p>
    <w:p>
      <w:r>
        <w:t>Each run-through of Trials of Mana is dense, as it's an action RPG with lots of bosses, special abilities, locations, and a branching character class system that lets them follow the path of light or embrace the darkness. There's always something going on, and it never feels like the gameplay or story is slowing down.</w:t>
      </w:r>
    </w:p>
    <w:p>
      <w:r>
        <w:t>While there are three routes and lots of class options, it's probably better to just pick the character that appeals the most, and do a single story run, maybe coming back in a few years to see the others. This isn't to say that the three routes are identical, but they do have repeated content, even if the beginning sections are quite different.</w:t>
      </w:r>
    </w:p>
    <w:p>
      <w:r>
        <w:t>Subscribe to the newsletter for curated short-RPG picks Want compact RPG recommendations? Subscribe to the newsletter for curated short-RPG picks, concise deep dives, and platform-ready suggestions that help players find complete, satisfying stories and games you can finish in under twenty hours. Get Updates By subscribing, you agree to receive newsletter and marketing emails, and accept our Terms of Use and Privacy Policy . You can unsubscribe anytime.</w:t>
      </w:r>
    </w:p>
    <w:p>
      <w:r>
        <w:t>Trials of Mana is one of Square Enix's best action RPGs, and it's well worth playing, as it lends itself well to short gaming sessions. Those who want to experience the Mana series should start with this one, and branch out to the others if they can reach the end credits.</w:t>
      </w:r>
    </w:p>
    <w:p>
      <w:r>
        <w:t>Parasite Eve Can Be Finished Quickly If The Player Ignores The Chrysler Building</w:t>
      </w:r>
    </w:p>
    <w:p>
      <w:r>
        <w:t>Parasite Eve 1 gameplay of a rat battle. Image Via Square Enix</w:t>
      </w:r>
    </w:p>
    <w:p>
      <w:r>
        <w:t>Parasite Eve is one of Square Enix's most underrated games, mixing survival horror and turn-based RPG gameplay in a format that has, surprisingly, rarely been attempted since. It doesn't help that the game hasn't received any re-releases since the PlayStation 3, meaning it can be a pain to play legally.</w:t>
      </w:r>
    </w:p>
    <w:p>
      <w:r>
        <w:t>It's well worth tracking Parasite Eve down, as it's a tremendous horror experience. Set in modern-day (for the '90s) New York City, Parasite Eve stars Aya Brea, a detective who stumbles across Eve, a woman with the ability to influence DNA, turning people and animals into monsters. Aya discovers that she is immune to Eve's abilities and begins to develop supernatural gifts of her own, making her the only one who can stop the destruction of humanity at the hands of a monstrous new lifeform.</w:t>
      </w:r>
    </w:p>
    <w:p>
      <w:r>
        <w:t>Parasite Eve can be finished in around ten hours, which is perfect, as the story is allowed to fire on all cylinders, with only a few lengthy dialogue cutscenes interspersed throughout, as was the style of the time. If Parasite Eve ever receives a remake, then its developers need to be careful about how much content they add, as too much could upset the balance and draw things out too much.</w:t>
      </w:r>
    </w:p>
    <w:p>
      <w:r>
        <w:t>One way players can boost the runtime of Parasite Eve is by doing New Game+, which opens up the Chrysler Building. Unfortunately, this is a maddeningly long and brutally difficult dungeon, with an incredibly powerful secret boss waiting at the top. Sure, beating the boss unlocks a new ending, but in the modern era, it's much easier just to watch it on YouTube and save the hassle.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