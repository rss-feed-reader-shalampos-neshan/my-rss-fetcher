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Supergirl's Best Line Is Already the Greatest DCU Quote of All Time</w:t>
      </w:r>
    </w:p>
    <w:p>
      <w:r>
        <w:t>منبع: https://www.cbr.com/supergirl-movie-best-quote-dcu-history/</w:t>
      </w:r>
    </w:p>
    <w:p>
      <w:r>
        <w:t>نویسنده: Jordan Iacobucci</w:t>
      </w:r>
    </w:p>
    <w:p>
      <w:r>
        <w:t>تاریخ انتشار: 2026-08-31 13:00</w:t>
      </w:r>
    </w:p>
    <w:p>
      <w:r>
        <w:t>──────────────────────────────────────────────────</w:t>
      </w:r>
    </w:p>
    <w:p>
      <w:r>
        <w:t>Supergirl may not have been the hit that the DCU was hoping for from its second movie, but it still has plenty of underrated moments. Milly Alcock's Kara Zor-El is on track to become one of the leading superheroes in James Gunn's burgeoning cinematic universe, fighting alongside her cousin and Earth's resident Big Blue Boy Scout, Superman. While her movie left much to be desired, it nails her characterization ahead of her next appearance in 2027's Man of Tomorrow.</w:t>
      </w:r>
    </w:p>
    <w:p>
      <w:r>
        <w:t>One quote from Supergirl brilliantly summarizes Kara's character and where she stands with her hopelessly optimistic but endlessly lovable cousin. Not only is this the best quote in the fun but flawed superhero movie, but it may also be the best line of the DC Cinematic Universe's brief but impressive history.</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Supergirl's Best Line Summarizes Her Character (and Superman's) Perfectly</w:t>
      </w:r>
    </w:p>
    <w:p>
      <w:r>
        <w:t>Superman and Supergirl may share a bloodline, the same color scheme, and a sigil on their chests, but they are hardly the same in most other areas. This was never clearer than with the new Supergirl movie, which loosely adapts the events of Tom King's legendary run on Supergirl: Woman of Tomorrow. This story paints Kara Zor-El as a much more tragic figure, who remembers everything and everyone she lost on Krypton, whereas her cousin lives in blissful ignorance of what his homeworld and family were really like.</w:t>
      </w:r>
    </w:p>
    <w:p>
      <w:r>
        <w:t>Supergirl perfectly summarizes the difference between the two Kryptonian superheroes in a single line of dialogue. While Ruthye Marye Knoll asks to know more about Superman, Kara says, "He sees the best in people. I see the truth." This line was also prominently featured in the promotional material leading up to the film's release, cementing it as one of the most memorable quotes from the DCU project.</w:t>
      </w:r>
    </w:p>
    <w:p>
      <w:r>
        <w:t>As simple as it may be, Supergirl​​​​​​'s best line is the perfect way to describe both of the DCU's leading Kryptonians. James Gunn's Superman depicted its title character as a hopeless optimist, always looking to find the good in people, even if he had little reason to. He's kind-hearted and occasionally naive, but his good heart and kindness make up for any shortcomings he may have in those areas. This disposition makes him the perfect hero to save Earth, reminding humanity that sometimes good is just good.</w:t>
      </w:r>
    </w:p>
    <w:p>
      <w:r>
        <w:t>Supergirl, on the other hand, doesn't have the luxury of naivete. She has seen far too much and experienced too much pain to ever just see the best in people. She knows all too well that people lie and cheat and steal, and generally do everything in their power to get ahead, even if it means tearing other people down. For all intents and purposes, she is right. Many of those she encounters along her adventures are villains and do horrible things to satiate their own pleasures. While Superman sees the good, Supergirl sees the truth.</w:t>
      </w:r>
    </w:p>
    <w:p>
      <w:r>
        <w:t>But just because Supergirl is technically correct doesn't mean that her worldview doesn't need to change. By the end of her solo film, she comes to understand more about her cousin's perspective, even if she doesn't quite share his relentlessly sunny disposition.</w:t>
      </w:r>
    </w:p>
    <w:p>
      <w:r>
        <w:t>Kara Starts to Understand Clark By the End of Supergirl</w:t>
      </w:r>
    </w:p>
    <w:p>
      <w:r>
        <w:t>David Corenswet as Superman floating in the sky on a poster for Superman (2025) Image via Warner Bros. / Courtesy the Everett Collection</w:t>
      </w:r>
    </w:p>
    <w:p>
      <w:r>
        <w:t>David Corenswet shows up in several scenes in Supergirl, as Clark Kent unceasingly attempts to get Kara to return to Earth. Kara wants anything but to return to the place her cousin calls home, but that reminds her too much of the worst parts of Krypton. By the end of the film, however, she makes the surprising choice to stop running away. She comes back to Earth and shares a heartfelt moment with Clark before the credits roll, having finally come to understand his worldview — even if she doesn't fully share it.</w:t>
      </w:r>
    </w:p>
    <w:p>
      <w:r>
        <w:t>During her adventures, Supergirl confirmed all the terrible things she believed about the galaxy. She fought thieves and assassins and human traffickers, the very lowest of the low who profit on other people's pain. However, she also finally saw what Superman so often sees: that there is still innocence out there. That even among all the murderers and villains, there is good.</w:t>
      </w:r>
    </w:p>
    <w:p>
      <w:r>
        <w:t>Kara primarily discovers this through her friendship with Ruthye Marie Knoll, a young girl who reminds her a little too much of herself right after losing her family. Seeing the darkness festering in Ruthye as she embarks on a journey for revenge, Kara realizes that leaning into her worst feelings isn't the answer. After spending years rolling her eyes at Superman's naive optimism, Kara finally comes to see his positive outlook for what it really is.</w:t>
      </w:r>
    </w:p>
    <w:p>
      <w:r>
        <w:t>Superman doesn't really believe that everything is "sunshine and rainbows." He knows all too well that the world is a dangerous place, where bad people take advantage of good people and all too often get away with it. In fact, he is the way that he is because all those things are true. What better time to be a symbol of peace and goodness than when the world is dark and gloomy? He isn't blind to the evil in the world, but he has chosen to be a source of good, making things better one day at a time.</w:t>
      </w:r>
    </w:p>
    <w:p>
      <w:r>
        <w:t>Understanding this is what finally helps Supergirl begin her journey of healing all these years after losing everything. By the end of her movie, Kara is finally ready to be the symbol that her cousin is. That doesn't mean that she has to stop seeing "the truth." It just means that she's ready to also start seeing "the good."</w:t>
      </w:r>
    </w:p>
    <w:p>
      <w:r>
        <w:t>What's Next for Supergirl in the DCU?</w:t>
      </w:r>
    </w:p>
    <w:p>
      <w:r>
        <w:t>Milly Alcock as Supergirl on the movie poster for Supergirl (2026) Image via Warner Bros. /Courtesy Everett Collection</w:t>
      </w:r>
    </w:p>
    <w:p>
      <w:r>
        <w:t>Although her first solo film was a box office bomb, Milly Alcock's Supergirl is still set to be a leading character in James Gunn's DC Cinematic Universe. Her next appearance is already confirmed to be Man of Tomorrow, which hits theaters next July. The film is the DCU's first major crossover event, uniting multiple heroes for the first time ever on the big screen.</w:t>
      </w:r>
    </w:p>
    <w:p>
      <w:r>
        <w:t>Subscribe to our newsletter for deeper DCU and Supergirl insights Hungry for sharper DCU context? Subscribe to the newsletter for deeper breakdowns of Supergirl and Superman arcs, casting signals, and what Kara's role could mean for future crossovers — expert analysis that keeps you grounded in the DCU conversation. Get Updates By subscribing, you agree to receive newsletter and marketing emails, and accept our Terms of Use and Privacy Policy . You can unsubscribe anytime.</w:t>
      </w:r>
    </w:p>
    <w:p>
      <w:r>
        <w:t>Man of Tomorrow follows David Corenswet's Superman and Nicholas Hoult's Lex Luthor as they are forced to team up against an even bigger threat, the alien cyborg known as Brainiac (Lars Eidinger). Supergirl is confirmed to have a major role in the upcoming film. These heavy-hitters will be joined by numerous other heroes, including Green Lantern (Aaron Pierre), Hawkgirl (Isabela Merced), Mister Terrific (Edi Gathegi), Guy Gardner (Nathan Fillion), and Blue Beetle (Xolo Maridueña). There are also rumors that Man of Tomorrow could feature Wonder Woman's DCU debut.</w:t>
      </w:r>
    </w:p>
    <w:p>
      <w:r>
        <w:t>Because all these heroes will finally come together in 2027, many have suggested that Man of Tomorrow will feature the formation of the DCU's Justice League. Superman already introduced the Justice Gang, a team of superheroes headquartered in the Hall of Justice. It would be easy for the upcoming crossover to add a few heroes to the roster and rebrand the already contested team name. If so, this would make Supergirl one of the founding members of the Justice League.</w:t>
      </w:r>
    </w:p>
    <w:p>
      <w:r>
        <w:t>It's unlikely that Supergirl will ever get a sequel after its abysmal box office performance, but Milly Alcock's Kryptonian superhero isn't going anywhere anytime soon. As a likely member of the DCU's Justice League, Kara Zor-El is on track to become one of the franchise's most prominent characters, alongside Superman, Wonder Woman, and Batman.</w:t>
      </w:r>
    </w:p>
    <w:p>
      <w:r>
        <w:t>Supergirl is available to rent or buy on PVOD.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