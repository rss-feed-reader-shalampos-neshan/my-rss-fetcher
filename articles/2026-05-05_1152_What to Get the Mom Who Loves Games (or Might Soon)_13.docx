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to Get the Mom Who Loves Games (or Might Soon)</w:t>
      </w:r>
    </w:p>
    <w:p>
      <w:r>
        <w:t>منبع: https://gamerant.com/best-gaming-gifts-accessories-for-moms/</w:t>
      </w:r>
    </w:p>
    <w:p>
      <w:r>
        <w:t>نویسنده: Ritwik Mitra, Mark Sammut, Carla Carmona, Renan Fontes, Christian Buckley, Naomi Kyle, Noah Waterman</w:t>
      </w:r>
    </w:p>
    <w:p>
      <w:r>
        <w:t>تاریخ انتشار: 2026-05-05 09:00</w:t>
      </w:r>
    </w:p>
    <w:p>
      <w:r>
        <w:t>──────────────────────────────────────────────────</w:t>
      </w:r>
    </w:p>
    <w:p>
      <w:r>
        <w:t>You know your mom is a gamer. If she's a longtime gamer, she likely introduced you to your first gaming obsessions: the franchises that defined you, the games that you still think about years later, and those "one last game" little lies you tell yourself. Or maybe she's new to the hobby: having started with a game like Candy Crush and is now building a Stardew Valley farm that'd impress even the most seasoned of gamers. So why are you rewarding her with the familiar Mother's Day loop? Flowers, candles, and a card with a cliche message just won't do it this year.</w:t>
      </w:r>
    </w:p>
    <w:p>
      <w:r>
        <w:t>For moms who game (or are just getting curious about it), the best gifts are the ones that make that time feel a little easier to access, more comfortable to enjoy, or more personal. The good news is that there's no single "type" of gamer to shop for here. Whether it's someone who longs for a cozy life sim after a long day of work or a mother who can put a whole CoD lobby to shame, there are thoughtful, practical options that meet her right where she is.</w:t>
      </w:r>
    </w:p>
    <w:p>
      <w:r>
        <w:t>Related 30 Co-Op Games Parents Can Play With Their Children Parents wanting to play kid-friendly video games with their children should try the following cool co-op games.</w:t>
      </w:r>
    </w:p>
    <w:p>
      <w:r>
        <w:t>Gaming Subscriptions &amp; Digital Flexibility</w:t>
      </w:r>
    </w:p>
    <w:p>
      <w:r>
        <w:t>Console Subscriptions (Xbox Game Pass &amp; PlayStation Plus)</w:t>
      </w:r>
    </w:p>
    <w:p>
      <w:r>
        <w:t>A gift that keeps on giving is access. A PlayStation Plus or Xbox Game Pass subscription can open the door to entire libraries of games without the pressure of committing to a single title. The best part? These subscriptions cater to every kind of gamer.</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w:t>
      </w:r>
    </w:p>
    <w:p>
      <w:r>
        <w:t>For a mom balancing work, home life, and everything in between, that flexibility is exactly what makes the best gaming subscriptions worth it. It means that she'll be able to try something new on a whim, drop it if it doesn't click, and move on without guilt. It also lowers the barrier to entry for someone who is just getting into gaming.</w:t>
      </w:r>
    </w:p>
    <w:p>
      <w:r>
        <w:t>Steam Gift Card</w:t>
      </w:r>
    </w:p>
    <w:p>
      <w:r>
        <w:t>If Mom doesn't own a console, she's likely a PC player. A Steam gift card is as close to a guaranteed win as it gets. It skips the guesswork entirely and lets her pick exactly what she wants, when she wants it. Whether that ends up being a cozy indie game, a narrative-heavy RPG, or something completely unexpected, she'll thank you for the freedom.</w:t>
      </w:r>
    </w:p>
    <w:p>
      <w:r>
        <w:t>Personalized &amp; Custom Gaming Gear</w:t>
      </w:r>
    </w:p>
    <w:p>
      <w:r>
        <w:t>Xbox Design Lab Controller</w:t>
      </w:r>
    </w:p>
    <w:p>
      <w:r>
        <w:t>Want to tell Mom that you're thinking about her? Get her something that fits her style. The Xbox Design Lab Custom Controller is one of those gifts that feels genuinely personal. With customizable colors, finishes, and even engraving options, it turns a standard controller into something uniquely hers. It’s also practical in the best way. This isn’t something that sits on a shelf; it becomes part of every gaming session. So every time she picks up her shiny new controller, with "BEST MOM" engraved on it, she'll think of you. That just sweetens the deal.</w:t>
      </w:r>
    </w:p>
    <w:p>
      <w:r>
        <w:t>Razer Orochi V2</w:t>
      </w:r>
    </w:p>
    <w:p>
      <w:r>
        <w:t>The Razer Orochi V2 is a deceptively powerful gift, especially for moms who game on the go or prefer a more flexible setup. It’s compact, ultra-lightweight, and built for both performance and portability, with dual wireless modes that make switching between devices seamless. The Razer Orochi V2 actually comes from Razer's collaboration with Squid Game, so if your gamer mom is also a fan of the Korean thriller, this one's a no-brainer.</w:t>
      </w:r>
    </w:p>
    <w:p>
      <w:r>
        <w:t>What makes it stand out, though, is the customization. Between colorways and Razer Customs designs, it offers that same sense of personality as a custom controller — just in a form that fits easily into a bag, a desk setup, or a quick gaming session between responsibilities.</w:t>
      </w:r>
    </w:p>
    <w:p>
      <w:r>
        <w:t>Related Cheap Gaming Things On Sale (That Feel Premium) The Amazon Spring Sale has sales on cheap but good quality gaming items like headphones, monitors, mice, keyboards, and more.</w:t>
      </w:r>
    </w:p>
    <w:p>
      <w:r>
        <w:t>Cozy Gaming Additions</w:t>
      </w:r>
    </w:p>
    <w:p>
      <w:r>
        <w:t>Desk Accessories</w:t>
      </w:r>
    </w:p>
    <w:p>
      <w:r>
        <w:t>Want something that feels over-the-top without the price tag? Think about where your mom games. If it needs a makeover, here's a good place to start. Not every gaming setup needs to be a full desk-and-chair situation. Sometimes, all that's needed is a perfect accessory to bring the setup together. If you're looking to spoil Mom on a budget, this accessory combo is under $30. These three gifts look cohesive and thoughtful, so gamer moms will have something nice to look at during their downtime, and can humble-brag about while on a Discord call.</w:t>
      </w:r>
    </w:p>
    <w:p>
      <w:r>
        <w:t>Weighted Blanket</w:t>
      </w:r>
    </w:p>
    <w:p>
      <w:r>
        <w:t>If your mom's video game play list consists of cozy games, then you want to make sure that she has everything she needs to unwind and relax. The Comfrt Dreamer Weighted Blanket pairs effortlessly with slower, more relaxing games. It turns gaming into a full unwind ritual — something that feels restorative instead of just entertaining.</w:t>
      </w:r>
    </w:p>
    <w:p>
      <w:r>
        <w:t>Creative &amp; Collectible Gaming Gifts</w:t>
      </w:r>
    </w:p>
    <w:p>
      <w:r>
        <w:t>Gaming LEGO Sets</w:t>
      </w:r>
    </w:p>
    <w:p>
      <w:r>
        <w:t>For moms who like something tactile, gaming-themed LEGO sets hit a unique sweet spot. LEGO's 2026 releases have been on a hot streak, and they blend creativity with fandom, offering a break from screens while still staying connected to the worlds she enjoys most.</w:t>
      </w:r>
    </w:p>
    <w:p>
      <w:r>
        <w:t>Harry Potter, Super Mario, Legend of Zelda, Sonic the Hedgehog, and Pokemon are just some of the most notable collaborations with LEGO that gamer moms may enjoy. Whether it's building something recognizable or just enjoying the process, it's a different kind of engagement from gaming; it's quieter and slower while still being hugely rewarding.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