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Spider-Man Video Games That Are 10/10 Masterpieces</w:t>
      </w:r>
    </w:p>
    <w:p>
      <w:r>
        <w:t>منبع: https://www.cbr.com/spider-man-video-game-masterpieces/</w:t>
      </w:r>
    </w:p>
    <w:p>
      <w:r>
        <w:t>نویسنده: Mark O Callaghan</w:t>
      </w:r>
    </w:p>
    <w:p>
      <w:r>
        <w:t>تاریخ انتشار: 2026-07-28 01:45</w:t>
      </w:r>
    </w:p>
    <w:p>
      <w:r>
        <w:t>──────────────────────────────────────────────────</w:t>
      </w:r>
    </w:p>
    <w:p>
      <w:r>
        <w:t>Spider-Man is one of the most popular superheroes of all time. The Marvel Comics icon created by Stan Lee and Steve Ditko in the early 1960s has gone on to appear in TV shows and movies, including the upcoming Spider-Man: Brand New Day. The webslinger has also had a pretty significant video game impact.</w:t>
      </w:r>
    </w:p>
    <w:p>
      <w:r>
        <w:t>Many of the best Spider-Man games paved the way for other superhero games and tropes, prompting developers to take things seriously.These games proved that comic book hero games weren't a gimmick, but a genre of games that would reach and appeal to the masses.</w:t>
      </w:r>
    </w:p>
    <w:p>
      <w:r>
        <w:t>Ultimate Spider-Man is Criminally Underrated</w:t>
      </w:r>
    </w:p>
    <w:p>
      <w:r>
        <w:t>Ultimate Spider-Man was overshadowed at the time because Spider-Man 2 came out the year prior. Some gamers thought Ultimate Spider-Man was just a more cartoony version of Spider-Man 2, but that couldn’t be further from the truth. The brilliance of adapting the Ultimate Spider-Man comic and making the game look like you’re exploring the pages is genius.</w:t>
      </w:r>
    </w:p>
    <w:p>
      <w:r>
        <w:t>The cel-shaded animation works wonderfully to give the game its identity while still honoring Mark Bagley’s art style. That combined with the open-world design makes for a fun experience. What sets it apart is how gamers can also play as Venom. Being Venom is what you expect, and it’s the best part of the game. The sheer power and speed that Venom has sets it apart from playing as Spider-Man. The uniqueness of feeding on people to regain health doesn’t get talked about enough as a creative game mechanic.</w:t>
      </w:r>
    </w:p>
    <w:p>
      <w:r>
        <w:t>Ultimate Spider-Man is a fun way to explore a classic comic series. It uses past game design to its advantage and offers something new with the art and Venom mechanic. It's an overlooked classic that needs more attention from gamers.</w:t>
      </w:r>
    </w:p>
    <w:p>
      <w:r>
        <w:t>Spider-Man: Shattered Dimensions Showcases the Multiverse</w:t>
      </w:r>
    </w:p>
    <w:p>
      <w:r>
        <w:t>spider-man: shattered dimensions combat Image via Marvel</w:t>
      </w:r>
    </w:p>
    <w:p>
      <w:r>
        <w:t>While everyone talks about the Spider-Verse movies, Spider-Man: Shattered Dimensions should also be included in the conversation. The game focuses on four different Spider-Men across the multiverse trying to restore balance before their worlds crumble. What makes this game special is the uniqueness of each world and its Spider-Man.</w:t>
      </w:r>
    </w:p>
    <w:p>
      <w:r>
        <w:t>The four sections are from different Spider-Man runs. There’s the classic mainline Spidey, Ultimate Spider-Man from the early 2000s, Spider-Man 2099, and Spider Noir. They reflect the visual component, but go one step beyond to make the gameplay feel unique. The different sections never feel too gimmicky, as each level is spectacular. While the multiverse concept might be played out for some people, Shattered Dimensions was a novel concept at the time.</w:t>
      </w:r>
    </w:p>
    <w:p>
      <w:r>
        <w:t>Spider-Man 2 is the Lone Bright Spot for Movie Tie-In Games</w:t>
      </w:r>
    </w:p>
    <w:p>
      <w:r>
        <w:t>Spider-Man web-swinging through New York in the 2004 movie tie-in video game. Image via Activision</w:t>
      </w:r>
    </w:p>
    <w:p>
      <w:r>
        <w:t>For the many terrible movie tie-in games, Spider-Man 2 is one of the best out there. It’s not just a great tie-in game, but one of the best superhero games of all time. Some might say it’s a Grand Theft Auto III clone, but how they use Spider-Man is genius. The web-swinging was revolutionary at the time because Peter Parker wasn’t attaching his webs to clouds, but each building he was swinging from.</w:t>
      </w:r>
    </w:p>
    <w:p>
      <w:r>
        <w:t>Exploring Manhattan often felt novel at the time as the city felt alive. The side activities might seem repetitive, but it’s a great excuse to swing around the city. As this game couldn’t get any cooler, it also has Bruce Campbell as the narrator, which adds so much suave to the mix. Some might think Spider-Man 2 is outdated, but that couldn’t be further from the truth. Spider-Man 2 is a bona fide classic that still holds up.</w:t>
      </w:r>
    </w:p>
    <w:p>
      <w:r>
        <w:t>Spider-Man and Venom: Maximum Carnage is a Classic Beat-Em Up Game</w:t>
      </w:r>
    </w:p>
    <w:p>
      <w:r>
        <w:t>Image via Software Creations</w:t>
      </w:r>
    </w:p>
    <w:p>
      <w:r>
        <w:t>While Spider-Man and Venom: Maximum Carnage got a mixed reception at launch, it’s warmed up as one of the most underrated beat-em-ups. It does a great job in adapting the Maximum Carnage story arc into a video game. Adapting a comic story was unheard of at the time and paved the road for other superhero games to do the same.</w:t>
      </w:r>
    </w:p>
    <w:p>
      <w:r>
        <w:t>It’s not just the story, but the cutscenes that were directly taken from the Maximum Carnage comic. Combined with the incredible soundtrack from the band Green Jelly, this made it a fan favorite on the SNES and Sega Genesis. The dual team-up between Spider-Man and Venom made for incredible gameplay. Playing as either Spider-Man or Venom provided an added sense of replayability. It’s some of the best beat-em-up action from the 90s that’s still fondly remembered today.</w:t>
      </w:r>
    </w:p>
    <w:p>
      <w:r>
        <w:t>Marvel’s Spider-Man: Miles Morales Highlights a New Hero</w:t>
      </w:r>
    </w:p>
    <w:p>
      <w:r>
        <w:t>Miles Morales and Peter Parker from the video game Marvel's Spider-Man: Miles Morales Image via Insomniac</w:t>
      </w:r>
    </w:p>
    <w:p>
      <w:r>
        <w:t>Marvel’s Spider-Man: Miles Morales came at the right time. Not only was it a launch title for the PlayStation 5, but it came right after Into the Spider-Verse. Fans wanted not only more Miles Morales, but they wanted to play as him. Getting to swing around the city as Miles lived up to the hype, as he feels unique compared to Peter.</w:t>
      </w:r>
    </w:p>
    <w:p>
      <w:r>
        <w:t>The additional abilities of Camouflage and Venom Blast helped make the combat more dynamic, but what makes this game truly effective is Miles' Spider-Man origin story. This is his first solo outing, as Peter is away on assignment, and he needs to protect NYC on his own. The trials and tribulations he faces are dynamic, despite an admittedly weak main villain.</w:t>
      </w:r>
    </w:p>
    <w:p>
      <w:r>
        <w:t>Marvel’s Spider-Man 2 is the Ultimate Sequel</w:t>
      </w:r>
    </w:p>
    <w:p>
      <w:r>
        <w:t>Miles and Peter in Marvel's Spider-Man 2 Image via Insomniac</w:t>
      </w:r>
    </w:p>
    <w:p>
      <w:r>
        <w:t>The expectations for Marvel’s Spider-Man 2 were astronomical, but the game delivered big time. Almost everything felt like an improvement from the first game. The biggest addition is the upgraded moveset, like Web Wings, which adds more distance to the swinging as both Spider-Men glide across the city.</w:t>
      </w:r>
    </w:p>
    <w:p>
      <w:r>
        <w:t>Thanks to the upgraded PS5 tech, Spider-Man 2 has virtually no load screens. It also makes for seamless transitions between the two characters, as players will want to switch between them to get new upgraded abilities. The story is great, but not as good as the first Insomniac Spider-Man game. There are some controversial choices, but they fit within the world. Marvel’s Spider-Man 2 shows that Insomniac gets all things Spider-Man.</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Marvel’s Spider-Man Is the Greatest Spider-Man Game of All Time</w:t>
      </w:r>
    </w:p>
    <w:p>
      <w:r>
        <w:t>Marvel's Spider-Man for PS4 Image via Insomniac Game</w:t>
      </w:r>
    </w:p>
    <w:p>
      <w:r>
        <w:t>After years of Spider-Man games that felt more like cash grabs, Insomniac changed the game. The PlayStation 4 exclusive broke new ground while heavily paying attention to the Spider-Man 2 game. Players could tell in the first 10 minutes that they were about to witness a future masterpiece at play.</w:t>
      </w:r>
    </w:p>
    <w:p>
      <w:r>
        <w:t>Making Spider-Man into someone who’s been around the block for years instead of having this game be an origin story is genius. It allows for players to get thrusted into a world filled with rich lore that’s begging to be explored. Swinging around the city to explore feels precise with enough physics to make it fantastic while keeping the imaginative nature of the process. The swinging combined with the combat fits perfectly, as it’s dynamic and feels fresh yet familiar.</w:t>
      </w:r>
    </w:p>
    <w:p>
      <w:r>
        <w:t>The gameplay of Spider-Man is superior, and Yuri Lowenthal's acting is next level. Lowenthal, along with Josh Keaton, is the definitive Spider-Man for a lot of people, and he really makes this game shine. The release of Marvel’s Spider-Man sent shockwaves across the industry, reminiscent of the feeling when the Batman Arkham games came out. Marvel’s Spider-Man earned critical and commercial success and still holds the mantle of the best Spider-Man game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