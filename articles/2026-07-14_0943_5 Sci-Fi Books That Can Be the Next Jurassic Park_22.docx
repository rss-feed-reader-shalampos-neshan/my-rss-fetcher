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Sci-Fi Books That Can Be the Next Jurassic Park</w:t>
      </w:r>
    </w:p>
    <w:p>
      <w:r>
        <w:t>منبع: https://www.cbr.com/sci-fi-books-jurassic-park-replacement-list/</w:t>
      </w:r>
    </w:p>
    <w:p>
      <w:r>
        <w:t>نویسنده: Amy Watkins</w:t>
      </w:r>
    </w:p>
    <w:p>
      <w:r>
        <w:t>تاریخ انتشار: 2026-07-14 03:00</w:t>
      </w:r>
    </w:p>
    <w:p>
      <w:r>
        <w:t>──────────────────────────────────────────────────</w:t>
      </w:r>
    </w:p>
    <w:p>
      <w:r>
        <w:t>Adapted from Michael Crichton's book of the same name, Jurassic Park is one of the biggest blockbusters in sci-fi history. By taking creative liberties and condensing the 400-page novel, Spielberg's epic brought dinosaurs back to life with a cinematic phenomenon that kick-started a multi-movie franchise that continues today.</w:t>
      </w:r>
    </w:p>
    <w:p>
      <w:r>
        <w:t>A lot of the best movies come from literature, and there are countless great books out there just begging for onscreen adaptations, especially in the sci-fi genre. From monster epics to time-travel stories with prehistoric twists, there are numerous novels in the same vein as Jurassic Park that are perfectly set up for blockbuster success.</w:t>
      </w:r>
    </w:p>
    <w:p>
      <w:r>
        <w:t>Don’t Move Is a Terrifying Sci-Fi Book About Prehistoric Spiders</w:t>
      </w:r>
    </w:p>
    <w:p>
      <w:r>
        <w:t>Don't Move Novel Cover Image via Blackstone Publishing</w:t>
      </w:r>
    </w:p>
    <w:p>
      <w:r>
        <w:t>This one isn’t for the arachnophobes and is definitely scarier than Jurassic Park, but it has some serious blockbuster potential. Written by Darren Wearmouth and James Murray, the story follows Megan, a young woman recovering from a personal tragedy, who goes on a camping trip with her church group.</w:t>
      </w:r>
    </w:p>
    <w:p>
      <w:r>
        <w:t>A wrong turn leads them to a remote canyon hidden in a West Virginia national park. After members of the group begin disappearing, they discover a species of ancient arachnids has claimed the territory. Clever, relentless, and hungry, the predators close in on their unfortunate victims.</w:t>
      </w:r>
    </w:p>
    <w:p>
      <w:r>
        <w:t>If these were normal spiders, there would be little point in adapting Don’t Move. There are already plenty of similar movies, Arachnophobia and Infested, to name two. However, these aren’t your typical arachnids and are terrifyingly big in size.</w:t>
      </w:r>
    </w:p>
    <w:p>
      <w:r>
        <w:t>If done right, Don’t Move could work as a blockbuster epic, as the skill, intelligence, and descriptions of the spiders offer serious monster-design potential. Also, there’s enough action throughout to warrant a big-budget creature feature, with fast-paced tension and instinctive characters built for cinematic impact.</w:t>
      </w:r>
    </w:p>
    <w:p>
      <w:r>
        <w:t>Mastodonia is a Time-Travel Adventure With Blockbuster Appeal</w:t>
      </w:r>
    </w:p>
    <w:p>
      <w:r>
        <w:t>Mastodonia Novel Cover Clifford D. Simak Image via Del Ray Books</w:t>
      </w:r>
    </w:p>
    <w:p>
      <w:r>
        <w:t>For fans of time-travel adventures and monster fiction, Clifford D. Simak’s Mastodonia is a rare combination of the two. While on sabbatical, paleontologist Asa Steele runs into an immortal and catlike alien stranded on Earth for tens of thousands of years. Discovering that the alien has the power to open doorways through time, Asa travels to a world called Mastodoni, home to prehistoric creatures.</w:t>
      </w:r>
    </w:p>
    <w:p>
      <w:r>
        <w:t>Mastodonia is more YA than a sci-fi epic, but its unique concept and time-travel hook make for an interesting read. The story also has natural blockbuster appeal, with a lost world full of speculative science and prehistoric action.</w:t>
      </w:r>
    </w:p>
    <w:p>
      <w:r>
        <w:t>The novel is popcorn fiction, offering imaginative sci‑fi that’s fun and engaging, even if it isn’t entirely action-packed. The concept of ordinary people interacting with extraordinary phenomena has proven successful in the past, and, with the right energy, Mastodonia’s playful and thought-provoking worldbuilding has serious potential for an onscreen adaptation.</w:t>
      </w:r>
    </w:p>
    <w:p>
      <w:r>
        <w:t>Predator Dominion is as Entertaining and Gripping as Jurassic Park</w:t>
      </w:r>
    </w:p>
    <w:p>
      <w:r>
        <w:t>Cover for R.D. Brady's Predator Dominion Image via R.D. Brady/Amazon</w:t>
      </w:r>
    </w:p>
    <w:p>
      <w:r>
        <w:t>Like Jurassic Park, R.D. Brady’s Predator Dominion asks what happens when humanity loses control of its creations. A predator epic that hooks viewers from start to finish, the story follows Sanctuary Kingdom, a wildlife park that combines cutting-edge technology with a mission to protect endangered species.</w:t>
      </w:r>
    </w:p>
    <w:p>
      <w:r>
        <w:t>Naturally, things go wrong when a secret experiment escapes containment. During the breach, tour guide Darby Ellis fights her way across thousands of sealed acres to save her loved ones trapped inside the park.</w:t>
      </w:r>
    </w:p>
    <w:p>
      <w:r>
        <w:t>The setting alone is begging for an onscreen adaptation, with miles of futuristic preserve and predators unique to its story. It’s also the first of Brady’s planned Shadow Directive series, so there’s likely franchise potential. If adapted with strong visuals and a screenplay close to the novel, which is character-driven, a Predator Dominion adaptation would offer moment‑to‑moment excitement and jaw‑dropping creature designs sure to please any fan of the genre.</w:t>
      </w:r>
    </w:p>
    <w:p>
      <w:r>
        <w:t>Mammoth is H.G. Wells Meets Jurassic Park</w:t>
      </w:r>
    </w:p>
    <w:p>
      <w:r>
        <w:t>Auhtor John Varley next to the cover of Mammoth Image via Ace Books</w:t>
      </w:r>
    </w:p>
    <w:p>
      <w:r>
        <w:t>In Jurassic Park, Crichton turned the concept of cloning and genetics into pulse-pounding entertainment. John Varley’s Mammoth is much the same, combining scientific realism with nonstop adventure. When a perfectly preserved mammoth is uncovered in the Arctic, billionaire Howard Christian becomes determined to bring it back to life. However, in classic sci-fi style, he and his team of scientists soon realize that reviving the past comes with serious consequences.</w:t>
      </w:r>
    </w:p>
    <w:p>
      <w:r>
        <w:t>Mammoth is best described as H.G. Wells meets Jurassic Park, and would make for an epic blockbuster action movie. The story is slightly more character-focused than Crichton’s novel, so it would likely be slower-paced on screen, but it features enough sci-fi and monster action to keep viewers hooked.</w:t>
      </w:r>
    </w:p>
    <w:p>
      <w:r>
        <w:t>The Great Zoo of China Would Be a Monster Epic on Screen</w:t>
      </w:r>
    </w:p>
    <w:p>
      <w:r>
        <w:t>Matthew Reilly next to the book The Great Zoo of China Image via Orion Publishing</w:t>
      </w:r>
    </w:p>
    <w:p>
      <w:r>
        <w:t>Matthew Reilly’s The Great Zoo of China kicks off the action straight away and is similar to Jurassic Park with its theme-park-gone-wrong setup. Decades ago, the Chinese government made a discovery so extraordinary that it was hidden from the world. Now, they’re finally ready to reveal it.</w:t>
      </w:r>
    </w:p>
    <w:p>
      <w:r>
        <w:t>Subscribe for More Sci-Fi Books Made for Blockbuster Screens Get the newsletter for curated sci-fi and monster-novel picks, adaptation-ready analysis, and creative ideas for the next screen-ready blockbusters—perfect if you love creature epics and cinematic concepts. Get Updates By subscribing, you agree to receive newsletter and marketing emails, and accept our Terms of Use and Privacy Policy . You can unsubscribe anytime.</w:t>
      </w:r>
    </w:p>
    <w:p>
      <w:r>
        <w:t>A handpicked group of guests is invited to tour the park, including journalist and reptile specialist Dr. Cassandra “CJ” Cameron. There, it's revealed that the attractions are six dragons, raised to be the world's biggest tourist draw.</w:t>
      </w:r>
    </w:p>
    <w:p>
      <w:r>
        <w:t>Scientifically, The Great Zoo of China makes sense. Reilly does a good job explaining the mythology of the creatures, and his theories concerning how they could conceivably exist make for a believable story.</w:t>
      </w:r>
    </w:p>
    <w:p>
      <w:r>
        <w:t>This gives the story more potential for a big-screen adaptation, as it avoids the typical action-over-substance approach and instead focuses on the same cautionary storytelling that made Jurassic Park work. If handled properly, there’s plenty here to unpack on a blockbuster scale, and the nonstop action makes for a crowd-pleasing epic in the same vein as Spielberg’s classic.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