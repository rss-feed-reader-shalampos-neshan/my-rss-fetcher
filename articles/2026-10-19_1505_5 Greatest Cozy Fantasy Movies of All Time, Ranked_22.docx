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Cozy Fantasy Movies of All Time, Ranked</w:t>
      </w:r>
    </w:p>
    <w:p>
      <w:r>
        <w:t>منبع: https://www.cbr.com/greatest-cozy-fantasy-movies-ranked-list/</w:t>
      </w:r>
    </w:p>
    <w:p>
      <w:r>
        <w:t>نویسنده: Jordan Iacobucci</w:t>
      </w:r>
    </w:p>
    <w:p>
      <w:r>
        <w:t>تاریخ انتشار: 2026-10-19 15:00</w:t>
      </w:r>
    </w:p>
    <w:p>
      <w:r>
        <w:t>──────────────────────────────────────────────────</w:t>
      </w:r>
    </w:p>
    <w:p>
      <w:r>
        <w:t>Maybe it's a rainy afternoon with nothing better going on. Maybe it's a fun evening with friends. Sometimes all you want is a nice, cozy movie set in a world far different from our own. While many fantasy movies focus on epic wars and world-ending stakes, others are a little more palatable on a quiet movie night.</w:t>
      </w:r>
    </w:p>
    <w:p>
      <w:r>
        <w:t>From charming animated films that never lose their sense of whimsy to all-time classics just as beloved today as they were decades ago, some fantasy stories will never get old. These films are some of the best, coziest fantasies out there, and endlessly rewatchable to boot.</w:t>
      </w:r>
    </w:p>
    <w:p>
      <w:r>
        <w:t>Enchanted Is a Perfect Homage to the Disney Classics</w:t>
      </w:r>
    </w:p>
    <w:p>
      <w:r>
        <w:t>Disney defined almost everyone's childhoods with their dazzling animated movies about princesses, princes, and mythical creatures. Long before the soulless, uncreative live-action remakes of these films, Disney paid heartfelt homage to its greatest successes with Enchanted. The 2007 film stars Amy Adams as Giselle, a princess-to-be who accidentally travels to the real world just hours before her royal wedding. As she explores New York City, however, she finds that this world isn't quite as bad as it initially seemed.</w:t>
      </w:r>
    </w:p>
    <w:p>
      <w:r>
        <w:t>Enchanted is a brilliant movie that combines the best parts of Disney's classic stories while still feeling fresh and new. Amy Adams is pitch-perfect as Giselle, a hopelessly naive character who grows into a strong, capable woman when she finally experiences the real world. Enchanted is full of classic Disney tropes, played either straight or hilariously parodied. It also features iconic original songs from none other than Alan Menken, who wrote the music for most of Disney's Renaissance movies, including Aladdin, The Little Mermaid, Beauty and the Beast, Tangled, Hercules, and The Hunchback of Notre Dame.</w:t>
      </w:r>
    </w:p>
    <w:p>
      <w:r>
        <w:t>Enchanted is also notable for its transition from a colorful 2D-animated world to its primary live-action setting. This is by far a much better alternative to the live-action remakes that Disney has put out over the last several years and something that the studio should consider going back to in the future.</w:t>
      </w:r>
    </w:p>
    <w:p>
      <w:r>
        <w:t>The Lord of the Rings: The Fellowship of the Ring Is the Coziest of the Trilogy</w:t>
      </w:r>
    </w:p>
    <w:p>
      <w:r>
        <w:t>Samwise Gamgee and Frodo Baggins in The Lord of the Rings: The Fellowship of the Ring Image via New Line Cinema</w:t>
      </w:r>
    </w:p>
    <w:p>
      <w:r>
        <w:t>It doesn't get much cozier than the Shire. The Lord of the Rings can be an incredibly intense watch, but the first installment of Peter Jackson's iconic trilogy starts out a little bit slower than its two sequels. The Fellowship of the Ring follows a young Hobbit named Frodo Baggins (Elijah Wood), who is burdened with a tremendous responsibility as he sets out to carry a powerful Ring to Mordor, where he must destroy it. Along the way, he is joined by several friends, including his gardener, Samwise Gamgee (Sean Astin), and the wizard Gandalf (Ian McKellen).</w:t>
      </w:r>
    </w:p>
    <w:p>
      <w:r>
        <w:t>The Fellowship of the Ring has its perilous moments, from the terrifying threat of the Black Riders to the confrontation with the Balrog in the Mines of Moria. Nevertheless, it also features some of the very best Shire content as it introduces the Hobbits and their earthy, carefree lives. The first forty minutes are almost solely dedicated to fleshing out the town of Hobbiton, with its taverns and parties and gardens. Accentuated by Howard Shore's pastoral score, the first act of the film is among the coziest in film history.</w:t>
      </w:r>
    </w:p>
    <w:p>
      <w:r>
        <w:t>What makes The Fellowship of the Ring's cozy setting even better is that it now exists in the real world. After filming The Hobbit, Peter Jackson and his team decided to leave the Hobbiton set as a tourist attraction, which is still running strong in New Zealand to this day. Anyone who wants to experience the peaceful world of the Shire can make the journey out to Matamata and see it all firsthand.</w:t>
      </w:r>
    </w:p>
    <w:p>
      <w:r>
        <w:t>Puss in Boots: The Last Wish Is Heartfelt and Visually Stunning</w:t>
      </w:r>
    </w:p>
    <w:p>
      <w:r>
        <w:t>Puss flying through the air with his sword brandished in Puss in Boots The Last Wish. Image via Universal Pictures</w:t>
      </w:r>
    </w:p>
    <w:p>
      <w:r>
        <w:t>No one would expect the sequel to a spin-off of the Shrek franchise to be anything particularly successful. Puss in Boots: The Last Wish challenged those expectations. The film follows Antonio Banderas's iconic titular hero as he embarks on yet another swashbuckling adventure through the fantastical world of Shrek, all while desperately trying to avoid his rendezvous with Death. Along the way, he comes to terms with his own mortality, slowly learning how to accept his fate.</w:t>
      </w:r>
    </w:p>
    <w:p>
      <w:r>
        <w:t>Puss in Boots: The Last Wish is a stunningly animated adventure suitable for all ages and is considered by some to be one of the greatest animated movies ever made. Its surprisingly deep message is never undercut by its jokes, nor does the film ever cross the line into becoming too mature for younger audiences to enjoy. Many have called The Last Wish the best installment in the entire Shrek franchise, even beating out the beloved 2001 film and its equally terrific sequel. Anything that can hold a candle to Shrek and Shrek II deserves its flowers.</w:t>
      </w:r>
    </w:p>
    <w:p>
      <w:r>
        <w:t>Kiki’s Delivery Service Is an All-Time Classic</w:t>
      </w:r>
    </w:p>
    <w:p>
      <w:r>
        <w:t>Kiki rides on her broom while Jiji sits on her bag beside her as they fly over the city in Studio Ghibli's Kiki's Delivery Service Image via Studio Ghibli</w:t>
      </w:r>
    </w:p>
    <w:p>
      <w:r>
        <w:t>From Studio Ghibli, Kiki's Delivery Service is a charming animated fantasy film that follows a young witch (Minami Takayama), who slowly learns how to use her magical abilities by running a flying delivery service in her community. As she progresses, however, she is plagued by self-doubt, which hinders her abilities and forces her to come to a better understanding of herself if she is ever to become the person she was meant to be.</w:t>
      </w:r>
    </w:p>
    <w:p>
      <w:r>
        <w:t>Kiki's Delivery Service is often hailed as one of the best films from Studio Ghibli, which is already known for its emotionally charged and artistic projects. The 1989 film is quite literally magical, telling a beautiful story of self-realization and personal growth against a visually stunning backdrop that looks just as amazing today as it did thirty-seven years ago.</w:t>
      </w:r>
    </w:p>
    <w:p>
      <w:r>
        <w:t>Kiki's Delivery Service returns to theaters often, proving just how iconic it has become over the years. New generations discover the cozy animated classic every year, suggesting that it won't ever disappear from the ever-shifting cultural zeitgeist.</w:t>
      </w:r>
    </w:p>
    <w:p>
      <w:r>
        <w:t>The Princess Bride Is One of the Greatest Fantasy Movies of All Time</w:t>
      </w:r>
    </w:p>
    <w:p>
      <w:r>
        <w:t>Carry Elwes as Westley holding Robin Wright as Buttercup in The Princess Bride Image via 20th Century Studios</w:t>
      </w:r>
    </w:p>
    <w:p>
      <w:r>
        <w:t>If there was ever a film synonymous with the word "cozy," it's The Princess Bride. Directed by the late great Rob Reiner, the 1987 classic tells the magical tale of the good hero Westley (Cary Elwes), who embarks on an adventure to rescue his beloved Princess Buttercup (Robin Wright) from the clutches of the evil Prince Humperdinck (Chris Sarandon). Along the way, he teams up with a cast of memorable mercenaries, including Inigo Montoya (Mandy Patinkin).</w:t>
      </w:r>
    </w:p>
    <w:p>
      <w:r>
        <w:t>The Princess Bride is a delicately paced, soft-spoken fantasy film that carries more charm in a single frame than most other films do in their entire runtimes. The movie is magical from start to finish, proving to be more of a love story than a fantasy adventure. Elevated by memorable performances, endlessly quotable lines, and a strong but simple story that anyone can follow, The Princess Bride may be one of the coziest, safest films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