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GTA 6 Collector’s Box Officially Revealed and It Doesn’t Include the Game</w:t>
      </w:r>
    </w:p>
    <w:p>
      <w:r>
        <w:t>منبع: https://www.polygon.com/gta-6-vice-city-collection-announced-price-features/</w:t>
      </w:r>
    </w:p>
    <w:p>
      <w:r>
        <w:t>نویسنده: Willa Rowe, Willa Rowe Is A Contributing Writer At Polygon, Covering Games, Entertainment. She Is A New York-Based Journalist, Critic Whose Work Has Been Featured In Kotaku, Digital Trends, The A.V. Club, Gamesradar, More. She Also Co-Hosts The Girl Mode Podcast.</w:t>
      </w:r>
    </w:p>
    <w:p>
      <w:r>
        <w:t>تاریخ انتشار: 2026-09-24 16:34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Rockstar has revealed a new, even more expensive edition of Grand Theft Auto 6 for players to pre-order. The Grand Theft Auto 6: The Good Time State — Vice City Collection (that is a mouthful) will cost $399.99. It includes every piece of official GTA 6 merch you could possibly want. That is, of course, unless you want the actual game.</w:t>
      </w:r>
    </w:p>
    <w:p>
      <w:r>
        <w:t>Rockstar announced the new collection in an X post that describes it as the "premium Grand Theft Auto 6 collectible set featuring all the essentials for a good time, inspired by Leonida's hit TV show, Macca the Gator." So this is for you, if you happen to really love knickknacks themed to a fictional TV show we don't really know anything about.</w:t>
      </w:r>
    </w:p>
    <w:p>
      <w:r>
        <w:t>For players who actually want the game, Rockstar is offering two versions of the game. The standard edition costs $79.99, while the Ultimate Edition is priced at $99.99 and includes a slew of exclusive content. The game will also get a physical release, but it will be a download code in a box rather than an actual game disc. That means if you want the Vice City Collection and the game, you'll need to pay at least $480.</w:t>
      </w:r>
    </w:p>
    <w:p>
      <w:r>
        <w:t>What comes in The Grand Theft Auto 6: The Good Time State — Vice City Collection?</w:t>
      </w:r>
    </w:p>
    <w:p>
      <w:r>
        <w:t>Image: Rockstar Games</w:t>
      </w:r>
    </w:p>
    <w:p>
      <w:r>
        <w:t>Image: Rockstar Games</w:t>
      </w:r>
    </w:p>
    <w:p>
      <w:r>
        <w:t>Image: Rockstar Games</w:t>
      </w:r>
    </w:p>
    <w:p>
      <w:r>
        <w:t>Image: Rockstar Games</w:t>
      </w:r>
    </w:p>
    <w:p>
      <w:r>
        <w:t>Image: Rockstar Games</w:t>
      </w:r>
    </w:p>
    <w:p>
      <w:r>
        <w:t>Image: Rockstar Games</w:t>
      </w:r>
    </w:p>
    <w:p>
      <w:r>
        <w:t>Image: Rockstar Games</w:t>
      </w:r>
    </w:p>
    <w:p>
      <w:r>
        <w:t>Image: Rockstar Games</w:t>
      </w:r>
    </w:p>
    <w:p>
      <w:r>
        <w:t>Image: Rockstar Games</w:t>
      </w:r>
    </w:p>
    <w:p>
      <w:r>
        <w:t>Image: Rockstar Games</w:t>
      </w:r>
    </w:p>
    <w:p>
      <w:r>
        <w:t>Image: Rockstar Games</w:t>
      </w:r>
    </w:p>
    <w:p>
      <w:r>
        <w:t>Image: Rockstar Games</w:t>
      </w:r>
    </w:p>
    <w:p>
      <w:r>
        <w:t>Close Image: Rockstar Games</w:t>
      </w:r>
    </w:p>
    <w:p>
      <w:r>
        <w:t>Image: Rockstar Games</w:t>
      </w:r>
    </w:p>
    <w:p>
      <w:r>
        <w:t>Image: Rockstar Games</w:t>
      </w:r>
    </w:p>
    <w:p>
      <w:r>
        <w:t>Image: Rockstar Games</w:t>
      </w:r>
    </w:p>
    <w:p>
      <w:r>
        <w:t>Image: Rockstar Games</w:t>
      </w:r>
    </w:p>
    <w:p>
      <w:r>
        <w:t>Image: Rockstar Games</w:t>
      </w:r>
    </w:p>
    <w:p>
      <w:r>
        <w:t>Image: Rockstar Games</w:t>
      </w:r>
    </w:p>
    <w:p>
      <w:r>
        <w:t>Image: Rockstar Games</w:t>
      </w:r>
    </w:p>
    <w:p>
      <w:r>
        <w:t>Image: Rockstar Games</w:t>
      </w:r>
    </w:p>
    <w:p>
      <w:r>
        <w:t>Image: Rockstar Games</w:t>
      </w:r>
    </w:p>
    <w:p>
      <w:r>
        <w:t>Image: Rockstar Games</w:t>
      </w:r>
    </w:p>
    <w:p>
      <w:r>
        <w:t>Image: Rockstar Games</w:t>
      </w:r>
    </w:p>
    <w:p>
      <w:r>
        <w:t>So what exactly does $400 in GTA 6 merchandise look like? Well, Rockstar's full rundown of everything included in the Vice City Collection is as follows:</w:t>
      </w:r>
    </w:p>
    <w:p>
      <w:r>
        <w:t>Macca the Gator Figure</w:t>
      </w:r>
    </w:p>
    <w:p>
      <w:r>
        <w:t>Oakley® Frogskins™ Sunglasses</w:t>
      </w:r>
    </w:p>
    <w:p>
      <w:r>
        <w:t>Leonida Keys Crossbody Bag</w:t>
      </w:r>
    </w:p>
    <w:p>
      <w:r>
        <w:t>New Era® 9FORTY Snapback Hat</w:t>
      </w:r>
    </w:p>
    <w:p>
      <w:r>
        <w:t>Macca the Gator Magnetic Mirror</w:t>
      </w:r>
    </w:p>
    <w:p>
      <w:r>
        <w:t>Chunkee the Manatee Shot Glass</w:t>
      </w:r>
    </w:p>
    <w:p>
      <w:r>
        <w:t>Vice City Collectible Swizzle Spoon</w:t>
      </w:r>
    </w:p>
    <w:p>
      <w:r>
        <w:t>Vice City Razor Blade Keychain</w:t>
      </w:r>
    </w:p>
    <w:p>
      <w:r>
        <w:t>Leonida Keys Enamel Pin Set in Metal Tin</w:t>
      </w:r>
    </w:p>
    <w:p>
      <w:r>
        <w:t>Leonida Keys Sticker Pack in Stash Bag</w:t>
      </w:r>
    </w:p>
    <w:p>
      <w:r>
        <w:t>Double-Sided Souvenir Poster with Map of Leonida</w:t>
      </w:r>
    </w:p>
    <w:p>
      <w:r>
        <w:t>You also get the box that everything comes in. Despite not offering a true physical release of the game, Rockstar seems eager to offer a number of physical GTA 6 products. In addition to the Vice City Collection, there is also a physical version of the game's soundtrack and a GTA 6-branded DualSense controller for the PlayStation 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