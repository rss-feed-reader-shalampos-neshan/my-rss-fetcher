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G.I. JOE Heroscape: Rumble at the Rift review - "Continues to be one of the most approachable and welcoming tabletop miniature wargames"</w:t>
      </w:r>
    </w:p>
    <w:p>
      <w:r>
        <w:t>منبع: https://www.gamesradar.com/tabletop-gaming/g-i-joe-heroscape-rumble-at-the-rift-review/</w:t>
      </w:r>
    </w:p>
    <w:p>
      <w:r>
        <w:t>نویسنده: Scott White, Social Links Navigation</w:t>
      </w:r>
    </w:p>
    <w:p>
      <w:r>
        <w:t>تاریخ انتشار: 2026-05-20 15:26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