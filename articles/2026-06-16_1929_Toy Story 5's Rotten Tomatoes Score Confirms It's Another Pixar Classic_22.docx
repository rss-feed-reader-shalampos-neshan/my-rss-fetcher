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Toy Story 5's Rotten Tomatoes Score Confirms It's Another Pixar Classic</w:t>
      </w:r>
    </w:p>
    <w:p>
      <w:r>
        <w:t>منبع: https://www.cbr.com/toy-story-5-rotten-tomatoes-score/</w:t>
      </w:r>
    </w:p>
    <w:p>
      <w:r>
        <w:t>نویسنده: Monica Coman</w:t>
      </w:r>
    </w:p>
    <w:p>
      <w:r>
        <w:t>تاریخ انتشار: 2026-06-16 18:35</w:t>
      </w:r>
    </w:p>
    <w:p>
      <w:r>
        <w:t>──────────────────────────────────────────────────</w:t>
      </w:r>
    </w:p>
    <w:p>
      <w:r>
        <w:t>The Toy Story franchise spans multiple decades and is now coming back. The upcoming Toy Story 5 hits theaters on June 19, and it's already a hit with critics.</w:t>
      </w:r>
    </w:p>
    <w:p>
      <w:r>
        <w:t>Pixar's hit franchise has grossed billions so far, and the company is hoping to hit another billion-dollar film with the new entry. Luckily, it has what it takes, as the movie scored a fantastic 93% Certified Fresh score from critics. However, it's also the franchise's lowest entry.</w:t>
      </w:r>
    </w:p>
    <w:p>
      <w:r>
        <w:t>Toy Story Is a Beloved Franchise</w:t>
      </w:r>
    </w:p>
    <w:p>
      <w:r>
        <w:t>Buttercup, Mr. Pricklepants (voice: John Hopkins), Woody (voice: Tom Hanks), Forky (voice: Tony Hale), right from top: Slinky Dog (voice: Blake Clark), Rex (voice: Wallace Shawn), Hamm (voice: John Ratzenberger), Mr. Potato Head (voice: Jeff Bergman), Dolly (voice: Bonnie Hunt) in Disney Pixar's Toy Story 5 Image via Walt Disney Studios Motion Pictures / Courtesy Everett Collection</w:t>
      </w:r>
    </w:p>
    <w:p>
      <w:r>
        <w:t>The new rating comes from only 89 reviews, and it's ahead of the animated sequel's wide release this Friday. While the rating might fluctuate, it clearly indicates Pixar has yet another winner, as anything past the 90% mark is a fantastic start.</w:t>
      </w:r>
    </w:p>
    <w:p>
      <w:r>
        <w:t>The new entry hasn't reached the greatness of the 1995 original, which boasts a perfect 100% rating from critics out of 161 reviews, and 92% from the audience. The 1999 sequel also boasts a 100% Certified Fresh score out of 174 reviews, and 87% from the audience.</w:t>
      </w:r>
    </w:p>
    <w:p>
      <w:r>
        <w:t>Toy Story 3, released over a decade later in 2010, features a near-perfect 98% Certified Fresh rating and 90% from the audience, with Toy Story 4 receiving a 97% Certified Fresh rating with the most reviews in the franchise: a whopping 458 entries, and a Verified Hot 94%. Toy Story 5 isn't out in theaters, so there is no audience score yet.</w:t>
      </w:r>
    </w:p>
    <w:p>
      <w:r>
        <w:t>The beloved franchise has grossed $3.27 billion worldwide across the main four films and the controversial spinoff, 2022's Lightyear, against a joint $720 million budget. All four original entries were successful, with the last two jumping over the $1 billion milestone, while Lightyear flopped at the box office with only $226.4 million against a $200 million budget.</w:t>
      </w:r>
    </w:p>
    <w:p>
      <w:r>
        <w:t>What Are Critics Saying About Toy Story 5?</w:t>
      </w:r>
    </w:p>
    <w:p>
      <w:r>
        <w:t>Critics believed the new entry is a welcome addition to the franchise and avoids fatigue by bringing a timely message. Empire's Helen O'Hara hyped the upcoming installment, arguing it's "It’s funny and charming on a level with the first three films, even if it pulls a couple of punches. Pixar’s not just toying with these characters — they take play very seriously indeed."</w:t>
      </w:r>
    </w:p>
    <w:p>
      <w:r>
        <w:t>CBC News' Jackson Weaver wrote, "Toy Story 5 is good. It's very good, actually — a surprisingly strong entry in a series that two movies ago struggled to justify returning to its plush, plastic and porcelain characters, whose stories felt over and done with."</w:t>
      </w:r>
    </w:p>
    <w:p>
      <w:r>
        <w:t>CBR's own Nicholas Brooks gave Toy Story 5 a positive review, arguing, "Toy Story 5 does a lot that's different in its latest chapter while also sticking to what worked in the past, and that works perfectly for the film's strengths. It's not perfect in the traditional sense, but there's a timeless quality in its message that makes this a must-see film for families."</w:t>
      </w:r>
    </w:p>
    <w:p>
      <w:r>
        <w:t>Subscribe for in-depth Toy Story 5 coverage and analysis Want fuller context on Toy Story 5? Subscribe to the newsletter for curated critic roundups, franchise history, box-office perspective and thoughtful analysis of the film and other movie coverage you care about. Get Updates By subscribing, you agree to receive newsletter and marketing emails, and accept our Terms of Use and Privacy Policy . You can unsubscribe anytime.</w:t>
      </w:r>
    </w:p>
    <w:p>
      <w:r>
        <w:t>The review praises Jessie as a main character, as well as its important message, which Brooks describes as "may be the most heartfelt message of all the movies."</w:t>
      </w:r>
    </w:p>
    <w:p>
      <w:r>
        <w:t>Toy Story 5 hits theaters on June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