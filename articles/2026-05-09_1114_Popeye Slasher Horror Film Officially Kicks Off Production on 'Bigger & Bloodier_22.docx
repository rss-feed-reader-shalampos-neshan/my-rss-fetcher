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Popeye Slasher Horror Film Officially Kicks Off Production on 'Bigger &amp; Bloodier' Sequel</w:t>
      </w:r>
    </w:p>
    <w:p>
      <w:r>
        <w:t>منبع: https://www.cbr.com/popeye-slasher-horror-slayer-man-2-enters-production/</w:t>
      </w:r>
    </w:p>
    <w:p>
      <w:r>
        <w:t>نویسنده: Sam Fang, Sean O'Connell, Grae Drake, Rachel Leishman</w:t>
      </w:r>
    </w:p>
    <w:p>
      <w:r>
        <w:t>تاریخ انتشار: 2026-05-09 11:00</w:t>
      </w:r>
    </w:p>
    <w:p>
      <w:r>
        <w:t>──────────────────────────────────────────────────</w:t>
      </w:r>
    </w:p>
    <w:p>
      <w:r>
        <w:t>The list of horror films based on public domain characters will continue to expand. Popeye the Slayer Man is officially getting a sequel and has revealed new cast additions.</w:t>
      </w:r>
    </w:p>
    <w:p>
      <w:r>
        <w:t>Deadline revealed that Popeye the Slayer Man 2 has begun filming in upstate New York and has added Daniel Baldwin and Avaryana Rose to the cast. Its predecessor was one of three live-action horror films featuring Popeye released in 2025, shortly after the character entered the public domain in the United States (with the other films being Popeye's Revenge and Shiver Me Timbers.)</w:t>
      </w:r>
    </w:p>
    <w:p>
      <w:r>
        <w:t>The film's plot centers on Popeye, the sailor from pop culture, but with a twist: his consumption of contaminated spinach in the first movie made him a crazed killer. He goes on a rampage to get revenge after his home is destroyed, and the police team up with his estranged family to try and reach out to what's left of his humanity. Deadline also shared a first look from the film, which can be seen below.</w:t>
      </w:r>
    </w:p>
    <w:p>
      <w:r>
        <w:t>New Popeye Horror Sequel Promises to be 'Bigger and Bloodier'</w:t>
      </w:r>
    </w:p>
    <w:p>
      <w:r>
        <w:t>Police point their guns at a suspect in Popeye the Slayer Man 2 Image via Salem House Films</w:t>
      </w:r>
    </w:p>
    <w:p>
      <w:r>
        <w:t>While the first Popeye the Slayer Man film served as a horror retelling of the original Popeye story, the sequel is shaping up to be even more terrifying than before. "This movie is bigger and bloodier than the first. More kills and gore and more Popeye backstory," producer Jeff Miller shared. "Fans of the original won't be disappointed, and we believe we'll get new fans with this one."</w:t>
      </w:r>
    </w:p>
    <w:p>
      <w:r>
        <w:t>Jason Robert Stephens returns as Popeye the Sailor Man for the sequel, along with Sean Michael Conway, Elena Juliano, Sarah Nicklin and Nathan Todaro reprising their roles from the original film. Baldwin is playing the mayor of the town, with Rose set to play his daughter. Further additions to the cast include Chelsa Gilson, Mia Rose, Derek Poole and Jesse Wakeman.</w:t>
      </w:r>
    </w:p>
    <w:p>
      <w:r>
        <w:t>Popeye the Sailor Man 2 will once again be directed by Robert Michael Ryan from a screenplay by John Doolan (Remains). Jeff Miller (The Toyboy), Cuyle Carvin (Ouija Witch) and Ryan are also listed as contributors to the story. The film is a co-production between Salem House Films, Millman Productions, Cloud 9 Productions, Babe Entertainment, Ron Lee Productions, and Otsego Media.</w:t>
      </w:r>
    </w:p>
    <w:p>
      <w:r>
        <w:t>Popeye the Slayer Man Earned Mixed Reviews from Horror Fans</w:t>
      </w:r>
    </w:p>
    <w:p>
      <w:r>
        <w:t>With a rush of new public domain horror films being released in recent years, some are clearly better than others. Popeye the Slayer Man was released in theaters and video-on-demand back on March 21, 2025, by Vantage Media, and it drew mixed reviews. It currently holds a 42% audience approval rating on Rotten Tomatoes, sourced from 50+ user reviews — and lacks a critics' score entirely.</w:t>
      </w:r>
    </w:p>
    <w:p>
      <w:r>
        <w:t>Subscribe to our newsletter for public-domain horror coverage Explore deeper context on public-domain horror: casting additions, sequel developments, first looks and fan reactions. Subscribe to the newsletter for curated coverage and behind-the-scenes reporting on these genre stories. Get Updates By subscribing, you agree to receive newsletter and marketing emails, and accept our Terms of Use and Privacy Policy . You can unsubscribe anytime.</w:t>
      </w:r>
    </w:p>
    <w:p>
      <w:r>
        <w:t>"Not bad, better than I thought, it's bad but fun. Better than a lot of low budget slasher we have nowadays tbh," one four-star review reads. Another more critical user was to the point of the film's drawbacks: "No plot + bad acting."</w:t>
      </w:r>
    </w:p>
    <w:p>
      <w:r>
        <w:t>Popeye the Slayer Man 2 does not have a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