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Tulsa King Season 4: Tyson Is Becoming a Different Man</w:t>
      </w:r>
    </w:p>
    <w:p>
      <w:r>
        <w:t>منبع: https://www.cbr.com/video/tulsa-king-season-4-tyson-is-becoming-a-different-man/</w:t>
      </w:r>
    </w:p>
    <w:p>
      <w:r>
        <w:t>نویسنده: Sade Spence</w:t>
      </w:r>
    </w:p>
    <w:p>
      <w:r>
        <w:t>تاریخ انتشار: 2026-10-17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Tulsa King Season 4 is taking Tyson Mitchell in an unexpected direction, and Jay Will explains how his character's growing ambition leads him into the music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