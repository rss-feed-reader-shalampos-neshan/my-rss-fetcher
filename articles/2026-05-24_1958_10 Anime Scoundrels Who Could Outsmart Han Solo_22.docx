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Scoundrels Who Could Outsmart Han Solo</w:t>
      </w:r>
    </w:p>
    <w:p>
      <w:r>
        <w:t>منبع: https://www.cbr.com/anime-scoundrels-smarter-than-han-solo/</w:t>
      </w:r>
    </w:p>
    <w:p>
      <w:r>
        <w:t>نویسنده: Areeba Khan, Jamie Parker, Sean O'Connell, Grae Drake</w:t>
      </w:r>
    </w:p>
    <w:p>
      <w:r>
        <w:t>تاریخ انتشار: 2026-05-24 19:15</w:t>
      </w:r>
    </w:p>
    <w:p>
      <w:r>
        <w:t>──────────────────────────────────────────────────</w:t>
      </w:r>
    </w:p>
    <w:p>
      <w:r>
        <w:t>Han Solo, of Star Wars fame, built his reputation on instinct and charm, knowing when to run, when to shoot, and when to bluff his way out of danger. Anime has no shortage of rogues who do all of this better. Deception is the primary weapon these scoundrels carry, and every one of them has sharpened it past Solo's improvisation.</w:t>
      </w:r>
    </w:p>
    <w:p>
      <w:r>
        <w:t>What separates these characters from Han Solo is not just firepower or luck. Solo can read a room instantly, but Lupin III prepares the room before he arrives, Kaiji Itou reverse-engineers fixed games in real time, and Ladd Russo weaponizes the assumption that he is simply a maniac.</w:t>
      </w:r>
    </w:p>
    <w:p>
      <w:r>
        <w:t>Lupin III Already Stole What Solo Is Han Still Planning to Steal</w:t>
      </w:r>
    </w:p>
    <w:p>
      <w:r>
        <w:t>Han Solo fancies himself the greatest smuggler in the galaxy, but Lupin III frames its protagonist as the anime world's greatest thief, then spends decades making that case. Lupin pulls off heists against opponents holding every structural advantage, including security systems, armies, and the full resources of Interpol.</w:t>
      </w:r>
    </w:p>
    <w:p>
      <w:r>
        <w:t>Lupin wins not by overpowering his enemies, but by having already outmaneuvered them before the confrontation begins. His consistent success comes from his facade of foolishness, as he performs calculated incompetence until an opponent's guard drops, then executes his master plan.</w:t>
      </w:r>
    </w:p>
    <w:p>
      <w:r>
        <w:t>Spike Spiegel Cannot Be Threatened Because He Already Stopped Caring</w:t>
      </w:r>
    </w:p>
    <w:p>
      <w:r>
        <w:t>Han Solo and Cowboy Bebop's Spike Spiegel share a surface-level profile: former criminal, former syndicate enforcer turned bounty hunter, flying a wreck of a ship, and perpetually short on money. However, the philosophical gap between them makes Spike the more dangerous operator.</w:t>
      </w:r>
    </w:p>
    <w:p>
      <w:r>
        <w:t>Spike's years as an enforcer for the Red Dragon Crime Syndicate left him detached from his current life, and that detachment defines the way he moves through danger. Intimidation, threats, and consequence-based manipulation have no grip on someone who has already written off his own survival.</w:t>
      </w:r>
    </w:p>
    <w:p>
      <w:r>
        <w:t>Spike's Jeet Kune Do training reflects the same philosophy. He responds to what is actually happening rather than what was planned, and faking his own death to vanish from the Red Dragon Syndicate is not just backstory, but proof of that very fact.</w:t>
      </w:r>
    </w:p>
    <w:p>
      <w:r>
        <w:t>CBR Presents Star Wars Week The force is strong with CBR's Star Wars Theme Week.</w:t>
      </w:r>
    </w:p>
    <w:p>
      <w:r>
        <w:t>Read our latest Features, News, and Reviews all centered around the galaxy far, far away. Explore Hub →</w:t>
      </w:r>
    </w:p>
    <w:p>
      <w:r>
        <w:t>Laurent Thierry Runs a Con Inside the Con</w:t>
      </w:r>
    </w:p>
    <w:p>
      <w:r>
        <w:t>Great Pretender Laurent smiling side profile while looking ahead Image via Wit Studio</w:t>
      </w:r>
    </w:p>
    <w:p>
      <w:r>
        <w:t>Solo's best heists involve a plan that falls apart and a scramble to survive the wreckage. Laurent Thierry from Great Pretender builds the collapse into the plan from the start. His core method is layering, so the mark watches one scheme unravel while Laurent runs a second underneath it.</w:t>
      </w:r>
    </w:p>
    <w:p>
      <w:r>
        <w:t>Fluent in French, English, Japanese, and Mandarin, Laurent reads every room with the same clinical accuracy and leaves no detail to chance. The clearest window into Laurent's method appears in Great Pretender's third arc.</w:t>
      </w:r>
    </w:p>
    <w:p>
      <w:r>
        <w:t>Cynthia concludes that seemingly coincidental events were too perfectly arranged to be accidental, and Laurent does not deny it. Solo leaves traces while Laurent leaves exactly the traces he intends to leave, because the trace is part of the con.</w:t>
      </w:r>
    </w:p>
    <w:p>
      <w:r>
        <w:t>Osamu Dazai Ensures No One Knows Which Version of Him to Target</w:t>
      </w:r>
    </w:p>
    <w:p>
      <w:r>
        <w:t>Dazai Osamu Smiling In The Afternoon Bungo Stray Dogs. Image via Studio Bones</w:t>
      </w:r>
    </w:p>
    <w:p>
      <w:r>
        <w:t>Solo pretends not to care while caring deeply. Dazai from Bungo Stray Dogs runs that same con at a level Solo could not sustain under pressure. Dazai's performance as an irresponsible, suicide-obsessed eccentric at the Armed Detective Agency is itself the weapon as it masks his standing as one of the most dangerous strategic minds in Yokohama, a position he earned as the youngest executive in Port Mafia history.</w:t>
      </w:r>
    </w:p>
    <w:p>
      <w:r>
        <w:t>His ability, No Longer Human, nullifies any supernatural power through physical contact, which becomes a lethal defensive tool once Dazai combines it with his psychological manipulation. His erratic behavior almost always serves a larger scheme to obscure his real intentions. Dazai does not just outsmart enemies, but ensures they spend their energy targeting the wrong version of him entirely.</w:t>
      </w:r>
    </w:p>
    <w:p>
      <w:r>
        <w:t>Izaya Orihara from Durarara!! Treats Ikebukuro as His Personal Laboratory</w:t>
      </w:r>
    </w:p>
    <w:p>
      <w:r>
        <w:t>Izaya Orihara Whips Out His Knives In Durarara Image via Studio Shuka</w:t>
      </w:r>
    </w:p>
    <w:p>
      <w:r>
        <w:t>Solo operates with a goal: survive, get paid, and occasionally save the galaxy. Izaya Orihara from Durarara!! operates without any goal beyond watching people react to conditions he engineered. Izaya positions himself as the city's underground information broker, not to accumulate power, but to release intelligence selectively and watch Ikebukuro's factions consume each other on cue.</w:t>
      </w:r>
    </w:p>
    <w:p>
      <w:r>
        <w:t>For Izaya, the chaos itself is the reward. Moreover, Izaya's psychological insight lets him predict behavior with striking accuracy, reading total strangers with only minimal data. Where Solo reads people for immediate survival, Izaya reads them the way a researcher reads data.</w:t>
      </w:r>
    </w:p>
    <w:p>
      <w:r>
        <w:t>Kaiji Itou Rigged Systems by Dismantling Them From Within</w:t>
      </w:r>
    </w:p>
    <w:p>
      <w:r>
        <w:t>Kaiji looks nervously at some cash in Kaiji: Ultimate Survivor. Image via Madhouse</w:t>
      </w:r>
    </w:p>
    <w:p>
      <w:r>
        <w:t>Solo walks into danger prepared to improvise. Kaiji Itou from Kaiji: Ultimate Survivor walks into danger blindly, but once trapped, survives by mapping the exact mechanism designed to destroy him. Every game the Teiai Group runs against Kaiji is fixed before he sits down, and what makes Kaiji genuinely dangerous is his capacity to reverse-engineer that rigging in real time, and find the exact seam where it fails.</w:t>
      </w:r>
    </w:p>
    <w:p>
      <w:r>
        <w:t>Kaiji Itou survives because he understands the trap better than the people running it. For someone with nothing, understanding the system designed to crush him is the only leverage available. Kaiji's greatest victories come not from luck, but from watching opponents run their manipulations, and identifying the exact moment to redirect the trap.</w:t>
      </w:r>
    </w:p>
    <w:p>
      <w:r>
        <w:t>Cobra Erased Himself Before Solo Knew There Was a Target</w:t>
      </w:r>
    </w:p>
    <w:p>
      <w:r>
        <w:t>Jane Flowers and Cobra in Space Adventure Cobra Image via Tokyo Movie Shinsha</w:t>
      </w:r>
    </w:p>
    <w:p>
      <w:r>
        <w:t>Solo spent years being findable, which is how Jabba the Hutt and Darth Vader both located him without much trouble. Cobra from Space Adventure Cobra solved this problem permanently. Tired of the Space Pirate Guild's pursuit, Cobra underwent surgery to alter his face and suppress his memories, living as an ordinary office worker named Johnson until the Guild's reach caught up with the life he had buried.</w:t>
      </w:r>
    </w:p>
    <w:p>
      <w:r>
        <w:t>While Solo relies on charm to get through checkpoints, Cobra proves that the best concealment is not disguise but reclassification, making the checkpoint confirm he is someone else entirely. Cobra voluntarily executed the total identity erasure Solo never managed.</w:t>
      </w:r>
    </w:p>
    <w:p>
      <w:r>
        <w:t>Ryo Saeba Plans Several Steps Ahead While Pretending to Chase Women</w:t>
      </w:r>
    </w:p>
    <w:p>
      <w:r>
        <w:t>Ryo Saeba holds his gun in City Hunter 1980s Image via Sunrise</w:t>
      </w:r>
    </w:p>
    <w:p>
      <w:r>
        <w:t>Solo's reputation rests on being the most dangerous man in the room. Ryo Saeba from City Hunter carries the same reputation in the criminal underworld of Shinjuku, where he operates as a sweeper, a combination of hitman and private detective.</w:t>
      </w:r>
    </w:p>
    <w:p>
      <w:r>
        <w:t>City Hunter consistently portrays Ryo as extraordinarily difficult to outsmart, a product of him surviving a war-torn Central American upbringing from childhood that Solo's comparatively stable criminal career never demanded. Further, to distract his enemies, Ryo plays the part of a ridiculous pervert.</w:t>
      </w:r>
    </w:p>
    <w:p>
      <w:r>
        <w:t>Opponents who dismiss him as a lecherous fool hand him an advantage he exploits without hesitation. Where Solo improvises from confidence, Ryo builds off the total situational control he built while the audience was busy laughing at him.</w:t>
      </w:r>
    </w:p>
    <w:p>
      <w:r>
        <w:t>Joseph Joestar is the Most Brilliant Rogue Among Shonen Heroes</w:t>
      </w:r>
    </w:p>
    <w:p>
      <w:r>
        <w:t>Joseph Joestar talks dramatically with a yellow background. Image by David Productions.</w:t>
      </w:r>
    </w:p>
    <w:p>
      <w:r>
        <w:t>Solo wins gunfights through instinct and improvisation. Joseph Joestar from JoJo's Bizarre Adventure: Battle Tendency wins by ensuring that by the time his opponent feels certain of victory, they have already begun the downfall Joseph designed three moves earlier.</w:t>
      </w:r>
    </w:p>
    <w:p>
      <w:r>
        <w:t>Subscribe for Deep Dives on Anime Rogues and Strategy Hungry for deeper takes on clever rogues and the tactics that outsmart heroes? Subscribe to the newsletter for in-depth analyses, character strategy breakdowns, and comparative essays that expand on topics you care about. Get Updates By subscribing, you agree to receive newsletter and marketing emails, and accept our Terms of Use and Privacy Policy . You can unsubscribe anytime.</w:t>
      </w:r>
    </w:p>
    <w:p>
      <w:r>
        <w:t>Joseph layers tricks deliberately, intending one to be discovered, so a deeper one goes unnoticed. Against the Pillar Men, opponents with thousands of years of experience, a nineteen-year-old New Yorker consistently outmaneuvered them by refusing to engage on any terms but his own.</w:t>
      </w:r>
    </w:p>
    <w:p>
      <w:r>
        <w:t>His signature "Your next line is..." technique captures Joseph's entire approach. Joseph treats anticipation as a more lethal weapon than reaction, scripting his opponents so they feel they are performing lines he wrote in advance. Unlike Solo, who adapts in the moment, Joseph predicts the moment before it arrives.</w:t>
      </w:r>
    </w:p>
    <w:p>
      <w:r>
        <w:t>Ladd Russo Uses His Own Reputation as a Weapon Against Anyone Who Hears It</w:t>
      </w:r>
    </w:p>
    <w:p>
      <w:r>
        <w:t>Ladd Russo grins maniacally in Baccano! Image via Brain's Base</w:t>
      </w:r>
    </w:p>
    <w:p>
      <w:r>
        <w:t>Solo's strength comes from opponents believing he might do something unpredictable. Ladd Russo from Baccano! takes that concept further by making unpredictability into a performance concealing a calculating mind underneath.</w:t>
      </w:r>
    </w:p>
    <w:p>
      <w:r>
        <w:t>Ladd weaponizes his reputation for bloodlust, using genuine sadism and unpredictability to make opponents panic, underestimate him, and walk directly into plans he prepared beforehand. He reads characters quickly, and pieces together information under pressure with calculated sharpness.</w:t>
      </w:r>
    </w:p>
    <w:p>
      <w:r>
        <w:t>Ladd's hijacking of the Flying Pussyfoot in Baccano! looks like chaos from the outside, but the planning behind it confirms that his bloodlust is a strategic performance. While Solo talks through checkpoints by being charming, Ladd bypasses checkpoints by smuggling his weapons ahead of time, and boarding peacefully before unleashing the chaos.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