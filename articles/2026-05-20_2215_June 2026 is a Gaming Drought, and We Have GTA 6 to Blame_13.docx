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June 2026 is a Gaming Drought, and We Have GTA 6 to Blame</w:t>
      </w:r>
    </w:p>
    <w:p>
      <w:r>
        <w:t>منبع: https://gamerant.com/gta-6-release-date-delay-june-2026-game-releases/</w:t>
      </w:r>
    </w:p>
    <w:p>
      <w:r>
        <w:t>نویسنده: Dalton Cooper, Josh Cotts, Casey David Muir-Taylor, Naomi Kyle, Christian Buckley</w:t>
      </w:r>
    </w:p>
    <w:p>
      <w:r>
        <w:t>تاریخ انتشار: 2026-05-20 21:00</w:t>
      </w:r>
    </w:p>
    <w:p>
      <w:r>
        <w:t>──────────────────────────────────────────────────</w:t>
      </w:r>
    </w:p>
    <w:p>
      <w:r>
        <w:t>Grand Theft Auto 6 may no longer be a May 2026 game, but this June still feels like it's dealing with the fallout of the date Rockstar originally had in mind. Summer is usually a lighter stretch for video games anyway, so a thinner June calendar isn't inherently strange. What makes 2026 different, though, is how little seems ready to step into the spotlight right after what was once supposed to be the biggest game launch in years.</w:t>
      </w:r>
    </w:p>
    <w:p>
      <w:r>
        <w:t>Even after GTA 6 was delayed to November, June 2026 still looks like a month the industry planned on avoiding. There are still games on the calendar, of course, but very little about the month suggests publishers were eager to challenge what was originally supposed to be Rockstar's launch window. Instead, June now feels like the space left behind after everyone stepped out of GTA 6's way.</w:t>
      </w:r>
    </w:p>
    <w:p>
      <w:r>
        <w:t>June 2026 Is Missing Its Usual Summer Tentpole</w:t>
      </w:r>
    </w:p>
    <w:p>
      <w:r>
        <w:t>The summer release schedule is almost always lighter than the fall, and a lot of that comes down to just how much else players have to be distracted by in real life, whether it's the lack of school or vacations and other summer plans. Fall, on the other hand, while it comes with its own distractions, generally sees a larger quantity of new game releases because of the holidays, particularly those revolving around gift-giving, like Christmas. But while summer for video games might be on the lighter side, it almost always has a tentpole release of some kind. This June, however, is lacking in that area.</w:t>
      </w:r>
    </w:p>
    <w:p>
      <w:r>
        <w:t>Click or tap on the games that match the category Start Category: — Time: 20s Combo: 0 • x1.00 Round 1 The category for round 1 is … 5 Results 0 — Play Again More Games</w:t>
      </w:r>
    </w:p>
    <w:p>
      <w:r>
        <w:t>Biggest June 2026 Game Releases</w:t>
      </w:r>
    </w:p>
    <w:p>
      <w:r>
        <w:t>Final Fantasy 7 Rebirth (Switch 2)</w:t>
      </w:r>
    </w:p>
    <w:p>
      <w:r>
        <w:t>eFootball Kick Off!</w:t>
      </w:r>
    </w:p>
    <w:p>
      <w:r>
        <w:t>Gothic 1 Remake</w:t>
      </w:r>
    </w:p>
    <w:p>
      <w:r>
        <w:t>The Adventures of Elliot: The Millennium Tales</w:t>
      </w:r>
    </w:p>
    <w:p>
      <w:r>
        <w:t>Dead or Alive 6 Last Round</w:t>
      </w:r>
    </w:p>
    <w:p>
      <w:r>
        <w:t>Star Fox</w:t>
      </w:r>
    </w:p>
    <w:p>
      <w:r>
        <w:t>Now, there are obviously games here that some would consider to be big releases, but there are important caveats to consider. Firstly, Final Fantasy 7 Rebirth and Star Fox are probably the "biggest" games coming out in June 2026, but the former is merely the Switch 2 port of a game that launched in early 2024, and the latter is a remake of a game that has already been remade twice. The Gothic 1 Remake might be a big deal to some, but that's also why it's not necessarily a major release. The original Gothic is an incredibly niche game, and while the remake may attract newcomers, that doesn't inherently mean it's on everyone's radar.</w:t>
      </w:r>
    </w:p>
    <w:p>
      <w:r>
        <w:t>The Adventures of Elliot: The Millennium Tales is perhaps next in line to be considered for that tentpole title, considering it was developed by Square Enix. It has also managed to garner plenty of early praise, with previews highlighting its combat, exploration, and HD-2D visuals as strengths. However, despite being a high-profile, big-budget production from one of the gaming industry's biggest developers, it's not considered a mainstream blockbuster, but rather caters to fans of classic SNES-era, top-down action RPGs. All in all, it's an underwhelming June for gaming, especially compared to the last few years.</w:t>
      </w:r>
    </w:p>
    <w:p>
      <w:r>
        <w:t>The Last Three Junes All Had Major Game Releases</w:t>
      </w:r>
    </w:p>
    <w:p>
      <w:r>
        <w:t>The last three Junes, for example, have seen major releases that this June is clearly devoid of. June 2023 welcomed the release of Final Fantasy 16, giving that summer a clear premium release to build around. June 2024 had Elden Ring: Shadow of the Erdtree, which, despite being a DLC, was viewed as a full game release on account of it being a sizable addition to what is widely considered one of the greatest open-world games ever made. Finally, June 2025 had Mario Kart World on June 5 alongside the Switch 2 launch wave, plus Death Stranding 2: On the Beach on June 26.</w:t>
      </w:r>
    </w:p>
    <w:p>
      <w:r>
        <w:t>Of course, that hasn't historically been true of every June, nor any summer month for that matter. Even so, if the last few years have taught us anything, it's that June and the summer season it kicks off doesn't need to be a drought for gaming. But if that's the case, then why is June 2026 so barren? Where is that Final Fantasy 16, Death Stranding 2-sized tentpole for the month? That's where Grand Theft Auto 6 comes in, not because it's launching anywhere near June, but because at one point, it was.</w:t>
      </w:r>
    </w:p>
    <w:p>
      <w:r>
        <w:t>Grand Theft Auto 6 was originally set to launch on May 26, 2026, which would have placed it right at June's doorstep. That might not sound like a June problem at first, but with a game like GTA 6, the launch date itself is only part of the equation. This is the kind of release that can dominate the conversation for weeks, if not months, especially when it comes from a franchise that has gone more than a decade without a new mainline entry. Any publisher looking at late May or early June had to know it would be competing with a game that was going to consume players' time, social media, YouTube, Twitch, and just about every other corner of the gaming industry.</w:t>
      </w:r>
    </w:p>
    <w:p>
      <w:r>
        <w:t>That doesn't mean every major game skipped June 2026 specifically because of GTA 6, and it would be impossible to prove that without publishers saying so directly. Still, it's not difficult to see why the month might have ended up this way. When publishers build release calendars, they aren't only thinking about the exact day a game comes out. They are thinking about review coverage, marketing cycles, player attention, launch sales, and whether their game has enough room to become an event of its own. Dropping a major release a week or two after GTA 6 before its delay would have been a gamble few publishers would have any real reason to take.</w:t>
      </w:r>
    </w:p>
    <w:p>
      <w:r>
        <w:t>The funny thing is, GTA 6 is no longer a late May release. Rockstar has since delayed it to November 19, 2026, which means June is now sitting in the shadow of a game that has already moved away from it. But release calendars aren't always easy to refill once publishers have made their plans. If major games were moved earlier, later, or kept away from June because GTA 6 was supposed to be there first, Rockstar's delay wouldn't suddenly put those games back on the board. It would simply leave June 2026 looking empty, as if the industry cleared the room for GTA 6 and then never had time to move the furniture back in.</w:t>
      </w:r>
    </w:p>
    <w:p>
      <w:r>
        <w:t>Any publisher looking at late May or early June had to know it would be competing with a game that was going to consume players' time, social media, YouTube, Twitch, and just about every other corner of the gaming industry.</w:t>
      </w:r>
    </w:p>
    <w:p>
      <w:r>
        <w:t>In that sense, June 2026's drought comes down to the game it was once expected to follow. There are still releases on the calendar, with games like Final Fantasy 7 Rebirth and Star Fox being highlights, and some of them will undoubtedly find an audience. However, none of them currently feel like the kind of summer tentpole that June has had in recent years. GTA 6 may no longer be launching anywhere near the month, but its old release date still seems to have left a hole behind. For a game this massive, apparently even a date it abandoned was enough to make the rest of the industry keep its distance.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