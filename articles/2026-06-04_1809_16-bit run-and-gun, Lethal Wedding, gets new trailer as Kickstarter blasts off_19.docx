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16-bit run-and-gun, Lethal Wedding, gets new trailer as Kickstarter blasts off</w:t>
      </w:r>
    </w:p>
    <w:p>
      <w:r>
        <w:t>منبع: https://gamingtrend.com/news/16-bit-run-and-gun-lethal-wedding-gets-new-trailer-as-kickstarter-blasts-off/</w:t>
      </w:r>
    </w:p>
    <w:p>
      <w:r>
        <w:t>نویسنده: ناشناس</w:t>
      </w:r>
    </w:p>
    <w:p>
      <w:r>
        <w:t>تاریخ انتشار: 2026-06-04 15:29</w:t>
      </w:r>
    </w:p>
    <w:p>
      <w:r>
        <w:t>──────────────────────────────────────────────────</w:t>
      </w:r>
    </w:p>
    <w:p>
      <w:r>
        <w:t>Lethal Wedding's Kickstarter is launching with explosive momentum. Backers can get a wide range of physical media, like a cartridge-in-box edition, the soundtrack on vinyl, keychains, postcards, a framed scene from the game, and more! For full details, read the information below:</w:t>
      </w:r>
    </w:p>
    <w:p>
      <w:r>
        <w:t>PITTSBURGH, PA — June 2, 2026 — Mega Cat Studios today launched the Kickstarter campaign for Lethal Wedding , a 16-bit run-and-gun for the Sega Genesis / Mega Drive inspired by classics like Zombies Ate My Neighbors. Backers can now secure a physical cartridge edition of the game, along with a range of collector rewards, at the campaign page.</w:t>
      </w:r>
    </w:p>
    <w:p>
      <w:r>
        <w:t>The Lethal Wedding Kickstarter campaign features a range of backer rewards for spanning digital and physical tiers. Highlights include:</w:t>
      </w:r>
    </w:p>
    <w:p>
      <w:r>
        <w:t>Limited Edition Genesis / Mega Drive CIB: the full CIB edition featuring Limited Edition art of a vicious clown biting down on a tombstone</w:t>
      </w:r>
    </w:p>
    <w:p>
      <w:r>
        <w:t>Genesis / Mega Drive CIB: the standard cartridge-in-box edition</w:t>
      </w:r>
    </w:p>
    <w:p>
      <w:r>
        <w:t>Shadow Box: a framed display piece featuring a scene from the game</w:t>
      </w:r>
    </w:p>
    <w:p>
      <w:r>
        <w:t>Vinyl LP: A curated chiptune soundtrack pressed to vinyl</w:t>
      </w:r>
    </w:p>
    <w:p>
      <w:r>
        <w:t>Name in Credits: get your name immortalized in the game itself</w:t>
      </w:r>
    </w:p>
    <w:p>
      <w:r>
        <w:t>Additional rewards include enamel pins, a Mega Cat Studios keychain, postcards, a bullet resin coaster, a bottle opener, a motion video frame, a sticker sheet, and a poster</w:t>
      </w:r>
    </w:p>
    <w:p>
      <w:r>
        <w:t>To celebrate this marriage of 80s action cinema and clown-crazed co-op carnage, Mega Cat Studios released a new Kickstarter trailer for Lethal Wedding. Watch as Joanna takes the fight from the altar to the big top, and everywhere in between as they trade bullets with bearded ladies, unicycle-riding psychos, murderous mobsters, and killer carnies in the trailer below:</w:t>
      </w:r>
    </w:p>
    <w:p>
      <w:r>
        <w:t>Watch the Lethal Wedding Kickstarter Launch Trailer Visit the Lethal Wedding Kickstarter Page Download the Lethal Wedding Press Kit</w:t>
      </w:r>
    </w:p>
    <w:p>
      <w:r>
        <w:t>About Lethal Wedding</w:t>
      </w:r>
    </w:p>
    <w:p>
      <w:r>
        <w:t>When a drug ring of criminal clowns crashes a bachelor party and kidnaps the groom-to-be, it’s up to the bride and her mother-in-law to mount a rescue. Players will battle their way through psychopathic circus performers, bazooka-toting bearded ladies, and murderous mobsters across over 30 levels of carnage, all while juggling mother-daughter issues, wedding planning, and…literal jugglers.</w:t>
      </w:r>
    </w:p>
    <w:p>
      <w:r>
        <w:t>Team up with a friend for intense couch co-op gameplay, and beware the innovative Vow System, which keeps the stakes high by challenging players to complete randomized objectives before reaching the end of each stage. You know what they say, “till death do us part!”</w:t>
      </w:r>
    </w:p>
    <w:p>
      <w:r>
        <w:t>Will you and your partner make it to the altar? Prepare to Bride Hard when Lethal Wedding is live on Kickstarter now, and find out if you can survive the ultimate test of loyalty.</w:t>
      </w:r>
    </w:p>
    <w:p>
      <w:r>
        <w:t>Key Features:</w:t>
      </w:r>
    </w:p>
    <w:p>
      <w:r>
        <w:t>* Get committed in two-player couch co-op mode</w:t>
      </w:r>
    </w:p>
    <w:p>
      <w:r>
        <w:t>* Arm yourself with ridiculous weapons like the explosive gun of roses, banana SMG, and bunny-shooting hare trigger</w:t>
      </w:r>
    </w:p>
    <w:p>
      <w:r>
        <w:t>* Commit to optional vows that introduce high-risk, high-reward challenges through the innovative Vow System</w:t>
      </w:r>
    </w:p>
    <w:p>
      <w:r>
        <w:t>* Customize your character with over 25 upgrades</w:t>
      </w:r>
    </w:p>
    <w:p>
      <w:r>
        <w:t>* Crash your wedding, shoe stores, clown drug dens, and the circus in over 30 levels of carnage</w:t>
      </w:r>
    </w:p>
    <w:p>
      <w:r>
        <w:t>Stay tuned to GamingTrend for more Lethal Wedding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