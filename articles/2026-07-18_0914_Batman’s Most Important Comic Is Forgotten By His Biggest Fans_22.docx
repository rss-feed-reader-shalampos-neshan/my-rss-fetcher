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Batman’s Most Important Comic Is Forgotten By His Biggest Fans</w:t>
      </w:r>
    </w:p>
    <w:p>
      <w:r>
        <w:t>منبع: https://www.cbr.com/batman-1-most-important-comic/</w:t>
      </w:r>
    </w:p>
    <w:p>
      <w:r>
        <w:t>نویسنده: Ashley Land</w:t>
      </w:r>
    </w:p>
    <w:p>
      <w:r>
        <w:t>تاریخ انتشار: 2026-07-18 03:30</w:t>
      </w:r>
    </w:p>
    <w:p>
      <w:r>
        <w:t>──────────────────────────────────────────────────</w:t>
      </w:r>
    </w:p>
    <w:p>
      <w:r>
        <w:t>Since his 1939 debut, Batman has appeared in some of the most important DC comic books ever made. Throughout that time, Gotham City has been transformed into the single most interesting place in print. However, as much as people would love to insist Bob Kane and Bill Finger's Detective Comics #27 was his most important appearance, one issue has it beat.</w:t>
      </w:r>
    </w:p>
    <w:p>
      <w:r>
        <w:t>When it comes to modern comics, the number of characters who can be said to be as important as Batman can be counted on one hand. A genre-defining golden age icon, it's safe to say that his first appearance is one of the most valuable and coveted issues ever printed. As essential as it might be, just one book manages to outshine it as the place where the Caped Crusader and Gotham City were truly born.</w:t>
      </w:r>
    </w:p>
    <w:p>
      <w:r>
        <w:t>How Batman's First Solo Comic Changed Everything</w:t>
      </w:r>
    </w:p>
    <w:p>
      <w:r>
        <w:t>Joker's first appearance Image via DC Comics</w:t>
      </w:r>
    </w:p>
    <w:p>
      <w:r>
        <w:t>In 1939, "The Case of the Chemical Syndicate" story from Detective Comics #27 introduced millions of readers to Batman. From the minds of Bill Finger and Bob Kane, the issue propelled the character into becoming one of the most successful pieces of American pop culture ever created. Over the almost 90 years of his history, he's gone on to generate billions of dollars in commerce, from merchandise and comics to films and games. Although it's standard to credit a character's first appearance as their most important issue, this is one rare instance where it might not be true.</w:t>
      </w:r>
    </w:p>
    <w:p>
      <w:r>
        <w:t>The 1939 first appearance issue is important to his story, but it's no secret that the issue doesn't particularly stand out in the character's history. In fact, the done-in-one tale has always been overshadowed by the fact it was plagiarized from an issue of The Shadow Magazine, undermining its originality. Once Wayne made his way to his own title, however, everything changed with what would soon age into an all-star villain anthology that introduced Joker and Catwoman, alongside a Hugo Strange story. In one fell swoop, his arch-nemesis, best love interest, and the sheer ingenuity of his world were all wrapped up in a single comic.</w:t>
      </w:r>
    </w:p>
    <w:p>
      <w:r>
        <w:t>As a first appearance, Detective Comics #27 obviously has value to the world of DC, so much so that it became the company's very namesake after a rebranding. However, by itself, it never would have been enough to maintain interest in the character, not when Superman was dominating sales. In fact, the Gothic vigilante actually started to slip into obscurity as sci-fi came to dominate the '50s, eventually garnering a renaissance amidst the Adam West Batman show. Once again, it was the rogues' gallery of villains that made the series iconic, and that traced its origin back to Batman #1, not 'Tec #27. It even featured Robin, only further cementing its status as the true birth of DC's quintessential formula.</w:t>
      </w:r>
    </w:p>
    <w:p>
      <w:r>
        <w:t>Batman #1 Proves Who the Real Architect of Gotham Was</w:t>
      </w:r>
    </w:p>
    <w:p>
      <w:r>
        <w:t>Batman and Robin swing into action Image via DC Comics</w:t>
      </w:r>
    </w:p>
    <w:p>
      <w:r>
        <w:t>When looking back at Detective Comics #27, people often debate who the true architect of Gotham City and its characters was. Where writer Bill Finger had originally proposed a red-suited, blonde-haired look for the Caped Crusader, Bob Kane coasted to success after presenting his redesign. It was the artist's take on the hero that would become iconic. In fact, it was such a career boost that enabled him to reinvent himself as the true, sole creator of the character, pushing Finger into obscurity for decades. Some movies don't even credit him for his work, despite being the mainstay Golden Age writer.</w:t>
      </w:r>
    </w:p>
    <w:p>
      <w:r>
        <w:t>If Batman #1 proves anything, it's that Finger's stories and creations were what made the hero tick, not merely Kane's costume design. After all, when looking at the era, there is nothing that radically sets his look apart from characters like Johnston McCulley's Zorro, Wildcat (himself a Bill Finger co-creation), and Walter B. Gibson's The Shadow. When people think about what makes the story of Bruce Wayne worth reading, it's so much more than just a badass suit. It's the very character of Gotham itself, a dark, Gothic concrete labyrinth that has monsters, gangsters and killer clowns lurking around every shadowy corner. That is the legacy of Bill Finger, and it proves his writing was what gave The Dark Knight staying power where so many other caped vigilantes failed. By contrast, time hasn't been kind to Finger's own career, with more recognizing his dishonesty today than ever.</w:t>
      </w:r>
    </w:p>
    <w:p>
      <w:r>
        <w:t>The difference actually adds a fun layer of contrast between Batman and Superman. Where Jerry Siegel and Joe Shuster's first story in Action Comics built superhero comics as we know them, and showed the core of who Clark Kent is, his 1939 solo series debut didn't make the same impact. While a fantastic issue, Man of Steel fans simply don't view it with the same reverence that a Dark Knight fan would either Batman #1 or Detective Comics #27. Instead, they see it as a simple formality of DC extending him his own book, but lacking the key first appearances of contemporary series debuts.</w:t>
      </w:r>
    </w:p>
    <w:p>
      <w:r>
        <w:t>Batman Would Have Been Forgotten Without the 1940 Comic</w:t>
      </w:r>
    </w:p>
    <w:p>
      <w:r>
        <w:t>Selina Kyle and Bruce Wayne meet for the first time in Batman #1 DC Comics Image via DC Comics</w:t>
      </w:r>
    </w:p>
    <w:p>
      <w:r>
        <w:t>When evaluating how much people know and love Gotham and its expansive roster of characters, more of Bruce Wayne's success can be traced back to his first solo comic — not his first appearance. Kane and Finger's original story has little that makes it stand out or feel worth reading beyond its place in DC's publishing history. When compared to the fun of Batman #1, which established the greatest rivalry in comics and gave Gotham its signature feline femme fatale, it underwhelms readers.</w:t>
      </w:r>
    </w:p>
    <w:p>
      <w:r>
        <w:t>The Dark Knight continues to headline some of the most important and best-selling books on the market, essentially Scott Snyder and Nick Dragotta's Absolute Batman. However, when looking back to understand the comic that created the Gotham City people know and love, Batman #1 beats Detective Comics #27 handily.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