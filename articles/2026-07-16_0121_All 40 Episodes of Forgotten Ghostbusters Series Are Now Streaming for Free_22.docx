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40 Episodes of Forgotten Ghostbusters Series Are Now Streaming for Free</w:t>
      </w:r>
    </w:p>
    <w:p>
      <w:r>
        <w:t>منبع: https://www.cbr.com/extreme-ghostbusters-animated-series-streaming-free-tubi-july-2026/</w:t>
      </w:r>
    </w:p>
    <w:p>
      <w:r>
        <w:t>نویسنده: Jeremy Dick</w:t>
      </w:r>
    </w:p>
    <w:p>
      <w:r>
        <w:t>تاریخ انتشار: 2026-07-15 23:22</w:t>
      </w:r>
    </w:p>
    <w:p>
      <w:r>
        <w:t>──────────────────────────────────────────────────</w:t>
      </w:r>
    </w:p>
    <w:p>
      <w:r>
        <w:t>This month, Tubi is the streaming service to go for Ghostbusters fans looking to revisit the franchise's animated content. The cult classic cartoon show, The Real Ghostbusters, has been added to the platform alongside the lesser-known animated series, Extreme Ghostbusters.</w:t>
      </w:r>
    </w:p>
    <w:p>
      <w:r>
        <w:t>On July 15, five seasons of The Real Ghostbusters were added to Tubi just in time for the show's 40th anniversary this year. The platform has also added all 40 episodes of the first and only season of Extreme Ghostbusters as well. Originally debuting on television in 1997, Extreme Ghostbusters serves as a sequel to the previous animated show, but primarily follows an all-new cast of characters. Almost three decades later, it has developed a niche cult following, but is still not as well known as its predecessor and the live-action films.</w:t>
      </w:r>
    </w:p>
    <w:p>
      <w:r>
        <w:t>Extreme Ghostbusters Assembled a New Team Under Egon's Watch</w:t>
      </w:r>
    </w:p>
    <w:p>
      <w:r>
        <w:t>Jeff Kline and Richard Raynis developed Extreme Ghostbusters. The show picks up many years after The Real Ghostbusters, when a lack of paranormal activity has led to the Ghostbusters going out of business. Egon Spengler, voiced by a returning Maurice LaMarche, still lives in the firehouse with his hungry ghost pal Slimer (Billy West). When ghosts begin to reappear, Egon recruits four students to form a new group of Ghostbusters, following the team's next generation as they pursue ghosts throughout New York City.</w:t>
      </w:r>
    </w:p>
    <w:p>
      <w:r>
        <w:t>Janine Melnitz, now voiced by Pat Musick, returns to the firehouse to reunite with Egon and supervise the new team. The new Ghostbusters consist of Eduardo Rivera (Rino Romano), the sarcastic and clueless but oddly reliable student; Kylie Griffin (Tara Strong), the "goth" girl who comes into the team with a heavy interest in the paranormal; Roland Jackson (Alfonso Ribeiro), the level-headed mechanical whiz and aspiring Ivy League doctor; and Garrett Miller (Jason Marsden), a paraplegic who's a big fan of extreme sports.</w:t>
      </w:r>
    </w:p>
    <w:p>
      <w:r>
        <w:t>Extreme Ghostbusters Came and Went 29 Years Ago</w:t>
      </w:r>
    </w:p>
    <w:p>
      <w:r>
        <w:t>Image via Columbia TriStar Television</w:t>
      </w:r>
    </w:p>
    <w:p>
      <w:r>
        <w:t>The series aired all of its episodes on the small screen for the first time from Sept. to Dec. 1997. While the TV show's run was fairly short, it was able to get its own tie-in merchandise which has since become collectibles for fans. There were several action figures released by Trendmasters, along with a proton pack and plasma blaster. Five official video games were also made for the Game Boy Color, Game Boy Advance, PlayStation, and PC.</w:t>
      </w:r>
    </w:p>
    <w:p>
      <w:r>
        <w:t>The Real Ghostbusters and Extreme Ghostbusters can be streamed as fans wait for the next animated installment of the franchise. Called Ghostbusters: Night Shift, the series is in the works at Netflix for a planned release in 2027. This new series will be set in the same timeline as the original two movies, along with Afterlife and Frozen Empire. It is set during the 1990s and will bridge the gap between the older films and the two newer installments.</w:t>
      </w:r>
    </w:p>
    <w:p>
      <w:r>
        <w:t>Extreme Ghostbusters is streaming in its entirety on Tubi.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