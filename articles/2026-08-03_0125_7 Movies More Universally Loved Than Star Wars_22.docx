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Movies More Universally Loved Than Star Wars</w:t>
      </w:r>
    </w:p>
    <w:p>
      <w:r>
        <w:t>منبع: https://www.cbr.com/movies-more-universally-loved-than-star-wars/</w:t>
      </w:r>
    </w:p>
    <w:p>
      <w:r>
        <w:t>نویسنده: Justin Young</w:t>
      </w:r>
    </w:p>
    <w:p>
      <w:r>
        <w:t>تاریخ انتشار: 2026-08-03 01:00</w:t>
      </w:r>
    </w:p>
    <w:p>
      <w:r>
        <w:t>──────────────────────────────────────────────────</w:t>
      </w:r>
    </w:p>
    <w:p>
      <w:r>
        <w:t>For decades, Star Wars as a brand has dominated pop culture. Its legacy reaches across films, streaming, comics, video games, and books. Few franchises can consider themselves in the same atmosphere when it comes to that level of global recognition. It's difficult to match that success because Star Wars is much more than a single film. It's a franchise with endless stories, separate trilogies, and characters.</w:t>
      </w:r>
    </w:p>
    <w:p>
      <w:r>
        <w:t>On the other hand, individual movies can reach a similar level of status if compared on a one-to-one basis. Even though some of the best standalone films may belong to a popular franchise, they can be appreciated on their own merits. Star Wars is in a league of its own in terms of popularity, but the following films also offer something special on an individual level.</w:t>
      </w:r>
    </w:p>
    <w:p>
      <w:r>
        <w:t>Raiders of the Lost Ark is the Best Adventure Movie of All Time</w:t>
      </w:r>
    </w:p>
    <w:p>
      <w:r>
        <w:t>Harrison Ford as Indiana Jones swiping a golden idol from Raiders of the Lost Ark Image via Lucasfilm</w:t>
      </w:r>
    </w:p>
    <w:p>
      <w:r>
        <w:t>Though it kicked off the massively successful Indiana Jones franchise, Raiders of the Lost Ark is a masterpiece on its own. Oddly enough, George Lucas played a pivotal role in the creation of Raiders of the Lost Ark, proving his creative instincts beyond Star Wars. After pitching the idea to Steven Spielberg, the duo teamed up to create one of the best adventure films of all time.</w:t>
      </w:r>
    </w:p>
    <w:p>
      <w:r>
        <w:t>Without the rest of the Indiana Jones films, Raiders of the Lost Ark feels like a complete experience. It has inspired decades of films in the same vein, such as Romancing the Stone, The Mummy and countless more. Harrison Ford's iconic performance as Indy, the set pieces and fast-paced action provided the blueprint for other filmmakers to follow.</w:t>
      </w:r>
    </w:p>
    <w:p>
      <w:r>
        <w:t>Paddington 2 Is One of the Best Sequels Ever</w:t>
      </w:r>
    </w:p>
    <w:p>
      <w:r>
        <w:t>Paddington works in the prison kitchen in Paddington 2 Image via StudioCanal</w:t>
      </w:r>
    </w:p>
    <w:p>
      <w:r>
        <w:t>The original Paddington movie was well received, raising expectation levels for the sequel. Released in 2017, Paddington 2 exceeded those expectations by delivering a rare follow-up that improved on nearly all aspects of its predecessor. It's one of the highest-reviewed, critically acclaimed projects of the modern era.</w:t>
      </w:r>
    </w:p>
    <w:p>
      <w:r>
        <w:t>Paddington 2 outgrew its initial reputation as a quality family film and transformed into a cultural phenomenon. The premise and story are sincere and can appeal to a wide audience despite being targeted towards children. It's nearly impossible to find a bad review on Paddington 2, and it is easily one of the most beloved movies released in recent memory.</w:t>
      </w:r>
    </w:p>
    <w:p>
      <w:r>
        <w:t>Jurassic Park Revolutionized the Theatrical Experience</w:t>
      </w:r>
    </w:p>
    <w:p>
      <w:r>
        <w:t>Dr. Alan Grant stands in the rain in Jurassic Park Image via Universal Pictures</w:t>
      </w:r>
    </w:p>
    <w:p>
      <w:r>
        <w:t>It's not an overstatement to claim that Steven Spielberg's Jurassic Park fundamentally changed the way movies were made. Based on Michael Crichton's novel, Spielberg's 1993 blockbuster featured a groundbreaking blend of animatronic and digital effects. Jurassic Park was proof that digital effects could be used to enhance practical effects, rather than replace them.</w:t>
      </w:r>
    </w:p>
    <w:p>
      <w:r>
        <w:t>While part of a multi-billion-dollar ongoing franchise, the influence of the first Jurassic Park reaches far beyond its own sequels. Even decades later, it is still the gold standard for large-budget creature effects, shaping the expectations of viewers. Jurassic Park's visual success convinced George Lucas that CGI was at the right stage of development to make a new Star Wars trilogy.</w:t>
      </w:r>
    </w:p>
    <w:p>
      <w:r>
        <w:t>Spirited Away Transcends the Animation Medium</w:t>
      </w:r>
    </w:p>
    <w:p>
      <w:r>
        <w:t>Chihiro and Haku sharing rice cakes outside in Studio Ghibli's Spirited Away. Image via Studio Ghibli/Toho</w:t>
      </w:r>
    </w:p>
    <w:p>
      <w:r>
        <w:t>Hayao Miyazaki's Spirited Away held the box-office records in Japan for decades, and for good reason. Released by Studio Ghibli in 2001, the movie introduced millions who were not familiar with Miyazaki's work. To this day, it is the only drawn, non-English-speaking movie to win the Academy Award for Best Animated Feature.</w:t>
      </w:r>
    </w:p>
    <w:p>
      <w:r>
        <w:t>In true Miyazaki style, the film never had a completed script. The animation and storyboards were used to dictate the story in a truly organic, creative process. Miyazaki famously said that he allowed Spirited Away to create itself, and he was simply forced to follow along. Very few animated movies have received such widespread adoration, cementing Spirited Away as a cultural benchmark of a film.</w:t>
      </w:r>
    </w:p>
    <w:p>
      <w:r>
        <w:t>The Dark Knight Empowered Comic Book Movies</w:t>
      </w:r>
    </w:p>
    <w:p>
      <w:r>
        <w:t>The Joker holding up a joker card and smiling in The Dark Knight. Image via ©Warner Bros./Courtesy Everett Collection</w:t>
      </w:r>
    </w:p>
    <w:p>
      <w:r>
        <w:t>Premiering in 2008, Christopher Nolan's The Dark Knight elevated the comic book genre beyond the realms of camp and helped establish the genre as a serious form of filmmaking to critics. Nolan injects prestige crime thriller elements from films like Michael Mann's Heat instead of classic comic book adaptations. Alongside Nolan, Heath Ledger's performance as the Joker earned the actor a posthumous Academy Award.</w:t>
      </w:r>
    </w:p>
    <w:p>
      <w:r>
        <w:t>The Dark Knight's financial and critical success proved to studios that comic books could explore mature themes and compete for prestigious awards. The movie united comic book fans and film critics alike. After earning over $1 billion worldwide, it became one of the definitive blockbusters of the new millennium and the gold standard for comic book adaptations moving forward.</w:t>
      </w:r>
    </w:p>
    <w:p>
      <w:r>
        <w:t>Back to the Future Is a Perfect Sci-Fi Movie</w:t>
      </w:r>
    </w:p>
    <w:p>
      <w:r>
        <w:t>Doc Brown with a pen in his mouth in Back to the Future Image via Universal Pictures</w:t>
      </w:r>
    </w:p>
    <w:p>
      <w:r>
        <w:t>Simply put, 1985's Back to the Future is one of the most significant sci-fi movies ever made. After years of rejection, Robert Zemeckis was finally able to get the movie made after gaining support from Steven Spielberg. Major studios like Disney disregarded the script because time travel movies were not turning a profit at the time. Ultimately, Back to the Future would take over and re-popularize the genre.</w:t>
      </w:r>
    </w:p>
    <w:p>
      <w:r>
        <w:t>Back to the Future launched Michael J. Fox into superstardom and cemented the DeLorean as a piece of cinematic history. Christopher Lloyd and Michael J. Fox's chemistry, as well as Zemeckis' and Bob Gale's script, created a timeless classic that shaped time travel tropes for decades. In 2007, Back to the Future was added to the National Film Registry by the Library of Congress.</w:t>
      </w:r>
    </w:p>
    <w:p>
      <w:r>
        <w:t>The Return of the King Completes the Greatest Trilogy</w:t>
      </w:r>
    </w:p>
    <w:p>
      <w:r>
        <w:t>Aragorn in The Lord of the Rings: The Return of the King Image via New Line Cinema / Courtesy the Everett Collection</w:t>
      </w:r>
    </w:p>
    <w:p>
      <w:r>
        <w:t>Few trilogies can compete with Peter Jackson's The Lord of the Rings, and even fewer final entries can top 2003's The Return of the King. The movie brings Jackson's trilogy to an epic conclusion, winning all 11 Oscars at the 76th Academy Awards. It is so well received because it delivers an ultimately satisfying conclusion to years of character and story development.</w:t>
      </w:r>
    </w:p>
    <w:p>
      <w:r>
        <w:t>The trilogy itself and The Return of the King specifically are a legendary achievement in production design. Jackson and his crew blended real sets with state-of-the-art software to create thousands of digital orcs and warriors. It's rare for a fantasy movie to enter discussions about the best films ever made, but The Return of the King finds itself in such conversations.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