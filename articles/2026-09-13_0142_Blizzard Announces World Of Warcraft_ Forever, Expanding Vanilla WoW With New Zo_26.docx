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Announces World Of Warcraft: Forever, Expanding Vanilla WoW With New Zones, Raids, 1,000 New Quests</w:t>
      </w:r>
    </w:p>
    <w:p>
      <w:r>
        <w:t>منبع: https://gameinformer.com/blizzcon-2026/2026/09/12/blizzard-announces-world-of-warcraft-forever-expanding-vanilla-wow-with</w:t>
      </w:r>
    </w:p>
    <w:p>
      <w:r>
        <w:t>نویسنده: Senior Video Editor, Since Joining Game Informer In, Alex Van Aken Has Traveled The World Profiling Video Game Developers, Filming Cover Story Features, Documentaries About The Craft Of Game Design.</w:t>
      </w:r>
    </w:p>
    <w:p>
      <w:r>
        <w:t>تاریخ انتشار: نامشخص</w:t>
      </w:r>
    </w:p>
    <w:p>
      <w:r>
        <w:t>──────────────────────────────────────────────────</w:t>
      </w:r>
    </w:p>
    <w:p>
      <w:r>
        <w:t>Blizzard is rewinding the clock to 2004 and halting it there with World of Warcraft: Forever, a new game edition expanding the vanilla WoW experience with new and overhauled zones, 1,000 new quests spread across the entire 1–60 level bracket, 9 additional dungeons and 10-20 player raids, and a brand new neutral playable elven race: the Skyborne. Several new features include an SD/HD character toggle, new race and class combinations (the trailer below depicts an Undead Paladin), additional skills and talents, and new reputations to farm new items and account-wide perks.</w:t>
      </w:r>
    </w:p>
    <w:p>
      <w:r>
        <w:t>Three new zones include Mount Hyjal, Zephras Isle, and The Riverglades, and a new battleground takes place on Darkspear Islands. While Blizzard hasn't shared specifics yet about which zones are being overhauled, it's confirmed the engine features new lighting and global illumination, volumetric particle effects, a new water renderer, and real-time shadows.</w:t>
      </w:r>
    </w:p>
    <w:p>
      <w:r>
        <w:t>World of Warcraft: Forever Gameplay Trailer:</w:t>
      </w:r>
    </w:p>
    <w:p>
      <w:r>
        <w:t>A beta drops this Thursday, September 17, ahead of World of Warcraft: Forever's November 4 release date. In the meantime, additional details about the new game edition should surface throughout various panels happening at BlizzCon this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