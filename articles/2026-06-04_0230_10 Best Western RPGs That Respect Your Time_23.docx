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Western RPGs That Respect Your Time</w:t>
      </w:r>
    </w:p>
    <w:p>
      <w:r>
        <w:t>منبع: https://www.cbr.com/best-western-rpgs-that-respect-your-time/</w:t>
      </w:r>
    </w:p>
    <w:p>
      <w:r>
        <w:t>نویسنده: Sage Ashford</w:t>
      </w:r>
    </w:p>
    <w:p>
      <w:r>
        <w:t>تاریخ انتشار: 2026-06-03 21:15</w:t>
      </w:r>
    </w:p>
    <w:p>
      <w:r>
        <w:t>──────────────────────────────────────────────────</w:t>
      </w:r>
    </w:p>
    <w:p>
      <w:r>
        <w:t>Unlike JRPGs, Western RPGs tend to focus on allowing the player to tell their own story. Whether it's isometric cRPGs or modern action RPGs, they all want to let the player craft their own narrative. Nonetheless, some modern western RPGs like to bog the adventure down with dozens of side quests and mini-games that last so long the player might even forget what they were going for.</w:t>
      </w:r>
    </w:p>
    <w:p>
      <w:r>
        <w:t>However, some developers know how to avoid excess and respect the player's time. They're aware that most gamers now have responsibilities, or even other games to get through, and don't want players to spend their time playing junk. These games are often those that encourage replays, and know their value isn't in adding meaningless repetitive tasks, but making sure everything is worth experiencing more than once.</w:t>
      </w:r>
    </w:p>
    <w:p>
      <w:r>
        <w:t>South Park: The Stick of Truth Retains South Park's Great Comedy</w:t>
      </w:r>
    </w:p>
    <w:p>
      <w:r>
        <w:t>Cartman and the other kids of South Park dressed up in fantasy outfits standing in the snow in South Park: The Stick of Truth Image via Obsidian and Ubisoft</w:t>
      </w:r>
    </w:p>
    <w:p>
      <w:r>
        <w:t>Most licensed video games from the 2010s usually turned out fairly poorly. Yet Obsidian Entertainment and Ubisoft managed to create an incredible South Park game with South Park: The Stick of Truth. Players take on the role of the New Kid that moved into South Park, just as the kids begin a fantasy roleplay, fighting over the eponymous Stick of Truth that grants infinite power.</w:t>
      </w:r>
    </w:p>
    <w:p>
      <w:r>
        <w:t>Much of the work in The Stick of Truth went to making it resemble the best South Park game possible. While the city of South Park is available to explore, the game's not exactly dripping with tons of pointless side quests. Instead, players can focus entirely on the game's main narrative, finishing it up around 15 hours.</w:t>
      </w:r>
    </w:p>
    <w:p>
      <w:r>
        <w:t>Esoteric Ebb Sees Players Investigate A Simple Mystery</w:t>
      </w:r>
    </w:p>
    <w:p>
      <w:r>
        <w:t>The cleric Ragn, his goblin partner, and an angel traveling with them through a dungeon as a monster looks down on them in Esoteric Ebb Image via Christoffer Bodegard</w:t>
      </w:r>
    </w:p>
    <w:p>
      <w:r>
        <w:t>A brand-new cRPG from solo developer Christoffer Bodegard, Esoteric Ebb is one of the best games of 2026 so far. The title places players in control of Ragn, a cleric that lost their memories and has only one goal: discover why a tea shop exploded in the city. To find out, Ragn explores the city, getting to know its inhabitants and the major powers just days before the city's first election.</w:t>
      </w:r>
    </w:p>
    <w:p>
      <w:r>
        <w:t>A game that's focused on conversations over combat, Esoteric Ebb lets the player set their own pace. If they want to get lost in conversations with the myriad of NPCs available, the game can take dozens of hours. On the flipside, if they just want to golden path their way through, nothing is gated off and the game can be completed in a little over twenty hours.</w:t>
      </w:r>
    </w:p>
    <w:p>
      <w:r>
        <w:t>Star Wars: Knights Of The Old Republic Is A Star Wars Classic</w:t>
      </w:r>
    </w:p>
    <w:p>
      <w:r>
        <w:t>Darth Revan holding a lightsaber while standing behind the cast of characters from Star War Knights of the Old Republic Image via BioWare</w:t>
      </w:r>
    </w:p>
    <w:p>
      <w:r>
        <w:t>Another classic from BioWare's best era, Star Wars: Knights of the Old Republic is one of the best RPGs of the 2000s. As a new Jedi, it falls to the player to travel the galaxy in search of the powerful Sith Lord, Darth Malak. Yet players aren't locked to being a Jedi, as they can make decisions during the game that push them towards the Light or Dark Side.</w:t>
      </w:r>
    </w:p>
    <w:p>
      <w:r>
        <w:t>While Knights of the Old Republic is by no means a small game, it's not one that wastes the player's time. It has a handful of side quests on each planet, but they're rewarding and don't feel like filler most of the time. If players run through the main story they can finish in under 30 hours, but even doing everything only pushes the total time up to around 50 hours.</w:t>
      </w:r>
    </w:p>
    <w:p>
      <w:r>
        <w:t>Avowed Takes Players To An Unfamiliar Fantasy Setting</w:t>
      </w:r>
    </w:p>
    <w:p>
      <w:r>
        <w:t>Kai and Giatta exploring together, with Giatta using a spell from her wand as they explore the Emerald Stair in Avowed Image via Obsidian</w:t>
      </w:r>
    </w:p>
    <w:p>
      <w:r>
        <w:t>Avowed is the latest RPG from Obsidian Entertainment's Pillars of Eternity world, switching to an action RPG from the franchise's usual cRPGs. In this world, the player is an envoy from the Aedyr Empire to a colony known as the Living Lands. They've been sent to the Living Lands to discover why people have been contracting a mysterious disease known as the Dreamscourge.</w:t>
      </w:r>
    </w:p>
    <w:p>
      <w:r>
        <w:t>Avowed lets players explore the vast Living Lands, but rather than being an open-world, it's actually a series of open zones. Each zone is intricately designed to feel large but without feeling bloated with meaningless things to do. While there are side quests to fill the world out, there's less than fifty in all, so the player never feels overwhelmed. Plus, the mainline story can be finished in around 20 hours.</w:t>
      </w:r>
    </w:p>
    <w:p>
      <w:r>
        <w:t>The Outer Worlds 2 Takes Players On A Trip Through A New Galaxy</w:t>
      </w:r>
    </w:p>
    <w:p>
      <w:r>
        <w:t>The mascot for The Outer Worlds 2 holding a handheld laser gun while standing on top of a monster on The Outer Worlds 2 Image via Obsidian</w:t>
      </w:r>
    </w:p>
    <w:p>
      <w:r>
        <w:t>Obsidian pulled off an incredible task in 2025 by releasing not one, but two great RPGs in a single year. With The Outer Worlds 2, players returned to the sci-fi franchise they first introduced in 2019 for one of the best sci-fi games in ages. This time, players become an Earth Directorate Agent, one that's meant to look into the Arcadia system to discover the reason for a number of interdimensional rifts that were putting the galaxy at risk.</w:t>
      </w:r>
    </w:p>
    <w:p>
      <w:r>
        <w:t>Like many of Obsidian's best games, The Outer Worlds 2 is designed for players to replay, changing their character and making different decisions. With that, it's not surprising they made the game shorter than normal, even though it gives players an entire solar system as a playground. The standard game is just twenty hours, and while there are plenty of side quests to dive into, they're all well-written and add something to the universe.</w:t>
      </w:r>
    </w:p>
    <w:p>
      <w:r>
        <w:t>Citizen Sleeper Asks A Lone Player To Survive On A Space Station</w:t>
      </w:r>
    </w:p>
    <w:p>
      <w:r>
        <w:t>A screenshot of Aki standing in front of a spaceship with dialogue beside her in Citizen Sleeper Image via Fellow Traveler</w:t>
      </w:r>
    </w:p>
    <w:p>
      <w:r>
        <w:t>Citizen Sleeper is a text-based RPG set in a space sci-fi universe. The lead character is a Sleeper, a human whose mind was digitized and placed into a robot body to work for a corporation. Tired of being used, the Sleeper abandons their job to live on a space station, where they interact with others aboard the ship to eke out a life, learning about their stories while working to acquire the means to continue surviving.</w:t>
      </w:r>
    </w:p>
    <w:p>
      <w:r>
        <w:t>Citizen Sleeper isn't aiming to offer a vast open world or tons of different mini-games. Instead, it offers a focused narrative where players can meet a variety of different NPCs, each with their own stories to tell. A player's ending is dependent on their own choices, and the game can come to an end rather quickly based on different decisions. Still, even those attempting to complete as much of the game's content as possible likely won't push the game past fifteen hours.</w:t>
      </w:r>
    </w:p>
    <w:p>
      <w:r>
        <w:t>Mass Effect Legendary Edition Is An Incredible RPG Experience</w:t>
      </w:r>
    </w:p>
    <w:p>
      <w:r>
        <w:t>Liara and the rest of the cast of the N7 over a backdrop of the Earth being attacked in Mass Effect Legendary Edition Image via BioWare</w:t>
      </w:r>
    </w:p>
    <w:p>
      <w:r>
        <w:t>The Mass Effect trilogy is one of the most beloved and respected sci-fi video games ever created. It focuses on Commander Shepard, a special forces agent who leads a group of agents assigned to protect the galaxy. Across three games, Shepard and his team deal with not only ongoing threats from known threats, but have to start working to fight off a dangerous enemy known as the Reapers.</w:t>
      </w:r>
    </w:p>
    <w:p>
      <w:r>
        <w:t>Just because some games might take a long time to complete, doesn't mean they don't respect the player's time. Mass Effect: Legendary Edition offers over a hundred hours of gameplay, but nearly zero fluff. There are side quests that directly affect the main story, making some of the final missions in games easier than they otherwise would be.</w:t>
      </w:r>
    </w:p>
    <w:p>
      <w:r>
        <w:t>Clair Obscur: Expedition 33 Is Proud Of Its Love For RPGs</w:t>
      </w:r>
    </w:p>
    <w:p>
      <w:r>
        <w:t>Gustave, Maelle, Lune, and Sciel exploring on the island in the early parts of Clair Obscur: Expedition 33 Image via Sandfall Interactive</w:t>
      </w:r>
    </w:p>
    <w:p>
      <w:r>
        <w:t>Clair Obscur: Expedition 33 went from a complete unknown to one of the most awarded video games of all time. The game takes place in a world inspired by Belle Époque French history, putting the player in control of a desperate group of expeditioners looking to slay a powerful being known as the Paintress. The Expeditioners travel to the Paintress' home, battling against her strange creatures all in the hopes of making it to her before the year is over, and she erases everyone their age or below.</w:t>
      </w:r>
    </w:p>
    <w:p>
      <w:r>
        <w:t>Subscribe for concise RPG recommendations in our newsletter Joining the newsletter gives curated, no-nonsense recommendations and thoughtful analysis focused on concise, replayable RPGs that respect players' time — plus similar curated coverage across gaming topics. Subscribe to keep exploring. Get Updates By subscribing, you agree to receive newsletter and marketing emails, and accept our Terms of Use and Privacy Policy . You can unsubscribe anytime.</w:t>
      </w:r>
    </w:p>
    <w:p>
      <w:r>
        <w:t>Clair Obscur is clearly inspired by a number of JRPGs, but it lacks the usual bloat found in their number. While there's plenty of side content to be found, the majority of it is best accessed near the end of the game. Simply playing through the game's beautiful main story is done in around thirty hours.</w:t>
      </w:r>
    </w:p>
    <w:p>
      <w:r>
        <w:t>Haven Sees A Couple Surviving On An Alien World</w:t>
      </w:r>
    </w:p>
    <w:p>
      <w:r>
        <w:t>Yu and Kay standing together on a rock formation as they look at a beautiful alien world in Haven Image via The Game Bakers</w:t>
      </w:r>
    </w:p>
    <w:p>
      <w:r>
        <w:t>Leave it to indie studios to provide fans with beautiful, yet concise video games. Haven comes from the developers at The Game Bakers, and follows Yu and Kay, two people in love who left their home planet to avoid being forced into arranged marriages. Together, they land on the planet Source, where they learn to survive on their own, and hope to live together in peace.</w:t>
      </w:r>
    </w:p>
    <w:p>
      <w:r>
        <w:t>Though the game was originally conceived as a bigger game, over time it was scoped down to fit what the developers were reasonably able to achieve. This turned out to be for the best, as they put out a focused experience that players can complete in around ten hours. Considering the game has multiple endings, its easy enough to see them all without reaching half the runtime of the great lengthy JRPGs.</w:t>
      </w:r>
    </w:p>
    <w:p>
      <w:r>
        <w:t>Undertale Lets Players Experience Multiple Playthroughs</w:t>
      </w:r>
    </w:p>
    <w:p>
      <w:r>
        <w:t>The True Pacifist Ending of Undertale, which shows all the characters staring at a sunset together Image via Toby Fox</w:t>
      </w:r>
    </w:p>
    <w:p>
      <w:r>
        <w:t>One of the biggest indie games of the 2010s, Undertale came out of nowhere and had a massive influence on the medium going forward. The player starts as a human child that fell into the Underground, a location under the Earth's surface that's been hidden by a magic barrier. There's one goal: make their way back to the surface. How they actually pull it off though, is up to them.</w:t>
      </w:r>
    </w:p>
    <w:p>
      <w:r>
        <w:t>Undertale is designed for players to play through the narrative multiple times. There are multiple endings for the player to go through, some less advised to experience than others, which means it had to be a concise game to encourage replays. Knowing that, it's not surprising that Undertale's main story can be finished in well under ten hours, as the focus is less on completing a bunch of pointless fluff and just experiencing everything the characters have to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