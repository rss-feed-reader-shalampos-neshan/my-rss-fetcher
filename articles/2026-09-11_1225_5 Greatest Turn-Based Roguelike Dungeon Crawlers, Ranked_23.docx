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Greatest Turn-Based Roguelike Dungeon Crawlers, Ranked</w:t>
      </w:r>
    </w:p>
    <w:p>
      <w:r>
        <w:t>منبع: https://www.cbr.com/greatest-turn-based-roguelike-dungeon-crawlers-ranked/</w:t>
      </w:r>
    </w:p>
    <w:p>
      <w:r>
        <w:t>نویسنده: Angelina</w:t>
      </w:r>
    </w:p>
    <w:p>
      <w:r>
        <w:t>تاریخ انتشار: 2026-09-11 03:15</w:t>
      </w:r>
    </w:p>
    <w:p>
      <w:r>
        <w:t>──────────────────────────────────────────────────</w:t>
      </w:r>
    </w:p>
    <w:p>
      <w:r>
        <w:t>Turn-based roguelike dungeon crawlers are built around one simple idea: every decision matters. Whether players are managing a party in a haunted ruin, scavenging through a deadly dungeon, or fighting their way through a procedurally generated nightmare, these games constantly force them to weigh risk against reward. Permadeath, limited resources, unpredictable encounters, and challenging turn-based combat can make even a routine expedition feel like a fight for survival.</w:t>
      </w:r>
    </w:p>
    <w:p>
      <w:r>
        <w:t>The best roguelike dungeon crawlers go beyond randomly generated levels and punishing difficulty, giving players compelling reasons to return after every failed run. Some stay close to the genre's traditional roots, while others blend roguelike mechanics with horror, RPG progression, or tactical combat to create something entirely their own.</w:t>
      </w:r>
    </w:p>
    <w:p>
      <w:r>
        <w:t>Tangledeep Has Classic Roguelike Roots</w:t>
      </w:r>
    </w:p>
    <w:p>
      <w:r>
        <w:t>Tangledeep Image via Impact Gameworks</w:t>
      </w:r>
    </w:p>
    <w:p>
      <w:r>
        <w:t>Tangledeep deliberately looks backward while adding some modern RPG conveniences to the traditional roguelike formula. It has a distinctive 16-bit art style inspired by the Super Nintendo era of gaming. Set in an underground world where humanity has lived for generations, the game sends players through procedurally generated dungeons filled with enemies, loot, and increasingly dangerous challenges.</w:t>
      </w:r>
    </w:p>
    <w:p>
      <w:r>
        <w:t>The game also features a day-and-night cycle that can change how players approach their journey, adding another layer of strategy to dungeon exploration. Its job system is particularly important, allowing players to experiment with different abilities and playstyles rather than locking them into a single character build.</w:t>
      </w:r>
    </w:p>
    <w:p>
      <w:r>
        <w:t>Characters can switch between jobs and collect abilities while they adventure. Tangledeep features 12 unique jobs and more than 100 skills, making it much easier for players to build characters around their own strengths and weaknesses. Players can also experiment with different equipment and abilities to create specialized builds suited to their preferred approach.</w:t>
      </w:r>
    </w:p>
    <w:p>
      <w:r>
        <w:t>While Tangledeep can be challenging, its wealth of customization makes each failed expedition feel less like a punishment and more like another opportunity to try a completely different approach. This combination of classic roguelike mechanics and extensive character customization gives Tangledeep plenty of replayability.</w:t>
      </w:r>
    </w:p>
    <w:p>
      <w:r>
        <w:t>Fear &amp; Hunger Turns Dungeon Crawling Into Survival Horror</w:t>
      </w:r>
    </w:p>
    <w:p>
      <w:r>
        <w:t>Fear and Hunger Image via Miro Haverinen</w:t>
      </w:r>
    </w:p>
    <w:p>
      <w:r>
        <w:t>Fear &amp; Hunger is a horror-based dungeon crawler made by Miro Haverinen and is known for its brutal difficulty. The game forces players to contend with dangerous enemies, scarce resources, traps, and a world where death can come from almost anywhere. It takes the familiar dungeon-crawling formula and pushes it into genuinely horrifying territory.</w:t>
      </w:r>
    </w:p>
    <w:p>
      <w:r>
        <w:t>While it may not initially appear to be a traditional roguelike, the consequences of losing a battle in its turn-based combat can have permanent consequences, making every encounter feel like a risk. Even basic tasks such as exploring a new room or deciding whether to engage an enemy can become dangerous gambles.</w:t>
      </w:r>
    </w:p>
    <w:p>
      <w:r>
        <w:t>Every expedition is unpredictable, and Fear &amp; Hunger forces players to experiment with different ways to survive the dungeon in order to progress their characters and the story. Players will often discover new party members scattered throughout the dungeon, but there is no guarantee they will make it to the end of their run.</w:t>
      </w:r>
    </w:p>
    <w:p>
      <w:r>
        <w:t>Managing the party is just as important as managing supplies, as losing a valuable companion can dramatically change how a player approaches the rest of an expedition. The game's many endings can leave players in silent shock, with each one revealing another grim possibility hidden within the dungeon.</w:t>
      </w:r>
    </w:p>
    <w:p>
      <w:r>
        <w:t>Fear &amp; Hunger is deliberately unforgiving, but that brutality is part of what makes exploring its grim world so compelling. Few turn-based dungeon crawlers make players feel quite as vulnerable as this.</w:t>
      </w:r>
    </w:p>
    <w:p>
      <w:r>
        <w:t>Jupiter Hell Turns Doom Into A Roguelike</w:t>
      </w:r>
    </w:p>
    <w:p>
      <w:r>
        <w:t>Jupiter Hell Image via ChaosForge</w:t>
      </w:r>
    </w:p>
    <w:p>
      <w:r>
        <w:t>Jupiter Hell takes the fast-paced violence and demonic imagery of classic first-person shooters and reimagines them as a turn-based roguelike. Think of it as putting a roguelike skin over something like Doom. Developed by ChaosForge, the game follows a marine fighting through the moons of Jupiter while facing hordes of demons, undead soldiers, and other dangerous enemies.</w:t>
      </w:r>
    </w:p>
    <w:p>
      <w:r>
        <w:t>Instead of simply running and gunning, however, players must carefully consider every movement, attack, and resource expenditure, as death is permanent, and each new run presents a different set of challenges. The game's combat is built around tactical positioning and making the most of the environment.</w:t>
      </w:r>
    </w:p>
    <w:p>
      <w:r>
        <w:t>Thanks to its top-down perspective, it’s easier to position the character behind cover and survey the whole area. However, this won’t help in the darker areas, so caution is key when navigating this intense shooter. Players can manage ammunition, find better equipment, and develop their character through different classes and skills.</w:t>
      </w:r>
    </w:p>
    <w:p>
      <w:r>
        <w:t>Each run offers new weapons, enemies, encounters, and layouts, encouraging players to adapt their strategy rather than rely on a single approach. The game's turn-based structure also gives every encounter a methodical quality, making every fight potentially deadly.</w:t>
      </w:r>
    </w:p>
    <w:p>
      <w:r>
        <w:t>Despite its challenging roguelike design, Jupiter Hell is remarkably approachable for players familiar with action games. Its heavy-metal soundtrack, gruesome enemies, and obvious affection for classic shooters give the game a strong identity, while its procedural generation and permanent death provide the replayability expected from a traditional roguelike.</w:t>
      </w:r>
    </w:p>
    <w:p>
      <w:r>
        <w:t>Shiren the Anderer Helped Define The Dungeon-Crawling Roguelike</w:t>
      </w:r>
    </w:p>
    <w:p>
      <w:r>
        <w:t>Shiren the Wanderer Image via Chunsoft</w:t>
      </w:r>
    </w:p>
    <w:p>
      <w:r>
        <w:t>Shiren the Wanderer is one of the most influential series in the Mystery Dungeon genre, bringing traditional roguelike mechanics into a more accessible Japanese RPG format. Its first release was Mystery Dungeon 2: Shiren the Wanderer. Originally developed by Chunsoft, the series takes place in a fantastical version of Feudal Japan and follows the wandering swordsman Shiren and his talking weasel, Koppa, as they travel through dangerous lands.</w:t>
      </w:r>
    </w:p>
    <w:p>
      <w:r>
        <w:t>These lands are filled with procedurally generated dungeons that are unique with every new run, along with monsters, traps, and valuable items. Players must carefully consider each move, attack, and item they use because death can send them back to the beginning of their adventure with much of their progress lost.</w:t>
      </w:r>
    </w:p>
    <w:p>
      <w:r>
        <w:t>Unlike many modern roguelikes that focus heavily on character builds and permanent progression, Shiren the Wanderer puts much of its emphasis on the decisions made during each individual run. Chunsoft has compared the gameplay to chess, making each run methodical and strategic. Players need to keep every factor in mind, remaining aware of their surroundings, enemies, and available resources.</w:t>
      </w:r>
    </w:p>
    <w:p>
      <w:r>
        <w:t>Experimentation is encouraged, as even seemingly harmless objects can become useful tools in the right situation. The game's turn-based structure also means that every action matters, allowing players to stop and think before committing to their next move. Its blend of exploration, strategy, and unpredictable dungeon layouts has helped make Shiren the Wanderer one of the defining names in turn-based roguelike dungeon crawling.</w:t>
      </w:r>
    </w:p>
    <w:p>
      <w:r>
        <w:t>Darkest Dungeon Perfects The Modern Dungeon-Crawling Roguelike</w:t>
      </w:r>
    </w:p>
    <w:p>
      <w:r>
        <w:t>Darkest Dungeon battle Image via Red Hook Studios</w:t>
      </w:r>
    </w:p>
    <w:p>
      <w:r>
        <w:t>Darkest Dungeon took the gaming world by storm in 2016. While it wasn't the first roguelike of its kind, its distinctive atmosphere immediately caught players' attention and showed them just how stressful a dungeon crawl could become. The game builds itself around the idea that a run rarely goes according to plan and tests how well both the characters and players perform under pressure.</w:t>
      </w:r>
    </w:p>
    <w:p>
      <w:r>
        <w:t>Players assemble a party of heroes and must carefully manage their health, supplies, equipment, and stress as they venture deeper into increasingly dangerous dungeons. Even a successful expedition can leave characters injured, stressed, or otherwise unprepared for the next journey.</w:t>
      </w:r>
    </w:p>
    <w:p>
      <w:r>
        <w:t>Combat is where Darkest Dungeon truly comes into its own, with the game's turn-based battles requiring players to think carefully about party composition and positioning. For example, it’s often better to place characters with longer-range attacks toward the back of the party, where they can attack enemies without being exposed to stronger melee attacks.</w:t>
      </w:r>
    </w:p>
    <w:p>
      <w:r>
        <w:t>However, ranged enemies can still reach them, meaning there is rarely a completely safe position. Even the strongest fighter on the team can become afflicted by madness and turn into a liability, forcing players to decide whether keeping them alive is worth the risk. When a character is lost, they're gone forever, but sometimes losing a burdened or unreliable hero can become a necessary evil.</w:t>
      </w:r>
    </w:p>
    <w:p>
      <w:r>
        <w:t>Whether it's the Lovecraftian implications lurking behind every floor or the increasingly disturbing horrors players encounter, Darkest Dungeon constantly creates the feeling that something worse is waiting around the corner. Losing a beloved character can be frustrating, but it also makes every successful run feel earned. Darkest Dungeon doesn't just embrace the unforgiving nature of roguelikes; it turns that brutality into the central appeal of the experience, making it one of the greatest turn-based roguelike dungeon crawlers ever made.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