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Is Changing Ghosts’ Winning Formula for Season 6 With a Historic Franchise First</w:t>
      </w:r>
    </w:p>
    <w:p>
      <w:r>
        <w:t>منبع: https://www.cbr.com/cbs-ghosts-season-6-halloween-special-formula-change/</w:t>
      </w:r>
    </w:p>
    <w:p>
      <w:r>
        <w:t>نویسنده: Hannah Postlethwait</w:t>
      </w:r>
    </w:p>
    <w:p>
      <w:r>
        <w:t>تاریخ انتشار: 2026-10-23 01:48</w:t>
      </w:r>
    </w:p>
    <w:p>
      <w:r>
        <w:t>──────────────────────────────────────────────────</w:t>
      </w:r>
    </w:p>
    <w:p>
      <w:r>
        <w:t>CBS is changing Ghosts’ formula for Season 6, holding off on new episodes until 2027 except for its holiday specials. CBS’s fall schedule is officially in full swing, with staples like its NCIS, FBI, and Fire Country franchises returning alongside the network's crown jewels, Tracker and Marshals, which are among the most-watched scripted series on broadcast network TV.</w:t>
      </w:r>
    </w:p>
    <w:p>
      <w:r>
        <w:t>Still, Ghosts has been one of the network’s best shows since the series launched in 2021, following Sam (Rose McIver) and Jay Arondekar (Utkarsh Ambudkar). Aside from strike-related disruptions, Ghosts has returned to CBS every fall. However, CBS is rethinking its strategy for Season 6, as the show’s companion series, Eternally Yours, takes Ghosts’ former place on the fall schedule.</w:t>
      </w:r>
    </w:p>
    <w:p>
      <w:r>
        <w:t>Ghosts Returns To CBS In October Despite Frustrating Scheduling Changes</w:t>
      </w:r>
    </w:p>
    <w:p>
      <w:r>
        <w:t>As CBS audiences have realized, Ghosts isn’t returning in its traditional format this fall. Instead of releasing new episodes throughout the fall, this season marks a first for the franchise: CBS will hold the premiere and most new episodes of Ghosts Season 6 until midseason, starting in early 2027. Still, the series will return for two hour-long holiday specials.</w:t>
      </w:r>
    </w:p>
    <w:p>
      <w:r>
        <w:t>As a supernatural sitcom, Ghosts has always made the most of its Halloween episodes, and its Halloween and Christmas offerings have become a staple. That said, even though audiences have to wait until next year for the full season, CBS will still keep up with tradition and release holiday specials as part of Season 6.</w:t>
      </w:r>
    </w:p>
    <w:p>
      <w:r>
        <w:t>So while audiences have to wait until 2027 for regular episodes of Ghosts Season 6, they can get an update on Sam, Jay, and the ghosts of Woodstone Mansion on Thursday, October 29, as the show returns for an hour-long Halloween special that combines two of the series’ regular 30-minute time blocks starting at 9 pm Eastern.</w:t>
      </w:r>
    </w:p>
    <w:p>
      <w:r>
        <w:t>Ghosts Season 6 received a full series order despite being held until midseason. So while the two-part Halloween and Christmas specials likely account for four episodes, that still leaves plenty of installments to flesh out this season’s story when it returns in 2027, with the holiday specials helping fill out the plot in the meantime.</w:t>
      </w:r>
    </w:p>
    <w:p>
      <w:r>
        <w:t>Ghosts Season 6's Holiday Specials Have A New Challenge</w:t>
      </w:r>
    </w:p>
    <w:p>
      <w:r>
        <w:t>Stills from Ghosts Season 5 on CBS Image via CBS</w:t>
      </w:r>
    </w:p>
    <w:p>
      <w:r>
        <w:t>While the end of an era for Ghosts will let the series return with more regular episodes next year, its unconventional formula will put pressure on its holiday specials. Rather than simply covering fun holiday hijinks, Ghosts’ holiday specials have to do double duty: covering their usual themes while bridging large gaps in the overarching story.</w:t>
      </w:r>
    </w:p>
    <w:p>
      <w:r>
        <w:t>Ghosts Season 5 ended with a two-part finale in May. The series’ fall premiere usually explains what Ghosts’ characters have been up to and sets the season's tone before the holiday specials follow around Halloween and Christmas. That said, Ghosts’ holiday specials will serve as a pseudo-premiere, bridging the narrative gap until Season 6's formal debut.</w:t>
      </w:r>
    </w:p>
    <w:p>
      <w:r>
        <w:t>Fortunately, the hour-long window gives Ghosts time to tackle the different elements it needs to satisfy its unique premise this season. After Ghosts’ Halloween two-parter on October 29, the series returns on December 10 for its hour-long Ghostmas special, giving it at least a few episodes to bridge the gap, which sets it apart from other shows in similar positions.</w:t>
      </w:r>
    </w:p>
    <w:p>
      <w:r>
        <w:t>While Ghosts’ unconventional schedule this cycle puts pressure on its holiday specials beyond the usual expectations, the series is uniquely positioned to bridge the gap until midseason. Other CBS shows like Matlock and NCIS: Sydney, which were also held until 2027, won’t get the same narrative link Ghosts has, as one of the network’s most beloved holiday watches.</w:t>
      </w:r>
    </w:p>
    <w:p>
      <w:r>
        <w:t>In Ghosts Season 6's Halloween special, Sam will be in Australia filming a movie called Polar Opposites, leaving the ghosts with their favorite babysitter, Kyle (Ben Feldman). The special also promises to introduce a new spirit: Hetty’s (Rebecca Wisocky) estranged sister, Margaret (Maria Thayer). So, considering the changes, the series' return should be action-packed from beginning to end.</w:t>
      </w:r>
    </w:p>
    <w:p>
      <w:r>
        <w:t>Quiz 5 Questions Ghosts Season 6: Spirits Between Seasons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