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Open World Games That Take Forever to Complete</w:t>
      </w:r>
    </w:p>
    <w:p>
      <w:r>
        <w:t>منبع: https://www.cbr.com/open-world-games-that-take-forever-to-complete/</w:t>
      </w:r>
    </w:p>
    <w:p>
      <w:r>
        <w:t>نویسنده: Sage Ashford</w:t>
      </w:r>
    </w:p>
    <w:p>
      <w:r>
        <w:t>تاریخ انتشار: 2026-07-20 21:15</w:t>
      </w:r>
    </w:p>
    <w:p>
      <w:r>
        <w:t>──────────────────────────────────────────────────</w:t>
      </w:r>
    </w:p>
    <w:p>
      <w:r>
        <w:t>These days, the biggest success stories from AAA gaming are often from multiplayer titles. However, there's one exception to the rule, and that's open world games. Fans have always loved open world games for offering these massive worlds players can get lost in, but there's one other reason people love them too: the content.</w:t>
      </w:r>
    </w:p>
    <w:p>
      <w:r>
        <w:t>Open world games are always filled with stuff to do, and can often take forever to actually finish. Given how much games can cost, it's easy to understand why someone might want a game where it's hard for them to run out of things to do. Some of the best open world titles aren't just great, but they often take dozens of hours to complete.</w:t>
      </w:r>
    </w:p>
    <w:p>
      <w:r>
        <w:t>Kingdoms of Amalur: Re-Reckoning Was Packed With Content</w:t>
      </w:r>
    </w:p>
    <w:p>
      <w:r>
        <w:t>A wide shot of a town in the Kingdoms of Amalur world, just before the main character appears Image via THQ Nordic</w:t>
      </w:r>
    </w:p>
    <w:p>
      <w:r>
        <w:t>It's rare to get an open-world RPG like Kingdoms of Amalur: Reckoning. It's a beautiful world with art design that's been unmatched over a decade after its release, meaning anyone could play it today, even if it was viewed as a flop when it released. It's a blast to play, but it's also a title that anyone even remotely thinking of completing everything will be playing for several dozen hours.</w:t>
      </w:r>
    </w:p>
    <w:p>
      <w:r>
        <w:t>Each of the game's massive open zones offers dozens of quests, meaning players will be going through them for hours. That's without considering the different factions the player can join in the world, which all have their own separate faction questlines. Even when all that's done, there's still several DLCs and an expansion to get through.</w:t>
      </w:r>
    </w:p>
    <w:p>
      <w:r>
        <w:t>The Witcher 3 Sees Geralt Balance Monster Hunting With Finding His Daughter</w:t>
      </w:r>
    </w:p>
    <w:p>
      <w:r>
        <w:t>Geralt of Rivia riding on horseback in The Witcher 3: Wild Hunt across the landscape of Skellige. Image via CD Projekt Red</w:t>
      </w:r>
    </w:p>
    <w:p>
      <w:r>
        <w:t>The Witcher 3: Wild Hunt was one of the best games of the PS4 generation. The game set players loose onto a vast, war-torn land, where players split their time between fighting monsters and searching for Geralt's daughter. Even now, the game represents a standard that most games cannot match, a decade later.</w:t>
      </w:r>
    </w:p>
    <w:p>
      <w:r>
        <w:t>The game's main story alone lasts dozens of hours, as players travel across two separate continents for their job. However, there's a vast number of monsters Geralt can help the people with, not to mention the political jobs one can do. Even the game's second DLC, Blood and Wine, is big enough to be a game unto itself, taking players to an entirely new land and offering over twenty hours of new content across main and side storylines.</w:t>
      </w:r>
    </w:p>
    <w:p>
      <w:r>
        <w:t>Elden Ring Has Danger Lurking Around Every Corner</w:t>
      </w:r>
    </w:p>
    <w:p>
      <w:r>
        <w:t>Image via FromSoftware</w:t>
      </w:r>
    </w:p>
    <w:p>
      <w:r>
        <w:t>From Software dominated the early part of the 2020s with Elden Ring. They finally took their classic formula open-world, and set players loose in a massive world with secrets seemingly around every corner. The game turned into a sensation both in sales and on streaming, as everyone tried to test themselves against this challenging RPG.</w:t>
      </w:r>
    </w:p>
    <w:p>
      <w:r>
        <w:t>Part of the reason Elden Ring takes so long to complete is because of its challenge, as even the early game bosses are punishing, demanding players show off some level of mastery for the combat. It's also not a traditional modern open-world game, and players aren't instantly following directions on a map to go everywhere. Discoveries are made naturally, and players can lose dozens of hours finding everything.</w:t>
      </w:r>
    </w:p>
    <w:p>
      <w:r>
        <w:t>Genshin Impact Offers An Ever-Expanding Storyline</w:t>
      </w:r>
    </w:p>
    <w:p>
      <w:r>
        <w:t>Sandrone finally becomes a playable character in Genshin Impact Version Luna VIII, alongside rerunning Citlali in the game's latest 5-Star Wish Banners, as well as offering stunning new costumes. Image via Hoyoverse</w:t>
      </w:r>
    </w:p>
    <w:p>
      <w:r>
        <w:t>There might not be a game more suited for gamers in search of endless content than Genshin Impact. Released in 2020, it started out with a vast open world taking place in a single country. Over the years, they've added more countries and more campaigns to extend it's runtime. However, that's only the beginning of what they've done for this game.</w:t>
      </w:r>
    </w:p>
    <w:p>
      <w:r>
        <w:t>Players who get into Genshin Impact can expect plenty of side quests in each new land they visit. Moreover, every character gets their own Character Quests to help develop their stories, even if players haven't yet pulled that character. And that's all without getting into what it takes to help characters reach their max level. Genshin Impact is a title players can lose themselves in for hundreds of hours.</w:t>
      </w:r>
    </w:p>
    <w:p>
      <w:r>
        <w:t>Starfield Presents Players With A Galaxy To Travel Through</w:t>
      </w:r>
    </w:p>
    <w:p>
      <w:r>
        <w:t>A ship passes through Saturn on Starfield into the stars Image via Bethesda</w:t>
      </w:r>
    </w:p>
    <w:p>
      <w:r>
        <w:t>No company makes massive open-world games quite like Bethesda. Their work in The Elder Scrolls and Fallout are still fan-favorites to this day. If anything, the entire reason the open-world genre has been this successful has been because of their studio. That very reputation led to Starfield being one of the most anticipated games of the decade.</w:t>
      </w:r>
    </w:p>
    <w:p>
      <w:r>
        <w:t>True to form, Bethesda created more than an open-world with this sci-fi title. Instead, they created an entire galaxy for players to explore, traveling from planet to planet. Finishing Starfield can take as long as the player wants too, thanks not only to the game's multiple DLCs, but the professionally-done fan-based expansions like Watchtower and Tracker's Alliance.</w:t>
      </w:r>
    </w:p>
    <w:p>
      <w:r>
        <w:t>Crimson Desert Is The Game That Lets Players Do Everything</w:t>
      </w:r>
    </w:p>
    <w:p>
      <w:r>
        <w:t>Kliff sitting on a horse looking down at a massive city and its castle walls in Crimson Desert Image via Pearl Abyss</w:t>
      </w:r>
    </w:p>
    <w:p>
      <w:r>
        <w:t>Crimson Desert showing the city Image via Pearl Abyss</w:t>
      </w:r>
    </w:p>
    <w:p>
      <w:r>
        <w:t>Crimson Desert view of the desert Image via Pearl Abyss</w:t>
      </w:r>
    </w:p>
    <w:p>
      <w:r>
        <w:t>Crimson Desert (the area) Image via Pearl Abyss</w:t>
      </w:r>
    </w:p>
    <w:p>
      <w:r>
        <w:t>Player Looks Out Over the World in Crimson Desert Image via Pearl Abyss</w:t>
      </w:r>
    </w:p>
    <w:p>
      <w:r>
        <w:t>Close Kliff sitting on a horse looking down at a massive city and its castle walls in Crimson Desert Image via Pearl Abyss</w:t>
      </w:r>
    </w:p>
    <w:p>
      <w:r>
        <w:t>Crimson Desert showing the city Image via Pearl Abyss</w:t>
      </w:r>
    </w:p>
    <w:p>
      <w:r>
        <w:t>Crimson Desert view of the desert Image via Pearl Abyss</w:t>
      </w:r>
    </w:p>
    <w:p>
      <w:r>
        <w:t>Crimson Desert (the area) Image via Pearl Abyss</w:t>
      </w:r>
    </w:p>
    <w:p>
      <w:r>
        <w:t>Player Looks Out Over the World in Crimson Desert Image via Pearl Abyss</w:t>
      </w:r>
    </w:p>
    <w:p>
      <w:r>
        <w:t>Crimson Desert went from a game no one had heard of to a massive success in a matter of months. As Kliff, the player travels the land trying to reassemble Kliff's group, the Greymanes, all while building up to a grand confrontation with their biggest enemy, the Black Bears. While a polarizing game with reviewers, Crimson Desert quickly turned into a massive hit with gamers everywhere.</w:t>
      </w:r>
    </w:p>
    <w:p>
      <w:r>
        <w:t>One thing that makes Crimson Desert work is it feels like the game that does everything. Players can lose themselves in a single area in its vast world, collecting weapons, doing side quests, and feeding animals. To complete everything in the game could literally take well over two hundred hours.</w:t>
      </w:r>
    </w:p>
    <w:p>
      <w:r>
        <w:t>Like A Dragon: Infinite Wealth Features Side Quests Bigger Than Some Games</w:t>
      </w:r>
    </w:p>
    <w:p>
      <w:r>
        <w:t>Like A Dragon Infinite Wealth Boss Fight showing Ichiban having a knife fight with Dwight Mendez. Image via Sega</w:t>
      </w:r>
    </w:p>
    <w:p>
      <w:r>
        <w:t>The Like A Dragon series has never been short, but the recent RPG games have been even longer. The most recent mainline title, Like A Dragon: Infinite Wealth, sends Ichiban Kasuga to Oahu on the search for his birth mom. As befitting of a game set in America, this new map is larger than ever, offering countless ways for players to get lost in the experience.</w:t>
      </w:r>
    </w:p>
    <w:p>
      <w:r>
        <w:t>Like any Like A Dragon game, there are dozens of sidequests available, plus a number of dungeons to explore. However, that's nothing compared to all the side activities present within the game. Most players will lose at least ten hours to Dondoko Island alone, before moving on to things like grinding for classes or playing its various mini-games.</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Dragon Age: Inquisition Sends Players Across The World To Build An Army Dragon Age Inquisition Cassandra and Varric in the desert battling against a dragon as it flies toward them Image via BioWare The third game in the Dragon Age franchise, Inquisition was a 10/10 RPG experience from the PS4/XBox One era of gaming. After someone rips a hole in the Fade, it falls to the Inquisitor to save the world by beating back the monsters from the world of magic and sealing off the Fade again. Fortunately, they've got the backing of an entire army behind them to help keep the peace. Inquisition is one of the biggest games BioWare's ever made, and to some it's almost too big. The game has almost a dozen massive biomes to explore, each featuring unique bosses and secret items. It's a game that will take most people over a hundred hours to finish, and that's without tackling the multiple DLCs available. Assassin's Creed Odyssey Is A Never-Ending Experience Assassin's Creed Odyssey's Alexios posing in front of a sea port while holding his staff and a spear Image via Ubisoft Almost a decade later, and Ubisoft has yet to make a better Assassin's Creed game than this one. Odyssey takes players back to the earliest portion of Assassin's Creed history, where players become a Spartan mercenary looking to solve a dangerous mystery. The mystery in question takes them across Greece, allowing them to reunite with their families. Ubisoft did their best to bring Greece to life, with many of its islands having their own stories to tell as players reached them. The game was effectively a single-player games as a service, constantly adding both free and paid content to the world. "The Lost Tales of Greece" added a number of free stories, while Legacy of the First Blade and The Fate of Atlantis continued the main narrative. Players could dump well over 100 hours into this game and not come close to finishing everything. Xenoblade Chronicles 3 Drowns Players In Side Quests In Every Area Noah, Mio, Taion, Sena, Eunie, and Lanz all standing together and looking ahead in Xenoblade Chronicles 3 Image via Monolith Software No JRPG does open worlds quite like Monolith, as their Xenoblade Chronicles series has blown everyone away for years. Xenoblade Chronicles 3 takes that to another level, introducing players to Aionios, a world torn apart by two nations. Early on, players gain control over six warriors, three from each of the two warring nations, and get to explore the game's incredibly vast landscape. Like in every Xenoblade game, the amount of content in Xenoblade Chronicles 3 is staggering. Each new area brings with it multiple side quests, and even unique enemies for players to take on. That's without even thinking about the game's different classes, discoverable through finding other party members in the world. Xenoblade Chronicles 3 is the ideal open-world RPG.</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