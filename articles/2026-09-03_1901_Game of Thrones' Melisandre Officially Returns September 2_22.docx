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of Thrones' Melisandre Officially Returns September 2</w:t>
      </w:r>
    </w:p>
    <w:p>
      <w:r>
        <w:t>منبع: https://www.cbr.com/game-of-thrones-legends-melisandre-the-red-woman/</w:t>
      </w:r>
    </w:p>
    <w:p>
      <w:r>
        <w:t>نویسنده: Emma Singer</w:t>
      </w:r>
    </w:p>
    <w:p>
      <w:r>
        <w:t>تاریخ انتشار: 2026-09-03 18:55</w:t>
      </w:r>
    </w:p>
    <w:p>
      <w:r>
        <w:t>──────────────────────────────────────────────────</w:t>
      </w:r>
    </w:p>
    <w:p>
      <w:r>
        <w:t>One of the most intriguing characters from the Game of Thrones universe is Melisandre, played in the HBO dark fantasy series by Carice van Houten. A mystical priestess of the Lord of Light, fans grew to both love and hate her over the course of the show's eight seasons, with her last being seen in Season 8's "The Long Night," where in she took her own life following the defeat of the Night King.</w:t>
      </w:r>
    </w:p>
    <w:p>
      <w:r>
        <w:t>Now, all these years later, Melisandre is returning with a new story. Following in the recent footsteps of characters like Gwendolyn Christie's Brienne of Tarth, and preceding the addition of figures such as Bella Ramsey's Lyanna Mormont on September 9, and a new version of Sean Bean's Ned Stark on September 23, The Red Woman will officially be joining the roster of Game of Thrones: Legends.</w:t>
      </w:r>
    </w:p>
    <w:p>
      <w:r>
        <w:t>Melisandre provides counsel to Stannis Baratheon in Game of Thrones. Image via HBO</w:t>
      </w:r>
    </w:p>
    <w:p>
      <w:r>
        <w:t>On September 2, a new version of Melisandre was added as a Champion to Game of Thrones: Legends. Developed and published by Zynga, Game of Thrones: Legends is a free-to-play mobile puzzle RPG featuring re-tellings of classic stories, original conflicts, and summonable Champions from not just GoT, but House of the Dragon and A Knight of the Seven Kingdoms.</w:t>
      </w:r>
    </w:p>
    <w:p>
      <w:r>
        <w:t>"Equip The Flames Do Not Lie to render Melisandre completely immune to Poison and Brittle while turning the battlefield into a relentless inferno," the summary of the new "Melisandre (The Red Woman) Champion on the Game of Thrones: Legends website reads. "Striking enemies with Skill Critical Damage grants a chance to set them ablaze with Fire, while clearing Power-Ups up to twice per turn automatically afflicts your target with additional Fire."</w:t>
      </w:r>
    </w:p>
    <w:p>
      <w:r>
        <w:t>In the Game of Thrones television series, Melisandre stood by Stannis Baratheon during the early seasons, believing it was his role to save the world. Throughout the show, she would become a major player in the battle to determine who would sit on the Iron Throne, as she killed Renly Baratheon, burned Shireen to death as a sacrifice to resurrect Jon Snow, and was pivotal in humanity's ultimate victory over the White Walkers.</w:t>
      </w:r>
    </w:p>
    <w:p>
      <w:r>
        <w:t>Appropriately, "Melisandre (The Red Woman)" isn't being portrayed as a weakling in Game of Thrones: Legends. This Champion is fully immune to Poison and Brittle "while turning the battlefield into a relentless inferno."</w:t>
      </w:r>
    </w:p>
    <w:p>
      <w:r>
        <w:t>Her skills allow her to strike enemies with Skill Critical Damage, with a chance to set them on fire. Additionally, clearing Power-Ups up to twice per turn automatically affects her enemies with additional Fire.</w:t>
      </w:r>
    </w:p>
    <w:p>
      <w:r>
        <w:t>Game of Thrones: Legends is addicting and entirely free-to-play, so now is the perfect time for Melisandre fans to jump right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