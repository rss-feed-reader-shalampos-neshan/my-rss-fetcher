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That Let You Manage a Guild</w:t>
      </w:r>
    </w:p>
    <w:p>
      <w:r>
        <w:t>منبع: https://www.cbr.com/best-games-that-let-you-manage-a-guild/</w:t>
      </w:r>
    </w:p>
    <w:p>
      <w:r>
        <w:t>نویسنده: Sage Ashford</w:t>
      </w:r>
    </w:p>
    <w:p>
      <w:r>
        <w:t>تاریخ انتشار: 2026-08-27 02:30</w:t>
      </w:r>
    </w:p>
    <w:p>
      <w:r>
        <w:t>──────────────────────────────────────────────────</w:t>
      </w:r>
    </w:p>
    <w:p>
      <w:r>
        <w:t>As popular as most fantasy video games are, there's one unfortunate thing that's become common in most of them. They all want to put the player as the star of the action, having the adventurer climb their way from humble beginnings to greatness. It's gone from being common to being cliché to many fans.</w:t>
      </w:r>
    </w:p>
    <w:p>
      <w:r>
        <w:t>However, there are some games that go beyond just letting players join a guild. Some of them allow players to actually have an active role in managing a guild, or at least in helping to get a guild back on top. While some games only make it a small part of the experience, it's still a welcome change of pace that helps shake things up a bit.</w:t>
      </w:r>
    </w:p>
    <w:p>
      <w:r>
        <w:t>Fairy Tail Lets Players Rebuild The Guild From Nothing</w:t>
      </w:r>
    </w:p>
    <w:p>
      <w:r>
        <w:t>Juvia Lockser exploring an island and walking over a mountain and monster skeleton in Fairy Tail Image via Koei-Tecmo</w:t>
      </w:r>
    </w:p>
    <w:p>
      <w:r>
        <w:t>Technically, players are just part of the Fairy Tail guild in Fairy Tail. However, things work a little differently in the first game than some fans might expect. Since it doesn't start from the beginning of the story but rather the start of the Grand Magic Games, players return to a guild that's fallen a long way from its great reputation in the main anime.</w:t>
      </w:r>
    </w:p>
    <w:p>
      <w:r>
        <w:t>It falls to the player to try and recoup the guild's good name through missions. Players have full control over what missions to take on with which groups. More than that, taking on missions allows them to gradually level up the guild's renown. As they make money from the missions, they'll even be able to upgrade the guild itself, restoring Fairy Tail to its proper place.</w:t>
      </w:r>
    </w:p>
    <w:p>
      <w:r>
        <w:t>Dispatch Sees A Former Hero Learn How To Send Heroes Off To Help</w:t>
      </w:r>
    </w:p>
    <w:p>
      <w:r>
        <w:t>managing your team of heroes in dispatch Image via AdHoc Studio</w:t>
      </w:r>
    </w:p>
    <w:p>
      <w:r>
        <w:t>When people think of Dispatch, they tend to think solely about the game's narrative. To be fair, that's a pretty strong part of the game, as it's what makes it one of gaming's best superhero games. After having a job as the superhero Mecha Man, Robert Robertson III is suddenly forced to take on a regular job after his suit gets wrecked.</w:t>
      </w:r>
    </w:p>
    <w:p>
      <w:r>
        <w:t>However, that "regular" job happens to be operating as a member of the Superhero Dispatch Network. While the focus is on Robert's life on the job, there actually is a significant part of the gameplay devoted to handling the dispatch board. Like an actual guildmaster, players are responsible for sending heroes out to different jobs, and knowing which heroes work best together.</w:t>
      </w:r>
    </w:p>
    <w:p>
      <w:r>
        <w:t>Fell Seal: Arbiter's Mark Requires Building A Group To Keep The Peace</w:t>
      </w:r>
    </w:p>
    <w:p>
      <w:r>
        <w:t>Image via 6 Eyes Studio</w:t>
      </w:r>
    </w:p>
    <w:p>
      <w:r>
        <w:t>Being a leader isn't all it's cracked up to be. Fell Seal takes place after a council of powerful Immortals defeated a great monster. Now, the Immortals have handed the day-to-day job of keeping everything safe over to a group of agents known as Arbiters. As Arbiter Kyrie, it falls to players to maintain peace in her part of the land, whether that means fighting bandits or deadly monsters.</w:t>
      </w:r>
    </w:p>
    <w:p>
      <w:r>
        <w:t>With a beautifully hand-crafted world, Fell Seal offers an awesome tactical RPG experience. It asks more of the Arbiter than just fighting things on her own, as she has to decide who will join her in helping to enforce order. Players have control over who joins their side, and how they develop as the story shifts and changes.</w:t>
      </w:r>
    </w:p>
    <w:p>
      <w:r>
        <w:t>Our Adventurer Guild Shows How Hard It Is To Keep A Guild Running</w:t>
      </w:r>
    </w:p>
    <w:p>
      <w:r>
        <w:t>A battlefield where the heroes are facing off against an army in Our Adventurer Guild Image via GreenGuy</w:t>
      </w:r>
    </w:p>
    <w:p>
      <w:r>
        <w:t>A mix of management sim and strategy RPG, Our Adventurer Guild shows that running an adventuring guild is just as hard as actually being an adventurer. Everything begins with the player being named the next leader of an Adventurer's Guild in decline. From there, it falls to the player to help dig the guild out of the hole it's in, and keep it from disbanding.</w:t>
      </w:r>
    </w:p>
    <w:p>
      <w:r>
        <w:t>Pretty much every aspect of running a guild, including the part where people have to actually go out and do quests, is present here. Players build up their adventurers by recruiting from a variety of classes, then take them out into battle to do quests and keep the guild going. For the adventurers to actually stand a chance, players will have to find the right materials and craft the best weapons and armor.</w:t>
      </w:r>
    </w:p>
    <w:p>
      <w:r>
        <w:t>Crimson Desert Really Does Let Players Do Anything</w:t>
      </w:r>
    </w:p>
    <w:p>
      <w:r>
        <w:t>Crimson Desert soldiers Image via Pearl Abyss</w:t>
      </w:r>
    </w:p>
    <w:p>
      <w:r>
        <w:t>By now, everyone understands that Pearl Abyss' Crimson Desert is the ultimate game where players can do seemingly anything. Whether they want to help free kingdoms or just pet cats all day, it's all possible. However, players that get deep enough into the game can unlock a special mini-game, where players get to run their own guild.</w:t>
      </w:r>
    </w:p>
    <w:p>
      <w:r>
        <w:t>After working to gather the Greymanes, Kliff takes the job as the person responsible for running the guild again. Some side quests will allow the player to create a settlement for the Greymanes, and eventually they'll have dozens of mercenaries wandering the camp. From there, players will be able to dispatch Greymanes on different missions.</w:t>
      </w:r>
    </w:p>
    <w:p>
      <w:r>
        <w:t>Dragon Age Inquisition's War Table Involves Running Lots Of Secret Missions</w:t>
      </w:r>
    </w:p>
    <w:p>
      <w:r>
        <w:t>Image via BioWare</w:t>
      </w:r>
    </w:p>
    <w:p>
      <w:r>
        <w:t>One of BioWare's best video games, Dragon Age: Inquisition, deserves every bit of love it receives today. After the game starts with a magical explosion tearing rifts in reality, the player, as the Inquisitor, gains the ability to seal off the rifts. With that power, the Inquisitor is placed in charge of a new national power, battling the monsters escaping the rifts and eventually sealing them again.</w:t>
      </w:r>
    </w:p>
    <w:p>
      <w:r>
        <w:t>Of course, running the Inquisition isn't all about being a swashbuckling hero. As the head of the organization, it falls to players to manage the organization by sending agents across the country, completing tasks that expand the Inquisition's reach.</w:t>
      </w:r>
    </w:p>
    <w:p>
      <w:r>
        <w:t>Adventurer Manager Sees The Child Of Royalty Build An Adventuring Group To Save The Kingdom</w:t>
      </w:r>
    </w:p>
    <w:p>
      <w:r>
        <w:t>A screenshot of a group of adventurers fighting against a group of monsters in a dungeon in Adventurer Manager Image via Vigilant Addiction Studios</w:t>
      </w:r>
    </w:p>
    <w:p>
      <w:r>
        <w:t>Sometimes it's not about being the hero, but about being able to know where to hire the right heroes. Adventurer Manager begins with the illusionist Miraj taking the lives of the Kingdom of Adventuria's King and Queen. The player takes on the role of their only child, who must use their resources to try and get revenge.</w:t>
      </w:r>
    </w:p>
    <w:p>
      <w:r>
        <w:t>With Adventurer Manager, it falls to the player to gather the right adventurers for anything the kingdom has to throw at them. Rather than having complete control over who they get, though, adventurers are randomized, forcing players to work with what they have. Still, to unite the kingdom, they'll have to use those adventurers to complete quests across the Kingdom, earning the trust of the people.</w:t>
      </w:r>
    </w:p>
    <w:p>
      <w:r>
        <w:t>Guild of Dungeoneering Shows The Challenges In Running A Dungeon</w:t>
      </w:r>
    </w:p>
    <w:p>
      <w:r>
        <w:t>A screenshot of an enemy roaming around a a dungeon while a list of card-based options appear on the screen in Guild of Dungeoneering Image via Gambrinous</w:t>
      </w:r>
    </w:p>
    <w:p>
      <w:r>
        <w:t>While most games about managing a guild are all about the adventurers, Guild of Dungeoneering approaches it from the opposite direction. Players run the actual dungeon that the adventurers are traveling through, providing them with the challenges they need to earn their keep. It's a brilliant game, and it's no surprise it remains popular over a decade after its release.</w:t>
      </w:r>
    </w:p>
    <w:p>
      <w:r>
        <w:t>The game relies on an adorable paper artstyle, but Guild of Dungeoneering takes its gameplay mechanics seriously. It creates an addicting loop as players use their special Guild decks to design the dungeons for adventurers, from the different rooms to where the loot is placed.</w:t>
      </w:r>
    </w:p>
    <w:p>
      <w:r>
        <w:t>Eiyuden Chronicle: Hundred Heroes Sees Players Turning Multiple Groups In One Army</w:t>
      </w:r>
    </w:p>
    <w:p>
      <w:r>
        <w:t>Eiyuden Chronicle: Hundred Heroes key art features two of the playable characters. Image via 505 Studios</w:t>
      </w:r>
    </w:p>
    <w:p>
      <w:r>
        <w:t>Eiyuden Chronicle: Hundred Heroes is a spiritual successor to one of the best JRPGs ever, Suikoden. The story takes place on the continent of Allraan, where a trio of unlikely heroes become tied together by fate in the midst of a major war. Together, they build an army capable of changing the course of history itself.</w:t>
      </w:r>
    </w:p>
    <w:p>
      <w:r>
        <w:t>A JRPG featuring a truly massive cast, Eiyuden Chronicle challenges the hero to discover all 120 of its characters. While building that roster though, as commander, new options open up as the team expands. Eventually, players can run their own Mission Guild, sending characters off on special duties to gather resources and build their headquarters.</w:t>
      </w:r>
    </w:p>
    <w:p>
      <w:r>
        <w:t>A screenshot of a grouip of adventurers and their contract page for Epic Manager Image via Indie Asylum</w:t>
      </w:r>
    </w:p>
    <w:p>
      <w:r>
        <w:t>One of the best things any game can do is pull its inspiration from places outside its main genre. Epic Manager does that, and creates something special in the process, as it combines management elements from Football Manager with traditional tactical RPG combat like in Final Fantasy Tactics. Obviously, the result turned into a massive success, and created something all-new in the process.</w:t>
      </w:r>
    </w:p>
    <w:p>
      <w:r>
        <w:t>In Epic Manager, players take over an Adventuring Agency, but the job isn't all glamour. Instead, it falls to players to find a way to recruit adventurers, have enough money to pay them, and continue reaching for the top. Of course, running a guild is more than just having adventurers, meaning players will have to keep track of staff that can help keep the guild going, and maintain friendly relations with shop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