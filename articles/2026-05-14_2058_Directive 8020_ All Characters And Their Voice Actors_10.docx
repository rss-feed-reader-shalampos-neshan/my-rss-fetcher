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All Characters And Their Voice Actors</w:t>
      </w:r>
    </w:p>
    <w:p>
      <w:r>
        <w:t>منبع: https://www.thegamer.com/directive-8020-characters-voice-actor-list/</w:t>
      </w:r>
    </w:p>
    <w:p>
      <w:r>
        <w:t>نویسنده: Meg Pelliccio, Gabrielle Castania</w:t>
      </w:r>
    </w:p>
    <w:p>
      <w:r>
        <w:t>تاریخ انتشار: 2026-05-14 12:01</w:t>
      </w:r>
    </w:p>
    <w:p>
      <w:r>
        <w:t>──────────────────────────────────────────────────</w:t>
      </w:r>
    </w:p>
    <w:p>
      <w:r>
        <w:t>Supermassive Games' The Dark Pictures series always utilises some easily recognisable actors amongst its cast, and Directive 8020 is no different. The best known amongst the crew of the Cassiopeia is Lashana Lynch, who plays Brianna Young, one of the pilots aboard the ship.</w:t>
      </w:r>
    </w:p>
    <w:p>
      <w:r>
        <w:t>However, we all have our own favourites when it comes to characters (for me, it's Eisele), so if you're wondering who plays your number one gal or guy and what else they've been in, we've got a breakdown for you right here.</w:t>
      </w:r>
    </w:p>
    <w:p>
      <w:r>
        <w:t>While Lashana Lynch gives both her vocals and physical likeness to Directive 8020, the rest of the cast have a different voice actor from who their physical appearance is modelled on. Each of the other characters is based on models and actors who have also lent their appearances to previous Supermassive Games, including previous The Dark Pictures titles, so don't be surprised if you recognise them from elsewhere.</w:t>
      </w:r>
    </w:p>
    <w:p>
      <w:r>
        <w:t>Brianna Young - Lashana Lynch</w:t>
      </w:r>
    </w:p>
    <w:p>
      <w:r>
        <w:t>There's always one actor bigger and more recognisable than the rest of the cast in The Dark Pictures, and for Directive 8020, it's Lashana Lynch. She not only lends her vocals to pilot Brianna Young but also her physical likeness, so you might immediately recognise her from one of her past projects while playing through.</w:t>
      </w:r>
    </w:p>
    <w:p>
      <w:r>
        <w:t>She's best known for her roles as Miss Honey in Matilda: The Musical, Nomi in No Time to Die, Maria Rambeau in Captain Marvel, Izogie in The Woman King, and Rita Marley in Bob Marley: One Love. She also had the lead role of Rosaline Capulet in Still Star-Crossed.</w:t>
      </w:r>
    </w:p>
    <w:p>
      <w:r>
        <w:t>You can learn more about the crew during the narrative, as well as from optional conversations and collectible secrets in-game. Young is following in her father's footsteps to become a legendary astronaut.</w:t>
      </w:r>
    </w:p>
    <w:p>
      <w:r>
        <w:t>Nolan Stafford - Danny Sapani</w:t>
      </w:r>
    </w:p>
    <w:p>
      <w:r>
        <w:t>Danny Sapani voices Commander Nolan Stafford in Directive 8020, and it's not the first time he's found himself playing a military role in a gaming-related project, as he was Captain/Admiral Jacob Keyes in the Halo TV series.</w:t>
      </w:r>
    </w:p>
    <w:p>
      <w:r>
        <w:t>His best-known roles include Sembene in Penny Dreadful, Tony Morecombe in Misfits, Caleb in The Amateur, and Nate in Trance. Some of his biggest projects include Black Panther and Black Panther: Wakanda Forever, where he played a Border Tribe Elder, and Killing Eve, where he played Jamie.</w:t>
      </w:r>
    </w:p>
    <w:p>
      <w:r>
        <w:t>Related Directive 8020: Achievement/Trophy Guide Here's how to unlock all achievements and trophies in Directive 8020.</w:t>
      </w:r>
    </w:p>
    <w:p>
      <w:r>
        <w:t>We learn that Stafford worked alongside Young's father and promised him to always look after her, and the mission to Tau Ceti F was set to be his last. Stafford's physical appearance was modelled on Winston Thomas.</w:t>
      </w:r>
    </w:p>
    <w:p>
      <w:r>
        <w:t>Laura Eisele - Lotte Verbeek</w:t>
      </w:r>
    </w:p>
    <w:p>
      <w:r>
        <w:t>Laura Eisele, the senior mission officer, is voiced by Lotte Verbeek, an award-winning Dutch actress who is best known for her roles as Geillis Duncan in the Outlander TV series, Giulia Farnese in The Borgias, and Kataraine Rostove in The Blacklist.</w:t>
      </w:r>
    </w:p>
    <w:p>
      <w:r>
        <w:t>Other roles include Ana Jarvis in Agent Carter, Lidewij in The Fault in Our Stars, Helena in The Last Witch Hunter, You in Nothing Personal, and Aisha in Division 19.</w:t>
      </w:r>
    </w:p>
    <w:p>
      <w:r>
        <w:t>Eisele is my personal fave, so if you get her killed in Directive 8020, I won't forgive you. Eisele's physical appearance is modelled on Eleni Miariti.</w:t>
      </w:r>
    </w:p>
    <w:p>
      <w:r>
        <w:t>Noah Mitchell - Colin Bates</w:t>
      </w:r>
    </w:p>
    <w:p>
      <w:r>
        <w:t>Pilot Noah Mitchell is voiced by Colin Bates, an actor best known for his roles as Shane McReynolds in Task. Other roles include Tom Williams in Queer and Emaciated Beck in American Rust.</w:t>
      </w:r>
    </w:p>
    <w:p>
      <w:r>
        <w:t>Interestingly, much like his co-star Lotte Verbeek, he also appeared in The Blacklist, though only for one episode, as Real Reddington.</w:t>
      </w:r>
    </w:p>
    <w:p>
      <w:r>
        <w:t>Mitchell's physical appearance is modelled on Jonathan Burteaux.</w:t>
      </w:r>
    </w:p>
    <w:p>
      <w:r>
        <w:t>Samantha Cooper - Anna Leong Brophy</w:t>
      </w:r>
    </w:p>
    <w:p>
      <w:r>
        <w:t>Samantha Cooper is the Cassiopeia's medical officer, and she is voiced by Anna Leong Brophy, who is best known for her roles as Tamar Kir-Bataar in Shadow and Bone, Louise Chiu Jones in Traces, Retcha in the live-action version of How to Train Your Dragon, and Bryony in Back.</w:t>
      </w:r>
    </w:p>
    <w:p>
      <w:r>
        <w:t>Directive 8020 is not her first video game credit, as Brophy has also lent her voice to Horizon Forbidden West, Baldur's Gate 3, Total War: Three Kingdoms, Sifu, Total War: Warhammer 3, Warhammer Age of Sigmar: Realms of Ruin, and Rise of the Ronin.</w:t>
      </w:r>
    </w:p>
    <w:p>
      <w:r>
        <w:t>Cooper was the sole survivor of the Jessop Station reactor meltdown, and she has a close relationship with Anders, whom she personally recommended to join the Cassipeia crew. Her physical appearance is modelled on Ashley Voom.</w:t>
      </w:r>
    </w:p>
    <w:p>
      <w:r>
        <w:t>Josef Cernan - Philip Arditti</w:t>
      </w:r>
    </w:p>
    <w:p>
      <w:r>
        <w:t>Philip Arditti gives his vocal talents to the role of technical engineer Josef Cernan in Directive 8020. He is best known for playing Uday Hussein in House of Saddam, but he also does a lot of work for the Harry Potter audio book series and theater roles.</w:t>
      </w:r>
    </w:p>
    <w:p>
      <w:r>
        <w:t>Arditti has worked on some big-name projects in minor or crew roles, including Game of Thrones, John Carter, Inferno, Eastern Promises, and The Hobbit: An Unexpected Journey. He's also worked on other video games, including Prince of Persia: The Lost Crown, Final Fantasy 16, and Expeditions: Rome.</w:t>
      </w:r>
    </w:p>
    <w:p>
      <w:r>
        <w:t>Cernan's physical appearance was modelled on Luis Augusto.</w:t>
      </w:r>
    </w:p>
    <w:p>
      <w:r>
        <w:t>Zoe Anders - Kathryn Wilder</w:t>
      </w:r>
    </w:p>
    <w:p>
      <w:r>
        <w:t>Science officer Zoe Anders is voiced by Kathryn Wilder, whose best-known roles include Judith Shakespeare in All Is True, Kitty Ledger in Anatomy of a Scandal, Blair Hartman in True Detective, and Chaulk in Frontier. She also appeared in Queen Charlotte: A Bridgerton Story as Miss Fernburst and Call the Midwife as Audrey Fleming.</w:t>
      </w:r>
    </w:p>
    <w:p>
      <w:r>
        <w:t>The physical appearance of Anders was based on Zara Sparkes.</w:t>
      </w:r>
    </w:p>
    <w:p>
      <w:r>
        <w:t>LaMarcus Williams Kobna Holbrook-Smith</w:t>
      </w:r>
    </w:p>
    <w:p>
      <w:r>
        <w:t>LaMarcus Williams is the CEO of Corinth, the company behind the whole project that is sending the team into space, and he accompanies the crew on board the Cassiopeia.</w:t>
      </w:r>
    </w:p>
    <w:p>
      <w:r>
        <w:t>Williams is voiced by Kobna Holdbrook-Smith, who is best known for his roles as Weasel in Mary Poppins Returns, OFficer Affable in Wonka, Detective Crispus Allen in Kobna Holdbrook-Smith, and Warden Walker in Paddington 2.</w:t>
      </w:r>
    </w:p>
    <w:p>
      <w:r>
        <w:t>Subscribe to our newsletter for more cast deep-dives Explore more: subscribe to the newsletter for cast-focused coverage, including in-depth voice-actor credits, character profiles, modelled-likeness origins, and curated roundups of game and TV performers to deepen your fandom knowledge. Get Updates By subscribing, you agree to receive newsletter and marketing emails, and accept our Terms of Use and Privacy Policy . You can unsubscribe anytime.</w:t>
      </w:r>
    </w:p>
    <w:p>
      <w:r>
        <w:t>This isn't his first foray into video-game work either, as he also worked on Assassin's Creed 4: Black Flag, World War Z, and The Crew 2.</w:t>
      </w:r>
    </w:p>
    <w:p>
      <w:r>
        <w:t>Williams' physical appearance is modelled on Michael Addo.</w:t>
      </w:r>
    </w:p>
    <w:p>
      <w:r>
        <w:t>Pari Simms - Anneika Rose</w:t>
      </w:r>
    </w:p>
    <w:p>
      <w:r>
        <w:t>One of two sleep technicians aboard the Cassiopeia, Pari Simms is voiced by Anneika Rose, who has a strong portfolio in high-profile British dramas. She is best known for her roles as PC Farida Jatri in Line of Duty and Maggie Kean in Shetland.</w:t>
      </w:r>
    </w:p>
    <w:p>
      <w:r>
        <w:t>Other notable roles include Abhi in Crossfile, Lila Shariff in Ackley Bridge, and DS Karen Wretzy in Silent Witness.</w:t>
      </w:r>
    </w:p>
    <w:p>
      <w:r>
        <w:t>If you are a collectible enthusiast, you'll see a lot of Simms as one of the collectibles is her recordings. We have a full guide on finding them all here. Simms' physical appearnace is modelled on Rabia Maddah.</w:t>
      </w:r>
    </w:p>
    <w:p>
      <w:r>
        <w:t>Tomas Carter - Frank Blake</w:t>
      </w:r>
    </w:p>
    <w:p>
      <w:r>
        <w:t>The other sleep technician in Directive 8020 is Tomas Carter, voiced by Frank Blake. His best-known roles include Alan in Normal People, Shane Bradley in Blue Lights, and Seamus Wright in Say Nothing.</w:t>
      </w:r>
    </w:p>
    <w:p>
      <w:r>
        <w:t>He's also appeared in smaller roles in big-name projects like Game of Thrones and Bridgerton.</w:t>
      </w:r>
    </w:p>
    <w:p>
      <w:r>
        <w:t>Carter's physical appearance was modelled on Jack Green.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