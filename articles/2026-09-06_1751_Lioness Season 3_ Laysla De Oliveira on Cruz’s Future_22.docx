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Lioness Season 3: Laysla De Oliveira on Cruz’s Future</w:t>
      </w:r>
    </w:p>
    <w:p>
      <w:r>
        <w:t>منبع: https://www.cbr.com/video/lioness-season-3-laysla-de-oliveira-on-cruz-s-future/</w:t>
      </w:r>
    </w:p>
    <w:p>
      <w:r>
        <w:t>نویسنده: Katie Doll</w:t>
      </w:r>
    </w:p>
    <w:p>
      <w:r>
        <w:t>تاریخ انتشار: 2026-09-06 16:30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Cruz’s relationship with Joe reaches a powerful turning point in Lioness Season 3, and Laysla De Oliveira says one emotional line captures her character’s entire heart this season.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