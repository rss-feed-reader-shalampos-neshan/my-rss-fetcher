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Spider-Man: Brand New Day review: "Marvel Studios' strongest standalone outing since Endgame"</w:t>
      </w:r>
    </w:p>
    <w:p>
      <w:r>
        <w:t>منبع: https://www.gamesradar.com/entertainment/marvel-movies/spider-man-brand-new-day-review/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2026-07-28 13:02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