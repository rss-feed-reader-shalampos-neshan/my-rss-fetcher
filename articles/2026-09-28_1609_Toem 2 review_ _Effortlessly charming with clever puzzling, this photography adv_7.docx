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Toem 2 review: "Effortlessly charming with clever puzzling, this photography adventure is worth snapping up"</w:t>
      </w:r>
    </w:p>
    <w:p>
      <w:r>
        <w:t>منبع: https://www.gamesradar.com/games/adventure/toem-2-review/</w:t>
      </w:r>
    </w:p>
    <w:p>
      <w:r>
        <w:t>نویسنده: Sam Loveridge, Brand Director, Gamesradar,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2026-09-28 13:01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