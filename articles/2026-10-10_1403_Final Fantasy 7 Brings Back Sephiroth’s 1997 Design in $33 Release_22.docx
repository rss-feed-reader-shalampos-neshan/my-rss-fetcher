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Brings Back Sephiroth’s 1997 Design in $33 Release</w:t>
      </w:r>
    </w:p>
    <w:p>
      <w:r>
        <w:t>منبع: https://www.cbr.com/final-fantasy-7-sephiroth-original-1997-design-new-release/</w:t>
      </w:r>
    </w:p>
    <w:p>
      <w:r>
        <w:t>نویسنده: Scott Baird</w:t>
      </w:r>
    </w:p>
    <w:p>
      <w:r>
        <w:t>تاریخ انتشار: 2026-10-10 13:05</w:t>
      </w:r>
    </w:p>
    <w:p>
      <w:r>
        <w:t>──────────────────────────────────────────────────</w:t>
      </w:r>
    </w:p>
    <w:p>
      <w:r>
        <w:t>The original 1997 Final Fantasy 7 design for Sephiroth is returning in November 2026, with fans able to own the form he terrified gamers with during the PS1 era.</w:t>
      </w:r>
    </w:p>
    <w:p>
      <w:r>
        <w:t>Final Fantasy 7 bridged the gap between the 2D chibi era and the more realistic 3D visual period. The characters on the overworld and map had the shorter designs of the NES/SNES Final Fantasy sprites, while in battle, those same party members would shift to models with realistic proportions. This extended to the villains, including Sephiroth, who briefly appears as a party member during the Nibelheim flashback, letting players see both his small and regular-sized forms.</w:t>
      </w:r>
    </w:p>
    <w:p>
      <w:r>
        <w:t>32-Bit Sephiroth Returns As Vinyl Figure In November</w:t>
      </w:r>
    </w:p>
    <w:p>
      <w:r>
        <w:t>Image Via Square Enix</w:t>
      </w:r>
    </w:p>
    <w:p>
      <w:r>
        <w:t>While Sephiroth might be appearing in glorious HD in the Final Fantasy 7 Remake trilogy, many old-school fans still love the blocky character models of the PS1 game. To this end, the Square Enix store has opened pre-orders for Final Fantasy VII Polygon Soft Vinyl Figure - SEPHIROTH, which is based on how the character appeared back in 1997.</w:t>
      </w:r>
    </w:p>
    <w:p>
      <w:r>
        <w:t>The soft vinyl Sephiroth figure is nearly six inches tall and is made to replicate his overworld sprite in Final Fantasy 7, namely the PS1 version, as he doesn't have a mouth in that version of the game. The figure costs $32.99 and is expected to ship in November 2026, along with similar figures based on Barret and Red XIII, are also available to order.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Sephiroth's Classic Design Has Yet To Be Improved On</w:t>
      </w:r>
    </w:p>
    <w:p>
      <w:r>
        <w:t>Image via Square Enix</w:t>
      </w:r>
    </w:p>
    <w:p>
      <w:r>
        <w:t>Sephiroth is still regarded as one of the greatest villains in video game history, which is why he got to appear in Super Smash Bros. Ultimate, when so many other legendary antagonists were ignored. It helps that he has such a memorable design, with the silver and black clothing, and the incredibly Masamune long sword that can slice enemies from across the room.</w:t>
      </w:r>
    </w:p>
    <w:p>
      <w:r>
        <w:t>The 3D chibi models of Final Fantasy 7 might look antiquated now, but to a generation of gamers in the '90s, it was cutting-edge technology. And while the battle sprites might look terrible nowadays, few enemies evoke fear as much as Safer-Sephiroth, whose strange design adds to the unreal feeling of the fight. Sephiroth might look realistic in Final Fantasy 7 Revelation, but he'll never be as memorable as he was in the '90s.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