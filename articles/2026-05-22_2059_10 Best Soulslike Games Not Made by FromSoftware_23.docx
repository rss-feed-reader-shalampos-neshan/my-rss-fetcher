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Soulslike Games Not Made by FromSoftware</w:t>
      </w:r>
    </w:p>
    <w:p>
      <w:r>
        <w:t>منبع: https://www.cbr.com/official-best-soulslike-games-not-by-fromsoftware/</w:t>
      </w:r>
    </w:p>
    <w:p>
      <w:r>
        <w:t>نویسنده: Syless Necole, Jamie Parker, Sean O'Connell, Cbr Staff</w:t>
      </w:r>
    </w:p>
    <w:p>
      <w:r>
        <w:t>تاریخ انتشار: 2026-05-22 17:15</w:t>
      </w:r>
    </w:p>
    <w:p>
      <w:r>
        <w:t>──────────────────────────────────────────────────</w:t>
      </w:r>
    </w:p>
    <w:p>
      <w:r>
        <w:t>FromSoftware didn't invent difficulty, but they made it fashionable to complain about it online. The soulslike genre has exploded over the last decade, with studios worldwide taking their shot at the punishing formula. Some swung and missed spectacularly, while others landed hits that rival the genre's founding fathers.</w:t>
      </w:r>
    </w:p>
    <w:p>
      <w:r>
        <w:t>The best non-FromSoftware soulslikes don't just imitate Dark Souls; they push the genre somewhere new. Different studios bring different obsessions, be it puppet horror, insect lore, feudal Japan, or space drama. That creative diversity is exactly why the soulslike genre keeps growing, and why players who love it never run out of new ways to suffer.</w:t>
      </w:r>
    </w:p>
    <w:p>
      <w:r>
        <w:t>Lies of P Proves the Genre Can Be Refined to a Mirror Shine</w:t>
      </w:r>
    </w:p>
    <w:p>
      <w:r>
        <w:t>Walking into a lies of P city Image via Neowiz</w:t>
      </w:r>
    </w:p>
    <w:p>
      <w:r>
        <w:t>Lies of P is the most polished soulslike FromSoftware never made. Neowiz took the Pinocchio fairy tale, dumped it in a crumbling Belle Époque city full of murderous puppets, and built one of the most mechanically tight action-RPGs of the last 5 years. The weapon assembly system alone, mixing and matching handles and blades to create custom tools of destruction, is worth the price of admission.</w:t>
      </w:r>
    </w:p>
    <w:p>
      <w:r>
        <w:t>What sets Lies of P apart from the pack is its humanity system. The player's choices about whether to lie or tell the truth shape the ending and affect NPC relationships. The boss design is ferocious without feeling unfair, and the art direction is stunning.</w:t>
      </w:r>
    </w:p>
    <w:p>
      <w:r>
        <w:t>Hollow Knight Took the Formula Underground and Made It Poetic</w:t>
      </w:r>
    </w:p>
    <w:p>
      <w:r>
        <w:t>Hollow Knight Steam screenshot Image via Team Cherry</w:t>
      </w:r>
    </w:p>
    <w:p>
      <w:r>
        <w:t>Team Cherry built something extraordinary with Hollow Knight: a soulslike platformer set in a dying insect kingdom, soaked in melancholy and mystery. The world of Hallownest is enormous, hand-drawn with obsessive detail, and filled with lore that rewards players who actually stop and read. The Geo loss-on-death mechanic is a masochist’s dream.</w:t>
      </w:r>
    </w:p>
    <w:p>
      <w:r>
        <w:t>Combat looks deceptively simple at first glance, but the precision required, especially in late-game encounters like Nightmare King Grimm, puts it on par with anything FromSoftware has produced. Hollow Knight proves the soul of this genre isn't about 3D stamina bars, but dread, discovery, and that 1 fatal hit after 40 failed attempts.</w:t>
      </w:r>
    </w:p>
    <w:p>
      <w:r>
        <w:t>Nioh 2 Out-Ninjas Everything Else in the Genre</w:t>
      </w:r>
    </w:p>
    <w:p>
      <w:r>
        <w:t>A shinobi dressed player character in Nioh 2. Image via Team Ninja</w:t>
      </w:r>
    </w:p>
    <w:p>
      <w:r>
        <w:t>Team Ninja went harder with Nioh 2 than anyone expected. The prequel doubled down on the original's best features, especially the Ki Pulse system, which rewards aggressive, rhythmic play, and buried players in one of the deepest loot systems in action-RPG history. If a player has ever wanted Dark Souls but with more build variety than a spreadsheet can handle, this is it.</w:t>
      </w:r>
    </w:p>
    <w:p>
      <w:r>
        <w:t>The Yokai shift mechanic transforms combat entirely. Absorbing enemy guardian spirits mid-fight and unleashing them as a burst attack feels spectacular every time. The bosses are relentless and inventive, pulling inspiration from Japanese folklore. Nioh 2 is longer, harder, and more complex than most players expect, and that's exactly what makes it so much fun.</w:t>
      </w:r>
    </w:p>
    <w:p>
      <w:r>
        <w:t>Salt and Sanctuary Is Dark Souls' Scrappier, Meaner Little Sibling</w:t>
      </w:r>
    </w:p>
    <w:p>
      <w:r>
        <w:t>The player encounters a boss in Salt and Sanctuary. Image via Ska Studios</w:t>
      </w:r>
    </w:p>
    <w:p>
      <w:r>
        <w:t>Ska Studios made Salt and Sanctuary with just two people. The result is a hand-drawn, side-scrolling soulslike that posseses an amazing and oppressive atmosphere. The art style, composed of jagged lines and washed-out colors, gives the game a grotesque, unsettling quality that burrows under the skin.</w:t>
      </w:r>
    </w:p>
    <w:p>
      <w:r>
        <w:t>The class and skill tree system is sprawling for an indie title, offering build depth across weapon types and magic schools. Death drops accumulated salt, just like Dark Souls drops souls, and sprinting back to the bloodstain can be extremely tense. Salt and Sanctuary is rough around the edges, but that roughness is part of the charm.</w:t>
      </w:r>
    </w:p>
    <w:p>
      <w:r>
        <w:t>Mortal Shell Rewards Patience With One of the Sharpest Hooks in the Genre</w:t>
      </w:r>
    </w:p>
    <w:p>
      <w:r>
        <w:t>Mortal Shell Aquiring Shell Image via Cold Symmetry</w:t>
      </w:r>
    </w:p>
    <w:p>
      <w:r>
        <w:t>Mortal Shell's Harden mechanic is one of the best ideas the soulslike genre has produced. Mid-combo, mid-air, mid-panic, the player can freeze their character into stone and absorb a hit entirely. It's a defensive tool that rewards aggression, teaches timing, and changes how the player approaches every single encounter.</w:t>
      </w:r>
    </w:p>
    <w:p>
      <w:r>
        <w:t>The shell system adds another layer. The player doesn't level up a single character; they inhabit the corpses of fallen warriors, each with unique stat profiles and abilities. Mortal Shell is a smaller game compared to the genre's bigger entries, but it's dense with atmosphere, and the vibes are immaculate.</w:t>
      </w:r>
    </w:p>
    <w:p>
      <w:r>
        <w:t>Wo Long: Fallen Dynasty Turns Defense Into the Best Offense</w:t>
      </w:r>
    </w:p>
    <w:p>
      <w:r>
        <w:t>Wo Long Fallen Dynasty Lu Bu cover Image via Team Ninja</w:t>
      </w:r>
    </w:p>
    <w:p>
      <w:r>
        <w:t>Team Ninja returned with Wo Long: Fallen Dynasty and delivered a soulslike built entirely around the parry. The deflect system here is aggressive by design. Pulling off a parry doesn't just negate damage; it fills the spirit gauge and opens enemies to devastating critical strikes. Playing passively is not an option.</w:t>
      </w:r>
    </w:p>
    <w:p>
      <w:r>
        <w:t>The Three Kingdoms setting is criminally underused in games, and Wo Long leans into it fully. The roster of historical generals — Lu Bu, Cao Cao, Zhang Liang — brings immersion and personality to the boss fights. Morale ranks add a risk-reward layer to every encounter, keeping tension high even in standard combat.</w:t>
      </w:r>
    </w:p>
    <w:p>
      <w:r>
        <w:t>Code Vein Is the Anime Soulslike That Slaps Harder Than You'd Expect</w:t>
      </w:r>
    </w:p>
    <w:p>
      <w:r>
        <w:t>Code Vein revenant Image via Bandai Namco</w:t>
      </w:r>
    </w:p>
    <w:p>
      <w:r>
        <w:t>Code Vein commits fully to its anime aesthetic: white hair, dramatic capes, and blood-drinking vampires. Bandai Namco's stylish soulslike gets written off too easily as a shallow imitation, but the Blood Code system, which lets the player mix and match abilities from different character classes, is inventive and rewards those who dare to experiment.</w:t>
      </w:r>
    </w:p>
    <w:p>
      <w:r>
        <w:t>The co-op companion system is worth calling out as well. NPC partners accompany the player throughout the game and are helpful enough to make the experience feel collaborative without removing the challenge. Code Vein isn't trying to be Elden Ring. It's trying to be a slick, character-driven action-RPG with soulslike bones, and it easily hits that vein.</w:t>
      </w:r>
    </w:p>
    <w:p>
      <w:r>
        <w:t>Remnant II Shoots the Genre in a Completely New Direction</w:t>
      </w:r>
    </w:p>
    <w:p>
      <w:r>
        <w:t>Boss fight in Remnant II tutorial. Image via Gunfire Games</w:t>
      </w:r>
    </w:p>
    <w:p>
      <w:r>
        <w:t>Remnant II is a soulslike shooter. Gunfire Games created a game around procedurally generated worlds, co-op play, and ranged combat that forces the same caution the genre typically demands. Running and gunning gets someone killed instantly.</w:t>
      </w:r>
    </w:p>
    <w:p>
      <w:r>
        <w:t>Positioning, stamina management, and knowing when to roll are as critical here as in any sword-and-board soulslike. The archetype system gives Remnant II some serious replayability. Different classes alter both combat style and — in a clever twist — which bosses and areas the player can access in a given run.</w:t>
      </w:r>
    </w:p>
    <w:p>
      <w:r>
        <w:t>Subscribe for Expert Soulslike Guides, Reviews, Picks, and More Get curated soulslike coverage — subscribe to the newsletter for deeper reviews, build breakdowns, spotlight features on standout non-FromSoftware titles, and thoughtful analysis to help you discover and master the genre. Get Updates By subscribing, you agree to receive newsletter and marketing emails, and accept our Terms of Use and Privacy Policy . You can unsubscribe anytime.</w:t>
      </w:r>
    </w:p>
    <w:p>
      <w:r>
        <w:t>The boss design is refreshing, with encounters that feel thoughtfully crafted rather than just another copy-paste attempt. Remnant II is the proof that soulslike mechanics transcend melee combat entirely.</w:t>
      </w:r>
    </w:p>
    <w:p>
      <w:r>
        <w:t>Jedi: Fallen Order Made the Best Star Wars Game in Years by Borrowing FromSoftware's Homework</w:t>
      </w:r>
    </w:p>
    <w:p>
      <w:r>
        <w:t>A split image of Cal Kestis in Star Wars Jedi: Survivor, and BD-1 and Cal in Fallen Order Image via Respawn Entertainment</w:t>
      </w:r>
    </w:p>
    <w:p>
      <w:r>
        <w:t>Respawn Entertainment looked at Dark Souls, looked at Star Wars, and decided the galaxy far, far away desperately needed a stamina bar. Star Wars Jedi: Fallen Order is a soulslike in everything but name, with bonfires disguised as meditation points, estus flasks disguised as stims, and parry-heavy combat that punishes button mashers without mercy.</w:t>
      </w:r>
    </w:p>
    <w:p>
      <w:r>
        <w:t>What Fallen Order adds is an excellent story. Cal Kestis is a compelling protagonist navigating trauma and survival in the Empire's shadow. The level design across planets like Dathomir and Zeffo is impressive, interconnected, reward-dense, and built for backtracking.</w:t>
      </w:r>
    </w:p>
    <w:p>
      <w:r>
        <w:t>The Surge 2 Cuts to the Core of What Makes Soulslikes Satisfying</w:t>
      </w:r>
    </w:p>
    <w:p>
      <w:r>
        <w:t>The main character prepping to battle a ferocious threat Image via Focus Entertainment</w:t>
      </w:r>
    </w:p>
    <w:p>
      <w:r>
        <w:t>Deck13's The Surge 2 built its identity around one mechanical hook: targeted dismemberment. Every fight is a risk-reward decision. Play it safe for the easy kill, or roll the dice and target that shiny exo-rig chest piece.</w:t>
      </w:r>
    </w:p>
    <w:p>
      <w:r>
        <w:t>The Jericho City setting gives The Surge 2 a grittier, more grounded feel than most of its fantasy-heavy genre companions. The sci-fi aesthetic is done right, with rusted industrial corridors, overrun drone factories, and a full corporate dystopia.</w:t>
      </w:r>
    </w:p>
    <w:p>
      <w:r>
        <w:t>Combat is faster and more aggressive than what the average soulslike player may be used to, but it suits the setting perfectly. While it's not the flashiest soulslike on the list, it might be the most satisfying to master.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