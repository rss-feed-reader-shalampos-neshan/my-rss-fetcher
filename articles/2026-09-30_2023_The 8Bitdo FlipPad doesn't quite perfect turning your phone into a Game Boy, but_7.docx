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8Bitdo FlipPad doesn't quite perfect turning your phone into a Game Boy, but I'd absolutely recommend it for cheeky Pokemon sessions</w:t>
      </w:r>
    </w:p>
    <w:p>
      <w:r>
        <w:t>منبع: https://www.gamesradar.com/hardware/retro/8bitdo-flippad-review/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2026-09-30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