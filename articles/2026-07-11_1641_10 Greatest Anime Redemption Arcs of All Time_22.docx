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Redemption Arcs of All Time</w:t>
      </w:r>
    </w:p>
    <w:p>
      <w:r>
        <w:t>منبع: https://www.cbr.com/official-greatest-anime-redemption-arcs-of-all-time/</w:t>
      </w:r>
    </w:p>
    <w:p>
      <w:r>
        <w:t>نویسنده: Areeba Khan</w:t>
      </w:r>
    </w:p>
    <w:p>
      <w:r>
        <w:t>تاریخ انتشار: 2026-07-11 16:15</w:t>
      </w:r>
    </w:p>
    <w:p>
      <w:r>
        <w:t>──────────────────────────────────────────────────</w:t>
      </w:r>
    </w:p>
    <w:p>
      <w:r>
        <w:t>Redemption arcs have always been among the most compelling stories in anime. Watching a character confront the consequences of their past, struggle with guilt, and gradually become a better person creates an emotional journey that often leaves a lasting impact.</w:t>
      </w:r>
    </w:p>
    <w:p>
      <w:r>
        <w:t>Whether they begin as ruthless villains, misguided rivals, or broken individuals, characters like Zuko, Endeavor, and Vegeta prove that true change comes through sacrifice, growth, and difficult choices rather than a single heroic moment. From legendary warriors and former enemies to kings, heroes, and soldiers burdened by regret, anime has delivered some unforgettable redemption stories across generations.</w:t>
      </w:r>
    </w:p>
    <w:p>
      <w:r>
        <w:t>Reiner Braun Shows That Living with Guilt Can Be the Hardest Punishment in Attack on Titan</w:t>
      </w:r>
    </w:p>
    <w:p>
      <w:r>
        <w:t>Close attack on titan reiner braun Image via MAPPA</w:t>
      </w:r>
    </w:p>
    <w:p>
      <w:r>
        <w:t>Armored Titan Closeup shows a damaged face in Attack On Titan Image by Wit Studio.</w:t>
      </w:r>
    </w:p>
    <w:p>
      <w:r>
        <w:t>Reiner and Bertholdt talking to Eren in Attack on Titan Image via Wit Studio</w:t>
      </w:r>
    </w:p>
    <w:p>
      <w:r>
        <w:t>Reiner's revelation as the Armored Titan mid-conversation, spoken almost casually after seasons of appearing as one of Eren's most reliable allies, works because Isayama had been seeding dissociation in his behavior for episodes without naming it. The same person who trained alongside Eren cannot always reconcile his Warrior identity with the person he became during the infiltration, and that fracture defines everything that follows.</w:t>
      </w:r>
    </w:p>
    <w:p>
      <w:r>
        <w:t>Reiner never fully redeems himself in the conventional sense, since his actions contributed directly to the fall of Wall Maria and thousands of deaths. What Attack on Titan traces instead is someone carrying survivor's guilt without escape, too exhausted for villainy and too complicit for heroism. Fighting alongside the Survey Corps in the final arc doesn't erase his past but reflects someone choosing to stop letting that past determine the present.</w:t>
      </w:r>
    </w:p>
    <w:p>
      <w:r>
        <w:t>Bon Clay Proves Selflessness Is the Truest Path to Redemption in One Piece</w:t>
      </w:r>
    </w:p>
    <w:p>
      <w:r>
        <w:t>Bon Clay strikes a pose while bandaged in One Piece Image via Toei Animation</w:t>
      </w:r>
    </w:p>
    <w:p>
      <w:r>
        <w:t>Bon Clay first appears in One Piece as a Baroque Works agent helping Crocodile destabilize Alabasta, which makes his spontaneous decision to disguise his crew as the Straw Hats to help them escape Marine pursuit all the more unexpected. Oda presents the switch as a natural expression of someone who simply values friendship more than his original assignment, even when keeping that friendship costs him his freedom.</w:t>
      </w:r>
    </w:p>
    <w:p>
      <w:r>
        <w:t>Impel Down doubles down on everything that scene established. Bon Clay navigates one of the world's most dangerous prisons to find Ivankov, nearly dies doing so, and then stays behind to open the Gates of Justice with no reasonable expectation of survival. His confrontation with Magellan, where he expresses zero regret for what his choices cost him, frames the entire arc as a character finally living by what he already believed.</w:t>
      </w:r>
    </w:p>
    <w:p>
      <w:r>
        <w:t>Gaara Turns Lifelong Hatred into Compassionate Leadership in Naruto Shippuden</w:t>
      </w:r>
    </w:p>
    <w:p>
      <w:r>
        <w:t>Close Gaara covers his left eye in Naruto Shippuden. Image via Studio Pierrot</w:t>
      </w:r>
    </w:p>
    <w:p>
      <w:r>
        <w:t>Gaara is shocked after being injured for the first time by Sasuke in Naruto. Image Via Studio Pierrot</w:t>
      </w:r>
    </w:p>
    <w:p>
      <w:r>
        <w:t>Naruto Uzumaki headbutts Gaara angrily in the anime Naruto. Image via Studio Pierrot</w:t>
      </w:r>
    </w:p>
    <w:p>
      <w:r>
        <w:t>Gaara rides his sand in Naruto: Shippuden. Image via Studio Pierrot</w:t>
      </w:r>
    </w:p>
    <w:p>
      <w:r>
        <w:t>Naruto Shippuden’s Gaara begins as proof of what Naruto could have become, a jinchuriki shaped entirely by hatred and isolation into someone who kills purely to feel real. The parallels Kishimoto draws between them are deliberate and uncomfortable, since the difference between their paths comes down almost entirely to Naruto having Iruka in his life.</w:t>
      </w:r>
    </w:p>
    <w:p>
      <w:r>
        <w:t>Naruto's refusal to break after their fight reaches Gaara on a deep level. Gaara then rebuilds himself into the Kazekage specifically to give other children the protection nobody gave him, turning a character defined by violence into one whose entire leadership philosophy emerges directly from understanding that original wound.</w:t>
      </w:r>
    </w:p>
    <w:p>
      <w:r>
        <w:t>Endeavor Explores the Difficult Reality of Earning Redemption in My Hero Academia</w:t>
      </w:r>
    </w:p>
    <w:p>
      <w:r>
        <w:t>Endeavor is apologizing to Toya in My Hero Academia. Image via Studio Bones</w:t>
      </w:r>
    </w:p>
    <w:p>
      <w:r>
        <w:t>Endeavor spent decades training a son to surpass All Might, treating Shoto as a project instead of a child and terrorizing his entire family in pursuit of that goal. Horikoshi makes the abuse specific and documented rather than a vague backstory, establishing concrete harm before asking audiences to follow a redemption story involving someone who mentally and physically abused his wife and children.</w:t>
      </w:r>
    </w:p>
    <w:p>
      <w:r>
        <w:t>My Hero Academia never lets Endeavor off the hook through a single dramatic act, forcing him instead into sustained effort nobody in his family accepts. Rei's choice to eventually meet him again carries weight precisely because she makes that decision from behind the glass of a hospital window, indicating healing.</w:t>
      </w:r>
    </w:p>
    <w:p>
      <w:r>
        <w:t>Kenshin Himura Carries the Weight of His Bloody Past with Honor in Rurouni Kenshin</w:t>
      </w:r>
    </w:p>
    <w:p>
      <w:r>
        <w:t>Kenshin Himura standing in front of a sunset in Rurouni Kenshin Image via Liden Films</w:t>
      </w:r>
    </w:p>
    <w:p>
      <w:r>
        <w:t>Kenshin, from Rurouni Kenshin, carries Battosai the Manslayer everywhere even after adopting the reverse-blade sword, since the guilt over the lives taken during the Bakumatsu revolution shapes every interaction he has in the Meiji era. His vow never to kill again is more like a daily argument he has with his own past, and Watsuki makes that tension visible in the way Kenshin's eyes shift when old instincts surface.</w:t>
      </w:r>
    </w:p>
    <w:p>
      <w:r>
        <w:t>The Kyoto arc forces that tension to its breaking point when Shishio presents a version of Kenshin's past abilities used without restraint or regret. Choosing to develop the Amakakeru Ryu no Hirameki without abandoning the no-kill vow represents the arc's central argument that strength and pacifist conviction can coexist.</w:t>
      </w:r>
    </w:p>
    <w:p>
      <w:r>
        <w:t>Scar Finds Humanity Beyond Revenge in Fullmetal Alchemist Brotherhood</w:t>
      </w:r>
    </w:p>
    <w:p>
      <w:r>
        <w:t>Scar getting ready to attack in Fullmetal Alchemist Brotherhood anime series Image via Studio Bones</w:t>
      </w:r>
    </w:p>
    <w:p>
      <w:r>
        <w:t>Scar enters the story as a serial killer targeting State Alchemists, driven by grief over the Ishvalan genocide that destroyed his homeland. The moral complexity Arakawa builds into him from the start matters because his rage has a legitimate source, making his early violence difficult to condemn outright without grappling with the systematic atrocity behind it.</w:t>
      </w:r>
    </w:p>
    <w:p>
      <w:r>
        <w:t>His arc in Fullmetal Alchemist: Brotherhood turns on a specific symbolic decision of him using the constructive half of alchemy during the Promised Day battle. Scar essentially abandons his hate of alchemy to stop something worse, and the prayer he whispers while doing so captures the entire cost of his transformation in a single gesture.</w:t>
      </w:r>
    </w:p>
    <w:p>
      <w:r>
        <w:t>Meruem Discovers Humanity in the Most Unexpected Way in Hunter X Hunter</w:t>
      </w:r>
    </w:p>
    <w:p>
      <w:r>
        <w:t>Meruem sits holding a hand out at night in Hunter X Hunter Image via Madhouse</w:t>
      </w:r>
    </w:p>
    <w:p>
      <w:r>
        <w:t>Meruem enters Hunter x Hunter’s Chimera Ant arc as an apex predator who measures human beings purely as resources, dismembering his own Royal Guards at birth and farming civilian champions as entertainment before discarding them. Togashi builds his transformation through a single unlikely relationship, where a blind girl named Komugi beats him repeatedly at Gungi despite having no other exceptional qualities.</w:t>
      </w:r>
    </w:p>
    <w:p>
      <w:r>
        <w:t>Losing to someone physically powerless shatters his framework for what strength actually means. By the time Meruem chooses to spend his final poison-shortened hours playing Gungi beside Komugi, the distance from his opening scenes becomes genuinely staggering. No speech triggers his change, no defeat humbles him into goodness; there's just a board game and a kind soul that allow him to develop humanity.</w:t>
      </w:r>
    </w:p>
    <w:p>
      <w:r>
        <w:t>Vegeta Undergoes Anime's Greatest Rival-Turned-Hero Redemption in Dragon Ball Z</w:t>
      </w:r>
    </w:p>
    <w:p>
      <w:r>
        <w:t>Vegeta sacrifices himself against Majin Buu in Dragon Ball Z. Image via Toei Animation</w:t>
      </w:r>
    </w:p>
    <w:p>
      <w:r>
        <w:t>Vegeta arrives in Dragon Ball Z as a mass murderer who destroys entire planets for sport, measuring every living being's worth through combat power. Pride defines him, and his loss to Goku on Earth becomes the first crack in a worldview built entirely on Saiyan supremacy.</w:t>
      </w:r>
    </w:p>
    <w:p>
      <w:r>
        <w:t>Toriyama never lets Vegeta shed that arrogance cheaply, dragging the process across hundreds of episodes rather than resolving it through a single emotional speech. The Buu saga marks the real turning point, when Vegeta sacrifices himself against Majin Buu to protect his family, and finally becomes a true hero after multiple arcs of being an untrustworthy anti-hero.</w:t>
      </w:r>
    </w:p>
    <w:p>
      <w:r>
        <w:t>Thorfinn Rebuilds a Life Once Consumed by Revenge in Vinland Saga</w:t>
      </w:r>
    </w:p>
    <w:p>
      <w:r>
        <w:t>A sad looking Thorfinn holds an axe in the woods in Vinland Saga. Image via MAPPA</w:t>
      </w:r>
    </w:p>
    <w:p>
      <w:r>
        <w:t>Thorfinn spends the entire first arc of Vinland Saga as a child soldier consumed by a revenge mission against Askeladd for killing his father, participating in Viking raids and becoming accustomed to violence while telling himself the real killing is still ahead. Yukimura never glamorizes those years, letting the brutality accumulate without catharsis until Askeladd's death removes the single purpose Thorfinn's entire identity had organized around.</w:t>
      </w:r>
    </w:p>
    <w:p>
      <w:r>
        <w:t>Thorfinn doesn't transform through inspiration but through shame, labor, and the slow influence of Einar's stubborn decency. His dream of a land without war emerges from his father's pacifist philosophy, finally reaching someone who had been too consumed by grief to hear it the first time.</w:t>
      </w:r>
    </w:p>
    <w:p>
      <w:r>
        <w:t>Zuko Set the Gold Standard for Redemption Arcs in Avatar the Last Airbender</w:t>
      </w:r>
    </w:p>
    <w:p>
      <w:r>
        <w:t>Zuko looks forlorn in Avatar's "Zuko Alone" Image via Nickelodeon</w:t>
      </w:r>
    </w:p>
    <w:p>
      <w:r>
        <w:t>Avatar: The Last Airbender dedicates three full seasons to the task of rebuilding Prince Zuko from the inside out. The series introduces him as a scarred, obsessive antagonist whose every decision funnels back toward capturing the Avatar, returning home, and regaining a father's love that was never his to begin with.</w:t>
      </w:r>
    </w:p>
    <w:p>
      <w:r>
        <w:t>The tragedy of Zuko's arc lies in how many times he almost chooses the right path only to retreat back into fear of Ozai's disapproval, most painfully in the Ba Sing Se cave when he sides with Azula at the last possible moment. What separates Zuko from all his imitators is that his betrayal of Iroh carries real cost.</w:t>
      </w:r>
    </w:p>
    <w:p>
      <w:r>
        <w:t>Joining Team Avatar later means abandoning everything familiar, with no guarantee Aang will even survive his training. Redemption costs Zuko his country, his identity, and his relationship with his family before it gets him anything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