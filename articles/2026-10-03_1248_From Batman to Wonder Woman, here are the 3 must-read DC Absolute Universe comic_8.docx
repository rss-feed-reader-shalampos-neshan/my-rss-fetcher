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Batman to Wonder Woman, here are the 3 must-read DC Absolute Universe comics</w:t>
      </w:r>
    </w:p>
    <w:p>
      <w:r>
        <w:t>منبع: https://www.gamesradar.com/comics/dc-comics/3-must-read-dc-absolute-universe-comics/</w:t>
      </w:r>
    </w:p>
    <w:p>
      <w:r>
        <w:t>نویسنده: Will Salmon,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2026-10-03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