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Hulu’s 8-Part Thriller With 98% RT Dominates Streaming as the No. 1 Show Worldwide</w:t>
      </w:r>
    </w:p>
    <w:p>
      <w:r>
        <w:t>منبع: https://www.cbr.com/furious-crime-thriller-disney-plus-hulu-success-august-2026/</w:t>
      </w:r>
    </w:p>
    <w:p>
      <w:r>
        <w:t>نویسنده: Deena Elgenaidi</w:t>
      </w:r>
    </w:p>
    <w:p>
      <w:r>
        <w:t>تاریخ انتشار: 2026-08-06 00:30</w:t>
      </w:r>
    </w:p>
    <w:p>
      <w:r>
        <w:t>──────────────────────────────────────────────────</w:t>
      </w:r>
    </w:p>
    <w:p>
      <w:r>
        <w:t>Hulu's new crime drama, Furious, has become a major hit since its release last week. The series is currently the No. 1 most-watched TV show in the world on Hulu and Disney+, per FlixPatrol.</w:t>
      </w:r>
    </w:p>
    <w:p>
      <w:r>
        <w:t>After debuting its first three episodes on July 27, Furious instantly soared to the top of the charts, just one day after its release. Now, over one week later, the show is still holding the top spot. On Disney+, the series is currently No. 1 in the United States, Australia, Brazil, Canada, Denmark, and many other countries worldwide.</w:t>
      </w:r>
    </w:p>
    <w:p>
      <w:r>
        <w:t>What Is Furious About?</w:t>
      </w:r>
    </w:p>
    <w:p>
      <w:r>
        <w:t>Furious is a crime thriller loosely inspired by the 1987 movie Black Widow, which follows a female serial killer murdering wealthy men for money, as well as a female data analyst who has made it her mission to catch the killer. The TV series follows a similar plot.</w:t>
      </w:r>
    </w:p>
    <w:p>
      <w:r>
        <w:t>FBI agent Alice Black, played by Emmy Rossum (Shameless), is on a mission to catch Catherine (Lola Petticrew), a serial killer who goes after wealthy men who have sexually exploited young girls. Catherine has killed her multiple husbands and inherited their wealth, but as Alice investigates the murders, she's forced to face her own traumatic past. Alice and Catherine's lives eventually intertwine, and soon, the line between right and wrong starts to blur.</w:t>
      </w:r>
    </w:p>
    <w:p>
      <w:r>
        <w:t>The series was created by Elizabeth Meriwether (New Girl) and stars Emmy Rossum, alongside Lola Petticrew (Say Nothing), Scoot McNairy (Nightbitch), Quincy Tyler Bernstine (And Just Like That...), and Jake Lacy (The White Lotus).</w:t>
      </w:r>
    </w:p>
    <w:p>
      <w:r>
        <w:t>The series has also been a hit with critics, with a 98% critic score on Rotten Tomatoes. In CBR's Furious review, critic Katie Doll called Rossum's role on the show her "best performance yet," and says, "Furious does feel horrifically true to life, and it uses that as a weapon to sink its teeth into some of the dirtiest parts of the world that are cast by the shadow of money and power." CBR's Carolyn Jenkins says Furious is a "modern crime masterpiece."</w:t>
      </w:r>
    </w:p>
    <w:p>
      <w:r>
        <w:t>Emmy Rossum Studied Law Enforcement Officers to Prepare for the Role</w:t>
      </w:r>
    </w:p>
    <w:p>
      <w:r>
        <w:t>Alice Black (Emmy Rossum) and Nora (Quincy Tyler Bernstine) on Furious Image via Hulu</w:t>
      </w:r>
    </w:p>
    <w:p>
      <w:r>
        <w:t>Furious star Emmy Rossum sat down with CBR to discuss her new role and the ways she prepared to play FBI agent Alice Black. Rossum trained with current and former FBI agents and New York Police Department detectives to better understand the character.</w:t>
      </w:r>
    </w:p>
    <w:p>
      <w:r>
        <w:t>"Alice is also a former detective who's starting over at the FBI from the ground level," Rossum told CBR in the interview. In working with FBI agents and the NYPD, Rossum said, "We learned interviewing techniques, weapons training, how to speak with people, and the psychological impact that this kind of work has over a long period of time."</w:t>
      </w:r>
    </w:p>
    <w:p>
      <w:r>
        <w:t>Series creator Meriwether also told CBR that both she and Rossum spoke to women who work in law enforcement. Meriwether said that this helped her to write honest characters who felt true to life and didn't fit into the same tropes audiences have already seen previously.</w:t>
      </w:r>
    </w:p>
    <w:p>
      <w:r>
        <w:t>Furious is streaming on Hulu and Disney+, with new episodes premiering every Monday.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