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'90s and 2000s Anime Series Too Strange to Last, Ranked</w:t>
      </w:r>
    </w:p>
    <w:p>
      <w:r>
        <w:t>منبع: https://www.cbr.com/90s-2000s-anime-series-too-strange-to-last-ranked/</w:t>
      </w:r>
    </w:p>
    <w:p>
      <w:r>
        <w:t>نویسنده: Demi Phillips, Areeba Khan</w:t>
      </w:r>
    </w:p>
    <w:p>
      <w:r>
        <w:t>تاریخ انتشار: 2026-10-10 19:15</w:t>
      </w:r>
    </w:p>
    <w:p>
      <w:r>
        <w:t>──────────────────────────────────────────────────</w:t>
      </w:r>
    </w:p>
    <w:p>
      <w:r>
        <w:t>Anime has always been a source of some of the strangest ideas ever. The late 1990s and 2000s, in particular, managed to produce shows that ignored usual storytelling rules and built worlds around absurd ideas. Their unusual styles may have worked then, but for modern viewers they're harder to approach.</w:t>
      </w:r>
    </w:p>
    <w:p>
      <w:r>
        <w:t>However, the same oddness is exactly why many of these shows still have devoted fans. Such series found audiences because viewers enjoyed never knowing what would happen next. From cyberpunk identity crises to comedy that barely has any logic, such series show the freedom older anime had to be weird.</w:t>
      </w:r>
    </w:p>
    <w:p>
      <w:r>
        <w:t>Blue Submarine No. 6 Feels Like a Lost Experiment of Early CGI</w:t>
      </w:r>
    </w:p>
    <w:p>
      <w:r>
        <w:t>Close Aquatic creatures swim underwater in Blue Submarine No. 6. Image via Gonzo</w:t>
      </w:r>
    </w:p>
    <w:p>
      <w:r>
        <w:t>No. 6 fleet ship advances in Blue Submarine No. 6. Image via GONZO</w:t>
      </w:r>
    </w:p>
    <w:p>
      <w:r>
        <w:t>An aquatic mutant attacks in Blue Submarine No. 6. Image via GONZO</w:t>
      </w:r>
    </w:p>
    <w:p>
      <w:r>
        <w:t>Blue Submarine No. 6 aired in 1998 and stands out as its underwater world mixes traditional 2D animation with early CGI. The story follows a future where most of humanity has been wiped out, and the remaining forces of civilization fight the ocean creature Zorndyke and his genetically modified followers.</w:t>
      </w:r>
    </w:p>
    <w:p>
      <w:r>
        <w:t>The four episode OVA keeps the story short, but being a mix of ecological science fiction, military conflict and dated CGI gives it its essence. That visual combination is fascinating until the computer animation starts clashing with the characters.</w:t>
      </w:r>
    </w:p>
    <w:p>
      <w:r>
        <w:t>Modern anime fans are used to seamless digital animation, so the older CGI can feel outdated and almost like a technical time capsule. That also explains why even if Blue Submarine No. 6 had become more popular, its approach would have been difficult to sustain once the novelty wore off.</w:t>
      </w:r>
    </w:p>
    <w:p>
      <w:r>
        <w:t>Key the Metal Idol Transforms into Something Unexpectedly Bleak</w:t>
      </w:r>
    </w:p>
    <w:p>
      <w:r>
        <w:t>Key sobs in Key the Metal Idol. Image via Studio Pierrot</w:t>
      </w:r>
    </w:p>
    <w:p>
      <w:r>
        <w:t>Key the Metal Idol introduces the robot girl Key, who believes she can become human if she makes 30,000 friends. The cute science fiction setup then turns into a heavier examination of fame, technology, exploration and the uncomfortable search for genuine emotion. The mystery is slow, making the later, heavy material jarring.</w:t>
      </w:r>
    </w:p>
    <w:p>
      <w:r>
        <w:t>That inconsistency makes Key the Metal Idol a challenging show that requires patience before its ideas come together. Some fans tend to praise the early mystery and music while disliking the later exposition, while other longtime fans consider it a pro of the series. The unusual setting is at its best when the mystery is allowed to breathe, but the slow stretches do make a binge last longer.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Serial Experiments Lain Still Makes the Internet Feel Like an Unsettling Place</w:t>
      </w:r>
    </w:p>
    <w:p>
      <w:r>
        <w:t>Close Lain Iwakura hooked up to wires in Serial Experiments Lain. Image via Triangle Staff</w:t>
      </w:r>
    </w:p>
    <w:p>
      <w:r>
        <w:t>Lain reaching out in Serial Experiments Lain Image via Triangle Staff</w:t>
      </w:r>
    </w:p>
    <w:p>
      <w:r>
        <w:t>Serial Experiments Lain Virtual Reality Image via Triangle Project</w:t>
      </w:r>
    </w:p>
    <w:p>
      <w:r>
        <w:t>1998's Serial Experiments Lain transforms the simple idea of a teenager getting involved in an online network into questions about identity, consciousness, technology and reality. Lain's quiet personality, disconnected conversations and eerie sound design give even ordinary scenes a sense of suspense.</w:t>
      </w:r>
    </w:p>
    <w:p>
      <w:r>
        <w:t>The show was never interested in a neat explanation of the world, which is one of its greatest strengths and biggest barriers. Rewatching Serial Experiments Lain can be especially rewarding as details become easier to link.</w:t>
      </w:r>
    </w:p>
    <w:p>
      <w:r>
        <w:t>However, for newcomers, the blurred boundary between reality, hallucination and the Wired can leave them feeling deliberately shut out. Many have described the show as confusing and inaccessible, while others saw that confusion reflected in Lain's point of view.</w:t>
      </w:r>
    </w:p>
    <w:p>
      <w:r>
        <w:t>Paranoia Agent Keeps Changing the Rules</w:t>
      </w:r>
    </w:p>
    <w:p>
      <w:r>
        <w:t>Lil Slugger shows up with a sinister smile in Paranoia Agent. Image via Madhouse</w:t>
      </w:r>
    </w:p>
    <w:p>
      <w:r>
        <w:t>Paranoia Agent begins with a simple mystery involving Little Slugger, but Satoshi Kon quickly turns that into something much harder to classify. The episodes shift attention between victims, investigators and people whose lives are shaped by fear, pressure, or fantasy, and the series can feel like a crime story one moment and a psychological nightmare the next.</w:t>
      </w:r>
    </w:p>
    <w:p>
      <w:r>
        <w:t>That structure becomes harder to follow once the story stops behaving like a normal mystery. Viewers have described reaching the middle and realizing what they expected was not the real story. Those turns make Paranoia Agent memorable, but they demand more attention than a conventional thriller does.</w:t>
      </w:r>
    </w:p>
    <w:p>
      <w:r>
        <w:t>The Tatami Galaxy Moves So Quickly that its Own Style Becomes a Challenge</w:t>
      </w:r>
    </w:p>
    <w:p>
      <w:r>
        <w:t>The Tatami Galaxy's protagonists navigate through a city. Image via Madhouse</w:t>
      </w:r>
    </w:p>
    <w:p>
      <w:r>
        <w:t>Technically, The Tatami Galaxy arrived in 2010 just outside the 2000s period, but its experimental style fits naturally beside the stranger animation of the previous decade. The series is about a university student imagining how different his life might have been after choosing another campus club.</w:t>
      </w:r>
    </w:p>
    <w:p>
      <w:r>
        <w:t>Fast-paced narration, strong dialogue, shifting visuals and repetition make the college story difficult to process at first. The first episode is especially famous for testing viewers because so much information is thrown at the viewer all at once.</w:t>
      </w:r>
    </w:p>
    <w:p>
      <w:r>
        <w:t>Fans have joked about slowing the episode down, while rewatchers warn newcomers not to judge before episode three. Once the rhythm clicks, repetition becomes part of the charm, but getting there requires accepting that the confusion is intentional.</w:t>
      </w:r>
    </w:p>
    <w:p>
      <w:r>
        <w:t>Excel Saga Treats Genre Like Something That Can Be Thrown Away</w:t>
      </w:r>
    </w:p>
    <w:p>
      <w:r>
        <w:t>Shinichi Watanabe as Nabeshin in Excel Saga Image via Victor Entertainment</w:t>
      </w:r>
    </w:p>
    <w:p>
      <w:r>
        <w:t>Excel Saga features Excel, a hyperactive woman whose devotion to Il Palazzo defines her ridiculous attempts at conquering the world. Each episode imitates science fiction, horror, action, romance, or melodrama while the cast gets dragged into the next joke. That approach gives the series energy, but snatches away stability.</w:t>
      </w:r>
    </w:p>
    <w:p>
      <w:r>
        <w:t>The lack of consistency is funny when the joke lands and exhausting when it does not. Some viewers remember Excel Saga as a chaotic comedy, while others found the characters annoying enough to drop. The randomness asks viewers to expect anything and everything, which eventually becomes tiring.</w:t>
      </w:r>
    </w:p>
    <w:p>
      <w:r>
        <w:t>FLCL Turns Adolescence into a Fever Dream</w:t>
      </w:r>
    </w:p>
    <w:p>
      <w:r>
        <w:t>Naota gives a concerned look in FLCL. Image via Gainax, Production I.G.</w:t>
      </w:r>
    </w:p>
    <w:p>
      <w:r>
        <w:t>FLCL has everything, be it guards, robots, aliens, medical machinery, a Vespa-riding woman and a boy whose forehead becomes unusually important. However, even after all this, the original six-episode series is actually about growing up, insecurity, family problems and the desire to be treated like an adult. The story's emotional ideas are delivered in visual jokes and sudden style changes.</w:t>
      </w:r>
    </w:p>
    <w:p>
      <w:r>
        <w:t>That speed is exactly why FLCL can be difficult to appreciate the first time. Viewers often finish the first episodes confused, while longtime fans argue that the confusion is intentional and the characters matter more than every plot detail. The short runtime makes rewatching easy, but new watchers can still feel like they missed an entire conversation beneath the story.</w:t>
      </w:r>
    </w:p>
    <w:p>
      <w:r>
        <w:t>Related 10 Best Anime You Need to Be a Genius to Understand Properly Genius-level anime like Serial Experiments Lain and Perfect Blue expect viewers to keep up or get left behind.</w:t>
      </w:r>
    </w:p>
    <w:p>
      <w:r>
        <w:t>Dead Leaves Looks Like Someone Animated a Punk Comic After Drinking Too Much Coffee</w:t>
      </w:r>
    </w:p>
    <w:p>
      <w:r>
        <w:t>A prison break occurs in Dead Leaves. Image via Production I.G, Manga Entertainment</w:t>
      </w:r>
    </w:p>
    <w:p>
      <w:r>
        <w:t>Dead Leaves wastes almost no time explaining itself before throwing Pandy and Retro into a violent adventure involving a prison, strange powers and exaggerated characters. Jagged designs, extreme expressions and visual jokes make it feel closer to an underground comic. The short runtime helps because Dead Leaves arrives, overwhelms and disappears before becoming repetitive or exhausting.</w:t>
      </w:r>
    </w:p>
    <w:p>
      <w:r>
        <w:t>That same intensity can make the film surprisingly difficult to complete in one sitting. There is very little breathing room between jokes, action scenes and bizarre images, so viewers who are not immediately sold on the aesthetic have little reason or time to settle in. Dead Leaves feels less like something that could support a long TV run, and more like an experiment that works because it refuses to slow down.</w:t>
      </w:r>
    </w:p>
    <w:p>
      <w:r>
        <w:t>Sexy Commando Gaiden Commits Completely to a Ridiculous Premise</w:t>
      </w:r>
    </w:p>
    <w:p>
      <w:r>
        <w:t>Sexy Commando Gaiden: Sugoiyo Masaru-san Image via Kyosuke Usuta</w:t>
      </w:r>
    </w:p>
    <w:p>
      <w:r>
        <w:t>Sexy Commando Gaiden: Sugoiyo Masaru-san is about Masaru and his bizarre school club, whose members practice a martial art built around unusual techniques rather than traditional fighting. The comedy depends heavily on eccentric character designs, strange poses, and jokes that can arrive suddenly or with no explanation. The problem is the show's humor is tied closely to late-1990s gag manga.</w:t>
      </w:r>
    </w:p>
    <w:p>
      <w:r>
        <w:t>Fans of that niche find it wonderfully stupid, while viewers looking for a straightforward story struggle. The short format allows the creators to abandon all sense of story and go absurd with the comedy. Even the title sounds like something that should not have survived a serious pitch meeting, which is part of the show's charm but can definitely turn some viewers off.</w:t>
      </w:r>
    </w:p>
    <w:p>
      <w:r>
        <w:t>Bobobo-bo Bo-bobo Makes Nonsense the Entire Point of the Story</w:t>
      </w:r>
    </w:p>
    <w:p>
      <w:r>
        <w:t>Bobobo-bo Bo-bobo wielding his nose hair whips in Bobobo-bo Bo-bobo. Image via Toei Animation</w:t>
      </w:r>
    </w:p>
    <w:p>
      <w:r>
        <w:t>Bobobo-bo Bo-bobo follows the main character as he fights the Maruhage Empire using the mysterious art of Nose Hair Fist, and that only scratches the surface of how strange the show becomes. Battles become unrelated jokes, characters change roles without warning and visual gags can matter more than outcomes. The English dub also became part of Bobobo-bo Bo-bobo's identity for viewers who discovered it through Cartoon Network.</w:t>
      </w:r>
    </w:p>
    <w:p>
      <w:r>
        <w:t>The series is easier to understand when the nonsense is treated as the format rather than a problem waiting to be solved. Recent viewers often describe it as a ride built from non-sequesters, while others barely remember what happened despite enjoying it. That may explain why it feels too strange for a conventional anime format, as forgetting what just happened is practically part of the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