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is Poison Ivy in Fortnite Chapter 7 Season 3</w:t>
      </w:r>
    </w:p>
    <w:p>
      <w:r>
        <w:t>منبع: https://www.polygon.com/fortnite-chapter-7-season-3-poison-ivy-location-where-to-find/</w:t>
      </w:r>
    </w:p>
    <w:p>
      <w:r>
        <w:t>نویسنده: Johnny Yu</w:t>
      </w:r>
    </w:p>
    <w:p>
      <w:r>
        <w:t>تاریخ انتشار: 2026-07-17 18:07</w:t>
      </w:r>
    </w:p>
    <w:p>
      <w:r>
        <w:t>──────────────────────────────────────────────────</w:t>
      </w:r>
    </w:p>
    <w:p>
      <w:r>
        <w:t>Poison Ivy is one of the new characters added to Fortnite Chapter 7 Season 3 map in the Hot Bat Summer update.</w:t>
      </w:r>
    </w:p>
    <w:p>
      <w:r>
        <w:t>Unlike other characters, she's not visible on the Characters map in the menu, so she can be quite difficult to find. But when you do find her, you can hire her to join your team or duel her to get her mythic ranger pistol and a Batman sprite.</w:t>
      </w:r>
    </w:p>
    <w:p>
      <w:r>
        <w:t>Here's where to find Poison Ivy on the Fortnite Chapter 7 Season 3 map.</w:t>
      </w:r>
    </w:p>
    <w:p>
      <w:r>
        <w:t>Poison Ivy location in Fortnite Chapter 7 Season 3</w:t>
      </w:r>
    </w:p>
    <w:p>
      <w:r>
        <w:t>Graphic: Johnny Yu/Polygon | Source images: Epic Games via Polygon</w:t>
      </w:r>
    </w:p>
    <w:p>
      <w:r>
        <w:t>Poison Ivy can be found on a small beach north of The Battlewoods and east of Lifty Lodge. Spot the large island north of The Battlewoods, and head to its southernmost point to easily find her. However, we recommend landing near her because, if someone else hires her or defeats her in a duel first, she'll be gone for the rest of the game.</w:t>
      </w:r>
    </w:p>
    <w:p>
      <w:r>
        <w:t>Once you find her, you can either hire her for 350 gold bars or duel her. If you hire her, she'll act as a Scout Specialist, which will make her ping nearby enemies and chests. If you duel her, you'll immediately go into combat. She acts like most other simple bosses where you just have to chip away at her health pool, but she can heal herself. Once defeated, she'll drop a mythic ranger pistol, which has a higher rate of fire when you're aiming down sights, and a Batman sprite.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