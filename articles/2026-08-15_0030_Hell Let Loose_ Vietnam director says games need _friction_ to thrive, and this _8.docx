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 Let Loose: Vietnam director says games need "friction" to thrive, and this shooter is proof</w:t>
      </w:r>
    </w:p>
    <w:p>
      <w:r>
        <w:t>منبع: https://www.gamesradar.com/games/fps/hell-let-loose-vietnam-director-says-games-need-friction-to-thrive-and-this-shooter-is-proof/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2026-08-14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