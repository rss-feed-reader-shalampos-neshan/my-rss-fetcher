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Assassin's Creed Hexe Rumors and Leaks So Far (May 2026)</w:t>
      </w:r>
    </w:p>
    <w:p>
      <w:r>
        <w:t>منبع: https://gamerant.com/assassins-creed-hexe-rumors-leaks-release-date-story-setting/</w:t>
      </w:r>
    </w:p>
    <w:p>
      <w:r>
        <w:t>نویسنده: Derek Nichols, Josh Cotts, Casey David Muir-Taylor, Christian Buckley, Naomi Kyle</w:t>
      </w:r>
    </w:p>
    <w:p>
      <w:r>
        <w:t>تاریخ انتشار: 2026-05-04 18:30</w:t>
      </w:r>
    </w:p>
    <w:p>
      <w:r>
        <w:t>──────────────────────────────────────────────────</w:t>
      </w:r>
    </w:p>
    <w:p>
      <w:r>
        <w:t>Assassin's Creed Hexe is one of the more anticipated Assassin's Creed games to date, simply because, if many or all of the rumors and leaks surrounding it turn out to be true, it could end up being one of the most distinctive entries in the series yet. Even if reports of its 16th-century Central European witch trials setting turn out to be the only rumor that is true, it will be a much darker Assassin's Creed game than fans are familiar with, which already makes it sound like it could usher in the revival the series has long needed. Unfortunately, much of what we have to go on at the moment hasn't been officially confirmed by Ubisoft, making Assassin's Creed Hexe's potential mark on the franchise just as shrouded in darkness as its rumored setting.</w:t>
      </w:r>
    </w:p>
    <w:p>
      <w:r>
        <w:t>As of May 2026, there have been countless rumors and leaks about Assassin's Creed Hexe, and only a handful of very minor details have actually been confirmed by Ubisoft. At the very least, the upcoming action-adventure game is indeed in active development and is being positioned as a flagship title for the studio. Apart from that and a few other details, Assassin's Creed Hexe is essentially a rumor mill.</w:t>
      </w:r>
    </w:p>
    <w:p>
      <w:r>
        <w:t>Related Assassin's Creed Hexe Has Lost Another Game Director While still deep in development, the mysterious Assassin's Creed: Codename Hexe loses another director just weeks after a big franchise shakeup.</w:t>
      </w:r>
    </w:p>
    <w:p>
      <w:r>
        <w:t>What Ubisoft Has Actually Confirmed About Assassin's Creed Hexe</w:t>
      </w:r>
    </w:p>
    <w:p>
      <w:r>
        <w:t>Despite the bulk of up-to-date "knowledge" about Assassin's Creed Hexe ultimately stemming from rumors, Ubisoft has been drip-feeding fans little tidbits about the game since it was announced in 2022. None of this is substantial information about the game's setting, story, characters, or gameplay, but much of it does help give fans a sense of what the developer aims to accomplish with its release, beginning with the fact that, like Assassin's Creed Shadows ahead of its official reveal, it has been dubbed a "flagship" Assassin's Creed game.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Everything Confirmed About Assassin's Creed Hexe</w:t>
      </w:r>
    </w:p>
    <w:p>
      <w:r>
        <w:t>Developed by Ubisoft Montreal</w:t>
      </w:r>
    </w:p>
    <w:p>
      <w:r>
        <w:t>Described as a "flagship" Assassin's Creed game</w:t>
      </w:r>
    </w:p>
    <w:p>
      <w:r>
        <w:t>"Very different" from Assassin's Creed Shadows</w:t>
      </w:r>
    </w:p>
    <w:p>
      <w:r>
        <w:t>Incorporated into Animus Hub</w:t>
      </w:r>
    </w:p>
    <w:p>
      <w:r>
        <w:t>Confirmed open-world single-player adventure</w:t>
      </w:r>
    </w:p>
    <w:p>
      <w:r>
        <w:t>Innovative approach to gameplay</w:t>
      </w:r>
    </w:p>
    <w:p>
      <w:r>
        <w:t>"Darker, narrative-driven" experience</w:t>
      </w:r>
    </w:p>
    <w:p>
      <w:r>
        <w:t>Set during a "pivotal moment in history"</w:t>
      </w:r>
    </w:p>
    <w:p>
      <w:r>
        <w:t>Jean Guesdon took over as Hexe's creative director after Clint Hocking's departure from Ubisoft in February 2026</w:t>
      </w:r>
    </w:p>
    <w:p>
      <w:r>
        <w:t>It has been known for a while that Assassin's Creed Hexe is being developed by Ubisoft Montreal, the team behind some of the series' biggest installments—like Assassin's Creed 2, Black Flag, and Unity. Furthermore, as a "flagship" Assassin's Creed game, as confirmed via a 2022 blog post on Ubisoft's official website, Hexe is being positioned as a major release for the franchise and part of its long-term future, rather than mere filler material.</w:t>
      </w:r>
    </w:p>
    <w:p>
      <w:r>
        <w:t>While Hexe and Shadows (formerly Red) were initially spoken of in the same breath, Hexe will apparently be "very different" from Assassin's Creed Shadows. In the same blog post, Ubisoft also confirmed that Assassin's Creed Hexe would be an open-world single-player game with an innovative approach to gameplay. The article also explicitly stated that the team's focus was on "delivering exceptional open worlds with very captivating stories" in both Hexe and Shadows.</w:t>
      </w:r>
    </w:p>
    <w:p>
      <w:r>
        <w:t>As a "flagship" Assassin's Creed game... Hexe is being positioned as a major release for the franchise and part of its long-term future, rather than mere filler material.</w:t>
      </w:r>
    </w:p>
    <w:p>
      <w:r>
        <w:t>Then, in a separate, more recent blog post on Ubisoft's official website from March 4, 2026, the studio described Hexe as a "darker, narrative-driven Assassin's Creed experience...set during a pivotal moment in history" which was already suspected after various leaks, though the leaks themselves are more specific. And this was all stated by the new creative director for Assassin's Creed Hexe, Jean Guesdon (Black Flag, Origins), who took over as the game's lead after its former creative director, Clint Hocking, left Ubisoft in February 2026 during some wider leadership changes within the studio.</w:t>
      </w:r>
    </w:p>
    <w:p>
      <w:r>
        <w:t>Every Major Assassin's Creed Hexe Rumor and Leak So Far</w:t>
      </w:r>
    </w:p>
    <w:p>
      <w:r>
        <w:t>16TH-CENTURY SETTING – Rumored to take place in Central Europe during the Holy Roman Empire.</w:t>
      </w:r>
    </w:p>
    <w:p>
      <w:r>
        <w:t>– Rumored to take place in Central Europe during the Holy Roman Empire. WITCH TRIAL BACKDROP – Reportedly centered on witch hunts, fear, and persecution.</w:t>
      </w:r>
    </w:p>
    <w:p>
      <w:r>
        <w:t>– Reportedly centered on witch hunts, fear, and persecution. FEMALE LEAD – Rumored to star a woman named Elsa.</w:t>
      </w:r>
    </w:p>
    <w:p>
      <w:r>
        <w:t>– Rumored to star a woman named Elsa. CAT POSSESSION – Early leaks claimed Elsa could control a cat to distract guards.</w:t>
      </w:r>
    </w:p>
    <w:p>
      <w:r>
        <w:t>– Early leaks claimed Elsa could control a cat to distract guards. CAT FEATURE REMOVED – Newer reports say the cat mechanic may have been cut.</w:t>
      </w:r>
    </w:p>
    <w:p>
      <w:r>
        <w:t>– Newer reports say the cat mechanic may have been cut. GROUNDED WITCHCRAFT – Magic may be explained through tools, chemicals, and trickery.</w:t>
      </w:r>
    </w:p>
    <w:p>
      <w:r>
        <w:t>– Magic may be explained through tools, chemicals, and trickery. MORE LINEAR DESIGN – Rumored to be less open-ended than the RPG entries.</w:t>
      </w:r>
    </w:p>
    <w:p>
      <w:r>
        <w:t>– Rumored to be less open-ended than the RPG entries. FEAR SYSTEM – Rumored to build on Syndicate's Jack the Ripper DLC.</w:t>
      </w:r>
    </w:p>
    <w:p>
      <w:r>
        <w:t>– Rumored to build on Syndicate's Jack the Ripper DLC. COMBAT REWORK – Leaks claim combat has been heavily redesigned.</w:t>
      </w:r>
    </w:p>
    <w:p>
      <w:r>
        <w:t>– Leaks claim combat has been heavily redesigned. CONTORTIONIST MOCAP – Ubisoft reportedly used contortionists for Elsa's movements.</w:t>
      </w:r>
    </w:p>
    <w:p>
      <w:r>
        <w:t>– Ubisoft reportedly used contortionists for Elsa's movements. EZIO CAMEO – Early drafts reportedly included Ezio as a mentor.</w:t>
      </w:r>
    </w:p>
    <w:p>
      <w:r>
        <w:t>– Early drafts reportedly included Ezio as a mentor. 2027 RELEASE WINDOW – Reports now point to 2027 instead of 2026.</w:t>
      </w:r>
    </w:p>
    <w:p>
      <w:r>
        <w:t>– Reports now point to 2027 instead of 2026. TEAM RESHUFFLE – Around 50 developers were reportedly moved off the project.</w:t>
      </w:r>
    </w:p>
    <w:p>
      <w:r>
        <w:t>– Around 50 developers were reportedly moved off the project. CREATIVE CHANGES – Reports suggest several older ideas may have been changed or removed.</w:t>
      </w:r>
    </w:p>
    <w:p>
      <w:r>
        <w:t>While the handful of confirmed details about it are worthwhile in their own right, where things get even more interesting for Assassin's Creed Hexe is in the various rumors and leaks that have surrounded it since its 2022 announcement. The most prominent of these rumors is, without a doubt, its 16th-century Central European setting, but more specifically, its premise of the witch trials that took place during that period (via Insider Gaming). The current title of the game even suggests as much, with the word "hexe" translating to "witch" in German.</w:t>
      </w:r>
    </w:p>
    <w:p>
      <w:r>
        <w:t>On that note, the same Insider Gaming report indicated that Assassin's Creed Hexe will feature a female protagonist by the name of Elsa, and even claimed that footage sent to the publication showed her possessing a nearby cat in order to distract guards. Hexe was also described by Insider Gaming as a "more linear experience," despite Ubisoft's official statement in 2022 that it would be an open-world game. Finally, a new "Fear" system inspired by the Assassin's Creed Syndicate's Jack The Ripper DLC will reportedly be implemented into the game, though no details have been given about how the rumored system will work.</w:t>
      </w:r>
    </w:p>
    <w:p>
      <w:r>
        <w:t>A much more recent Insider Gaming report focusing on a sizable restructuring in Hexe's team stated that around 50 developers had been moved off of the project and transferred to Ubisoft's Interproject team. It was also mentioned that credible Assassin's Creed insider and content creator j0nathan revealed that new creative lead, Jean Guesdon, was stripping the game of any magic-related abilities and instead grounding its witchcraft in things like alchemy and illusion. The same report suggested that Assassin's Creed Hexe was targeting a June 2027 release, but that the team's restructuring could see it moved to the 2027 holiday season.</w:t>
      </w:r>
    </w:p>
    <w:p>
      <w:r>
        <w:t>A new "Fear" system inspired by the Assassin's Creed Syndicate's Jack The Ripper DLC will reportedly be implemented into the game, though no details have been given about how the rumored system will work.</w:t>
      </w:r>
    </w:p>
    <w:p>
      <w:r>
        <w:t>Even more rumors have been put on the table by Insider Gaming, as referenced by Gaming Bolt in a report on a recent episode of the Insider Gaming Podcast. Firstly, Ubisoft Montreal apparently hired contortionists to come in and do motion capture for the game, suggesting an even greater emphasis on acrobatics in both the game's parkour and combat. This would naturally lead to a revamped combat system as well, but it all depends on how far the studio went with the animation. Secondly, it was stated that Assassin's Creed Hexe would be bringing in beloved Assassin's Creed 2 protagonist Ezio Auditore da Firenze to be a mentor of sorts for the game's up-and-coming Assassin.</w:t>
      </w:r>
    </w:p>
    <w:p>
      <w:r>
        <w:t>Rumors Aside, Assassin's Creed Hexe Shows Promise</w:t>
      </w:r>
    </w:p>
    <w:p>
      <w:r>
        <w:t>Even with so much of Assassin's Creed Hexe still living in rumor and leak territory, the little Ubisoft has confirmed is enough to make it one of the more intriguing games on the franchise's horizon. A darker, narrative-driven, single-player Assassin's Creed experience from Ubisoft Montreal already sounds like a bit of a departure from the series' recent identity, and the fact that it is being positioned as a flagship game suggests Ubisoft sees it as more than a side experiment. Whether every leak proves accurate or not, Hexe at least seems built around the idea that Assassin's Creed can still surprise players after nearly two decades.</w:t>
      </w:r>
    </w:p>
    <w:p>
      <w:r>
        <w:t>The rumors are exciting, especially those pointing to a witch trial setting, grounded witchcraft, and a more focused structure, but the game doesn't need every leaked detail to be true in order to matter. If Ubisoft can deliver on the darker tone it has already confirmed while giving Hexe enough of its own identity, this could be the kind of entry that reminds fans there is still room for Assassin's Creed to evolve without moving the needle too far as it has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