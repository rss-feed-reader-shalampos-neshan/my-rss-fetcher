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2 hours, Splatoon Raiders is better played with friends than going solo</w:t>
      </w:r>
    </w:p>
    <w:p>
      <w:r>
        <w:t>منبع: https://www.gamesradar.com/games/splatoon/after-2-hours-splatoon-raiders-is-better-played-with-friends-than-going-solo/</w:t>
      </w:r>
    </w:p>
    <w:p>
      <w:r>
        <w:t>نویسنده: Tom Regan, Freelance Writer, Social Links Navigation</w:t>
      </w:r>
    </w:p>
    <w:p>
      <w:r>
        <w:t>تاریخ انتشار: 2026-06-30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