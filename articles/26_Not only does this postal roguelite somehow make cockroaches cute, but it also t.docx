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 only does this postal roguelite somehow make cockroaches cute, but it also turns every parcel into a puzzle</w:t>
      </w:r>
    </w:p>
    <w:p>
      <w:r>
        <w:t>منبع: https://www.gamesradar.com/games/roguelike/not-only-does-this-postal-roguelite-somehow-make-cockroaches-cute-but-it-also-turns-every-parcel-into-a-puzzle/</w:t>
      </w:r>
    </w:p>
    <w:p>
      <w:r>
        <w:t>نویسنده: Heather Wald, Evergreen Editor, Social Links Navigation</w:t>
      </w:r>
    </w:p>
    <w:p>
      <w:r>
        <w:t>تاریخ انتشار: 2026-02-20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Third Person Shooters</w:t>
      </w:r>
    </w:p>
    <w:p>
      <w:r>
        <w:t>Tarkov chief is right: Arc Raiders is an extraction shooter for casual people, that's why I like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