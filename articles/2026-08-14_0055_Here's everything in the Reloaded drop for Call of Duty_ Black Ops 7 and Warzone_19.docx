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everything in the Reloaded drop for Call of Duty: Black Ops 7 and Warzone</w:t>
      </w:r>
    </w:p>
    <w:p>
      <w:r>
        <w:t>منبع: https://gamingtrend.com/news/heres-everything-in-the-reloaded-drop-for-call-of-duty-black-ops-7-and-warzone/</w:t>
      </w:r>
    </w:p>
    <w:p>
      <w:r>
        <w:t>نویسنده: ناشناس</w:t>
      </w:r>
    </w:p>
    <w:p>
      <w:r>
        <w:t>تاریخ انتشار: 2026-08-13 17:34</w:t>
      </w:r>
    </w:p>
    <w:p>
      <w:r>
        <w:t>──────────────────────────────────────────────────</w:t>
      </w:r>
    </w:p>
    <w:p>
      <w:r>
        <w:t>Are you ready for the penultimate Zombies map in Black Ops 7? While Rex Infernus is sure to cause delight, next week's Reloaded content drop will have a lot with it, alongside the Modern Warfare 4 beta test. Check out the details of the incoming items below!</w:t>
      </w:r>
    </w:p>
    <w:p>
      <w:r>
        <w:t>FREE TO PLAY: ENDGAME CONTENT SUMMARY</w:t>
      </w:r>
    </w:p>
    <w:p>
      <w:r>
        <w:t>The Burn Continues: Kick up dust with the continuation of the limited-time Burn Run Assignment, challenging Operators to race through dozens of flaming checkpoints while knocking over enemies and obstacles and grabbing power-ups to help beat the clock.</w:t>
      </w:r>
    </w:p>
    <w:p>
      <w:r>
        <w:t>Last Chance for Free to Play: Play Endgame for free through the end of Season 05. Invite your friends to join the squad and level up and earn rewards through the co-operative game mode’s multiple Operations.</w:t>
      </w:r>
    </w:p>
    <w:p>
      <w:r>
        <w:t>MULTIPLAYER CONTENT SUMMARY</w:t>
      </w:r>
    </w:p>
    <w:p>
      <w:r>
        <w:t>Multiplayer Maps: Battle inside a massive pinball machine built from iconic Nuketown history as bumpers, ramps, and targets come alive in the brand-new Turbo Tilt Multiplayer map. Explore obstacles and locations from the infamous cul-de-sac while striving for a high score. Plus, undertake a new obstacle course in Freerun: Descent, offering rewards to Operators who prove their skill across seven zones of escalating mobility challenges.</w:t>
      </w:r>
    </w:p>
    <w:p>
      <w:r>
        <w:t>Cranked Returns: In Cranked Moshpit, eliminate enemies to earn Operator buffs and start the Cranked timer. Keep slaying and stay on the objective to keep the timer, and your life, from running out.</w:t>
      </w:r>
    </w:p>
    <w:p>
      <w:r>
        <w:t>ZOMBIES CONTENT SUMMARY</w:t>
      </w:r>
    </w:p>
    <w:p>
      <w:r>
        <w:t>New Round-Based Zombies Map — Rex Infernus: Confront the Warden in the grand finale of the Black Ops 7 Zombies storyline as the crew attempts to save reality itself. Welcome to Rex Infernus, the next and final Round-Based Zombies map launching with Season 05 Reloaded.</w:t>
      </w:r>
    </w:p>
    <w:p>
      <w:r>
        <w:t>New Enemies, Trap, and Quest Rewards: Stand up to deadly Deathspinners and the Web Mother, swarming the crew with a mix of melee attacks and ranged web projectiles. Smash foes to pieces with the aid of the new Titan Trap and earn rewards while taking on the Main Quest in Standard and Cursed Mode.</w:t>
      </w:r>
    </w:p>
    <w:p>
      <w:r>
        <w:t>New Features: Trap enemies in an explosion of webs with the new Widow’s Wine Perk-a-Cola and greatly empower your weapon with the Fully Packed Ultra GobbleGum. Dig through the Mystery Box in Rex Infernus for the chance to earn the new TR2 Marksman Rifle and Olympia Shotgun legacy weapons!</w:t>
      </w:r>
    </w:p>
    <w:p>
      <w:r>
        <w:t>CALL OF DUTY: WARZONE SUMMARY</w:t>
      </w:r>
    </w:p>
    <w:p>
      <w:r>
        <w:t>Returning Game Mode and Mid-Season LTM: Black Ops Royale makes a triumphant return for and drop into Loaded Resurgence arriving as a Weekend LTM.</w:t>
      </w:r>
    </w:p>
    <w:p>
      <w:r>
        <w:t>New Gameplay Features: Take on a Most Wanted Contract to secure the Quickdrop Kit, cutting down your squad’s redeploy time in Resurgence. And keep your eyes to the sky as Special Delivery Drones appear; bring one down and survive to claim new Weapon Camos.</w:t>
      </w:r>
    </w:p>
    <w:p>
      <w:r>
        <w:t>Call of Duty: General Content Summary (All Modes and Games)</w:t>
      </w:r>
    </w:p>
    <w:p>
      <w:r>
        <w:t>New Weapons, Attachments: Get medieval and rush enemies with the new Mace Melee Weapon, combining long reach with high damage attacks to help break the enemy line. Other Weekly Challenge rewards include the RK-9 Calibrated Strike System and the Peacekeeper MK1 Gauss Accelerator.</w:t>
      </w:r>
    </w:p>
    <w:p>
      <w:r>
        <w:t>New Events: Face the Warden with Zombies-themed rewards including new Operator Skins and more earned in the Last Call Event, race through the Freerun: Descent obstacle course in a new Challenge Event and earn new Emblems and Weapon Camos through the Call of Duty: Warzone Ranked Series event.</w:t>
      </w:r>
    </w:p>
    <w:p>
      <w:r>
        <w:t>New Store Offerings: The Mid-Season delivers new Bundles featuring premium content including Ultra Skins, Reactive content, and Mastercraft Weapon Blueprints, including a selection of Zombies themed Bundles providing the perfect sendoff for the final Black Ops 7 Zombies map, Rex Infernus.</w:t>
      </w:r>
    </w:p>
    <w:p>
      <w:r>
        <w:t>Stay tuned to GamingTrend for more Call of Duty: Black Ops 7 and Warzone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