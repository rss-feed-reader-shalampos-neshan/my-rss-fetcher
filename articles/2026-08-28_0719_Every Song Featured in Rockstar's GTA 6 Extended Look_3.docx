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Song Featured in Rockstar's GTA 6 Extended Look</w:t>
      </w:r>
    </w:p>
    <w:p>
      <w:r>
        <w:t>منبع: https://www.ign.com/articles/heres-every-song-featured-in-rockstars-gta-6-extended-look</w:t>
      </w:r>
    </w:p>
    <w:p>
      <w:r>
        <w:t>نویسنده: Michael Cripe</w:t>
      </w:r>
    </w:p>
    <w:p>
      <w:r>
        <w:t>تاریخ انتشار: 2026-08-27 19:38</w:t>
      </w:r>
    </w:p>
    <w:p>
      <w:r>
        <w:t>──────────────────────────────────────────────────</w:t>
      </w:r>
    </w:p>
    <w:p>
      <w:r>
        <w:t>Rockstar Games' first official extended look at Grand Theft Auto 6 featured a lot of licensed music, and we've got the list of every song it featured right here.</w:t>
      </w:r>
    </w:p>
    <w:p>
      <w:r>
        <w:t>Grand Theft Auto games are known for having killer soundtracks, and GTA 6 will be no different. That much was clear from today's 26-minute gameplay debut, with tracks from rock, rap, and everything in between shown off.</w:t>
      </w:r>
    </w:p>
    <w:p>
      <w:r>
        <w:t>We watched the big Netflix reveal along with everyone else and managed to catch the full list of tracks for your listening pleasure. You can see every song featured in the GTA 6 extended look below.</w:t>
      </w:r>
    </w:p>
    <w:p>
      <w:r>
        <w:t>Pop Bottles – Birdman, Lil Wayne</w:t>
      </w:r>
    </w:p>
    <w:p>
      <w:r>
        <w:t>Pound Town – Sexyy Red, Tay Keith</w:t>
      </w:r>
    </w:p>
    <w:p>
      <w:r>
        <w:t>Skrilla – Kodak Black</w:t>
      </w:r>
    </w:p>
    <w:p>
      <w:r>
        <w:t>Let Your Love Flow – The Bellamy Brothers</w:t>
      </w:r>
    </w:p>
    <w:p>
      <w:r>
        <w:t>Love Bites – Def Leppard</w:t>
      </w:r>
    </w:p>
    <w:p>
      <w:r>
        <w:t>People Are People - Depeche Mode</w:t>
      </w:r>
    </w:p>
    <w:p>
      <w:r>
        <w:t>But I Think It's a Dream – Captain &amp; Tennille</w:t>
      </w:r>
    </w:p>
    <w:p>
      <w:r>
        <w:t>Cars and Girls – Prefab Sprout</w:t>
      </w:r>
    </w:p>
    <w:p>
      <w:r>
        <w:t>Off the Grid – Chk Chk Chk (!!!) (feat. Meah Pace)</w:t>
      </w:r>
    </w:p>
    <w:p>
      <w:r>
        <w:t>Devil Woman – Cliff Richard</w:t>
      </w:r>
    </w:p>
    <w:p>
      <w:r>
        <w:t>Se Me Nota (Agarrame) Prod by B-One – Chimbala, Omega</w:t>
      </w:r>
    </w:p>
    <w:p>
      <w:r>
        <w:t>Against All Odds (Take a Look at Me Now) – Phil Collins</w:t>
      </w:r>
    </w:p>
    <w:p>
      <w:r>
        <w:t>Mine O' Mine – Aluna, Jayda G</w:t>
      </w:r>
    </w:p>
    <w:p>
      <w:r>
        <w:t>Inner Light – Elderbrook, Bob Moses</w:t>
      </w:r>
    </w:p>
    <w:p>
      <w:r>
        <w:t>GTA 6: 69 Brand New Images View 69 Images</w:t>
      </w:r>
    </w:p>
    <w:p>
      <w:r>
        <w:t>Of course, the GTA 6 extended look had a lot more than music to show off, too. This preview of what 13 years of waiting will give players also came with a fresh look at a smorgasbord of side activities, shootouts, car chases, and story moments to sink our teeth into, too.</w:t>
      </w:r>
    </w:p>
    <w:p>
      <w:r>
        <w:t>Another update for the long-awaited sixth Grand Theft Auto game includes the promise that a story playthrough will be about 80 hours long. IGN also got an early sneak peek, so be sure to check out our preview and interview.</w:t>
      </w:r>
    </w:p>
    <w:p>
      <w:r>
        <w:t>Protagonists Jason and Lucia will have plenty to listen to when GTA 6 launches on PS5 and Xbox Series X/S November 19, 2026. For more, you can check out everything revealed during the big reveal showcase here.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