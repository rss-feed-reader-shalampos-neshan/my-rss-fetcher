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Russell Crowe's 101-Minute John Wick Meets Hit Action Movie Is Climbing the Charts After Mixed Reviews</w:t>
      </w:r>
    </w:p>
    <w:p>
      <w:r>
        <w:t>منبع: https://www.cbr.com/russell-crowe-the-get-out-paramout-streaming-success-october-2026/</w:t>
      </w:r>
    </w:p>
    <w:p>
      <w:r>
        <w:t>نویسنده: Sam Fang</w:t>
      </w:r>
    </w:p>
    <w:p>
      <w:r>
        <w:t>تاریخ انتشار: 2026-10-06 14:00</w:t>
      </w:r>
    </w:p>
    <w:p>
      <w:r>
        <w:t>──────────────────────────────────────────────────</w:t>
      </w:r>
    </w:p>
    <w:p>
      <w:r>
        <w:t>Russell Crowe's latest movie, the action thriller The Get Out, may not be making big waves with critics, but audiences are certainly tuning in. The film has been climbing up the charts on its global streaming homes.</w:t>
      </w:r>
    </w:p>
    <w:p>
      <w:r>
        <w:t>FlixPatrol reports that The Get Out is #3, up one spot from the previous day, on Paramount+'s Top 10 Movies in the United States as of Oct. 5, 2026. The only title blocking it from the crown is One Mile, Ryan Phillippe's new action movie, which has its two parts both occupying the top spots (Chapter One at #1, and Chapter Two at #2, respectively). The Get Out has maintained its chart presence on Paramount+ for the entire week, peaking at #2 on Oct. 1 and 2, and only dipping as low as #5 on Oct. 3. Globally, the film is also doing well and is charting in several countries where it's available on Prime Video including Australia, Canada and the United Kingdom.</w:t>
      </w:r>
    </w:p>
    <w:p>
      <w:r>
        <w:t>Critics Panned The Get Out, But It's Experiencing New Success on Paramount+</w:t>
      </w:r>
    </w:p>
    <w:p>
      <w:r>
        <w:t>The Get Out was released on June 26, 2026, and is directed by Derrick Borte (The Joneses). Based on Thomas Perry's 2010 novel Strip, the film sees Crowe starring as Marco, a nightclub owner who wants to leave his dangerous past behind and retire to Thailand with his girlfriend (Teresa Palmer). His life is thrown upside down when two masked gunmen (Nina Dobrev and Aaron Paul) rob him.</w:t>
      </w:r>
    </w:p>
    <w:p>
      <w:r>
        <w:t>As Marco finds himself squeezed dry by ruthless cartels, eventually a mysterious newcomer (Luke Evans) arrives on the scene and wants to buy his business. He offers Marco a way to get out and escape the deception that seems to be closing in all around, but the path to retirement won't be as easy as it seems.</w:t>
      </w:r>
    </w:p>
    <w:p>
      <w:r>
        <w:t>The Get Out's high-stakes plot had plenty of potentia and drew comparisons to John Wick and Heat, but unfortunately, most critics didn't feel it lived up to these claims in the end. The film has a 47% approval rating on Rotten Tomatoes, sourced from 30 reviews. Audience reception has also been relatively mixed, with The Get Out holding a 50% 'rotten' Popcornmeter, sourced from more than 50 user ratings.</w:t>
      </w:r>
    </w:p>
    <w:p>
      <w:r>
        <w:t>It remains to be seen if The Get Out's new Paramount+ streaming success could turn the tide for the film's legacy. Recent audience reviews on Rotten Tomatoes have been able to find some redeeming qualities, and there are several 3–5 star reviews from the past week.</w:t>
      </w:r>
    </w:p>
    <w:p>
      <w:r>
        <w:t>For one reviewer, who gave the film a perfect 5 stars, expectations should be managed — but Crowe remained phenomenal as always. "This was an exceptional film," they wrote. "Russell always kills. It’s a tv movie. Not supposed to be cinematic."</w:t>
      </w:r>
    </w:p>
    <w:p>
      <w:r>
        <w:t>Still, others who watched the film felt more passionately that it wasn't worth their time. A 0.5-star review claims: "What scares me is that 47% of the people who left reviews liked it. That means [there are] no repercussions for directors who make such crap. The future of cinema is bleak."</w:t>
      </w:r>
    </w:p>
    <w:p>
      <w:r>
        <w:t>Russell Crowe's New Unabomber Netflix Movie Is Also Performing Admirably</w:t>
      </w:r>
    </w:p>
    <w:p>
      <w:r>
        <w:t>THE GET OUT, (aka BEAR COUNTRY), Russell Crowe, 2026. © Vertical Entertainment / courtesy Everett Collection</w:t>
      </w:r>
    </w:p>
    <w:p>
      <w:r>
        <w:t>The Get Out's success on Paramount+ comes just as another Russell Crowe movie has recently been dominating on another streaming platform. The crime drama film Unabomber, which hit Netflix on Sept. 25, was an instant hit on the streamer and became one of the most popular movies in the world on IMDb.</w:t>
      </w:r>
    </w:p>
    <w:p>
      <w:r>
        <w:t>While Unabomber may have been another fascinating performance from Crowe, it also wasn't free from criticism. The film currently has an even lower score than The Get Out on Rotten Tomatoes, with only 26% of critical reviews being positive. Audience reception has been slightly better, with 54% of watchers enjoying the film — but it's still far from the global acclaim of Crowe's other films like Gladiator and A Beautiful Mind.</w:t>
      </w:r>
    </w:p>
    <w:p>
      <w:r>
        <w:t>The Get Out is now streaming on Paramount+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