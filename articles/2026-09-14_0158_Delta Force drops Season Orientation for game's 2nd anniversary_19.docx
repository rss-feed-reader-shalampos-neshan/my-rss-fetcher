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 Force drops Season Orientation for game's 2nd anniversary</w:t>
      </w:r>
    </w:p>
    <w:p>
      <w:r>
        <w:t>منبع: https://gamingtrend.com/news/delta-force-drops-season-orientation-for-games-2nd-anniversary/</w:t>
      </w:r>
    </w:p>
    <w:p>
      <w:r>
        <w:t>نویسنده: ناشناس</w:t>
      </w:r>
    </w:p>
    <w:p>
      <w:r>
        <w:t>تاریخ انتشار: 2026-09-13 21:09</w:t>
      </w:r>
    </w:p>
    <w:p>
      <w:r>
        <w:t>──────────────────────────────────────────────────</w:t>
      </w:r>
    </w:p>
    <w:p>
      <w:r>
        <w:t>Delta Force is celebrating its 2nd year with Season Orientation, adding a new Operator/s, Rover, and his dog companion named Clover, who specialize in rescuing downed teammates, tracking enemies, cleansing debuffs with aerosol injectors, and cutting off enemy sightlines with irritant smoke. It's safe to say that this new Operator duo brings a lot of value to their team. There's also a new Warfare map called "The Mog" which is based on the original Black Hawk Down setting. Layali Grove is getting reworked waterways for the new water vehicles and fishing activity. For full details, read the information below:</w:t>
      </w:r>
    </w:p>
    <w:p>
      <w:r>
        <w:t>Delta Force, the globally popular free-to-play tactical shooter kicks off its 2nd anniversary celebrations with the release of Season Reorientation, a brand new update featuring a suite of exciting new content is available now. Season Reorientation is the first Chapter of Delta Force’s 2nd anniversary, and players can jump in now to experience new map updates, a new operator, anniversary celebrations including 3,900 Limited-time Delta Tickets, and yes, fishing.</w:t>
      </w:r>
    </w:p>
    <w:p>
      <w:r>
        <w:t>Watch the new Cinematic Trailer HERE</w:t>
      </w:r>
    </w:p>
    <w:p>
      <w:r>
        <w:t>Season Reorientation is one of the biggest updates to Delta Force yet, and includes:</w:t>
      </w:r>
    </w:p>
    <w:p>
      <w:r>
        <w:t>* New Operator and His Best Friend: Rover and Clover are a new Support Operator and his canine companion that give squads a fresh new support option focused on creating rescue windows for downed or incapacitated squadmates. In addition to Rover’s ability to deploy aerosol injectors and Irritant smoke, Clover can spot and track threats, providing players with a unique new way to play Support.</w:t>
      </w:r>
    </w:p>
    <w:p>
      <w:r>
        <w:t>* New Warfare Map: The Mog brings the iconic Black Hawk Down setting to life with atmospheric, photorealistic environments that make combat feel that much more real and intense. Alongside King of the Hill, it introduces convoy escort: G.T.I. pushes a convoy through checkpoints while HAAVK tries to stop it. Heavy damage stalls the convoy, forcing repairs under fire and handing defenders their opening. Momentum swings back and forth down the same street, fought inch by inch.</w:t>
      </w:r>
    </w:p>
    <w:p>
      <w:r>
        <w:t>* Layali Grove 2.0: Three new zones and fully reworked waterways that open up new routes and opportunities for exploration will reveal brand-new water vehicles, new characters, quests, and activities like fishing, where you can unwind between battles with friends.</w:t>
      </w:r>
    </w:p>
    <w:p>
      <w:r>
        <w:t>* Polaris Patrol: A play-as-a-boss experience that puts players in the role of Security Director Desmoulins, taking command of the battlefield alongside her squad. Her signature gadget, Requin, links her directly to a vehicle with a turret and grenade launcher, while the Polaris Squad moves free of signal jamming and commands an exclusive extraction point. The encounter has been rebalanced for a more even fight across all sides, with richer rewards than before, including the game's first craftable collectible, the DESMY–REQUIN MODEL, and Serenity, a new legendary appearance for the M700.</w:t>
      </w:r>
    </w:p>
    <w:p>
      <w:r>
        <w:t>* Major QoL Improvements: A slate of quality-of-life improvements makes getting into a game noticeably smoother, starting with one-click loadouts that equip a recommended setup for the map you're playing instead of comparing attachments one at a time, alongside matchmaking changes aimed at shorter queues and more even matches. A brand-new tutorial brings new Operators up to speed fast, making this the easiest season yet to bring a friend along.</w:t>
      </w:r>
    </w:p>
    <w:p>
      <w:r>
        <w:t>* New Battle Pass: Claim a bunch of exclusive rewards from September 8 through November, with highlights including a vibrant Netrunner skin for Hackclaw.</w:t>
      </w:r>
    </w:p>
    <w:p>
      <w:r>
        <w:t>Additionally, players can earn 3,900 Limited-time Delta Tickets during the Season as a part of the ongoing 2nd anniversary celebrations beginning Sep 26. For the full patch notes, visit here .</w:t>
      </w:r>
    </w:p>
    <w:p>
      <w:r>
        <w:t>Delta Force Season Reorientation is now available on PlayStation 5, Xbox Series X|S, PC and mobile.</w:t>
      </w:r>
    </w:p>
    <w:p>
      <w:r>
        <w:t>For more information about Delta Force visit our official website and YouTube channel, with additional updates found on X , Facebook , Instagram , and TikTok .</w:t>
      </w:r>
    </w:p>
    <w:p>
      <w:r>
        <w:t>For more Delta Force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