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Officially Seals the Fate of The Morning Show After 4 Seasons</w:t>
      </w:r>
    </w:p>
    <w:p>
      <w:r>
        <w:t>منبع: https://www.cbr.com/apple-tv-ending-the-morning-show-season-5/</w:t>
      </w:r>
    </w:p>
    <w:p>
      <w:r>
        <w:t>نویسنده: Jeremy Dick</w:t>
      </w:r>
    </w:p>
    <w:p>
      <w:r>
        <w:t>تاریخ انتشار: 2026-07-23 16:24</w:t>
      </w:r>
    </w:p>
    <w:p>
      <w:r>
        <w:t>──────────────────────────────────────────────────</w:t>
      </w:r>
    </w:p>
    <w:p>
      <w:r>
        <w:t>It will soon be time to say goodbye to The Morning Show on Apple TV. While the show is coming back for a fifth season, it will serve as the last, officially putting an end to the popular series.</w:t>
      </w:r>
    </w:p>
    <w:p>
      <w:r>
        <w:t>Apple TV officially announced that The Morning Show will conclude with a fifth and final season, set to premiere in 2027. The show originally debuted in 2019, serving as one of the flagship original titles for Apple TV that helped launch the streaming platform. Jennifer Aniston, one of the stars and executive producers of the series, is teasing that The Morning Show will have a satisfying conclusion as the cast and crew went into production knowing that it would be the end.</w:t>
      </w:r>
    </w:p>
    <w:p>
      <w:r>
        <w:t>The Morning Show Will Officially End in 2027</w:t>
      </w:r>
    </w:p>
    <w:p>
      <w:r>
        <w:t>“From the beginning, Apple has supported our vision for The Morning Show, and we feel so lucky to have had the opportunity to tell stories that reflect what’s happening in the world around us with a twist of dark humor,” Aniston said in a statement. “It’s been such a privilege to work with this insanely talented cast, and our extraordinary writers, producers, and crew. We’ve become such a family and we’re all so excited to share this final season. And going in knowing it would be our last, we were so fortunate to craft the conclusion with intentionality, and honor these characters the way they deserve.”</w:t>
      </w:r>
    </w:p>
    <w:p>
      <w:r>
        <w:t>Co-star and fellow EP Reese Witherspoon added, "The past nine years producing and acting in The Morning Show have been the honor of a lifetime. This was always more than a show about a newsroom — it was a show about why the newsroom matters. About freedom of the press, and the journalists who protect the fourth estate, often at great cost. Telling that story has been the creative privilege of my career. Thank you to Apple for their unwavering support, to our visionary writers, our incredible crew, and our extraordinarily talented cast, who brought five seasons to life with a truth audiences believed every step of the way. It has been a stellar creative experience — one I will always treasure."</w:t>
      </w:r>
    </w:p>
    <w:p>
      <w:r>
        <w:t>The fourth season of The Morning Show took place in early 2024, about two years after the events of Season 3. It explored the aftermath of the UBA-NBN merger, while the newsroom was faced with newfound responsibility and competition with deepfakes, conspiracy theories, and corporate cover-ups. It also introduced new guest stars like Aaron Pierre, William Jackson Harper, Boyd Holbrook, Marion Cotillard, and Jeremy Irons.</w:t>
      </w:r>
    </w:p>
    <w:p>
      <w:r>
        <w:t>Several New Stars Have Joined the Final Season</w:t>
      </w:r>
    </w:p>
    <w:p>
      <w:r>
        <w:t>Image via Apple TV</w:t>
      </w:r>
    </w:p>
    <w:p>
      <w:r>
        <w:t>Charlotte Stoudt serves as showrunner for the series. Along with Aniston and Witherspoon, the show also stars Billy Crudup, Mark Duplass, Nestor Carbonell, Karen Pittman, Nicole Beharie, and Jon Hamm. It's been revealed that Season 5 newcomers will include Jeff Daniels, Reneé Rapp, Jesse Williams, Sean Hayes, Lizzy Caplan, and more.</w:t>
      </w:r>
    </w:p>
    <w:p>
      <w:r>
        <w:t>"For five seasons, these messy, resilient journalists have chased their dreams. Now we’ll see where their endeavors lead them — what story will they ultimately choose for themselves,” Stoudt teased. “It’s been a thrill and a privilege to write for this generous, extraordinary cast.”</w:t>
      </w:r>
    </w:p>
    <w:p>
      <w:r>
        <w:t>Director and EP Mimi Leder added, "It has been the honor and the privilege of my career to birth this series from conception to its final conclusion with this brilliant cast, stellar crew, and the extraordinary writers who, through our indelible characters, put a microscope on our world, and implored our duty to speak truth to power to protect the freedom of the press at all costs. It’s been a beautiful and meaningful journey.”</w:t>
      </w:r>
    </w:p>
    <w:p>
      <w:r>
        <w:t>It's the End of an Era for Apple TV</w:t>
      </w:r>
    </w:p>
    <w:p>
      <w:r>
        <w:t>Alex Levy hugging Bradley Jackson in The Morning Show Image via Apple TV</w:t>
      </w:r>
    </w:p>
    <w:p>
      <w:r>
        <w:t>“Our first order was an important one, and seeing this incredible Apple TV series through from start to finish has been the joy of a lifetime and career,” Apple's head of Worldwide Video, Zack Van Amburg, also stated. “Jennifer, Reese, Michael [Ellenberg], and Mimi not only created a series that continually challenged audiences, sparked conversation and stood at the forefront of television over five unforgettable seasons, they also helped launch an entirely new streaming platform with their signature series."</w:t>
      </w:r>
    </w:p>
    <w:p>
      <w:r>
        <w:t>He continued, "The Morning Show team consists of the best cast and crew in television, led by Charlotte Stoudt’s exceptional writing and showrunning. As we celebrate this final chapter, while also beginning new ones with these brilliant artists and storytellers, we’re endlessly grateful to everyone who made The Morning Show such an enduring part of Apple TV.”</w:t>
      </w:r>
    </w:p>
    <w:p>
      <w:r>
        <w:t>The Morning Show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