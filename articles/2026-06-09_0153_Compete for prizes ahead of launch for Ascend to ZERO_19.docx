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Compete for prizes ahead of launch for Ascend to ZERO</w:t>
      </w:r>
    </w:p>
    <w:p>
      <w:r>
        <w:t>منبع: https://gamingtrend.com/news/compete-for-prizes-ahead-of-launch-for-ascend-to-zero/</w:t>
      </w:r>
    </w:p>
    <w:p>
      <w:r>
        <w:t>نویسنده: ناشناس</w:t>
      </w:r>
    </w:p>
    <w:p>
      <w:r>
        <w:t>تاریخ انتشار: 2026-06-09 00:51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Ascend to ZERO, the upcoming title from Flyway Games, has released an updated demo that could get players some goodies ahead of the game's launch on July 13.</w:t>
      </w:r>
    </w:p>
    <w:p>
      <w:r>
        <w:t>The event, titled the "ZERO Rush Challenge," will run from now through June 26 and offers some prizes. Hit the link and get churning: https://store.steampowered.com/app/2697940/Ascend_to_ZERO/</w:t>
      </w:r>
    </w:p>
    <w:p>
      <w:r>
        <w:t>Be sure to check out the trailer below.</w:t>
      </w:r>
    </w:p>
    <w:p>
      <w:r>
        <w:t>The top 10 players in the ZERO Rush Challenge event will walk away with prizes including:</w:t>
      </w:r>
    </w:p>
    <w:p>
      <w:r>
        <w:t>- 1st Place: 1 Ascend to ZERO game key + Steam Gift Card equivalent to $100 USD</w:t>
      </w:r>
    </w:p>
    <w:p>
      <w:r>
        <w:t>- 2nd - 5th Place: 1 Ascend to ZERO game key + Steam Gift Card equivalent to $50 USD</w:t>
      </w:r>
    </w:p>
    <w:p>
      <w:r>
        <w:t>- 6th - 10th Place: 1 Ascend to ZERO game key</w:t>
      </w:r>
    </w:p>
    <w:p>
      <w:r>
        <w:t>ABOUT THE DEMO</w:t>
      </w:r>
    </w:p>
    <w:p>
      <w:r>
        <w:t>The updated demo represents the most responsive and streamlined gameplay experience Flyway Games has released to date. Players can choose from five playable avatars — Chrono Child, Blossom Blade, Golden Gunslinger, Windborne Spearmaster, and Scarlet Pirate — and explore Stage 1.</w:t>
      </w:r>
    </w:p>
    <w:p>
      <w:r>
        <w:t>Players with save data from previous demo versions may continue from an existing file, though a fresh save is strongly recommended to experience everything the new build has to offer and to be eligible for the ZERO Rush Challenge.</w:t>
      </w:r>
    </w:p>
    <w:p>
      <w:r>
        <w:t>Demo save data will not carry over to the launch version of the game.</w:t>
      </w:r>
    </w:p>
    <w:p>
      <w:r>
        <w:t>ABOUT ASCEND TO ZERO</w:t>
      </w:r>
    </w:p>
    <w:p>
      <w:r>
        <w:t>Ascend to ZERO is a fast-paced action roguelike built around a time-freeze and rewind mechanic. Developed by Flyway Games, the title launches July 13, 2026 on PC (Steam) and Xbox, available Day One on Xbox Game Pass.</w:t>
      </w:r>
    </w:p>
    <w:p>
      <w:r>
        <w:t>Are you going to try to get your hands on that top prize? Let us know below!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