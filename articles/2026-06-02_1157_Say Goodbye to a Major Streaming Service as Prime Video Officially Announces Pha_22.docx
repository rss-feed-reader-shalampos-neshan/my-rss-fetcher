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a Major Streaming Service as Prime Video Officially Announces Phaseout</w:t>
      </w:r>
    </w:p>
    <w:p>
      <w:r>
        <w:t>منبع: https://www.cbr.com/prime-video-ad-free-ultra-replacement/</w:t>
      </w:r>
    </w:p>
    <w:p>
      <w:r>
        <w:t>نویسنده: Monica Coman</w:t>
      </w:r>
    </w:p>
    <w:p>
      <w:r>
        <w:t>تاریخ انتشار: 2026-06-02 09:43</w:t>
      </w:r>
    </w:p>
    <w:p>
      <w:r>
        <w:t>──────────────────────────────────────────────────</w:t>
      </w:r>
    </w:p>
    <w:p>
      <w:r>
        <w:t>Prime Video kicked off one of its biggest changes since its inception. After announcing it in March, the streaming service replaced its cheaper ad-free version with an improved, more expensive option.</w:t>
      </w:r>
    </w:p>
    <w:p>
      <w:r>
        <w:t>On April 10, Prime Video Ad Free was replaced by Prime Video Ultra. The Amazon-backed streamer officially announced the change via a notice to subscribers that the previous plan "will become Prime Video Ultra."</w:t>
      </w:r>
    </w:p>
    <w:p>
      <w:r>
        <w:t>What Are Prime Ultra's Changes?</w:t>
      </w:r>
    </w:p>
    <w:p>
      <w:r>
        <w:t>Prime Video</w:t>
      </w:r>
    </w:p>
    <w:p>
      <w:r>
        <w:t>As the title indicates, the former plan provided advertisement-free Prime Video streaming options through a monthly subscription that users could cancel at any time. The plan would remove the ads from all Prime Video profiles on an account.</w:t>
      </w:r>
    </w:p>
    <w:p>
      <w:r>
        <w:t>There were some exceptions to the rule, as some of Prime Video's content continued to include advertising, free ad-supported programming, live TV, and sports events.</w:t>
      </w:r>
    </w:p>
    <w:p>
      <w:r>
        <w:t>The Ultra plan arrived with more changes, while still keeping it ad-free. Priced at $4.99/month, the new tier represented a $2 price increase. As Prime Video Ad Free was a monthly subscription, Amazon now offers an annual plan priced at $45.99 that features a consistent annual discount of 23%.</w:t>
      </w:r>
    </w:p>
    <w:p>
      <w:r>
        <w:t>The Ultra Plan will also feature some bigger upgrades, including 4K UHD video, with stunning clarity in four times the resolution of HD. The sound is even better as well, with immersive Dolby Atmos for a cinematic experience.</w:t>
      </w:r>
    </w:p>
    <w:p>
      <w:r>
        <w:t>Unlike its streaming competition, Prime Video doubled down on its password-sharing availability. While HBO Max is now hunting down password-sharing globally after Netflix and Disney+, Prime Video Ultra increased its concurrent streams from three devices to five, which is great for larger households.</w:t>
      </w:r>
    </w:p>
    <w:p>
      <w:r>
        <w:t>Prime Video Ultra also offers users the opportunity to download 100 titles for offline viewing. By comparison, the previous Ad Free plan offered only 25 titles for licensed content.</w:t>
      </w:r>
    </w:p>
    <w:p>
      <w:r>
        <w:t>Amazon Prime Video Is Currently Thriving</w:t>
      </w:r>
    </w:p>
    <w:p>
      <w:r>
        <w:t>x Your browser does not support the video tag.</w:t>
      </w:r>
    </w:p>
    <w:p>
      <w:r>
        <w:t>Generally, a Prime Video subscription is included with an Amazon Prime membership for $14.99/month or $139/year in the U.S. The plan is available in 240 countries and has become one of the biggest streaming platforms thanks to its licensed and original content, especially after Amazon acquired MGM Studios.</w:t>
      </w:r>
    </w:p>
    <w:p>
      <w:r>
        <w:t>The streaming platform is also a go-to place for digital rental or purchase, alongside Apple TV, and it offers plenty of different subscriptions to other services via add-on, including Starz, Paramount+, MGM+, AMC+, and more. Most recently, Prime Video added Apple TV content as an add-on, marking a huge shift in the ongoing streaming wars.</w:t>
      </w:r>
    </w:p>
    <w:p>
      <w:r>
        <w:t>Amazon MGM Studios and Prime Video Senior Vice President Mike Hopkins called Prime Video "a first-stop entertainment destination offering a wide selection of premium programming."</w:t>
      </w:r>
    </w:p>
    <w:p>
      <w:r>
        <w:t>"As we continue to expand our offering and make it easy for customers to personalize their streaming experience directly in one app, we are proud to welcome Apple TV and its popular and critically-acclaimed shows, films and events to Prime Video," he added.</w:t>
      </w:r>
    </w:p>
    <w:p>
      <w:r>
        <w:t>Amazon MGM Studios-produced content includes The Boys, Fallout, Heads of State, Reacher, Red One, Road House, The Accountant 2, Beast Games, The Lord of the Rings: The Rings of Power, Scarpetta, Young Sherlock, and The Summer I Turned Pretty.</w:t>
      </w:r>
    </w:p>
    <w:p>
      <w:r>
        <w:t>Prime Video Ultra is now available instead of the previous Ad Free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