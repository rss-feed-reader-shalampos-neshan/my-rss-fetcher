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The Most Iconic Sci-Fi Franchise Ever Returns to Theaters This Week</w:t>
      </w:r>
    </w:p>
    <w:p>
      <w:r>
        <w:t>منبع: https://www.cbr.com/greatest-sci-fi-franchise-star-wars-officially-back/</w:t>
      </w:r>
    </w:p>
    <w:p>
      <w:r>
        <w:t>نویسنده: Ashley Land, Jamie Parker, Cbr Staff, Grae Drake</w:t>
      </w:r>
    </w:p>
    <w:p>
      <w:r>
        <w:t>تاریخ انتشار: 2026-05-19 20:00</w:t>
      </w:r>
    </w:p>
    <w:p>
      <w:r>
        <w:t>──────────────────────────────────────────────────</w:t>
      </w:r>
    </w:p>
    <w:p>
      <w:r>
        <w:t>CBR Presents Star Wars Week The force is strong with CBR's Star Wars Theme Week.</w:t>
      </w:r>
    </w:p>
    <w:p>
      <w:r>
        <w:t>Read our latest Features, News, and Reviews all centered around the galaxy far, far away. Explore Hub →</w:t>
      </w:r>
    </w:p>
    <w:p>
      <w:r>
        <w:t>From Star Wars to Dune, the intersection of science fiction and fantasy has dominated the box office and TV ratings alike, as seen in The Mandalorian and Grogu. Set to release May 22nd, the Pedro Pascal-led adventure is set to lead the franchise into a new era. As audiences await the return of the bounty hunter and his Jedi companion, it's officially among the most important films of the year.</w:t>
      </w:r>
    </w:p>
    <w:p>
      <w:r>
        <w:t>In 1977, George Lucas' Star Wars, later dubbed A New Hope, introduced millions of people around the world to the galaxy far, far away. A world inhabited by the heroic Jedi, the tyranny of the Sith, and the lore surrounding the Force ushered in a whole new age of the blockbuster. Forty-nine years later, a new era begins for the franchise, one that could determine the entire future of Lucasfilm's endeavors.</w:t>
      </w:r>
    </w:p>
    <w:p>
      <w:r>
        <w:t>How the Mandalorian and Grogu Officially Lead Star Wars Into a New Era</w:t>
      </w:r>
    </w:p>
    <w:p>
      <w:r>
        <w:t>Image via Lucasfilm</w:t>
      </w:r>
    </w:p>
    <w:p>
      <w:r>
        <w:t>Back in 2015, millions of Star Wars fans poured into movie theaters for a new era of the franchise since the prequels ended with 2005's Revenge of the Sith. Now under the stewardship of Disney and director JJ Abrams, Episode VII: The Force Awakens was a runaway success, but divided the fanbase. While many admired the direction of a brand-new generation of heroes, others pointed out that the film was a recycled version of the 1977 original story. When the new saga was handed off to Rian Johnson, that slight disagreement turned into a bitter chapter in the modern culture war, pushing Abrams to play it safe in 2019.</w:t>
      </w:r>
    </w:p>
    <w:p>
      <w:r>
        <w:t>The overall success of the sequel trilogy remains up for debate, with some stacking its box office haul up against the damage many believe it dealt to the brand. Just as the 'Skywalker Saga' came to an end, the company found an unlikely pair of saviors: the Spaghetti Western-inspired Mandalorian, Din Djarin, and his universally-beloved "baby Yoda" passenger, Grogu. A powerhouse of merchandising and TV ratings, their adventures across the galaxy became the new face of the franchise, dethroning heroes like Rey, Finn, and Poe.</w:t>
      </w:r>
    </w:p>
    <w:p>
      <w:r>
        <w:t>On May 22nd, The Mandalorian and Grogu will officially revive Star Wars' blockbuster presence in movie theaters for the first time since 2019. It also serves as the first non-trilogy movie from Disney since 2018's Solo: A Star Wars Story, marking a unique position, opportunity, and risk for the House of Mouse. In the eyes of some fans and investors, the new release is more than just another adventure: It's proof of concept for the galaxy's future on the silver screen.</w:t>
      </w:r>
    </w:p>
    <w:p>
      <w:r>
        <w:t>The Stakes Are High For The Mandalorian and Grogu</w:t>
      </w:r>
    </w:p>
    <w:p>
      <w:r>
        <w:t>Image via Disney+/Lucasfilm / Courtesy Everett Collection</w:t>
      </w:r>
    </w:p>
    <w:p>
      <w:r>
        <w:t>It's no secret that Disney Lucasfilm's strategy for Star Wars has been mixed and confusing since the end of the widely derided Rise of Skywalker in 2019. Although a success, the film was a disappointment when compared to the rest of the trilogy, earning scorn from critics and fans alike for its lack of originality and poor conclusion. Most importantly, it tarnished audience perceptions of the new era, leaving the company unsure of how best to proceed, something evident by a seven-year drought of movies. Instead, the company went all-in on TV projects, including Andor, The Bad Batch, and Ahsoka.</w:t>
      </w:r>
    </w:p>
    <w:p>
      <w:r>
        <w:t>Despite the occasional inclusion of Luke, part of the strength of The Mandalorian thus far has been in how it expanded the galaxy without relying on the 'Skywalker Saga.' The aftermath of the fall of the Empire allowed Jon Favreau to craft a Wild West frontier with endless opportunity for fresh ground. Where the 2019 movie signaled a recycling of the same old story, the adventures of Din and Grogu are proof that the franchise can evolve beyond the constraints of Lucas' era.</w:t>
      </w:r>
    </w:p>
    <w:p>
      <w:r>
        <w:t>As specious rumors have circulated about Disney's plans to put the sequels behind them, a lot is riding on the May release. If it proves to be a success, it could lead to two key changes for LucasFilm's future: turning to smaller budgets to mitigate below-average box office hauls, and finally moving beyond the stories of the original characters and the same old rebels vs Empire dynamic. Most importantly of all, if it's a hit, Favreau's movie could officially usher in the era of the Star Wars antihero, moving firmly beyond the typical Jedi sagas.</w:t>
      </w:r>
    </w:p>
    <w:p>
      <w:r>
        <w:t>With projects like Ryan Gosling's Starfighter in the Star Wars universe's future, Favreau's film will begin a brand-new slate of standalone stories not reliant on a trilogy. As Mandalorian fans prepare for its release, it's crucial to note just how consequential its success will be for the galaxy far, far away.</w:t>
      </w:r>
    </w:p>
    <w:p>
      <w:r>
        <w:t>The Mandalorian Understands Star Wars' Potential</w:t>
      </w:r>
    </w:p>
    <w:p>
      <w:r>
        <w:t>Grogu in The Mandalorian ©Disney+/Lucasfilm / Courtesy Everett Collection</w:t>
      </w:r>
    </w:p>
    <w:p>
      <w:r>
        <w:t>Jon Favreau and Dave Filoni's collaboration on The Mandalorian continues to prove that this corner of the universe understands the full potential of Lucas' original vision. While the darker touch of Andor remains an acquired taste, the bounty hunter tales were exactly what America was ready for. Embracing the creative and story freedom offered by the diverse worlds in the galaxy, the antihero adventure touch has proven more popular than the continuing space epic.</w:t>
      </w:r>
    </w:p>
    <w:p>
      <w:r>
        <w:t>Subscribe to the newsletter for deeper Star Wars analysis Want clearer context on how The Mandalorian and Grogu shape Star Wars' future? Subscribe to our newsletter for expert analysis, nuanced takes, and in-depth coverage that connects this release to broader franchise trends. Get Updates By subscribing, you agree to receive newsletter and marketing emails, and accept our Terms of Use and Privacy Policy . You can unsubscribe anytime.</w:t>
      </w:r>
    </w:p>
    <w:p>
      <w:r>
        <w:t>At a time when the neo-Western reigns supreme among US audiences, the May release couldn't be better timed. After waiting seven years to see more Star Wars movies, The Mandalorian and Grogu is officially reviving a new era of George Lucas' universe, one that could determine the fate of the sci-fi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