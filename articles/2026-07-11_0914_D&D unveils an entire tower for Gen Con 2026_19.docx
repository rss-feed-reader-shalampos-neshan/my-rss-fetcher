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unveils an entire tower for Gen Con 2026</w:t>
      </w:r>
    </w:p>
    <w:p>
      <w:r>
        <w:t>منبع: https://gamingtrend.com/news/d-d-unveils-an-entire-tower-for-gen-con-2026/</w:t>
      </w:r>
    </w:p>
    <w:p>
      <w:r>
        <w:t>نویسنده: ناشناس</w:t>
      </w:r>
    </w:p>
    <w:p>
      <w:r>
        <w:t>تاریخ انتشار: 2026-07-11 01:28</w:t>
      </w:r>
    </w:p>
    <w:p>
      <w:r>
        <w:t>──────────────────────────────────────────────────</w:t>
      </w:r>
    </w:p>
    <w:p>
      <w:r>
        <w:t>Six floors will be filled to the brim with D&amp;D goodness!</w:t>
      </w:r>
    </w:p>
    <w:p>
      <w:r>
        <w:t>Dungeons and Dragons has huge plans for Gen Con 2026 by taking over six floors of the Indiana Repertory Theater. There's no shortage of stuff to do with everything they have planned for Gen Con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