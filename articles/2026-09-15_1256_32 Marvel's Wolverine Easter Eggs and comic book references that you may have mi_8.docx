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32 Marvel's Wolverine Easter Eggs and comic book references that you may have missed</w:t>
      </w:r>
    </w:p>
    <w:p>
      <w:r>
        <w:t>منبع: https://www.gamesradar.com/games/marvels-wolverine-easter-eggs/</w:t>
      </w:r>
    </w:p>
    <w:p>
      <w:r>
        <w:t>نویسنده: Oscar Taylor-Kent, Emma-Jane Betts, Will Sawyer, Managing Editor, With Contributions From, Layer Van-Ds .Vds-Author Font-Size Var --Text-Base, Font-Size Var --Vds-Author-Font-Size, Var --Text-Base, Line-Height Var --Text-Base--Line-Height, Line-Height Var --Vds-Author-Line-Height</w:t>
      </w:r>
    </w:p>
    <w:p>
      <w:r>
        <w:t>تاریخ انتشار: 2026-09-15 09:02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