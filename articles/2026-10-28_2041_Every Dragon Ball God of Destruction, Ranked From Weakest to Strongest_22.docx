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Dragon Ball God of Destruction, Ranked From Weakest to Strongest</w:t>
      </w:r>
    </w:p>
    <w:p>
      <w:r>
        <w:t>منبع: https://www.cbr.com/every-dragon-ball-god-of-destruction-ranked-by-strength/</w:t>
      </w:r>
    </w:p>
    <w:p>
      <w:r>
        <w:t>نویسنده: Areeba Khan</w:t>
      </w:r>
    </w:p>
    <w:p>
      <w:r>
        <w:t>تاریخ انتشار: 2026-10-28 20:15</w:t>
      </w:r>
    </w:p>
    <w:p>
      <w:r>
        <w:t>──────────────────────────────────────────────────</w:t>
      </w:r>
    </w:p>
    <w:p>
      <w:r>
        <w:t>Being a God of Destruction is not just about fighting, as raw power is only a part of it. Some rely on physical strength and techniques, while others try their luck through deception. Clashes in Dragon Ball Super show different approaches to combat, making individual strengths and weaknesses matter.</w:t>
      </w:r>
    </w:p>
    <w:p>
      <w:r>
        <w:t>Despite their status, even Gods of Destruction have flaws. Being powerful does not equate to being unbeatable. When a fight takes an unexpected turn, one's decision-making is what comes in handy and can change the course of any fight.</w:t>
      </w:r>
    </w:p>
    <w:p>
      <w:r>
        <w:t>Sidra's Indecisiveness Catches Up to Him Quickly</w:t>
      </w:r>
    </w:p>
    <w:p>
      <w:r>
        <w:t>Close Sidra in Dragon Ball Super Image via Toei Animation</w:t>
      </w:r>
    </w:p>
    <w:p>
      <w:r>
        <w:t>Sidra in Dragon Ball Super Image via Toei Animation</w:t>
      </w:r>
    </w:p>
    <w:p>
      <w:r>
        <w:t>Sidra gives a pensive, worried stare in Dragon Ball Super. Image via Toei Animation</w:t>
      </w:r>
    </w:p>
    <w:p>
      <w:r>
        <w:t>Sidra's cautious personality makes sense for someone responsible for an entire universe, but his hesitation limits him. He often appears uncertain about whether destruction is the answer, slowing down his reaction time. That uncertainty can leave him struggling when a situation demands a clear choice.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His defensive abilities suit his careful nature, as he can create energy barriers to protect himself and others. However, defense requires quick reactions and hesitation can leave him vulnerable. Sidra waiting for the perfect decision makes a difficult situation worse and nerfs him overall.</w:t>
      </w:r>
    </w:p>
    <w:p>
      <w:r>
        <w:t>Mosco Relies on Technology to Get the Job Done</w:t>
      </w:r>
    </w:p>
    <w:p>
      <w:r>
        <w:t>Universe 3's God of Destruction Mosco in Mule with Angels in Dragon Ball Super. Image via Toei Animation</w:t>
      </w:r>
    </w:p>
    <w:p>
      <w:r>
        <w:t>Mosco uses Universe 3’s advanced technology to make up for his physical limitations. Inside the mechanical suit, the tiny god Mule can protect himself from direct attacks while using the robot’s strength to take on opponents. The sturdy body also makes it harder for opponents to damage him with ordinary physical attacks.</w:t>
      </w:r>
    </w:p>
    <w:p>
      <w:r>
        <w:t>The suit gives Mosco enough power to hold Beerus back for a short while in the exhibition match. However, its large size can make him vulnerable to faster enemies. Mosco’s mechanical body does have its advantages, but he still needs to consider the robotic build slowing him down.</w:t>
      </w:r>
    </w:p>
    <w:p>
      <w:r>
        <w:t>Heles Turns Her Love of Beauty Into A Personal Philosophy</w:t>
      </w:r>
    </w:p>
    <w:p>
      <w:r>
        <w:t>Close Heles in Dragon Ball Super Image via Toei Animaton</w:t>
      </w:r>
    </w:p>
    <w:p>
      <w:r>
        <w:t>Heles holding out her hand in Dragon Ball Super. Image via Toei Animation</w:t>
      </w:r>
    </w:p>
    <w:p>
      <w:r>
        <w:t>Heles - Dragon Ball Super Image via Toei Animation</w:t>
      </w:r>
    </w:p>
    <w:p>
      <w:r>
        <w:t>Heles is unusually concerned with beauty and regards herself as exceptionally beautiful. Her vanity shapes her view of the world, giving her a distinct personality. This attitude also reflects her universe's emphasis on appearance and how people express themselves.</w:t>
      </w:r>
    </w:p>
    <w:p>
      <w:r>
        <w:t>Her weapon-based abilities give her a different approach to using energy, as she can create a bow and arrows to attack her opponents. During the exhibition match, she injures Liquiir with an arrow, showcasing her skill. Precision gives her a useful advantage, particularly when she makes each shot count, even from afar.</w:t>
      </w:r>
    </w:p>
    <w:p>
      <w:r>
        <w:t>Arak's Careful Nature Shapes His Approach to Destruction</w:t>
      </w:r>
    </w:p>
    <w:p>
      <w:r>
        <w:t>Arak in Dragon Ball Super Image via Toei Animation</w:t>
      </w:r>
    </w:p>
    <w:p>
      <w:r>
        <w:t>Arak is a careful God of Destruction, preferring to think things through instead of acting recklessly. As the God of Destruction of Universe 5, which has one of the highest Mortal Levels in the multiverse, he seems to take measured steps. His calm nature could help him spot risks and plan his next move while less patient opponents waste energy rushing into attacks.</w:t>
      </w:r>
    </w:p>
    <w:p>
      <w:r>
        <w:t>Arak uses lightning-based attacks, giving him his own way to fight. These could potentially disrupt an opponent’s movements and create openings for multiple strikes. However, taking too much time to assess a situation could work against him when facing an aggressive opponent who gives him little room to think.</w:t>
      </w:r>
    </w:p>
    <w:p>
      <w:r>
        <w:t>Iwan's Energy Slashes Give Him a Clear Advantage</w:t>
      </w:r>
    </w:p>
    <w:p>
      <w:r>
        <w:t>Iwan conjures energy attacks during battle in Dragon Ball Super. Image via Toei Animation</w:t>
      </w:r>
    </w:p>
    <w:p>
      <w:r>
        <w:t>Universe 1 has the highest Mortal Level in the multiverse and is known for its high level of development. Iwan's energy attacks resemble slashes, which are uncommon in Dragon Ball Super. During his clash against Liquiir and Arak, he uses these cutting attacks against them.</w:t>
      </w:r>
    </w:p>
    <w:p>
      <w:r>
        <w:t>Their shape gives his techniques a clear identity and forces opponents to consider the direction of each strike. This approach also shows how energy can be used in different ways. Cutting attacks could be effective against someone used to defending ordinary attacks. This means Iwan's technique gives him a practical offensive option, and its effectiveness depends on how accurately he can land them.</w:t>
      </w:r>
    </w:p>
    <w:p>
      <w:r>
        <w:t>Champa’s Laziness Ruins His Natural Talent</w:t>
      </w:r>
    </w:p>
    <w:p>
      <w:r>
        <w:t>Champa in action from the new Dragon Ball Super: Beerus anime TV series debuting this October. Image via Toei Animation</w:t>
      </w:r>
    </w:p>
    <w:p>
      <w:r>
        <w:t>Champa has tons of natural talent, and his rivalry with Beerus shows the brothers are on the same level power-wise. He is undisciplined, but he is still a serious threat. His personality makes him an interesting contrast to characters who think training is important to get stronger.</w:t>
      </w:r>
    </w:p>
    <w:p>
      <w:r>
        <w:t>Unfortunately, Champa's love of food and neglecting his fitness can work against him. His habits are often played for comedy, but they also raise questions about how well he would perform if a fight requires effort for long. Although he has proved himself to be a worthy opponent, despite being lazy.</w:t>
      </w:r>
    </w:p>
    <w:p>
      <w:r>
        <w:t>Giin's Ability to Predict Events Could Work in His Favor</w:t>
      </w:r>
    </w:p>
    <w:p>
      <w:r>
        <w:t>Giin glares at his competition in Dragon Ball Super. Image via Toei Animation</w:t>
      </w:r>
    </w:p>
    <w:p>
      <w:r>
        <w:t>Giin’s greatest strength is his ability to read situations and think carefully before acting. His decision to stay out of the exhibition match suggests he understood the risks and saw little reason to waste his energy in a fight causing unnecessary destruction.</w:t>
      </w:r>
    </w:p>
    <w:p>
      <w:r>
        <w:t>Giin’s caution would help him anticipate an opponent’s next move. If he waits until the proper time to act, he can save his strength for the decisive moment and not waste it on unnecessary attacks. However, too much dependence on careful planning could work against him against unpredictable opponents.</w:t>
      </w:r>
    </w:p>
    <w:p>
      <w:r>
        <w:t>Rumsshi's Powerful Roar Makes Him Stand Out</w:t>
      </w:r>
    </w:p>
    <w:p>
      <w:r>
        <w:t>Rumsshi gives a defiant look in Dragon Ball Super. Image via Toei Animation</w:t>
      </w:r>
    </w:p>
    <w:p>
      <w:r>
        <w:t>Rumsshi is known for having exceptionally strong lungs and his roar is a distinctive part of his abilities. The sound can interfere with the movement of those in its range, giving him a way to disrupt opponents. His large build also suits an approach that places considerable emphasis on physical strength.</w:t>
      </w:r>
    </w:p>
    <w:p>
      <w:r>
        <w:t>His preference for direct power can be useful when he needs to overwhelm an opponent quickly, but it also creates a potential weakness. Someone who can avoid his attacks or interrupt his approach may overwhelm him. Rumsshi's roar and physical strength give him the edge, but all of it may fall short in front of an opponent who uses clever tactics in battle.</w:t>
      </w:r>
    </w:p>
    <w:p>
      <w:r>
        <w:t>Liquiir's Multiple Tails Keep His Opponents Under Pressure</w:t>
      </w:r>
    </w:p>
    <w:p>
      <w:r>
        <w:t>Liquiir advances with an energy sword in Dragon Ball Super. Image via Toei Animation</w:t>
      </w:r>
    </w:p>
    <w:p>
      <w:r>
        <w:t>Liquiir's multiple tails enable him to attack with power from all angles. His rapid fire technique allows him to keep up the pressure without relying on a single attack, making him unpredictable. The ability also fits his appearance, tying his design into how he uses his powers.</w:t>
      </w:r>
    </w:p>
    <w:p>
      <w:r>
        <w:t>His battle with Iwan and Arak is an example of how he uses these powers against his opponents. He has more options than just being direct, especially when he needs to respond quickly by launching attacks through multiple tails. Liquiir’s method is simple but effective, assuming he can keep his accuracy while adapting to his opponent’s movement.</w:t>
      </w:r>
    </w:p>
    <w:p>
      <w:r>
        <w:t>Belmod’s Energy Manipulation Gives Multiple Options</w:t>
      </w:r>
    </w:p>
    <w:p>
      <w:r>
        <w:t>Belmod gives a wry expression from the Tournament of Power stands in Dragon Ball Super. Image via Toei Animation</w:t>
      </w:r>
    </w:p>
    <w:p>
      <w:r>
        <w:t>Belmod shapes his energy according to circumstances rather than relying solely on direct attacks. His energy can contain opponents and take many forms, giving him control as he looks for an opening to strike. This versatility makes it difficult to anticipate his next move with one technique.</w:t>
      </w:r>
    </w:p>
    <w:p>
      <w:r>
        <w:t>His personality also suggests he’s comfortable seeking advantages. Belmod is no stranger to deception when it suits him, and he doesn't seem to care about proving his merit in a fair contest. He’s tough to read because he can change it up, particularly if someone is anticipating he’s going to use the same approach to the very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