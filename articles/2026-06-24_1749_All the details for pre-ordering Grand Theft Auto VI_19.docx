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the details for pre-ordering Grand Theft Auto VI</w:t>
      </w:r>
    </w:p>
    <w:p>
      <w:r>
        <w:t>منبع: https://gamingtrend.com/news/all-the-details-for-pre-ordering-grand-theft-auto-vi/</w:t>
      </w:r>
    </w:p>
    <w:p>
      <w:r>
        <w:t>نویسنده: Rockstar Games</w:t>
      </w:r>
    </w:p>
    <w:p>
      <w:r>
        <w:t>تاریخ انتشار: 2026-06-24 17:22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We're nearly to the beginning of Grand Theft Auto VI's pre-order period. Starting tonight at midnight on June 25th, two editions will be available. A standard for $80, and an Ultimate Edition at $100. More details on the pre-orders are below, take a look!</w:t>
      </w:r>
    </w:p>
    <w:p>
      <w:r>
        <w:t>Pre-orders for Grand Theft Auto VI, including the Grand Theft Auto VI: Ultimate Edition, will begin at midnight local time on June 25.</w:t>
      </w:r>
    </w:p>
    <w:p>
      <w:r>
        <w:t>The biggest and most immersive evolution of the series yet, Grand Theft Auto VI features a single player experience launching on November 19 to PlayStation 5 and Xbox Series X|S.</w:t>
      </w:r>
    </w:p>
    <w:p>
      <w:r>
        <w:t>The Grand Theft Auto VI: Ultimate Edition amplifies this experience with an exclusive collection of premium vehicles, weapons, apparel, and action threaded across all aspects of Jason and Lucia’s story.</w:t>
      </w:r>
    </w:p>
    <w:p>
      <w:r>
        <w:t>Alongside the Standard and Ultimate Editions, all Grand Theft Auto VI pre-orders and purchases before November 20 will get the Vintage Vice City Pack, a collection of items that flash back to when the neon burned brightest.</w:t>
      </w:r>
    </w:p>
    <w:p>
      <w:r>
        <w:t>Players who pre-order digital versions of Grand Theft Auto VI will be able to begin pre-loading on November 12 to ensure they are able to play at launch on November 19. The physical version of Grand Theft Auto VI, containing a download code inside the box, will be available starting November 12 to support pre-loading.</w:t>
      </w:r>
    </w:p>
    <w:p>
      <w:r>
        <w:t>Stay tuned to GamingTrend for more Grand Theft Auto VI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