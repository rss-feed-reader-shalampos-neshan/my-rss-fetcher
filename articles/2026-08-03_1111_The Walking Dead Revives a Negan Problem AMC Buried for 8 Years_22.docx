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Walking Dead Revives a Negan Problem AMC Buried for 8 Years</w:t>
      </w:r>
    </w:p>
    <w:p>
      <w:r>
        <w:t>منبع: https://www.cbr.com/the-walking-dead-dead-city-season-3-revives-negan-problem/</w:t>
      </w:r>
    </w:p>
    <w:p>
      <w:r>
        <w:t>نویسنده: Katie Doll</w:t>
      </w:r>
    </w:p>
    <w:p>
      <w:r>
        <w:t>تاریخ انتشار: 2026-08-03 03:30</w:t>
      </w:r>
    </w:p>
    <w:p>
      <w:r>
        <w:t>──────────────────────────────────────────────────</w:t>
      </w:r>
    </w:p>
    <w:p>
      <w:r>
        <w:t>Looking back on the entirety of The Walking Dead's Season 11 run, every season had their controversial moments. Season 2 was the decision to slow down and stay on the farm, Season 7 was Glenn's death, and Season 8 was Carl Grimes' series-original death.</w:t>
      </w:r>
    </w:p>
    <w:p>
      <w:r>
        <w:t>But nothing quite divided fans like Rick Grimes' decision at the end of Season 8, which carried over into Season 9, to spare Negan and imprison him in Alexandria. Negan's survival wasn't new to The Walking Dead; Robert Kirkman let the iconic villain live in the comic series but wrote him off temporarily in Issue #174, about 20 issues before the conclusion. The controversy in the TV show derived from why Rick spared Negan and refused to consider Maggie's input on the fate of the man who brutally killed her husband and son's father. Now, many years later, The Walking Dead: Dead City is reviving the debate with another villain who meets their end.</w:t>
      </w:r>
    </w:p>
    <w:p>
      <w:r>
        <w:t>The Walking Dead Pitted Maggie and Rick Against One Another Over Negan</w:t>
      </w:r>
    </w:p>
    <w:p>
      <w:r>
        <w:t>Maggie Rhee on The Walking Dead Image via AMC</w:t>
      </w:r>
    </w:p>
    <w:p>
      <w:r>
        <w:t>In an attempt to softly reboot the series and start anew in Dead City Season 3, it has quickly written off past supporting characters who don't fit the new narrative. These include the Croat, who died in the Season 3 premiere, and Perlie Armstrong, who departs in Season 3, Episode 2. The last character to say goodbye to is the Dama, the very woman who was set up to be the next big bad.</w:t>
      </w:r>
    </w:p>
    <w:p>
      <w:r>
        <w:t>Instead, Dead City has Maggie, Renata and Negan catch the villain and lock her up, leaving the three to debate what to do with her next. The conflict rings the same tune as that of The Walking Dead Season 9 when Rick and Maggie disagree on Negan's imprisonment.</w:t>
      </w:r>
    </w:p>
    <w:p>
      <w:r>
        <w:t>Rick wanted to keep him alive to prove that death was not the only punishment, and they could hold onto their humanity long enough to rebuild society. On the other hand, Maggie wanted Negan dead, as did Daryl Dixon and the women of Oceanside.</w:t>
      </w:r>
    </w:p>
    <w:p>
      <w:r>
        <w:t>The Walking Dead toed the line in its portrayal of this complex clash among its survivors, never characterizing anyone as right or wrong. But quite frankly, Rick had little right to make the decision for himself. He dismissed what anyone else felt about the situation. But it wasn't Maggie's sole call either.</w:t>
      </w:r>
    </w:p>
    <w:p>
      <w:r>
        <w:t>Long before Rick and his crew arrived in Alexandria, Negan and the Saviors had long been terrorizing communities and their own people. Men and boys were senselessly killed, people were tortured and treated like dogs, and women were raped. It should've been a group decision.</w:t>
      </w:r>
    </w:p>
    <w:p>
      <w:r>
        <w:t>The Walking Dead: Dead City Puts Maggie in Rick's Shoes</w:t>
      </w:r>
    </w:p>
    <w:p>
      <w:r>
        <w:t>The irony of this dispute popping up years later in Dead City is that Maggie and Negan are on opposite sides of the argument. Maggie is more or less indifferent about the Dama's survival, but is strictly against killing her, as it would abandon the values of her new community. But if the Dama is set on taking her own life, Maggie isn't against it. Negan, though, encourages killing the Dama because she's a danger to the community.</w:t>
      </w:r>
    </w:p>
    <w:p>
      <w:r>
        <w:t>The pleasing part of this situation is that Maggie alludes to the rehabilitation Negan underwent while he was imprisoned, but she doesn't admit she was right or wrong about her feelings back then. Rather, she shows how she's healed her own wounds by sharing she doesn't want to watch anyone suffer like she wanted for Negan.</w:t>
      </w:r>
    </w:p>
    <w:p>
      <w:r>
        <w:t>She's not defined by her trauma anymore, nor is she adjusting her life around it. It's what any fan wants of the character, whether they disagree about Negan's part in her life.</w:t>
      </w:r>
    </w:p>
    <w:p>
      <w:r>
        <w:t>But in the end, Negan takes out the Dama himself behind Maggie's back. It's exactly what's expected of a character like Negan, but discredits Maggie's point that anyone can be rehabilitated. This contention is far from over between the two of them, and it will surely bring new life to the eight-year-old controversy that divided Walking Dead fans forever.</w:t>
      </w:r>
    </w:p>
    <w:p>
      <w:r>
        <w:t>New episodes of The Walking Dead: Dead City premiere every Sunday at 9 PM ET on AMC and AMC+. The Walking Dead is available to stream on Netflix.</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