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Olivia Rodrigo Is Coming To Fortnite Today</w:t>
      </w:r>
    </w:p>
    <w:p>
      <w:r>
        <w:t>منبع: https://gameinformer.com/2026/06/25/olivia-rodrigo-is-coming-to-fortnite-today</w:t>
      </w:r>
    </w:p>
    <w:p>
      <w:r>
        <w:t>نویسنده: Senior Associate Editor, Marcus Is An Avid Gamer, Giant Wrestling Nerd, A Connoisseur Of Cartoon References. The Cat'S Out Of The Bagel Now</w:t>
      </w:r>
    </w:p>
    <w:p>
      <w:r>
        <w:t>تاریخ انتشار: 2026-06-25 00:00</w:t>
      </w:r>
    </w:p>
    <w:p>
      <w:r>
        <w:t>──────────────────────────────────────────────────</w:t>
      </w:r>
    </w:p>
    <w:p>
      <w:r>
        <w:t>Fortnite is no stranger to celebrity music artists, having previously featured acts ranging from Travis Scott to Metallica to Chappell Roan, and many others. The next star making her debut is Olivia Rodrigo, who arrives in the popular battle royale tonight at 8 p.m. ET as a playable skin.</w:t>
      </w:r>
    </w:p>
    <w:p>
      <w:r>
        <w:t>The cosmetic bundle for the Grammy award-winning singer and actress behind hits such as “Drivers License”, “Good 4 U”, and “Vampire” arrives as part of Fortnite’s Icon series. Players can purchase two outfit skins – SOUR and Lover Girl – and a cosmetic set that includes the following items:</w:t>
      </w:r>
    </w:p>
    <w:p>
      <w:r>
        <w:t>Good 4 U Emote</w:t>
      </w:r>
    </w:p>
    <w:p>
      <w:r>
        <w:t>Maggots for Brains Emote</w:t>
      </w:r>
    </w:p>
    <w:p>
      <w:r>
        <w:t>3 new Jam Tracks ("Drop Dead", "Maggots for Brains", "Deja Vu")</w:t>
      </w:r>
    </w:p>
    <w:p>
      <w:r>
        <w:t>Olivia's Butterfly Wings Back Bling</w:t>
      </w:r>
    </w:p>
    <w:p>
      <w:r>
        <w:t>Flammable Sticker Collection Back Bling</w:t>
      </w:r>
    </w:p>
    <w:p>
      <w:r>
        <w:t>These items will be available in the Fortnite Item Shop until July 25. Additionally, Rodrigo appears as an NPC in Fortnite's battle royale mode. The singer joins the game's Chapter 7 Season 3, which recently featured the addition of Rambo.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