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Star Trek Cast Tease Unannounced Movie Ahead of Franchise Reboot</w:t>
      </w:r>
    </w:p>
    <w:p>
      <w:r>
        <w:t>منبع: https://www.cbr.com/star-trek-cast-tease-strange-new-worlds-christmas-movie/</w:t>
      </w:r>
    </w:p>
    <w:p>
      <w:r>
        <w:t>نویسنده: John Dodge, Sean O'Connell</w:t>
      </w:r>
    </w:p>
    <w:p>
      <w:r>
        <w:t>تاریخ انتشار: 2026-07-26 15:40</w:t>
      </w:r>
    </w:p>
    <w:p>
      <w:r>
        <w:t>──────────────────────────────────────────────────</w:t>
      </w:r>
    </w:p>
    <w:p>
      <w:r>
        <w:t>Two of the stars of Star Trek: Strange New Worlds open up about their personal pitches for a film special. Unsurprisingly, they are both everything fans could hope to see.</w:t>
      </w:r>
    </w:p>
    <w:p>
      <w:r>
        <w:t>During an interview at San Diego Comic-Con with CBR's Sean O'Connell, Star Trek: Strange New Worlds stars Anson Mount and Ethan Peck discussed the rumors of plans for a holiday special. While there has been no announcement, they confirmed talks about a Strange New Worlds Christmas movie.</w:t>
      </w:r>
    </w:p>
    <w:p>
      <w:r>
        <w:t>Anson Mount and Ethan Peck's Pitches for a Strange New Worlds Christmas Special</w:t>
      </w:r>
    </w:p>
    <w:p>
      <w:r>
        <w:t>Mount detailed the plans, noting that they the conversations got far enough, but led nowhere:</w:t>
      </w:r>
    </w:p>
    <w:p>
      <w:r>
        <w:t>We talked about it for a long time. There's this great tradition in the UK of doing Christmas specials, right? That we don't really have here. I mean, every now and then a show will do a Christmas-themed episode... There have been so many ideas connected to this. [Co-creator and co-showrunner] Akiva [Goldsman] had something pretty specific that he wanted to do that I thought sounded like a wonderful idea, OK, and we just didn't, I just, we just didn't get to do it.</w:t>
      </w:r>
    </w:p>
    <w:p>
      <w:r>
        <w:t>Ethan Peck went on to add, "I think I pitched, like a joke plot, which is that the Enterprise kills Santa and then the Enterprise has to deliver all the presents."</w:t>
      </w:r>
    </w:p>
    <w:p>
      <w:r>
        <w:t>"Rebecca [Romijn] and I actually had a pitch about this, that I'll go ahead and tell you." Mount recalled, "We actually texted Akiva from Amsterdam, after a couple of glasses of wine, and it was saying, what if the Enterprise is flying along... There's an unidentified object and we get closer, and it's a sleigh with a reindeer. And we beam them aboard, and it's Santa, but it's Bruce Campbell."</w:t>
      </w:r>
    </w:p>
    <w:p>
      <w:r>
        <w:t>Although there are no firm plans for a Star Trek: Strange New Worlds Holiday Special as of the time of writing, fans of the hit prequel series are already eagerly awaiting the release of Season 5 some time later this year. The latest season wrapped filming back in December 2025, and is set to run for six episodes. Season 5 will see Mount, Peck, and Romijn reprise their iconic roles as Captain Pike, Spock, and Number One, with much of the series' regular cast also returning after a remarkably successful Season 4 of Strange New Worlds.</w:t>
      </w:r>
    </w:p>
    <w:p>
      <w:r>
        <w:t>The Next Star Trek Film Will Be Unlike Anything Audiences Have Seen Before</w:t>
      </w:r>
    </w:p>
    <w:p>
      <w:r>
        <w:t>Still from Star Trek: Strange New Worlds Season 4 starring Anson Mount, Christina Chong, Rebecca Romijn, Jess Bush, Ethan Peck, Carol Kane, Melissa Navia, Celia Rose Gooding, Anson Mount, Babs Olusanmokun, Paul Wesley, Dan Jeannotte, Martin Quinn Image via Paramount</w:t>
      </w:r>
    </w:p>
    <w:p>
      <w:r>
        <w:t>During CinemaCon in July, Paramount confirmed plans for a full reboot of the Star Trek franchise, which would consist of new television and streaming productions as well as new feature films. It was also reported at the time that the next Star Trek film was already in the early stages of development, although details regarding the project continue to be kept tightly under wraps.</w:t>
      </w:r>
    </w:p>
    <w:p>
      <w:r>
        <w:t>Since then, fans have learned that the upcoming feature will revolve around an entirely new set of characters, and will cover its own unique corner of the wider franchise timeline. Jonathan Goldstein, who has signed on to write, produce, and direct alongside John Francis Daley, said of the next Star Trek feature, "It won't be the characters you’ve seen previously... It will be a little further into the future than what you’ve seen."</w:t>
      </w:r>
    </w:p>
    <w:p>
      <w:r>
        <w:t>Star Trek: Strange New Worlds is currently available for streaming on Paramount+.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