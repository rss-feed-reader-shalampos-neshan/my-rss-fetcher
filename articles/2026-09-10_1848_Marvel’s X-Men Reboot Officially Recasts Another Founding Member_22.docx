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X-Men Reboot Officially Recasts Another Founding Member</w:t>
      </w:r>
    </w:p>
    <w:p>
      <w:r>
        <w:t>منبع: https://www.cbr.com/marvel-x-men-cast-asa-germann-angel/</w:t>
      </w:r>
    </w:p>
    <w:p>
      <w:r>
        <w:t>نویسنده: Jamie Lovett</w:t>
      </w:r>
    </w:p>
    <w:p>
      <w:r>
        <w:t>تاریخ انتشار: 2026-09-10 18:08</w:t>
      </w:r>
    </w:p>
    <w:p>
      <w:r>
        <w:t>──────────────────────────────────────────────────</w:t>
      </w:r>
    </w:p>
    <w:p>
      <w:r>
        <w:t>Marvel has officially cast another member of the original five X-Men in its upcoming MCU X-Men reboot movie. Gen V star Asa Germann has been cast as Warren Worthington III, a.k.a. Angel, in Marvel's X-Men​​​​​.</w:t>
      </w:r>
    </w:p>
    <w:p>
      <w:r>
        <w:t>Germann as Angel is the third of the original five X-Men cast in Marvel's X-Men reboot. Sadie Sink debuted as Jean Grey in Spider-Man: Brand New Day, while Kit Connor will play Scott Summers, a.k.a. Cyclops. Christopher Abbot has been cast as Charles Xavier, Professor X, who forms the team and mentors them as students.</w:t>
      </w:r>
    </w:p>
    <w:p>
      <w:r>
        <w:t>MCU X-Men Casts Angel</w:t>
      </w:r>
    </w:p>
    <w:p>
      <w:r>
        <w:t>Warren Worthington III comes from a wealthy family that was eager to hide his mutation when he sprouted wings from his back. German will be the third actor to play Angel in a live-action movie. Ben Foster played Warren in X-Men: The Last Stand, while Ben Hardy played Angel in X-Men: Apocalypse, depicting the character's iconic transformation into Archangel, turning his feathered wings into deadly razor-tipped weapons.</w:t>
      </w:r>
    </w:p>
    <w:p>
      <w:r>
        <w:t>Germann reportedly auditioned for the Cyclops role, but lost it to Connor before being offered the Angel role. He joins a cast that also includes Samara Weaving as Emma Frost, Inde Navarrette as Rogue, Maya Boyd as Storm, and Adam Driver as the villain Mister Sinister.</w:t>
      </w:r>
    </w:p>
    <w:p>
      <w:r>
        <w:t>Stan Lee and Jack Kirby created Angel, and he debuted alongside Professor X and the other original X-Men — Cyclops, Marvel Girl, Beast, and Iceman — in X-Men #1 in 1963. Angel was the first of the X-Men to have a solo hero career, albeit a brief one, and has been a part of several other Marvel superhero teams, both related to mutants (X-Factor, alongside the other original five X-Men, and X-Force, as Archangel) and not (the Defenders and the Champions of Los Angeles).</w:t>
      </w:r>
    </w:p>
    <w:p>
      <w:r>
        <w:t>The Gen V Star Joins the MCU</w:t>
      </w:r>
    </w:p>
    <w:p>
      <w:r>
        <w:t>Image via Charlotte McManus / Amazon/MGM Studios / Courtesy Everett Collection</w:t>
      </w:r>
    </w:p>
    <w:p>
      <w:r>
        <w:t>As a Gen V alum, X-Men won't be Germann's first brush with superheroes. He played Samuel "Sam" Riordan in Prime Video's short-lived The Boys spinoff, which also focused on young heroes going to school to learn how to use their powers. Germann's also had a role in Scream 7.</w:t>
      </w:r>
    </w:p>
    <w:p>
      <w:r>
        <w:t>Jake Schreier is directing Marvel's X-Men reboot after helming Thunderbolts* (a.k.a. The New Avengers). Schreier is working from a screenplay developed by Lee Jung Jin (Beef) and Joanna Calo (The Bear). The movie is expected to kickstart Marvel's "Mutant Saga."</w:t>
      </w:r>
    </w:p>
    <w:p>
      <w:r>
        <w:t>“I think that, obviously, first things first: We have to make one great movie," Schreier told Collider when asked about his X-Men movie being a possible cornerstone for the next MCU saga. "But we always have an eye as we’re talking about it too. What are the different places this can go? What are the places that [have] been in the comics? What hasn’t been explored as much, and how can that be incorporated? And what are some of the different avenues that we could take that feel like the kind of less-trodden path that we could go down? But those ideas are always out there, as we have the discussions.”</w:t>
      </w:r>
    </w:p>
    <w:p>
      <w:r>
        <w:t>Marvel's X-Men reboot opens in theaters on May 5, 2028.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