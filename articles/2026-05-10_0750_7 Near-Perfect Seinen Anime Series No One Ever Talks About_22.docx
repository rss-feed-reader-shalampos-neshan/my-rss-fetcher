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Near-Perfect Seinen Anime Series No One Ever Talks About</w:t>
      </w:r>
    </w:p>
    <w:p>
      <w:r>
        <w:t>منبع: https://www.cbr.com/near-perfect-seinen-anime-series-that-are-forgotten/</w:t>
      </w:r>
    </w:p>
    <w:p>
      <w:r>
        <w:t>نویسنده: Aaheli Pradhan, Sean O'Connell, Rachel Leishman, Grae Drake</w:t>
      </w:r>
    </w:p>
    <w:p>
      <w:r>
        <w:t>تاریخ انتشار: 2026-05-10 01:45</w:t>
      </w:r>
    </w:p>
    <w:p>
      <w:r>
        <w:t>──────────────────────────────────────────────────</w:t>
      </w:r>
    </w:p>
    <w:p>
      <w:r>
        <w:t>Like all art, anime quality can be subjective, and whether it is perfect or not depends entirely on the perception of the majority of viewers. Seinen anime often perform well, but many of them fail to be hailed by fans and lag behind other popular series, leading them to be lost in the world of ‘near-perfect’ anime that no one talks about.</w:t>
      </w:r>
    </w:p>
    <w:p>
      <w:r>
        <w:t>While works like Vinland Saga, Monster, and Parasyte: The Maxim enjoy a holy status in anime fandoms, plenty of 10/10 anime miss out because of a few flaws. Execution-wise, these anime are not that far behind the ones that are currently popular, and might just need a little push for people to discover and talk about them.</w:t>
      </w:r>
    </w:p>
    <w:p>
      <w:r>
        <w:t>MF Ghost Revives the Forgotten Racing Sub-Genre!</w:t>
      </w:r>
    </w:p>
    <w:p>
      <w:r>
        <w:t>A yellow car chases Katagiri Kanata's red car during a race in Season 3 of MF GHOST. Image via Felix Film</w:t>
      </w:r>
    </w:p>
    <w:p>
      <w:r>
        <w:t>As a racing anime, MF Ghost filled the long-lasting void that was left by Initial D’s conclusion. MF Ghost had everything it needed to become a perfect seinen anime, be it the CGI-animated car races or the nail-biting finishes. However, its lack of character development and a proper storyline stopped it from attaining perfection.</w:t>
      </w:r>
    </w:p>
    <w:p>
      <w:r>
        <w:t>Written by Shuiichi Shigeno, MF Ghost is the sequel to Initial D. However, despite taking place in the same timeline, many refuse to believe it is a direct sequel. Whatever the case, MF Ghost, as a standalone seinen anime, is brilliant enough for the sports anime enthusiast. The anime has a special place in the hearts of racing fans, and its adrenaline-pumping drama deserves much more attention.</w:t>
      </w:r>
    </w:p>
    <w:p>
      <w:r>
        <w:t>With You and the Rain Falls Flat Due to Lackluster Animation</w:t>
      </w:r>
    </w:p>
    <w:p>
      <w:r>
        <w:t>With You and the Rain is a ‘near-perfect’ slice of life seinen anime, let down by none other than its own animation. The series is about a novelist whose love for solitude is often mistaken for loneliness, and her pet raccoon, who can read and write, but hates being called a raccoon. What stops With You and the Rain from being perfect is, unfortunately, its animation, which is so soulless that the emotions feel like a burden. The humor also doesn’t land, and every new character becomes a headache.</w:t>
      </w:r>
    </w:p>
    <w:p>
      <w:r>
        <w:t>Unlike its manga, With You and the Rain fails to deliver the softness, the warmth, and the sense of freedom, and becomes a run-of-the-mill seinen anime that viewers can choose to skip without losing anything. It can be a great watch for anime-only viewers, but for manga readers, it can be rather underwhelming.</w:t>
      </w:r>
    </w:p>
    <w:p>
      <w:r>
        <w:t>Rock Is a Lady’s Modesty Is Dedicated to the Instrumental Rock Enthusiasts</w:t>
      </w:r>
    </w:p>
    <w:p>
      <w:r>
        <w:t>The Rock Lady band in Rock is a Lady's Modesty anime Image via Bandai Namco Pictures</w:t>
      </w:r>
    </w:p>
    <w:p>
      <w:r>
        <w:t>Rock Is a Lady's Modesty stands out in the crowd of popular girls’ band anime like Bocchi the Rock! and Girls Band Cry, not only because of its focus on instrumental rock, but also because of its setting and character designs. Unlike its musical anime peers, Rock Is a Lady's Modesty showcases young ladies from noble backgrounds, making it hard for the majority to relate.</w:t>
      </w:r>
    </w:p>
    <w:p>
      <w:r>
        <w:t>The character designs in the anime are also unique but overwhelming. Even still, Rock Is a Lady's Modesty comes close to perfection when judged more objectively, at least by the standards of its own genre.</w:t>
      </w:r>
    </w:p>
    <w:p>
      <w:r>
        <w:t>Asobi Asobase Stands at the Top of the Comedy Genre</w:t>
      </w:r>
    </w:p>
    <w:p>
      <w:r>
        <w:t>Asobi Asobase Hanako Honda with a scheming look on her face Image via Lerche</w:t>
      </w:r>
    </w:p>
    <w:p>
      <w:r>
        <w:t>Asobi Asobase only had a bunch of girls in a school setting and 12 episodes to show its potential, but it still managed to perform excellently. The series ripped apart every other pretentious comedy anime to pieces with its biting humor, and while comedy is its strength, it is also the anime’s weakness.</w:t>
      </w:r>
    </w:p>
    <w:p>
      <w:r>
        <w:t>Asobi Asobase isn’t a crowd-pleaser, and its humor targets a very specific group of watchers, which is where it might have lost its mainstream appeal. For others, however, hilarious is an understatement for Asobi Asobase.</w:t>
      </w:r>
    </w:p>
    <w:p>
      <w:r>
        <w:t>From the moment the curtain rises, the absurdity skyrockets, and so does the bombardment of new eccentric characters with every episode. What makes Asobi Asobase’s comedy shine are the voice acting performances, which rank among the best in any anime.</w:t>
      </w:r>
    </w:p>
    <w:p>
      <w:r>
        <w:t>Acca: 13-Territory Inspection Dept. Is the Mystery-Drama Genre’s Hidden Gem</w:t>
      </w:r>
    </w:p>
    <w:p>
      <w:r>
        <w:t>ACCA navigates in a hypothetical lane. Rather than showing every interaction or battle, both psychological and physical, the political drama forces its viewers to visualize them instead. It makes a 12-episode anime feel like a 24-episode series because of its clever writing. However, those who love a visual spectacle might feel their expectations getting crushed.</w:t>
      </w:r>
    </w:p>
    <w:p>
      <w:r>
        <w:t>That is where ACCA loses its chance at being a perfect seinen anime, even though it never intended to be one in the first place. ACCA is unashamedly itself, with no pretense whatsoever. It could have easily achieved mainstream perfection if it were more interesting in showcasing major events and telling a clear story, but that just isn't what the mystery-drama was going for.</w:t>
      </w:r>
    </w:p>
    <w:p>
      <w:r>
        <w:t>Sweetness &amp; Lightning Fills the Viewer’s Heart With Delicious Food</w:t>
      </w:r>
    </w:p>
    <w:p>
      <w:r>
        <w:t>Tsumugi riding on her father, Kohei's back in Sweetness and Lightning anime Image via TMS Entertainment</w:t>
      </w:r>
    </w:p>
    <w:p>
      <w:r>
        <w:t>As a seinen anime, Sweetness &amp; Lightning tackles the sensitive topic of parenting, where the main protagonist is a single father struggling to provide home-cooked food for his daughter. He conveniently meets a student who has to eat alone due to her mother’s busy schedule, who's able to help him out.</w:t>
      </w:r>
    </w:p>
    <w:p>
      <w:r>
        <w:t>Subscribe for deeper takes on near-perfect seinen anime Discover the value of subscribing to the newsletter for curated coverage and thoughtful analysis of near-perfect seinen anime and other overlooked gems, with concise recommendations and context that help you find shows worth revisiting. Get Updates By subscribing, you agree to receive newsletter and marketing emails, and accept our Terms of Use and Privacy Policy . You can unsubscribe anytime.</w:t>
      </w:r>
    </w:p>
    <w:p>
      <w:r>
        <w:t>Sweetness &amp; Lightning might be a bit too sweet for its own good. While it’s warm, comforting, and full of life, the slice-of-life gourmet anime fumbles the theme of iyashikei by being too repetitive in its approach.</w:t>
      </w:r>
    </w:p>
    <w:p>
      <w:r>
        <w:t>Despite being formulaic, Sweetness &amp; Lightning never loses its love for food and appreciation for healthy parent-child relationships. Its entire plot revolves around the love for home-cooked meals and the happiness that comes through sharing and enjoying food together.</w:t>
      </w:r>
    </w:p>
    <w:p>
      <w:r>
        <w:t>Sing “Yesterday” for Me Is a Melancholic Romance Drama</w:t>
      </w:r>
    </w:p>
    <w:p>
      <w:r>
        <w:t>Rikuo Uozumi and Haru Nonaka in Sing "Yesterday" For Me Image via Crunchyroll</w:t>
      </w:r>
    </w:p>
    <w:p>
      <w:r>
        <w:t>There aren’t many romance anime that have character development of the same caliber as Sing "Yesterday" for Me, which often floats around in the zone of perfection. The anime features four individuals: one with an unrequited love, one with an eternal crush, and the other two simply stuck in a dilemma on whether to revive their past or bring it to an end.</w:t>
      </w:r>
    </w:p>
    <w:p>
      <w:r>
        <w:t>Sing "Yesterday" for Me might be Studio Doga Kobo’s most heartfelt work to this day, and its animation and storytelling are what make it so excellent. The anime’s ability to highlight the subtle nuances of life, celebrating the small wins in a mundane world, and its realistic approach to romance have earned Sing "Yesterday" for Me both praise and a few unsatisfied glares.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