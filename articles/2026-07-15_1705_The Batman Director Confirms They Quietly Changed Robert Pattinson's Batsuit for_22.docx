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Batman Director Confirms They Quietly Changed Robert Pattinson's Batsuit for Part II</w:t>
      </w:r>
    </w:p>
    <w:p>
      <w:r>
        <w:t>منبع: https://www.cbr.com/the-batman-director-confirms-batsuit-change-for-part-ii/</w:t>
      </w:r>
    </w:p>
    <w:p>
      <w:r>
        <w:t>نویسنده: Patrik Walker</w:t>
      </w:r>
    </w:p>
    <w:p>
      <w:r>
        <w:t>تاریخ انتشار: 2026-07-15 16:27</w:t>
      </w:r>
    </w:p>
    <w:p>
      <w:r>
        <w:t>──────────────────────────────────────────────────</w:t>
      </w:r>
    </w:p>
    <w:p>
      <w:r>
        <w:t>It was the best of times, it was the worst of times. By now, that is precisely how fans of The Batman franchise are beginning to feel. Yes, Robert Pattinson's sequel to his 2022 DC Elseworlds title is on the way but, no, it will not arrive when it was promised to.</w:t>
      </w:r>
    </w:p>
    <w:p>
      <w:r>
        <w:t>The Batman Part II has officially been delayed, again, this time to Feb. 18, 2028. This means there will be no 2027 dominance by Pattison's Bruce Wayne, but there's a chance the latest bad news is due in part to an interesting twist that has now been confirmed by director Matt Reeves.</w:t>
      </w:r>
    </w:p>
    <w:p>
      <w:r>
        <w:t>Robert Pattinson's Batsuit Has Changed for The Batman Part II</w:t>
      </w:r>
    </w:p>
    <w:p>
      <w:r>
        <w:t>One eagle-eyed viewer noticed that, in the trailer above, Pattinson's Batman is donning what looks to be a Batsuit that's been altered from the original version worn in The Batman nearly four years ago.</w:t>
      </w:r>
    </w:p>
    <w:p>
      <w:r>
        <w:t>"The ears look longer to me, am I crazy?" they asked on X (formerly known as Twitter), Reeves then chiming in to confirm the speculation.</w:t>
      </w:r>
    </w:p>
    <w:p>
      <w:r>
        <w:t>"You are not crazy," he said, adding a blushing emoji and a bat for added emphasis.</w:t>
      </w:r>
    </w:p>
    <w:p>
      <w:r>
        <w:t>It goes without saying that this is far from the first time DC Studios has approved changes to the iconic Batsuit. Over the decades, there have been many redesigns for added impact at the box office, and far more in the DC Comics space — look no further than Absolute Batman as recent evidence.</w:t>
      </w:r>
    </w:p>
    <w:p>
      <w:r>
        <w:t>Batman Has Seen a Number of Cinematic Batsuit Changes</w:t>
      </w:r>
    </w:p>
    <w:p>
      <w:r>
        <w:t>Batman Returns: Michael Keaton.</w:t>
      </w:r>
    </w:p>
    <w:p>
      <w:r>
        <w:t>As a matter of fact, the suit seldom, if ever, stays the same from actor to actor, but the interesting part of Reeves' decision lies in how rarely it gets altered for a single actor between movies. Some of the changes are iconic, and some are forgettable, while others are downright controversial within Batman's fanbase.</w:t>
      </w:r>
    </w:p>
    <w:p>
      <w:r>
        <w:t>The longer ears on Pattison's sequel suit bring the mask closer to the iconic look donned by Michael Keaton in Tim Burton's interpretation back in the 1990s.</w:t>
      </w:r>
    </w:p>
    <w:p>
      <w:r>
        <w:t>Subscribe for smarter, focused The Batman coverage Want deeper context? Subscribe to the newsletter for curated analysis of The Batman’s creative moves — suit updates, director notes and franchise developments — with contextual reporting and clear explanations that deepen your perspective on the saga. Get Updates By subscribing, you agree to receive newsletter and marketing emails, and accept our Terms of Use and Privacy Policy . You can unsubscribe anytime.</w:t>
      </w:r>
    </w:p>
    <w:p>
      <w:r>
        <w:t>Things have come a long way from Adam West's suit to Keaton's, to George Clooney's, to the late Val Kilmer's, to Christian Bale's Dark Knight, to Ben Affleck a.k.a. Batfleck — now Pattinson and whomever gets the nod from James Gunn as the DCU's Caped Crusader.</w:t>
      </w:r>
    </w:p>
    <w:p>
      <w:r>
        <w:t>It remains to be seen what other Batsuit alterations are being made by Reeves for The Batman Part II, but the world will have to wait several more months than originally anticipated to find out, seeing as 2028 isn't exactly right around the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