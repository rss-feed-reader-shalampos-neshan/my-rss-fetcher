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High Concept Sci-Fi Movies of All Time, Ranked</w:t>
      </w:r>
    </w:p>
    <w:p>
      <w:r>
        <w:t>منبع: https://www.cbr.com/greatest-high-concept-sci-fi-movies-ranked-list/</w:t>
      </w:r>
    </w:p>
    <w:p>
      <w:r>
        <w:t>نویسنده: Madeline Matsumoto-Duyan</w:t>
      </w:r>
    </w:p>
    <w:p>
      <w:r>
        <w:t>تاریخ انتشار: 2026-08-02 00:00</w:t>
      </w:r>
    </w:p>
    <w:p>
      <w:r>
        <w:t>──────────────────────────────────────────────────</w:t>
      </w:r>
    </w:p>
    <w:p>
      <w:r>
        <w:t>There's something special about science fiction on the big screen. The genre has given rise to some of the most stunning visuals ever put to film while also pushing audiences' imaginations to the limit and asking quintessential questions about humanity. Even some of the strangest concepts can be made universal when translated to the movie format, creating some of the most iconic films in pop culture.</w:t>
      </w:r>
    </w:p>
    <w:p>
      <w:r>
        <w:t>From 2001: A Space Odyssey to The Matrix, sci-fi movies have proven time and time again that even high concepts can appeal to a wide audience in the hands of the right filmmaker. The results are often thought-provoking and creatively groundbreaking stories that anyone can enjoy. While there are plenty to choose from, these five might just be the greatest high concept sci-fi films of all time.</w:t>
      </w:r>
    </w:p>
    <w:p>
      <w:r>
        <w:t>Inception Remains One of Christopher Nolan's Best Films</w:t>
      </w:r>
    </w:p>
    <w:p>
      <w:r>
        <w:t>Inception's cast watches the cityscape curve up the right side of the screen toward the sun Image via Warner Bros. Pictures</w:t>
      </w:r>
    </w:p>
    <w:p>
      <w:r>
        <w:t>Although he's had plenty of hits before and since, Christopher Nolan's Inception still holds a special place in many fans' hearts. The heist thriller about lucid dreamers who steal information from their targets' subconscious captured viewers' imaginations with its concept of dreams within dreams. Its story of a man trying to get home to his children has also stuck with audiences and become a running theme in Nolan's work.</w:t>
      </w:r>
    </w:p>
    <w:p>
      <w:r>
        <w:t>Inception managed to make its complex lore easily digestible, weaving it seamlessly into its heist narrative and providing an innovative way to explore its main character's mind. The film was also a feast for the eyes, with memorable visuals as Ariadne learned how to shape her dreams and exciting action sequences. Even years later, fans still enjoy dissecting its ambiguous ending, searching for hidden meaning in its final shot.</w:t>
      </w:r>
    </w:p>
    <w:p>
      <w:r>
        <w:t>Louise Banks (Amy Adams) in a field in front of the Heptapods' ship in Arrival. Image via Paramount Pictures</w:t>
      </w:r>
    </w:p>
    <w:p>
      <w:r>
        <w:t>Denis Villeneuve's first sci-fi film before his acclaimed Dune trilogy was Arrival. Based on the short story "Story of Your Life" by Ted Chiang, it follows a linguist who is tasked with learning an alien language when extraterrestrials come to Earth and gets far more than she bargained for. Its surprise non-linear storytelling allowed it to pull off some great twists along the way.</w:t>
      </w:r>
    </w:p>
    <w:p>
      <w:r>
        <w:t>While Arrival might not permeate the cultural zeitgeist as much as other films on this list, it's still a well-crafted movie and a must-watch of modern sci-fi. It expertly balances atmospheric alien sequences with a deeply human story about love and loss. The non-linear narrative also gives the movie a powerful emotional gut punch that ties perfectly into its themes of time and perception.</w:t>
      </w:r>
    </w:p>
    <w:p>
      <w:r>
        <w:t>The Matrix Is an Unforgettable Mind-Bender</w:t>
      </w:r>
    </w:p>
    <w:p>
      <w:r>
        <w:t>Keanu Reeves as Neo stopping a barrage of bullets midair from the movie The Matrix Reloaded (2003) Image via Village Roadshow Pictures</w:t>
      </w:r>
    </w:p>
    <w:p>
      <w:r>
        <w:t>Taking inspiration from Hong Kong action movies and the cyberpunk novel Neuromancer, among other things, The Matrix has proved to be a cultural touchstone of sci-fi. Its story of humans living in a simulated reality created by nightmarish machines is full of mind-bending imagery. Although its sequels couldn't quite recapture the magic, the first film has been highly influential on subsequent media and in real life.</w:t>
      </w:r>
    </w:p>
    <w:p>
      <w:r>
        <w:t>The Matrix is famous for its dynamic action scenes, especially Neo's "bullet time" sequence, which has been recreated many times over. However, its idea of a simulated reality has turned out to be its most enduring element, which has only become more relevant in recent years. With advancing technologies making it harder to tell what's real, audiences are just as drawn to The Matrix today as they were 27 years ago.</w:t>
      </w:r>
    </w:p>
    <w:p>
      <w:r>
        <w:t>Interstellar Imbues Its Science-Heavy Story With Heart</w:t>
      </w:r>
    </w:p>
    <w:p>
      <w:r>
        <w:t>Joseph Cooper (Matthew McConaughey) and Amelia Brand (Anne Hathaway) in space suits in Interstellar. Image via Paramount Pictures</w:t>
      </w:r>
    </w:p>
    <w:p>
      <w:r>
        <w:t>Even though it isn't the easiest movie to follow, Interstellar has become a fan-favorite Nolan movie since it was first released. The narrative centers on a NASA pilot named Joseph Cooper who is recruited for a mission to find other habitable planets, as Earth is dying. The movie's use of time dilation makes it a bit confusing, but Cooper's emotional journey grounds it with undeniable heart.</w:t>
      </w:r>
    </w:p>
    <w:p>
      <w:r>
        <w:t>Cooper's relationship with his daughter, Murph, is Interstellar's emotional center. Watching her grow from a child to an adult while her father remains the same gives the film a tragic edge, exploring the human cost of Cooper's journey amid its lofty sci-fi concepts. Combined with awe-inspiring visuals, it's not hard to see why this particular Nolan movie continues to resonate with viewers.</w:t>
      </w:r>
    </w:p>
    <w:p>
      <w:r>
        <w:t>2001: A Space Odyssey Is the Most Iconic Sci-Fi Movie of All Time</w:t>
      </w:r>
    </w:p>
    <w:p>
      <w:r>
        <w:t>2001: A Space Odyssey holds a special place in cinema, with many filmmakers citing it as inspiration and paying homage to it in their own work. The unconventional movie is widely known for its stylistic choices, depicting humanity's first contact with aliens via mysterious monolith and space travel set to classical music. While its story can be difficult to decipher at times, this allows viewers more freedom of interpretation.</w:t>
      </w:r>
    </w:p>
    <w:p>
      <w:r>
        <w:t>Even if it's not the most emotionally accessible film, 2001: A Space Odyssey has rightfully earned its praise as one of the most influential movies of all time. Not only did it pioneer several filmmaking techniques to depict space travel, but it also ignited viewers' intellectual curiosity as they looked for meaning in its strange narrative. By challenging audiences and balking at convention, it cemented itself as one of the best sci-fi movies ever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