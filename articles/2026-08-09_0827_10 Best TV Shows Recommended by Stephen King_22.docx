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TV Shows Recommended by Stephen King</w:t>
      </w:r>
    </w:p>
    <w:p>
      <w:r>
        <w:t>منبع: https://www.cbr.com/best-stephen-king-recommended-tv-shows-list/</w:t>
      </w:r>
    </w:p>
    <w:p>
      <w:r>
        <w:t>نویسنده: Kai Young</w:t>
      </w:r>
    </w:p>
    <w:p>
      <w:r>
        <w:t>تاریخ انتشار: 2026-08-09 03:30</w:t>
      </w:r>
    </w:p>
    <w:p>
      <w:r>
        <w:t>──────────────────────────────────────────────────</w:t>
      </w:r>
    </w:p>
    <w:p>
      <w:r>
        <w:t>Over the years, horror author Stephen King has recommended many incredible television shows that deserve to be watched. Widely known for blending horror with elements of sci-fi, mystery, fantasy, and crime, King has established himself as one of the most notable, successful, and influential authors of all time. His prominence has spurred many iconic adaptations of his work, but King has also supported many other movies and TV series.</w:t>
      </w:r>
    </w:p>
    <w:p>
      <w:r>
        <w:t>While his works have been adapted into notable movies such as The Shining, The Life of Chuck, Misery, The Green Mile, The Mist, It, The Monkey, and many more, King has also expressed his love of TV. In fact, he often takes to X to recommend series he has particularly enjoyed, including some of the best TV shows in recent memory. His recommendations can be trusted more than most, so these shows and more demand to be seen.</w:t>
      </w:r>
    </w:p>
    <w:p>
      <w:r>
        <w:t>Maximum Pleasure Guaranteed Has Been Praised By Stephen King a Few Times</w:t>
      </w:r>
    </w:p>
    <w:p>
      <w:r>
        <w:t>Apple TV</w:t>
      </w:r>
    </w:p>
    <w:p>
      <w:r>
        <w:t>Stephen King's most recent TV recommendation directs readers to Apple TV's Maximum Pleasure Guaranteed. The new series stars Tatiana Maslany (Orphan Black) as Paula Sanders, a suburban mother who becomes embroiled in a web of murder and blackmail after finding a camboy, who had tried to scam her, dead.</w:t>
      </w:r>
    </w:p>
    <w:p>
      <w:r>
        <w:t>Maximum Pleasure Guaranteed premiered in May 2026 to critical acclaim, including praise from King, who called the series "very entertaining" despite some "goofy plot holes." In a rare occurrence, shortly after his first recommendation of Maximum Pleasure Guaranteed, King doubled down. After asking, "Who's a better detective than a good copy-editor?," King suggested that "WIDOW'S BAY is good [but] MAXIMUM PLEASURE GUARANTEED is even better."</w:t>
      </w:r>
    </w:p>
    <w:p>
      <w:r>
        <w:t>He suggests the series is Hitchcockian in style, and praises Maslany's "pretty incredible" performance, later stating, "Whatever they're paying her, it's not enough." This is high praise for the Apple TV series, making Maximum Pleasure Guaranteed a must-watch.</w:t>
      </w:r>
    </w:p>
    <w:p>
      <w:r>
        <w:t>Stephen King Called Black Mirror Terrifying, Funny and Intelligent</w:t>
      </w:r>
    </w:p>
    <w:p>
      <w:r>
        <w:t>Wyatt Russell plugged into the machine in Black Mirror Image via Netflix</w:t>
      </w:r>
    </w:p>
    <w:p>
      <w:r>
        <w:t>King's television recommendations aren't a new development, but some date back several years. This includes his high praise for Black Mirror, the horror-sci-fi anthology series originally created by satirist Charlie Brooker for the United Kingdom's Channel 4, which later moved to Netflix.</w:t>
      </w:r>
    </w:p>
    <w:p>
      <w:r>
        <w:t>Over seven seasons, Black Mirror has delivered many harrowing social commentaries, making it one of the most influential and memorable TV shows of all time. King agrees, calling Black Mirror "Terrifying, funny, [and] intelligent" in his recommendation from December 2014.</w:t>
      </w:r>
    </w:p>
    <w:p>
      <w:r>
        <w:t>He also notes that the anthology series is "like THE TWILIGHT ZONE, only rated R," which is bang on the money. Brooker was directly inspired by The Twilight Zone, a similar anthology series that originally ran between 1985 and 1989, when creating Black Mirror. Black Mirror Season 8 has been confirmed by Netflix, so more King-recommended stories are on the way.</w:t>
      </w:r>
    </w:p>
    <w:p>
      <w:r>
        <w:t>Perry Mason Got King's Shortest But Sweetest Recommendation</w:t>
      </w:r>
    </w:p>
    <w:p>
      <w:r>
        <w:t>Matthew Rhys in a car in Perry Mason Image via HBO</w:t>
      </w:r>
    </w:p>
    <w:p>
      <w:r>
        <w:t>King mentioned Apple TV's recent Widow's Bay series in his recommendation for Maximum Pleasure Guaranteed, but the horror-comedy's lead star, Matthew Rhys, has also appeared in another show mentioned by the author. Based on the fictional criminal defense lawyer who appears in 82 novels by prolific crime author Erle Stanley Gardner, Perry Mason landed on HBO in June 2020, starring Rhys as the titular private investigator.</w:t>
      </w:r>
    </w:p>
    <w:p>
      <w:r>
        <w:t>Back in August 2020, Rhys thanked viewers of the Perry Mason Season 1 finale, prompting King's short, sweet comment. "Damn good show," King stated, firmly expressing his admiration for Perry Mason in just three words. Even this, from such a high-profile author and a genre-defining individual, is incredibly high praise.</w:t>
      </w:r>
    </w:p>
    <w:p>
      <w:r>
        <w:t>Despite this recommendation, HBO canceled Perry Mason, which explores the origin story of the famed defense lawyer,after its second season in 2023. The show is still masterful in its delivery, however, so King's recommendation holds up even six years later.</w:t>
      </w:r>
    </w:p>
    <w:p>
      <w:r>
        <w:t>Marianne Is the Perfect Show to Watch for Stephen King Fans</w:t>
      </w:r>
    </w:p>
    <w:p>
      <w:r>
        <w:t>Emma Larsimon with a cross in Marianne Image via Netflix</w:t>
      </w:r>
    </w:p>
    <w:p>
      <w:r>
        <w:t>Perhaps the strongest recommendation Stephen King could make is to suggest that a series is similar to something he could have written. Marianne, a French supernatural horror series that landed on Netflix in 2019, got this honor.</w:t>
      </w:r>
    </w:p>
    <w:p>
      <w:r>
        <w:t>King suggests Marianne is for "those sickos—like [him]—who enjoys being scared," as the series follows horror writer Emma Larsimon (Victoire Du Bois), who returns home after a friend's death only to find the horrors she writes becoming real. Packed into the outright terror of Marianne are brilliant moments of humor, which King states give the series "a STRANGER THINGS vibe."</w:t>
      </w:r>
    </w:p>
    <w:p>
      <w:r>
        <w:t>Additionally, he states, with all modesty, that the series also has "a Stephen King vibe," suggesting that Marianne is the perfect show for Stephen King fans. Blending horror with comedy and intense character work, it's no wonder that Marianne caught the attention of Stephen King, and it certainly deserves his praise.</w:t>
      </w:r>
    </w:p>
    <w:p>
      <w:r>
        <w:t>ZeroZeroZero's Cast Received High Praise From Stephen King</w:t>
      </w:r>
    </w:p>
    <w:p>
      <w:r>
        <w:t>Andrew Riseborough and Dane DeHaan in ZeroZeroZero Image via Prime Video</w:t>
      </w:r>
    </w:p>
    <w:p>
      <w:r>
        <w:t>Back in March 2020, Stephen King found it "Hard to believe [he would] see anything this year that's better than" ZeroZeroZero. The Italian crime drama series stars Andrea Riseborough, Dane DeHaan, and Gabriel Byrne as the Lynwood family, who own a shipping company that moves shipments of cocaine between drug lords, mafia bosses, and cartel leaders.</w:t>
      </w:r>
    </w:p>
    <w:p>
      <w:r>
        <w:t>The eight-episode series premiered to universal acclaim, with King noting it's "Bone-shaking, chilling, terrifying, [and] epic." King singled out Riseborough (To Leslie) and DeHaan (Chronicle), calling them "incandescent" in ZeroZeroZero. Riseborough and DeHaan play brother Chris and sister Emma Lynwood, who deliver astounding performances in the series.</w:t>
      </w:r>
    </w:p>
    <w:p>
      <w:r>
        <w:t>King did end up delivering several strong recommendations throughout 2020. However, ZeroZeroZero remains one of the most powerful and distinctive projects of the year, so it still needs to be seen, even six years on.</w:t>
      </w:r>
    </w:p>
    <w:p>
      <w:r>
        <w:t>Stephen King Called Lord of the Flies' First TV Adaptation "Remarkable"</w:t>
      </w:r>
    </w:p>
    <w:p>
      <w:r>
        <w:t>Stephen King stated that he had his doubts about the first television adaptation of William Golding's legendary 1954 novel. However, he firmly assures that the BBC's Lord of the Flies series is "remarkable."</w:t>
      </w:r>
    </w:p>
    <w:p>
      <w:r>
        <w:t>The series follows a group of young boys who become stranded on a tropical Pacific island in the early 1950s after a plane crash, forcing them to learn to survive and seek rescue until a rebellion dismantles their makeshift society. King suggests Lord of the Flies captures "horror and mystery​​​​​​" by focusing on​ "lost children descending into... well, you decide."</w:t>
      </w:r>
    </w:p>
    <w:p>
      <w:r>
        <w:t>He keeps the mystery intact while urging viewers to watch the series. After four feature film adaptations, 1963's Lord of the Flies, 1975's Alkitrang Dugo, 1990's Lord of the Flies, and 2018's Ladyworld, and being used as inspiration for Showtime's Yellowjackets series, Golding's Lord of the Flies might have its best adaptation ever with the King-recommended BBC series.</w:t>
      </w:r>
    </w:p>
    <w:p>
      <w:r>
        <w:t>The Good Fight Earned Stephen King's Praise After the COVID-19 Pandemic</w:t>
      </w:r>
    </w:p>
    <w:p>
      <w:r>
        <w:t>Image via CBS</w:t>
      </w:r>
    </w:p>
    <w:p>
      <w:r>
        <w:t>Released as CBS's first original scripted series, The Good Fight premiered in November 2017 as a legal drama spinoff of The Good Wife, but it gained a life and following of its own, which includes Stephen King.</w:t>
      </w:r>
    </w:p>
    <w:p>
      <w:r>
        <w:t>King called it "sharp, moving, funny, and occasionally surreal" in his July 2021 recommendation, which he posted during the release of The Good Fight Season 5, which was one of the first shows to directly handle the impact of the COVID-19 pandemic. King praised the series' handling of the pandemic, stating that it did so "bravely," and suggesting it was perfectly woven into the story.</w:t>
      </w:r>
    </w:p>
    <w:p>
      <w:r>
        <w:t>The Good Fight Season 5 addressed the pandemic, the George Floyd protests, Ruth Bader Ginsburg's passing, and the January 6 attack on the Capitol. By doing so, it established itself as one of the most relevant, important, and poignant shows on TV, which caught King's attention and means it rightfully deserved his recommendation.</w:t>
      </w:r>
    </w:p>
    <w:p>
      <w:r>
        <w:t>Silo and From Received Praise as Exciting Mystery Box Series</w:t>
      </w:r>
    </w:p>
    <w:p>
      <w:r>
        <w:t>Rebecca Ferguson as Juliette Nichols on Silo Image via Apple TV</w:t>
      </w:r>
    </w:p>
    <w:p>
      <w:r>
        <w:t>In a double-whammy in January 2025, Stephen King praised both Apple TV's Silo and MGM+'s From series on Bluesky. He suggested they were the "only two 'mystery box' shows that [he] felt were worth [his] time." King referenced both shows in the same sentence as Lost, perhaps putting to bed fears that no mystery sci-fi series would become as successful as ABC's behemoth from J.J. Abrams and Damon Lindelof.</w:t>
      </w:r>
    </w:p>
    <w:p>
      <w:r>
        <w:t>With both Silo and From still running, they are must-watch series to catch up on. From follows a group of individuals who find themselves trapped in a strange town they cannot leave, and are plagued by monsters and horrors from a mysterious forest, while Silo focuses on a community of underground nuclear apocalypse survivors who unravel conspiracies and cover-ups in their future society.</w:t>
      </w:r>
    </w:p>
    <w:p>
      <w:r>
        <w:t>Both have received critical acclaim, and with From Season 4 reaching its climax and Silo Season 3 about to release on Apple TV, now is the best opportunity to invest your time.</w:t>
      </w:r>
    </w:p>
    <w:p>
      <w:r>
        <w:t>Baby Reindeer Is One of the Best Things Stephen King Has Seen</w:t>
      </w:r>
    </w:p>
    <w:p>
      <w:r>
        <w:t>Richard Gadd on stage in Baby Reindeer Image via Netflix</w:t>
      </w:r>
    </w:p>
    <w:p>
      <w:r>
        <w:t>While most TV shows have received only a brief recommendation from Stephen King, Netflix's Baby Reindeer warranted an entire essay written for The Times. Created by Richard Gadd, he stars in the semi-autobiographical series as Donny Dunn.</w:t>
      </w:r>
    </w:p>
    <w:p>
      <w:r>
        <w:t>Baby Reindeer explores the experience of Dunn, a bartender and aspiring comedian who is stalked by an infatuated customer, Martha (Jessica Gunning). The black comedy was lauded by King as "One of the best things [he's] ever seen" in his article on the series. King later joked on X that he "can't believe they paid [him] for writing about such a cool show," and he suggested in his essay that each of the series' seven episodes is like "short, swift stabs administered by a very sharp knife."</w:t>
      </w:r>
    </w:p>
    <w:p>
      <w:r>
        <w:t>Baby Reindeer, despite controversy over how true the story was, received universal acclaim in April 2024 and became one of Netflix's biggest shows ever, so it, among many other shows, is very deserving of high praise from Stephen King.</w:t>
      </w:r>
    </w:p>
    <w:p>
      <w:r>
        <w:t>Stephen King Praised Dark For Being "Very German"</w:t>
      </w:r>
    </w:p>
    <w:p>
      <w:r>
        <w:t>Jonas Kahnwald in the future in Dark Image via Netflix</w:t>
      </w:r>
    </w:p>
    <w:p>
      <w:r>
        <w:t>Widely regarded as one of the best TV shows of the 21st century, if not ever, Dark premiered on Netflix in December 2017 and spanned three seasons until June 2020. A month after the series finale, Stephen King took to X to offer his recommendation of the beloved German sci-fi series.</w:t>
      </w:r>
    </w:p>
    <w:p>
      <w:r>
        <w:t>He stated that it is "dark and complex... and... well... very German," before firmly declaring it a "Terrific show" and possibly pointing confused readers toward an explainer. Dark follows the residents of Winden, Germany, who uncover a century-spanning time-travel and alternate-reality mystery involving their caves, drawing on the popular liminal-space aesthetic.</w:t>
      </w:r>
    </w:p>
    <w:p>
      <w:r>
        <w:t>Over three tightly packed seasons, Dark explores the existential and psychological implications of time travel on the human mind and body, with a tone reminiscent of Nordic noir thrillers and an ambitious, complex narrative that makes viewers dwell on the series for years after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