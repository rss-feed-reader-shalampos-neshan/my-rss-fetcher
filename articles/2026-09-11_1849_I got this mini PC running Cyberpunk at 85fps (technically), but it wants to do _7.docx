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got this mini PC running Cyberpunk at 85fps (technically), but it wants to do a whole lot more than that</w:t>
      </w:r>
    </w:p>
    <w:p>
      <w:r>
        <w:t>منبع: https://www.gamesradar.com/hardware/desktop-pc/geekom-a9-max-review/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2026-09-11 14:32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