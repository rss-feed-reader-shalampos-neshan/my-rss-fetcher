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Greatest Classic Thriller Movies Worth Watching Again and Again, Ranked</w:t>
      </w:r>
    </w:p>
    <w:p>
      <w:r>
        <w:t>منبع: https://www.cbr.com/best-classic-thriller-movies-to-rewatch-ranked-list/</w:t>
      </w:r>
    </w:p>
    <w:p>
      <w:r>
        <w:t>نویسنده: Maxwell Pishny</w:t>
      </w:r>
    </w:p>
    <w:p>
      <w:r>
        <w:t>تاریخ انتشار: 2026-09-13 10:00</w:t>
      </w:r>
    </w:p>
    <w:p>
      <w:r>
        <w:t>──────────────────────────────────────────────────</w:t>
      </w:r>
    </w:p>
    <w:p>
      <w:r>
        <w:t>A great movie thriller can be absolutely game-changing for audiences. The genre has brought movie fans some of the most exciting, utterly surprising experiences in the medium's history, and it's one of the most timeless genres ever. Of course, there are countless all-time great thrillers, but there are a select few that stand out as worthy of endless rewatches.</w:t>
      </w:r>
    </w:p>
    <w:p>
      <w:r>
        <w:t>These 8 classic thrillers in particular stand as the very best that the genre has to offer, and the films worth revisiting time and time again. Whether they're bloody contemporary masterpieces, game-changing foreign thrillers, or iconic Hollywood classics, these 8 thrillers are all more than worthy of attention.</w:t>
      </w:r>
    </w:p>
    <w:p>
      <w:r>
        <w:t>The Third Man Is A Game-Changing Genre Masterpiece</w:t>
      </w:r>
    </w:p>
    <w:p>
      <w:r>
        <w:t>Orson Welles as Harry Lime from the movie The Third Man (1949) Image via London Films</w:t>
      </w:r>
    </w:p>
    <w:p>
      <w:r>
        <w:t>One of the most groundbreaking, truly forward-thinking thrillers of the 20th century, Carol Reed's 1949 masterpiece, The Third Man, is everything audiences could possibly want out of a movie. Featuring Orson Welles in one of his greatest supporting performances, The Third Man is a conspiracy thriller like no other, with moral quandaries, thrilling mysteries, and iconic performances at every turn.</w:t>
      </w:r>
    </w:p>
    <w:p>
      <w:r>
        <w:t>The Third Man is the kind of classic thriller that isn't just great as a "time capsule" of what the genre was like long ago. In fact, it's one of the most exciting and truly surprising movies that thriller fans could watch today. Even on countless rewatches, The Third Man remains as tightly constructed, emotionally complex, and utterly unforgettable as it was at the time of its release.</w:t>
      </w:r>
    </w:p>
    <w:p>
      <w:r>
        <w:t>Charade Is A Rip-Roaring Delight From Start To Finish</w:t>
      </w:r>
    </w:p>
    <w:p>
      <w:r>
        <w:t>Cary Grant as Brian Cruikshank and Audrey Hepburn as Regina "Reggie" Lampert from the movie Charade (1963) Property of Universal Pictures</w:t>
      </w:r>
    </w:p>
    <w:p>
      <w:r>
        <w:t>Stanley Donen, the iconic director behind such masterpieces as Singin' in the Rain, brought audiences an all-time classic in the world of thrillers with his 1963 opus, Charade. A perfect mix of Hitchcockian thrills and classic Hollywood charm, Charade sees the legendary Cary Grant and Audrey Hepburn caught up in a terrifying conspiracy involving murder, mystery, and a million dollars.</w:t>
      </w:r>
    </w:p>
    <w:p>
      <w:r>
        <w:t>Every single scene in Charade is filled to the brim with excitement and enjoyability. Grant and Hepburn are electric together, and their chemistry alone is enough to make the film endlessly rewatchable, but there's so much more than just that to enjoy with Charade. It's a once-in-a-lifetime masterpiece that must be seen to be believed, and it remains an essential film in cinematic thriller history.</w:t>
      </w:r>
    </w:p>
    <w:p>
      <w:r>
        <w:t>Psycho Redefined Horror Thrillers Forever</w:t>
      </w:r>
    </w:p>
    <w:p>
      <w:r>
        <w:t>Image via Paramount Pictures</w:t>
      </w:r>
    </w:p>
    <w:p>
      <w:r>
        <w:t>Even those who haven't seen Alfred Hitchcock's legendary 1960 horror thriller, Psycho, know just about everything about it. That fact might make it seem pointless to watch once or any other amount of time, but, in reality, the exact opposite is true. Because Psycho has become so ingrained in contemporary pop culture, audiences today are able to engage with it not as a piece of shock and awe, but of narrative complexity and expert tension-building.</w:t>
      </w:r>
    </w:p>
    <w:p>
      <w:r>
        <w:t>It's the kind of film that can still be endlessly studied, and it remains the blueprint for so many horror thrillers today. Psycho isn't just a one-trick pony that utilizes moments of shocking violence to keep audiences on the edge of their seats. It's a complex, beautifully constructed epic that changed Hollywood forever, and is still worthy of watching over and over again.</w:t>
      </w:r>
    </w:p>
    <w:p>
      <w:r>
        <w:t>Blue Velvet Is A Haunting Psychological Thriller Like No Other</w:t>
      </w:r>
    </w:p>
    <w:p>
      <w:r>
        <w:t>Director David Lynch was one of the single greatest American filmmakers of all time. He crafted some of the boldest, most artistically groundbreaking films of all time during his life, and he is responsible for shaping much of the contemporary thriller genre. Of course, any one of his thrillers could easily take a slot on this list, but perhaps his most iconic (and most endlessly rewatchable) thriller is Blue Velvet.</w:t>
      </w:r>
    </w:p>
    <w:p>
      <w:r>
        <w:t>The 1986 masterpiece was, at the time, incredibly controversial. Its depictions of violence and graphic sexual content were incredibly confronting. However, today, Blue Velvet is correctly praised as one of the finest pieces of boundary-pushing cinema ever produced. The terrifying underbelly of a small town is exposed with brilliance and dark intrigue in Lynch's masterpiece, and each subsequent rewatch only helps to further cement it as an all-time classic.</w:t>
      </w:r>
    </w:p>
    <w:p>
      <w:r>
        <w:t>High and Low Is A Perfectly-Made Crime Thriller Epic</w:t>
      </w:r>
    </w:p>
    <w:p>
      <w:r>
        <w:t>Image via Toho</w:t>
      </w:r>
    </w:p>
    <w:p>
      <w:r>
        <w:t>America isn't the only place where high-quality thrillers are made, and the legendary Akira Kurosawa proved that time and time again. In fact, his 1963 masterpiece, High and Low, remains one of the single greatest crime thrillers in movie history, and the kind of picture that only gets better with each subsequent viewing.</w:t>
      </w:r>
    </w:p>
    <w:p>
      <w:r>
        <w:t>A perfectly constructed piece of crime storytelling that sees a wealthy man struggling to rescue his chauffeur’s kidnapped son, High and Low is an expertly-told morality play. It asks difficult questions and doesn't give answers, and that's exactly what makes it worthy of watching over and over again. Of course, it doesn't hurt that it's also one of the most well-directed movies ever made.</w:t>
      </w:r>
    </w:p>
    <w:p>
      <w:r>
        <w:t>The Night of the Hunter Is A Miraculous Cinematic Achievement</w:t>
      </w:r>
    </w:p>
    <w:p>
      <w:r>
        <w:t>Robert Mitchum with LOVE on his fingers in The Night of the Hunter 1955 Image via United Artists</w:t>
      </w:r>
    </w:p>
    <w:p>
      <w:r>
        <w:t>Unfortunately, Charles Laughton's 1955 masterpiece, The Night of the Hunter, was his only directorial effort. However, Laughton, a man most known for his acting roles in such masterpieces as Witness for the Prosecution, Spartacus, and Advise &amp; Consent, has been vindicated for his directorial efforts after decades of divisive reactions.</w:t>
      </w:r>
    </w:p>
    <w:p>
      <w:r>
        <w:t>Simply put, The Night of the Hunter is one of the greatest movies ever made. Of course, at the time, it was far too controversial, far too intense, and far too politically bold to ever become popular with mainstream audiences, but that doesn't stop it from being a genuinely perfect thriller today. Robert Mitchum is spine-chilling as a serial-killing preacher that hunts two children, and every single second of The Night of the Hunter is unbelievably good.</w:t>
      </w:r>
    </w:p>
    <w:p>
      <w:r>
        <w:t>The Silence of the Lambs Lives Up To All The Hype</w:t>
      </w:r>
    </w:p>
    <w:p>
      <w:r>
        <w:t>When a movie is so constantly heralded as one of the greatest entries in a given genre, it can often feel impossible for it to actually live up to the hype. Jonathan Demme's 1991 film, The Silence of the Lambs, however, doesn't have that issue. It's just as good as everyone said it was in 1991. In fact, it might actually be better.</w:t>
      </w:r>
    </w:p>
    <w:p>
      <w:r>
        <w:t>Based on the novel of the same name by author Thomas Harris, The Silence of the Lambs is a miracle of crime thriller storytelling. It boasts incredible performances from legends like Anthony Hopkins and Jodie Foster, and it's one of the most visually stunning movies of the 1990s. Every frame is gorgeous, and every rewatch reveals something new about this spine-tingling epic.</w:t>
      </w:r>
    </w:p>
    <w:p>
      <w:r>
        <w:t>Rear Window Is The Definitive Hollywood Thriller</w:t>
      </w:r>
    </w:p>
    <w:p>
      <w:r>
        <w:t>Grace Kelly lies across a bed while James Stewart sits behind her in a wheelchair in Rear Window Image via Paramount Pictures</w:t>
      </w:r>
    </w:p>
    <w:p>
      <w:r>
        <w:t>Alfred Hitchcock was known as the Master of Suspense for a reason. He dominated the thriller genre for decades, and his legacy continues to be untouchable to this day. Masterworks like Psycho, North by Northwest, and Rope are all worthy entries in the thriller canon, but it's hard to imagine anything living up to the sheer genius of Rear Window.</w:t>
      </w:r>
    </w:p>
    <w:p>
      <w:r>
        <w:t>A perfect film from start to finish, Rear Window is the sort of movie that can be rewatched over and over and over again, and viewers will still be able to learn from it. It's a formal marvel, and one that has stood the test of time like no other. Its single-location story, tension-filled set pieces, and masterful production design all make Rear Window a must-watch for any film fan, and a must-rewatch for die-hard thriller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