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Zoids Brings Back Blade Liger in March 2027 With a Ferocious Redesign</w:t>
      </w:r>
    </w:p>
    <w:p>
      <w:r>
        <w:t>منبع: https://www.cbr.com/zoids-blade-liger-march-2027-takara-release/</w:t>
      </w:r>
    </w:p>
    <w:p>
      <w:r>
        <w:t>نویسنده: Timothy Blake Donohoo</w:t>
      </w:r>
    </w:p>
    <w:p>
      <w:r>
        <w:t>تاریخ انتشار: 2026-08-09 00:00</w:t>
      </w:r>
    </w:p>
    <w:p>
      <w:r>
        <w:t>──────────────────────────────────────────────────</w:t>
      </w:r>
    </w:p>
    <w:p>
      <w:r>
        <w:t>Well-known among international fans in the early 2000s, Takara's Zoids franchise is synonymous with eschewing traditional mecha designs for gigantic robotic animals. Now, one of the most iconic designs is getting a major glow-up through one of the company's premier lines.</w:t>
      </w:r>
    </w:p>
    <w:p>
      <w:r>
        <w:t>ADAMAS MACHINA is a subline within Takara's broader T-SPARK branding, with these high-end die-cast models and figures representing the company's biggest franchises. This includes Zoids, with the Blade Liger being revealed as an upcoming collectible. Meticulously recreating the robotic cat with epic detail, it has all the articulation and accessories expected from such a luxurious series of collectibles.</w:t>
      </w:r>
    </w:p>
    <w:p>
      <w:r>
        <w:t>New Zoids Model Kit Roars Out as Part of Premier Takara Toy Line</w:t>
      </w:r>
    </w:p>
    <w:p>
      <w:r>
        <w:t>Promo image for the ADAMAS MACHINA Blade Liger. Image via Takara</w:t>
      </w:r>
    </w:p>
    <w:p>
      <w:r>
        <w:t>Promo image for the ADAMAS MACHINA Blade Liger. Image via Takara</w:t>
      </w:r>
    </w:p>
    <w:p>
      <w:r>
        <w:t>Promo image for the ADAMAS MACHINA Blade Liger. Image via Takara</w:t>
      </w:r>
    </w:p>
    <w:p>
      <w:r>
        <w:t>Promo image for the ADAMAS MACHINA Blade Liger with Laser Blades. Image via Takara</w:t>
      </w:r>
    </w:p>
    <w:p>
      <w:r>
        <w:t>Promo image for the ADAMAS MACHINA Blade Liger with Laser Blades (LED lights) and illuminated cockpit. Image via Takara</w:t>
      </w:r>
    </w:p>
    <w:p>
      <w:r>
        <w:t>Articulation for the ADAMAS MACHINA Blade Liger. Image via Takara</w:t>
      </w:r>
    </w:p>
    <w:p>
      <w:r>
        <w:t>Articulation for the ADAMAS MACHINA Blade Liger's Laser Blades. Image via Takara</w:t>
      </w:r>
    </w:p>
    <w:p>
      <w:r>
        <w:t>Zoids core and pilots for the ADAMAS MACHINA Blade Liger. Image via Takara</w:t>
      </w:r>
    </w:p>
    <w:p>
      <w:r>
        <w:t>Close Promo image for the ADAMAS MACHINA Blade Liger. Image via Takara</w:t>
      </w:r>
    </w:p>
    <w:p>
      <w:r>
        <w:t>Promo image for the ADAMAS MACHINA Blade Liger. Image via Takara</w:t>
      </w:r>
    </w:p>
    <w:p>
      <w:r>
        <w:t>Promo image for the ADAMAS MACHINA Blade Liger. Image via Takara</w:t>
      </w:r>
    </w:p>
    <w:p>
      <w:r>
        <w:t>Promo image for the ADAMAS MACHINA Blade Liger with Laser Blades. Image via Takara</w:t>
      </w:r>
    </w:p>
    <w:p>
      <w:r>
        <w:t>Promo image for the ADAMAS MACHINA Blade Liger with Laser Blades (LED lights) and illuminated cockpit. Image via Takara</w:t>
      </w:r>
    </w:p>
    <w:p>
      <w:r>
        <w:t>Articulation for the ADAMAS MACHINA Blade Liger. Image via Takara</w:t>
      </w:r>
    </w:p>
    <w:p>
      <w:r>
        <w:t>Articulation for the ADAMAS MACHINA Blade Liger's Laser Blades. Image via Takara</w:t>
      </w:r>
    </w:p>
    <w:p>
      <w:r>
        <w:t>Zoids core and pilots for the ADAMAS MACHINA Blade Liger. Image via Takara</w:t>
      </w:r>
    </w:p>
    <w:p>
      <w:r>
        <w:t>The RZ-028 Blade Liger is derived from the iconic Shield Liger, which is one of the main mecha from the Zoids franchise, and it's been reinterpreted as the ADAMAS MACHINA Blade Liger. At almost 15 inches long, it cuts an impressive silhouette while having all the design aspects expected of the brand.</w:t>
      </w:r>
    </w:p>
    <w:p>
      <w:r>
        <w:t>This includes an amalgamation of mechanical styling with organic contours reminiscent of an actual feline. Examples include the head and the mane, which have sharp, sculpted lines. Rich paint and die-cast metal applications are used along the main frame for the torso and around the hydraulic rods, while LEDs illuminate both the head cockpit and the fully articulated Laser Blade weapons.</w:t>
      </w:r>
    </w:p>
    <w:p>
      <w:r>
        <w:t>The overall design is incredibly flexible, with the neck, torso and joints all articulated with ball joints. This allows for incredible poses, such as the unit roaring out like a real big cat or preparing for an attack with the Laser Blades on its hips. The boosters also have their own expansion gimmick, with additional accessories including a display base, a Zoids Core to be placed inside the chest and two pilot mini-figures that can fit in the cockpit.</w:t>
      </w:r>
    </w:p>
    <w:p>
      <w:r>
        <w:t>Expected to be released in March 2027, it will retail for 38,500 yen, or around US$250. The Zoids franchise debuted back in 1983, meaning it's just one year older than Takara and Hasbro's Transformers franchise. Since then, it's had numerous model kits, video games and anime, with the latest of the latter being Zoids Wild, which ran from 2018 to 2019.</w:t>
      </w:r>
    </w:p>
    <w:p>
      <w:r>
        <w:t>The brand is also frequently represented through Takara's T-SPARK series, with other mecha franchises in this lineup including the Transformers' predecessor Diaclone, Macross (which is related to the robots in disguise in its own way through the character Jetfire) and the ground police procedural mecha Patlabor.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