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College Football 27 Review - So This Is College</w:t>
      </w:r>
    </w:p>
    <w:p>
      <w:r>
        <w:t>منبع: https://techraptor.net/gaming/reviews/ea-sports-college-football-27-review-so-this-is-college</w:t>
      </w:r>
    </w:p>
    <w:p>
      <w:r>
        <w:t>نویسنده: Erren Van Duine</w:t>
      </w:r>
    </w:p>
    <w:p>
      <w:r>
        <w:t>تاریخ انتشار: 2026-07-06 12:56</w:t>
      </w:r>
    </w:p>
    <w:p>
      <w:r>
        <w:t>──────────────────────────────────────────────────</w:t>
      </w:r>
    </w:p>
    <w:p>
      <w:r>
        <w:t>College Football is back once again with a laundry list of new and exciting features. EA Sports College Football 27, which releases ahead of Madden on the regular, promises to progress the modern era of the sport in ways we haven’t seen before.</w:t>
      </w:r>
    </w:p>
    <w:p>
      <w:r>
        <w:t>With the two games being similar, yet different, I was ready to take a look at everything fans can expect and if it truly lives up to all the hype EA has been throwing its way. Let’s take a look.</w:t>
      </w:r>
    </w:p>
    <w:p>
      <w:r>
        <w:t>College Football 27 throws you right in the midst of the game from the very beginning. There are several options available, including the ability to jump straight into a match. The meat of the game can be found in the Road to Glory and Dynasty sections, which both serve as a simulation of sorts that really puts you in the management and evolution of what it means to be a college player.</w:t>
      </w:r>
    </w:p>
    <w:p>
      <w:r>
        <w:t>Returning this year is the Mascot Mashup mode, which is a zany option for those who want to kick back and have some ridiculous fun. At the start, there are ten mascots from various teams available, with more unlocked by playing general Play Now matches from the main menu.</w:t>
      </w:r>
    </w:p>
    <w:p>
      <w:r>
        <w:t>Each mascot is maxed out on stats for some truly hilarious gameplay at times. It’s a bit of levity to the often-serious stakes had in college football.</w:t>
      </w:r>
    </w:p>
    <w:p>
      <w:r>
        <w:t>Circling back to the state of the game itself, College Football 27 offers up a number of customizations new for this year. The traditional buttons are still in play, however, the biggest change comes in the form of tackling control.</w:t>
      </w:r>
    </w:p>
    <w:p>
      <w:r>
        <w:t>Players can now use the right stick on the controller to perform big hits, cuts, lunges, and wraps all based on directional input. It’s a unique feature that really helps bring in some situational awareness and tactical reasoning depending on the size of the player you need to defend against.</w:t>
      </w:r>
    </w:p>
    <w:p>
      <w:r>
        <w:t>Formation shifts are another new strategic option. Those on offense can call plays from a selection of choice formations. Playbooks in particular have been expanded, including 16 new defensive formations that make it easier to take further control over the game.</w:t>
      </w:r>
    </w:p>
    <w:p>
      <w:r>
        <w:t>Pretty much everything in College Football 27 has been fine-tuned, and it feels like learning these new features actually matters when it comes to winning or losing.</w:t>
      </w:r>
    </w:p>
    <w:p>
      <w:r>
        <w:t>The biggest chunk of time you’ll spend with College Football 27 lies in the Road to Glory mode. Road to Glory has also been updated this year, with even more features to see your way through a college football career.</w:t>
      </w:r>
    </w:p>
    <w:p>
      <w:r>
        <w:t>How Road to Glory works is it starts you off at the high school level, and then similar to an RPG it’s all about working your way up through playing games and creating what the game calls “moments” in order to get seen as a recruit.</w:t>
      </w:r>
    </w:p>
    <w:p>
      <w:r>
        <w:t>Alongside that, there are classes and building relationships that will eventually matter. Once you’re recruited and commit to the team of your choice, there’s a good amount of progression.</w:t>
      </w:r>
    </w:p>
    <w:p>
      <w:r>
        <w:t>New to Road to Glory this year are three positions including Tight End, Edge, and Free Safety. Each one brings their own style of play that feels fresh and adds more to gameplay freedom. There’s a whole lot of that in College Football 27, and even the Player Builder has a lot more to it now.</w:t>
      </w:r>
    </w:p>
    <w:p>
      <w:r>
        <w:t>The only downside here is that some of the way you set up everything can be a little clunky. I felt like there were times I was fighting the menu, and some of the progression doesn’t seem to be as clear-cut as it could be.</w:t>
      </w:r>
    </w:p>
    <w:p>
      <w:r>
        <w:t>Ultimate Team mode has also seen its fair share of upgrades this time around. Players can earn skill points and invest them in different upgrade paths that shape to your playstyle. There’s also a more fixed option with the Attribute Paths, and if that doesn’t work, it’s plenty easy to respec and start all over.</w:t>
      </w:r>
    </w:p>
    <w:p>
      <w:r>
        <w:t>On the visual side, College Football 27 has added a new dynamic weather system, and it looks and runs great on PS5 Pro. What this means is that outside conditions can change in real time just like it does in the outside world.</w:t>
      </w:r>
    </w:p>
    <w:p>
      <w:r>
        <w:t>It’s neat seeing how players interact with the change in weather – one minute they can be just fine, and the next they’ll get all muddied up because of the wet field. It adds another layer of detail that doesn’t have to be there, but adds to the overall realism of the game.</w:t>
      </w:r>
    </w:p>
    <w:p>
      <w:r>
        <w:t>That said, I did encounter some hiccups here and there. A few bugs that either wouldn’t let me pause, or just really slow menus and some janky scene cuts. Other than that, College Football 27 runs pretty smooth while actually in a game.</w:t>
      </w:r>
    </w:p>
    <w:p>
      <w:r>
        <w:t>EA has also added the full Heisman Award presentation ceremony, so there’s an extra little something worth doing the additional modes for.</w:t>
      </w:r>
    </w:p>
    <w:p>
      <w:r>
        <w:t>All said, College Football 27 shines up like a new penny. There’s enough here that’s evolved from previous games to feel like another worthwhile entry. Despite some janky menus and presentation aspects, and a few things in progression that could be more clear, it feels like the most detailed game of college ball yet.</w:t>
      </w:r>
    </w:p>
    <w:p>
      <w:r>
        <w:t>TechRaptor reviewed EA Sports College Football 27 on PlayStation 5 with a code provided by the publisher. All screenshots were taken during the course of 15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