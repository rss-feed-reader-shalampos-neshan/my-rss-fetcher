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Brings Back Orochimaru's Legendary Sannin Era on September 24</w:t>
      </w:r>
    </w:p>
    <w:p>
      <w:r>
        <w:t>منبع: https://www.cbr.com/naruto-mobile-orochimaru-legendary-sannin-release/</w:t>
      </w:r>
    </w:p>
    <w:p>
      <w:r>
        <w:t>نویسنده: Ami Nazru</w:t>
      </w:r>
    </w:p>
    <w:p>
      <w:r>
        <w:t>تاریخ انتشار: 2026-09-19 00:40</w:t>
      </w:r>
    </w:p>
    <w:p>
      <w:r>
        <w:t>──────────────────────────────────────────────────</w:t>
      </w:r>
    </w:p>
    <w:p>
      <w:r>
        <w:t>The Naruto franchise is prepping Orochimaru for a return to his nefarious self in its latest official release.</w:t>
      </w:r>
    </w:p>
    <w:p>
      <w:r>
        <w:t>A new animated video of Orochimaru has been released, which showcases the character from his heyday in the Naruto anime. The sequence features brand new CGI animation, capturing the rogue ninja’s overflowing ambition as he pursues forbidden knowledge and absolute control. It also marks the return of voice actor Kujira, who reprises his role from the anime to voice Orochimaru once again.</w:t>
      </w:r>
    </w:p>
    <w:p>
      <w:r>
        <w:t>The video serves as an introduction for the character, whose Legendary Sannin version will join the roster of Tencent’s Naruto Mobile video game on Sept. 24, 2026. In addition to Orochimaru himself, the latest release also features his allies, Kabuto and Kimimaro, along with the elder Danzo Shimura, hinting at their covert working relationship.</w:t>
      </w:r>
    </w:p>
    <w:p>
      <w:r>
        <w:t>Orochimaru’s female form also makes a brief appearance in the video, serving as a callback to the antagonist’s vessel utilized during his fight against Hiruzen Sarutobi during the Konoha Crush arc in Naruto.</w:t>
      </w:r>
    </w:p>
    <w:p>
      <w:r>
        <w:t>Orochimaru Turns Villain Again in Naruto Mobile's Brand-New Animated Release</w:t>
      </w:r>
    </w:p>
    <w:p>
      <w:r>
        <w:t>Orochimaru will be joining the Naruto Mobile game as an S-rank playable character, headlining the upcoming "Immortal Serpent" Ninja Pass event. He is the last of the Legendary Sannin version characters to join the game following Jiraiya and then Tsunade, who joined earlier in May. Orochimaru will be obtainable as a reward at the end of the long-season event, which will run for four months starting late September.</w:t>
      </w:r>
    </w:p>
    <w:p>
      <w:r>
        <w:t>The Ninja Pass lets players earn rewards and accumulate XP by completing routine tasks, weekly objectives, and standard gameplay matches to advance through various milestones. Rewards for hitting various tiers include character fragments, cosmetics and other in-game enhancement materials.</w:t>
      </w:r>
    </w:p>
    <w:p>
      <w:r>
        <w:t>Image via CBR</w:t>
      </w:r>
    </w:p>
    <w:p>
      <w:r>
        <w:t>Orochimaru is the longest-serving antagonist in Naruto, who is defined by his obsession with immortality and mastering every jutsu available. Recognized for being the strongest alongside Tsunade and Jiraiya, he had a great desire to uncover the secrets of the world. This led to the character dabbling in forbidden jutsu and subsequently defecting from Konoha.</w:t>
      </w:r>
    </w:p>
    <w:p>
      <w:r>
        <w:t>Despite the setback, he still continued with conviction down his path and returned to wreak havoc on Konoha, ultimately orchestrating an attack that led to the death of the Third Hokage.</w:t>
      </w:r>
    </w:p>
    <w:p>
      <w:r>
        <w:t>While he was a constant thorn in Naruto’s side, both due to his nature and also due to him keeping Sasuke away from the Leaf Village, the character underwent a sudden change after he was brought back in the Fourth Great Ninja War. In Boruto, Orochimaru turned over a new leaf and is seen co-operating with Konoha while living under surveillance in the village and acting as a parent to his clone, Mitsuki.</w:t>
      </w:r>
    </w:p>
    <w:p>
      <w:r>
        <w:t>However, with the story of Boruto still continuing in Two Blue Vortex, it is hard to say if Orochimaru will have a change of heart and become an antagonist again.</w:t>
      </w:r>
    </w:p>
    <w:p>
      <w:r>
        <w:t>Naruto TV Show(s) Naruto, Naruto: Shippuden Video Game(s) Naruto Ninja Council 3, Naruto: Rise Of A Ninja, Naruto: Path Of The Ninja, Naruto: Ultimate Ninja Storm, Naruto x Boruto: Ninja Voltage, Naruto Shippuden: Ultimate Ninja Impact First Film Naruto the Movie: Ninja Clash in the Land of Snow First TV Show Naruto Cast Junko Takeuchi, Maile Flanagan, Noriaki Sugiyama, Yuri Lowenthal, Chie Nakamura, Kazuhiko Inoue, Dave Wittenberg Created by Masashi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