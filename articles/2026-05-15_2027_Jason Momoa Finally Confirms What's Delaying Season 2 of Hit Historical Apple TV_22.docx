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Jason Momoa Finally Confirms What's Delaying Season 2 of Hit Historical Apple TV Series</w:t>
      </w:r>
    </w:p>
    <w:p>
      <w:r>
        <w:t>منبع: https://www.cbr.com/jason-momoa-chief-of-war-delaying-season-2/</w:t>
      </w:r>
    </w:p>
    <w:p>
      <w:r>
        <w:t>نویسنده: Monica Coman, Cbr Staff, Sean O'Connell, Grae Drake</w:t>
      </w:r>
    </w:p>
    <w:p>
      <w:r>
        <w:t>تاریخ انتشار: 2026-05-15 19:22</w:t>
      </w:r>
    </w:p>
    <w:p>
      <w:r>
        <w:t>──────────────────────────────────────────────────</w:t>
      </w:r>
    </w:p>
    <w:p>
      <w:r>
        <w:t>Jason Momoa has been effortlessly blending TV with movies for years. In 2025, he mixed A Minecraft Movie with an Apple TV original series, Chief of War.</w:t>
      </w:r>
    </w:p>
    <w:p>
      <w:r>
        <w:t>The historical series was a hit with critics and audiences, yet it hasn't received a Season 2 renewal. As he's promoting his docuseries On the Roam, which just returned for Season 2, Jason Momoa also addressed his upcoming projects and a potential Chief of War Season 2 when speaking to The Playlist.</w:t>
      </w:r>
    </w:p>
    <w:p>
      <w:r>
        <w:t>When asked about a potential Season 2 for the historic epic, the Aquaman star confirmed that the fact that it hasn't yet isn't because there's no story to tell. "Well, it’s definitely not story. There’s no lack of story."</w:t>
      </w:r>
    </w:p>
    <w:p>
      <w:r>
        <w:t>Momoa added, "I think we are just, you know, it was a limited series. That’s what it was. That’s what we agreed to do. We’re excited. Obviously, we’re still going up for some awards, and hopefully it’ll have an effect. I guess we kind of see where it goes after all that. So we’re just a little bit in limbo, just kind of waiting to see what’s next."</w:t>
      </w:r>
    </w:p>
    <w:p>
      <w:r>
        <w:t>The series was initially announced as a limited series, but Momoa hyped the historical epic ahead of its return when speaking to Hawaii News Now, and teased that they hoped they could get Seasons 2 and 3, and that they would find out in September 2025. No announcement has been made.</w:t>
      </w:r>
    </w:p>
    <w:p>
      <w:r>
        <w:t>However, Momoa's schedule couldn't be busier. He's making a return to DC as a different character. In the DC Extended Universe, he played Arthur Curry/ Aquaman, but he will make his debut as Lobo in the upcoming Supergirl.</w:t>
      </w:r>
    </w:p>
    <w:p>
      <w:r>
        <w:t>Other projects this year include Street Fighter, where he plays Blanka, and Dune: Part Three. He will have a different character in Denis Villeneuve's franchise, too. In the 2021 film Dune, he played Duncan Idaho, and he was killed off. This time, he returns as Hayt. Production on a sequel to 2025's A Minecraft Movie has also started.</w:t>
      </w:r>
    </w:p>
    <w:p>
      <w:r>
        <w:t>Chief of War Was a Hit</w:t>
      </w:r>
    </w:p>
    <w:p>
      <w:r>
        <w:t>Jason Momoa in Chief of War</w:t>
      </w:r>
    </w:p>
    <w:p>
      <w:r>
        <w:t>The historical drama marked Jason Momoa's most brutal role since Game of Thrones, as Ka'iana, a war chief. Momoa co-created the series with Thomas Paʻa Sibbett, and they also executive-produced alongside Francis Lawrence, Peter Chernin, Jenno Topping, Erik Holmberg, Doug Jung, Tracey Cook, Brian Andrew Mendoza, Anders Engstrom, Jim Rowe, Molly Allen, and Tim Van Patten.</w:t>
      </w:r>
    </w:p>
    <w:p>
      <w:r>
        <w:t>Based on true events, Chief of War begins at the end of the 18th century when the four major kingdoms of the Hawaiian Islands (Hawaiʻi, Maui, Oʻahu, and Kauaʻi) are in a state of war. The series follows Kaʻiana, a warrior chief (Hawaiian: aliʻi) of Maui who travels outside the islands, returns home, and joins a bloody campaign to unite the kingdoms under the prophesied rule of Kamehameha I.</w:t>
      </w:r>
    </w:p>
    <w:p>
      <w:r>
        <w:t>Subscribe to the newsletter for Chief of War intel Craving deeper perspective on Chief of War and Jason Momoa's next moves? Subscribe to the newsletter for focused coverage and analysis of the series' prospects, Momoa's new roles, and the industry shifts that shape what comes next. Get Updates By subscribing, you agree to receive newsletter and marketing emails, and accept our Terms of Use and Privacy Policy . You can unsubscribe anytime.</w:t>
      </w:r>
    </w:p>
    <w:p>
      <w:r>
        <w:t>The series boasts a fantastic 92% Certified Fresh score from critics, who praised the show's authenticity. It also scored 84% from the audience. It also became a massive streaming hit.</w:t>
      </w:r>
    </w:p>
    <w:p>
      <w:r>
        <w:t>Chief of War is streaming on Apple TV.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