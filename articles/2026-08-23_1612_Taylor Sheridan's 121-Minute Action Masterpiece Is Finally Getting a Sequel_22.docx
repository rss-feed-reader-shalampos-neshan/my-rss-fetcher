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Taylor Sheridan's 121-Minute Action Masterpiece Is Finally Getting a Sequel</w:t>
      </w:r>
    </w:p>
    <w:p>
      <w:r>
        <w:t>منبع: https://www.cbr.com/taylor-sheridan-sicario-3-happening/</w:t>
      </w:r>
    </w:p>
    <w:p>
      <w:r>
        <w:t>نویسنده: Monica Coman</w:t>
      </w:r>
    </w:p>
    <w:p>
      <w:r>
        <w:t>تاریخ انتشار: 2026-08-23 14:06</w:t>
      </w:r>
    </w:p>
    <w:p>
      <w:r>
        <w:t>──────────────────────────────────────────────────</w:t>
      </w:r>
    </w:p>
    <w:p>
      <w:r>
        <w:t>Taylor Sheridan has been largely busy with his TV empire, which includes hits like the Yellowstone franchise, Lioness, Landman, and many others. However, his hit action franchise Sicario is still alive.</w:t>
      </w:r>
    </w:p>
    <w:p>
      <w:r>
        <w:t>The film premiered in 2015, with Dune's director Denis Villeneuve at the helm, and Sheridan penning the script. The film received a sequel in 2018, Sicario: Day of the Soldado, and there have been multiple talks about a third film. Speaking to ScreenRant, franchise star Josh Brolin confirmed Sicario 3 is happening.</w:t>
      </w:r>
    </w:p>
    <w:p>
      <w:r>
        <w:t>Sicario: Day of the Soldado didn't have Villeneuve at the helm anymore, as Stefano Sollima joined the sequel as the new director. Sheridan returned as writer. The franchise's producer, Trent Luckinbill, confirmed talks of a threequel in June 2018, but the film, tentatively titled Sicario: Capos, has yet to materialize.</w:t>
      </w:r>
    </w:p>
    <w:p>
      <w:r>
        <w:t>In the new interview, Sicario 3 got its best update yet. While promoting his new movie, Ridley Scott's The Dog Stars, Brolin confirmed again that Sicario 3 "is happening." He also teased that the film will kick off filming "soon."</w:t>
      </w:r>
    </w:p>
    <w:p>
      <w:r>
        <w:t>The actor, who was a part of both films alongside Benicio del Toro, previously confirmed in 2025 that the third installment was "very, very real."</w:t>
      </w:r>
    </w:p>
    <w:p>
      <w:r>
        <w:t>So far, there are few details about the film. The 2023 dual SAG-AFTRA strikes delayed the project, but it's not confirmed that Sheridan is writing the script. The TV mogul has been extremely busy with his Paramount+ shows, and that is not stopping ahead of his 2029 exit to NBCUniversal.</w:t>
      </w:r>
    </w:p>
    <w:p>
      <w:r>
        <w:t>In late October 2023, it was revealed that Mission: Impossible director Christopher McQuarrie had joined the project, although it wasn't confirmed if he was set to direct or write the sequel.</w:t>
      </w:r>
    </w:p>
    <w:p>
      <w:r>
        <w:t>Sicario Was a Massive Hit</w:t>
      </w:r>
    </w:p>
    <w:p>
      <w:r>
        <w:t>Emily looks behind her while sitting in car Image via Lionsgate</w:t>
      </w:r>
    </w:p>
    <w:p>
      <w:r>
        <w:t>The movie competed for the Palme d'Or at the 2015 Cannes Film Festival and turned into one of the best modern action films. It grossed $84.9 million, just enough to make a profit considering its $30 million budget. It also scored three Oscar nominations.</w:t>
      </w:r>
    </w:p>
    <w:p>
      <w:r>
        <w:t>The first film followed Emily Blunt's Kate Macer, a principled FBI special agent who is enlisted by a government task force to bring down the leader of a powerful and brutal Mexican drug cartel.</w:t>
      </w:r>
    </w:p>
    <w:p>
      <w:r>
        <w:t>The second entry wasn't as successful, only grossing $75.8 million against a budget estimated between $35 million and $45 million. It received a 62% approval from critics and 66% from the audience. However, it was enough to secure a continuation.</w:t>
      </w:r>
    </w:p>
    <w:p>
      <w:r>
        <w:t>Sicario is streaming on HBO Max, where it recently resurfaced as a streaming hit. Sicario 3 doesn't have a release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