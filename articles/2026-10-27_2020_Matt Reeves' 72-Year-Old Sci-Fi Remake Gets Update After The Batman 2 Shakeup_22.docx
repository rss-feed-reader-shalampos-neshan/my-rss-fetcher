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 Reeves' 72-Year-Old Sci-Fi Remake Gets Update After The Batman 2 Shakeup</w:t>
      </w:r>
    </w:p>
    <w:p>
      <w:r>
        <w:t>منبع: https://www.cbr.com/them-remake-update-matt-reeves-michael-giacchino/</w:t>
      </w:r>
    </w:p>
    <w:p>
      <w:r>
        <w:t>نویسنده: Jamie Lovett</w:t>
      </w:r>
    </w:p>
    <w:p>
      <w:r>
        <w:t>تاریخ انتشار: 2026-10-27 20:09</w:t>
      </w:r>
    </w:p>
    <w:p>
      <w:r>
        <w:t>──────────────────────────────────────────────────</w:t>
      </w:r>
    </w:p>
    <w:p>
      <w:r>
        <w:t>Matt Reeves recently stepped away from The Batman: Part II's production for personal reasons, but DC's long-awaited superhero sequel isn't the only project Reeves is involved in. He's also producing the remake of Them!, a historically important 1954 sci-fi movie. Michael Giacchino, one of Reeves' frequent collaborators, is directing the Them! remake and offered an update.</w:t>
      </w:r>
    </w:p>
    <w:p>
      <w:r>
        <w:t>Gacchino told Screen Rant that the Them! remake has been held up by mergers and scheduling conflicts, but that the studio, Warner Bros., is "still pushing it forward." He added, "Now that the dust is sort of settling, we’re re-getting into it, and my hope is that, yes, this is a movie that will get made, and we’re doing the best we can."</w:t>
      </w:r>
    </w:p>
    <w:p>
      <w:r>
        <w:t>The Them! Remake Keeps Pushing Forward</w:t>
      </w:r>
    </w:p>
    <w:p>
      <w:r>
        <w:t>Them! is a 1954 creature feature, one of the earliest nuclear monster movies, and among the first specifically to use giant bugs as a threat. Gordon Douglas directed the feature, which sees a nest of irritated ants in New Mexico growing to become a national threat.</w:t>
      </w:r>
    </w:p>
    <w:p>
      <w:r>
        <w:t>Giacchino announced his remake in 2023. The first movie was a nuclear fable; his version will have themes more relevant to current concerns.</w:t>
      </w:r>
    </w:p>
    <w:p>
      <w:r>
        <w:t>“What I love about Them! is exactly what it’s called: Them!" Giacchino said. "It’s about the other, the unknown which one refuses or can’t understand. The current version of Them! is about immigration, and to tell a story about the subject through a lens of this insane science fiction monster movie.”</w:t>
      </w:r>
    </w:p>
    <w:p>
      <w:r>
        <w:t>The original Them! starred James Whitmore, Edmund Gwenn, Joan Weldon, and James Arness. It earned strong reviews upon its release and is now widely thought of as one of the best sci-fi movies of the 1950s. It also earned a nomination for an Academy Award for Best Special Effects. Its box office totaled $2.2 million, making it the highest-earning movie of the year.</w:t>
      </w:r>
    </w:p>
    <w:p>
      <w:r>
        <w:t>Matt Reeves Re-Teams With Michael Giacchino on Them!</w:t>
      </w:r>
    </w:p>
    <w:p>
      <w:r>
        <w:t>Giant irradiated ants engaged in battle from the movie Them! (1954) Image via Warner Bros.</w:t>
      </w:r>
    </w:p>
    <w:p>
      <w:r>
        <w:t>Giacchino is best known as a composer of film scores, having scored such blockbusters as Spider-Man: No Way Home, Star Trek, The Batman, Jurassic World: Dominion, Lightyear, Thor: Love &amp; Thunder, The Batman and Rogue One: A Star Wars Story. He made his directing debut by helming the Marvel Special Presentation Werewolf by Night and Them! will be his feature directing debut. Giacchino has collaborated with Reeves on many movies, having scored nearly all of Reeves' movies, including The Batman: Part II​​​​​​. Reeves boarded Them! as a producer in 2025.</w:t>
      </w:r>
    </w:p>
    <w:p>
      <w:r>
        <w:t>“There’s always a movie in your mind that never leaves your head,” Giacchino said when the remake was announced. “For me, that’s Them! It wasn’t until much later in life until I learned what it was about — the nuclear age.”</w:t>
      </w:r>
    </w:p>
    <w:p>
      <w:r>
        <w:t>“Michael Giacchino is a unique talent," said Warner Bros Pictures President of Production and Development Jesse Ehrman. "We’re excited to be working with him and have him at the studio."</w:t>
      </w:r>
    </w:p>
    <w:p>
      <w:r>
        <w:t>The original Them! is currently streaming for free (with ads) on Tubi. It is also available on 4K UHD and Blu-ray.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