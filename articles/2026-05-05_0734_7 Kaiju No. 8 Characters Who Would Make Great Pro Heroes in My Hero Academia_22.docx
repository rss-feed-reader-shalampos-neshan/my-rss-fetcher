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7 Kaiju No. 8 Characters Who Would Make Great Pro Heroes in My Hero Academia</w:t>
      </w:r>
    </w:p>
    <w:p>
      <w:r>
        <w:t>منبع: https://www.cbr.com/kaiju-no-8-characters-great-pro-heroes-in-mha/</w:t>
      </w:r>
    </w:p>
    <w:p>
      <w:r>
        <w:t>نویسنده: Demi Phillips, Grae Drake, Rachel Leishman, Tim Mcdonald, Sean O'Connell</w:t>
      </w:r>
    </w:p>
    <w:p>
      <w:r>
        <w:t>تاریخ انتشار: 2026-05-05 02:45</w:t>
      </w:r>
    </w:p>
    <w:p>
      <w:r>
        <w:t>──────────────────────────────────────────────────</w:t>
      </w:r>
    </w:p>
    <w:p>
      <w:r>
        <w:t>Kaiju No. 8 and My Hero Academia may operate in different genres, but they value a lot of the same qualities. In both series, being a hero means more than raw combat ability. Strength obviously matters, against monsters or overpowered villains. However, the best heroes protect civilians, make good decisions under pressure, work well in a team, and project the kind of confidence that keeps panic from spreading.</w:t>
      </w:r>
    </w:p>
    <w:p>
      <w:r>
        <w:t>That is exactly why some Kaiju No. 8 characters would fit into MHA’s pro hero world so naturally. The strongest candidates are not only great fighters. Kaiju No. 8 has several characters who already embody the hero persona. They think like public-facing protectors and are dependable. Put them in MHA’s world, and they would not just fit in. They would be some of the most effective heroes in the field.</w:t>
      </w:r>
    </w:p>
    <w:p>
      <w:r>
        <w:t>Reno Would Be a Reliable Young Hero</w:t>
      </w:r>
    </w:p>
    <w:p>
      <w:r>
        <w:t>Reno already has the exact energy of a promising young hero. He has the work ethic, seriousness, and willingness to keep improving that hero agencies would love. He is also humble enough to keep learning, instead of acting like talent alone will carry him upward. That matters a lot in a system built around mentorship, internships, and agency growth. Reno is the sort of character who would keep improving every time he got thrown into a difficult situation.</w:t>
      </w:r>
    </w:p>
    <w:p>
      <w:r>
        <w:t>Reno would fit perfectly into the category of rising pros who may not dominate the popularity rankings right away, but earn respect fast because they are dependable. MHA is full of heroes who stand out through personality, but it also deeply values the people who simply show up, stay sharp, and do the job well. Reno would be one of those heroes almost immediately.</w:t>
      </w:r>
    </w:p>
    <w:p>
      <w:r>
        <w:t>Hoshina Would Be an Instant Fan-Favorite Combat Hero</w:t>
      </w:r>
    </w:p>
    <w:p>
      <w:r>
        <w:t>Hoshina preparing to use his blades in Kaiju No. 8 Episode 9. Image via Production I.G</w:t>
      </w:r>
    </w:p>
    <w:p>
      <w:r>
        <w:t>Hoshina already has the kind of style that would make him wildly popular in My Hero Academia. He is the Third Division’s vice-captain, a blade specialist from a clan of kaiju hunters, and someone who has crazy kaiju combat skills. That alone makes him feel like the sort of specialist pro hero fans would obsess over. What really makes Hoshina such a strong fit, though, is how cleanly he balances flair with competence.</w:t>
      </w:r>
    </w:p>
    <w:p>
      <w:r>
        <w:t>MHA’s best pro heroes are not just strong. They actually look like heroes while doing the job. Hoshina has that exact edge. He is cool-headed, technically gifted, and flashy in a way that would translate beautifully into the hero ranking culture. He is also a fighter who understands how to protect people while handling chaotic battlefield pressure. That matters in a world where pro heroes are judged by how effectively they can stabilize a crisis.</w:t>
      </w:r>
    </w:p>
    <w:p>
      <w:r>
        <w:t>Isao Would Be the Perfect Pillar of MHA’s Pro Hero System</w:t>
      </w:r>
    </w:p>
    <w:p>
      <w:r>
        <w:t>Isao Shinomiya prepares his gauntlet for battle in Kaiju No. 8 anime Episode 12. Image via Production I.G</w:t>
      </w:r>
    </w:p>
    <w:p>
      <w:r>
        <w:t>Isao Shinomiya has everything hero society values most in its most important figures. He is powerful, commanding, experienced, and deeply authoritative. He does not just come across as someone who can win a fight. He feels like someone people would build trust in as an institution. That is a rare quality, and it matters even more in My Hero Academia than in most shonen worlds.</w:t>
      </w:r>
    </w:p>
    <w:p>
      <w:r>
        <w:t>Isao would not just be another powerful pro. He would undoubtedly be one of the pillars holding the entire system together. Hero society always elevates figures who can command a crisis the moment they appear, inspire trust through sheer competence, and make younger heroes feel safer simply by existing. Isao does all of that. He has the power, the discipline, the leadership presence, and the almost intimidating credibility of a true top-ranked hero.</w:t>
      </w:r>
    </w:p>
    <w:p>
      <w:r>
        <w:t>Mina Already Has the Presence of a Top Pro Hero</w:t>
      </w:r>
    </w:p>
    <w:p>
      <w:r>
        <w:t>Mina Ashiro preparing to fire a cannon in Kaiju No. 8 Episode 10. Image via Production I.G</w:t>
      </w:r>
    </w:p>
    <w:p>
      <w:r>
        <w:t>Mina has one of the cleanest pro hero profiles in all of Kaiju No. 8. Not only is she a skilled captain, but she is also a sniper specialist against giant-class kaiju. Her skills earn her popularity and love. That last detail matters a lot because popularity and trust are a huge part of the MHA hero ecosystem. Mina is the kind of person civilians relax around the second she arrives.</w:t>
      </w:r>
    </w:p>
    <w:p>
      <w:r>
        <w:t>Mina is powerful, but more importantly, she carries herself like someone used to being counted on. MHA’s hero world always rewards characters who can anchor a disaster scene both emotionally and tactically. Mina would be exceptional at that. She has the composure of a major hero, and the reputation of a public symbol. She is exactly the sort of hero agencies and civilians would trust on the worst day of their lives.</w:t>
      </w:r>
    </w:p>
    <w:p>
      <w:r>
        <w:t>Kafka Would Be One of MHA’s Best Rescue-Oriented Heroes</w:t>
      </w:r>
    </w:p>
    <w:p>
      <w:r>
        <w:t>Hibino Kafka from Kaiju No. 8 Season 2 anime Image via Production I.G</w:t>
      </w:r>
    </w:p>
    <w:p>
      <w:r>
        <w:t>Kafka is such a strong fit for MHA because his biggest strength has never just been combat. It is empathy. Even before everything else in his life changed, Kafka was the kind of person who cared about helping others, and understood the uglier side of disaster better than most. That would make him incredibly valuable in the Pro Hero world. Kafka would thrive in the parts of hero work that matter most but do not always get glamorized.</w:t>
      </w:r>
    </w:p>
    <w:p>
      <w:r>
        <w:t>Rescue, reassurance, cleanup, and knowing how disasters actually affect ordinary people all fit him perfectly. Kafka is heroic because he understands fear, failure, and trying again anyway. In MHA, Kafka would be the sort of hero civilians trust instantly because he feels human in the best possible way. He might never be the slickest or flashiest hero in the rankings, but he would absolutely be one of the most loved and useful.</w:t>
      </w:r>
    </w:p>
    <w:p>
      <w:r>
        <w:t>Narumi Has the Aura of a Hero Society Superstar</w:t>
      </w:r>
    </w:p>
    <w:p>
      <w:r>
        <w:t>Gen Narumi Uses Both Kaiju Weapons in Kaiju No. 8 Season 2, Episode 3 Image via Production I.G</w:t>
      </w:r>
    </w:p>
    <w:p>
      <w:r>
        <w:t>Narumi feels like the kind of character who would become a major name in MHA almost immediately. He has overwhelming skill, a huge presence, and the sort of confidence that hero society tends to reward greatly. Every hero world has a few people who feel larger than life the moment they appear, and Narumi would absolutely be one of them. He would be the hero everyone talks about after a major battle because his ability would be too obvious to ignore.</w:t>
      </w:r>
    </w:p>
    <w:p>
      <w:r>
        <w:t>Subscribe to our newsletter for more anime hero breakdowns Get deeper character analyses and crossover breakdowns by subscribing to our newsletter. Expect thoughtful takes on anime heroes, how personalities adapt across worlds, and the kind of context fans appreciate. Get Updates By subscribing, you agree to receive newsletter and marketing emails, and accept our Terms of Use and Privacy Policy . You can unsubscribe anytime.</w:t>
      </w:r>
    </w:p>
    <w:p>
      <w:r>
        <w:t>He may be messy, lazy about work, and chronically late, but that almost makes him fit MHA even better. Hero society has always loved geniuses with huge flaws as long as they are powerful. He has overwhelming battlefield presence, obvious star power, and enough natural ability to change the tides of a fight the second he appears. MHA would absolutely turn him into a top-ranked, highly marketable pro whose competence excuses almost every personal annoyance.</w:t>
      </w:r>
    </w:p>
    <w:p>
      <w:r>
        <w:t>Kikoru Has the Talent to Become a Top Hero Faster Than Almost Anyone</w:t>
      </w:r>
    </w:p>
    <w:p>
      <w:r>
        <w:t>Kikoru is an elite prodigy who skipped grades, graduated from California Neutralization University, and already had combat power at a platoon leader’s level before even joining the Defense Force. MHA loves characters with that kind of “future top hero” energy, and Kikoru has it in abundance. She would probably start off in MHA exactly the way many gifted students do: flashy, highly praised, and carrying enough confidence to irritate half the people around her.</w:t>
      </w:r>
    </w:p>
    <w:p>
      <w:r>
        <w:t>However, that is also why she would be compelling. Hero society has always had room for obvious prodigies, especially when they can back up the hype. Kikoru is driven, intense, and clearly wired to compete at a very high level. Once that talent was filtered through the pro hero system, she would probably grow into one of the strongest young heroes in the field.</w:t>
      </w:r>
    </w:p>
    <w:p>
      <w:r>
        <w:t>Quiz 5 Questions Kaiju No. 8 Heroes in MHA's World: Who Fits Best? Your Top Score -- Attempts -- Start Quiz 0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