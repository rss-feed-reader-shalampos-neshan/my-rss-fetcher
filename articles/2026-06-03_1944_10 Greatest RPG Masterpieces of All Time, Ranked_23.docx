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 Masterpieces of All Time, Ranked</w:t>
      </w:r>
    </w:p>
    <w:p>
      <w:r>
        <w:t>منبع: https://www.cbr.com/greatest-rpg-masterpieces-all-time-ranked/</w:t>
      </w:r>
    </w:p>
    <w:p>
      <w:r>
        <w:t>نویسنده: Shawn Wilken</w:t>
      </w:r>
    </w:p>
    <w:p>
      <w:r>
        <w:t>تاریخ انتشار: 2026-06-03 17:15</w:t>
      </w:r>
    </w:p>
    <w:p>
      <w:r>
        <w:t>──────────────────────────────────────────────────</w:t>
      </w:r>
    </w:p>
    <w:p>
      <w:r>
        <w:t>The role-playing game genre represents the pinnacle of interactive storytelling, granting players the ability to shape destinies, build complex characters and alter the fabric of virtual worlds. While many gaming genres rely on twitch reflexes or linear spectacles, a true RPG masterpiece functions as a living, breathing ecosystem driven by player agency and mechanical depth.</w:t>
      </w:r>
    </w:p>
    <w:p>
      <w:r>
        <w:t>Over the decades, the industry has seen countless titles attempt to capture lightning in a bottle, but only a select few have managed to achieve this feat. Legendary productions represent the peak of structural world building, mechanical synergy, and consequence-driven composition. They throw away the superficial restrictions of traditional programming, replacing predictable tropes with highly reactive sandboxes that reward imagination, tactical foresight, and deep philosophical exploration.</w:t>
      </w:r>
    </w:p>
    <w:p>
      <w:r>
        <w:t>The Elder Scrolls III: Morrowind Made Attention to Detail Vital</w:t>
      </w:r>
    </w:p>
    <w:p>
      <w:r>
        <w:t>The Elder Scrolls III: Morrowind Image via Bethesda Game Studios</w:t>
      </w:r>
    </w:p>
    <w:p>
      <w:r>
        <w:t>The alien, ash-choked volcanic island of Vvardenfell stands as an immortal monument to open-world exploration and exotic world building. Dropped into a bizarre landscape populated by giant silt striders, floating jellyfish monsters, and complex tribunal gods, players begin The Elder Scrolls III: Morrowind as a penniless, nameless convict. The visual presentation captured a distinct, dark fantasy aesthetic that departed from traditional European folklore, immersing travelers in a culture deeply suspicious of outside imperial interference.</w:t>
      </w:r>
    </w:p>
    <w:p>
      <w:r>
        <w:t>True progression required sharp observational skill, as the game rejected modern hand-holding conventions like compass markers or magical fast-travel networks. Navigating to a hidden cavern meant actively reading journal entries and following realistic directional descriptions provided by non-player characters. This deep structural friction turned every exploration into a genuine triumph, while a completely unfettered magic crafting system allowed creative spellcasters to break the laws of physics to conquer the world.</w:t>
      </w:r>
    </w:p>
    <w:p>
      <w:r>
        <w:t>Final Fantasy VII Ushered in a New Era of JRPG Greatness</w:t>
      </w:r>
    </w:p>
    <w:p>
      <w:r>
        <w:t>Final Fantasy VII Cover showing Cloud holding his buster sword, looking towards a giant Shinra headquarters. Image via Square-Enix</w:t>
      </w:r>
    </w:p>
    <w:p>
      <w:r>
        <w:t>Midgar, a dystopian metropolis dominated by a ruthless corporation draining the planet of its literal life energy, served as the explosive opening stage for a cinematic revolution. Players follow Cloud Strife, an indifferent mercenary joining forces with a resistance group to wage war against corporate monopolies and a legendary, angelic threat. The groundbreaking transition into the third dimension utilized breathtaking pre-rendered backgrounds and a gorgeous orchestrated score to deliver an emotionally heavy, industrial fantasy epic.</w:t>
      </w:r>
    </w:p>
    <w:p>
      <w:r>
        <w:t>The genius of Final Fantasy VII relied heavily on the highly customizable Materia system, which allowed players to slot magical gems into weapons to completely dictate party roles. This mechanical flexibility lets gamers build specialized tactical synergies, linking elemental spells to defensive attributes or creating devastating multi-strike attack sequences. By combining character-driven trauma with massive environmental themes, Final Fantasy VII established the foundational blueprint for modern cinematic role-playing presentation.</w:t>
      </w:r>
    </w:p>
    <w:p>
      <w:r>
        <w:t>Dragon Age: Origins Made Player Decisions An Integral Part of Shaping the World</w:t>
      </w:r>
    </w:p>
    <w:p>
      <w:r>
        <w:t>The dark fantasy realm of Ferelden faces an apocalyptic invasion by a subterranean horde of corrupted monsters known as the Darkspawn. Players step into Dragon Age: Origins as Grey Warden, one of the few elite warriors capable of slaying the Archdemon driving the corruption. The plot changes dramatically based on the selected background, transforming the opening hours into a highly personalized exploration of social class, racial segregation, or magical isolation.</w:t>
      </w:r>
    </w:p>
    <w:p>
      <w:r>
        <w:t>Tactical depth shines through the intricate real-time-with-pause combat engine, which demands clever spatial positioning, friendly-fire management, and smart utilization of choke points. A behavioral programming menu lets players customize specific tactical instructions for every companion character, transforming chaotic fights into highly automated battle strategies. The intense focus on moral ambiguity and political manipulation forces players to make consequence-heavy compromises that alter the fate of major global factions.</w:t>
      </w:r>
    </w:p>
    <w:p>
      <w:r>
        <w:t>Disco Elysium Presents a Masterful Psychological Detective Experience</w:t>
      </w:r>
    </w:p>
    <w:p>
      <w:r>
        <w:t>Art work for Disco Elysium, featuring the two main protagonists. Image via ZA/UM</w:t>
      </w:r>
    </w:p>
    <w:p>
      <w:r>
        <w:t>A war-torn, economically devastated seaside district of a fictional metropolis provides the setting for a psychological detective procedural devoid of traditional physical combat. Disco Elysium features a washed-up, amnesiac police officer who wakes up after a monumental bender to find a rotting corpse hanging from a tree behind his hostel, forcing him into a horrific reality. The spectacular, watercolor-style visual direction perfectly captures the melancholic, post-revolutionary atmosphere of a world left behind by history.</w:t>
      </w:r>
    </w:p>
    <w:p>
      <w:r>
        <w:t>Progress is driven through a beautifully written dialogue engine where the protagonist's psychological attributes function as independent characters arguing inside his head. Skills like Logic, Inland Empire, and Encyclopedia actively chime into conversations to offer advice, reveal hidden motives, or trick the detective into self-destructive behavior based on his internal thoughts. Disco Elysium stands as a triumph of pure literary role-playing, proving that internal existential dread and political theory can power an incredibly gripping story.</w:t>
      </w:r>
    </w:p>
    <w:p>
      <w:r>
        <w:t>Mass Effect 2 Gave Players Plenty of Choices to Shape Their Playthrough</w:t>
      </w:r>
    </w:p>
    <w:p>
      <w:r>
        <w:t>Mass Effect 2 Key Art Image via BioWare</w:t>
      </w:r>
    </w:p>
    <w:p>
      <w:r>
        <w:t>The dangerous expanse of the Milky Way becomes an asymmetric battleground as Commander Shepard recruits a ragtag squad of specialized operatives to combat an elusive, human-harvesting alien threat. Operating from the shadows under the funding of a pro-human paramilitary organization, Mass Effect 2 transitions into a masterfully paced character drama centered on corporate espionage and loyalty. The visual style embraced a sleek space-opera aesthetic that made alien strongholds and futuristic nightclubs feel alive.</w:t>
      </w:r>
    </w:p>
    <w:p>
      <w:r>
        <w:t>The streamlined gameplay expertly fused real-time third-person shooter mechanics with traditional choice-heavy progression, punishing tactical errors with permanent character deaths. Every loyalty mission required careful emotional navigation, as alienating a crew member directly lowered their chances of surviving the final assault on the Collector base. This continuity allowed players to import choices from the previous entry, resulting in a personalized universe where past sacrifices continuously shape current relationships.</w:t>
      </w:r>
    </w:p>
    <w:p>
      <w:r>
        <w:t>Elden Ring Perfected the Art of Difficult RPG Gameplay</w:t>
      </w:r>
    </w:p>
    <w:p>
      <w:r>
        <w:t>The Lands Between represents a historic milestone in sandbox gaming, trading checklist mapping for environmental curiosity. The visuals of Elden Ring are globally celebrated for their jaw-dropping art direction, presenting golden spectral trees, rotting crystalline swamps, and starlight cities that look like dark fantasy paintings come to life. As a Tarnished warrior guided by faint trails of grace, players navigate an uncompromising wilderness packed with hidden dungeons, roaming demigods, and precision-based combat challenges.</w:t>
      </w:r>
    </w:p>
    <w:p>
      <w:r>
        <w:t>The intricate mechanics require immense concentration, forcing players to master attack rhythms, character positioning, and localized stance-breaking to conquer titanic adversaries. Gamers are granted unprecedented freedom to ride past overwhelming threats or optimize hyper-specific gear synergies utilizing over a hundred unique weapon types. The lack of artificial hand-holding turns the simple act of mapping the terrain into an incredibly rewarding experience, cementing its status as a masterpiece of modern action-RPG design.</w:t>
      </w:r>
    </w:p>
    <w:p>
      <w:r>
        <w:t>Fallout: New Vegas Mastered the Combination of Shooter and RPG System</w:t>
      </w:r>
    </w:p>
    <w:p>
      <w:r>
        <w:t>Image via Obsidian Entertainment</w:t>
      </w:r>
    </w:p>
    <w:p>
      <w:r>
        <w:t>The sun-scorched, post-apocalyptic Mojave Wasteland becomes the ultimate staging ground for a multi-faction political war focused on controlling the legendary Hoover Dam. The protagonist of Fallout: New Vegas begins the journey as a humble courier left for dead in a shallow grave, embarking on a quest for vengeance that expands into an exploration of nation-building. The desert world functions as a remarkably dense network of interconnected settlements where reputation with rival militias dynamically shapes available quests.</w:t>
      </w:r>
    </w:p>
    <w:p>
      <w:r>
        <w:t>The V.A.T.S. targeting system combines real-time shooter mechanics with traditional, percentage-based tactical planning, letting players target specific limbs to disarm or cripple charging raiders. A highly refined script rewards players who specialize in non-lethal attributes, allowing characters with high Speech or Science skills to outmaneuver armies without firing a single shot. The refusal to restrict player freedom guarantees a highly reactive experience where every faction leader can be assassinated, leading to unmatched replay value.</w:t>
      </w:r>
    </w:p>
    <w:p>
      <w:r>
        <w:t>Chrono Trigger is Still Regarded as a JRPG Masterpiece</w:t>
      </w:r>
    </w:p>
    <w:p>
      <w:r>
        <w:t>Chrono Trigger Key Art with Lucca Robo Ayla Chrono Marle and Frog all posing together with smiles on their faces Image via Square-Enix</w:t>
      </w:r>
    </w:p>
    <w:p>
      <w:r>
        <w:t>A cheerful millennial celebration serves as the unexpected catalyst for a magnificent time-traveling odyssey spanning from prehistoric eras to a ruined, post-apocalyptic future. A small group of teenage friends accidentally discovers temporal rifts, vowing to navigate across multiple historical eras to alter the timeline and prevent a planet-shattering cosmic entity from awakening. The vibrant pixel art and timeless musical direction of Chrono Trigger infused the brief journey with an unparalleled sense of wonder and nostalgic adventure.</w:t>
      </w:r>
    </w:p>
    <w:p>
      <w:r>
        <w:t>Subscribe to the newsletter for RPG deep dives and analysis Unlock deeper RPG analysis - subscribe to the newsletter for focused deep dives into legendary game design, mechanic breakdowns, worldbuilding case studies, and thoughtful retrospectives on classics and modern masterpieces in role-playing games. Get Updates By subscribing, you agree to receive newsletter and marketing emails, and accept our Terms of Use and Privacy Policy . You can unsubscribe anytime.</w:t>
      </w:r>
    </w:p>
    <w:p>
      <w:r>
        <w:t>The revolutionary Active Time Battle system introduced on-map combat encounters that eliminated tedious random transitions entirely. Players had to monitor enemy positioning in real-time to execute devastating Double and Triple Techs, combining elemental magic and physical strikes from different party members for massive damage. With over a dozen distinct, highly satisfying endings determined by the exact historical moment gamers choose to confront the final boss, Chrono Trigger stands as a pristine monument to pacing perfection.</w:t>
      </w:r>
    </w:p>
    <w:p>
      <w:r>
        <w:t>Baldur's Gate 3 Gave Players Total Customization Freedom</w:t>
      </w:r>
    </w:p>
    <w:p>
      <w:r>
        <w:t>Image via Larian Studios</w:t>
      </w:r>
    </w:p>
    <w:p>
      <w:r>
        <w:t>A chaotic translation of tabletop mechanics gives Baldur's Gate 3 an unprecedented degree of choice, consequence, and spatial reactivity. Infected with a mind-flayer parasite, players lead a group of volatile survivors through a sprawling three-act conflict that effortlessly shifts from quiet wilderness camps to bustling urban streets. The visual engine delivers industry-leading cinematic conversations, rendering subtle facial movements and explosive spell effects with staggering fidelity.</w:t>
      </w:r>
    </w:p>
    <w:p>
      <w:r>
        <w:t>The gameplay of Baldur's Gate 3 relies on a deep adaptation of the Fifth Edition rulebook of Dungeons &amp; Dragons, granting gamers freedom to customize classes and roll twenty-sided dice for skill checks. Players are encouraged to exploit physics and elements, meaning a single encounter can be resolved through witty manipulation, sneaking, or by detonating a barrel of smokepowder. The difficulty levels scale beautifully, offering everything from an accessible story mode to a brutal Honor Mode that grants bosses legendary actions.</w:t>
      </w:r>
    </w:p>
    <w:p>
      <w:r>
        <w:t>The Witcher 3: Wild Hunt Provided the Highest Level of RPG Writing</w:t>
      </w:r>
    </w:p>
    <w:p>
      <w:r>
        <w:t>Image via CD Projekt Red</w:t>
      </w:r>
    </w:p>
    <w:p>
      <w:r>
        <w:t>A monster-infested continent inspired by Slavic mythology provides the breathtaking backdrop for an intimate, deeply emotional search for a missing adopted daughter. The Witcher 3: Wild Hunt leads Geralt of Rivia, a cynical monster hunter for hire, navigating a dark world of decaying villages, opulent cities, and lawless archipelagos. The visual scenery and atmosphere remain a gold standard for the industry, using dynamic foliage, realistic weather cycles, and authentic cultural grime to craft an unforgettable fantasy environment.</w:t>
      </w:r>
    </w:p>
    <w:p>
      <w:r>
        <w:t>The gameplay balances tactical combat with meticulous preparation, requiring hunters to research beast vulnerabilities and apply specialized oils to blades before a major contract. The writing shattered industry standards by infusing simple roadside monster hunts with complex moral ambiguity, ensuring that even minor side-quests featured depth and unexpected tragic twists. By combining a cinematic open world with a tightly focused character drama, this experience stands as the greatest role-playing masterpiece ever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