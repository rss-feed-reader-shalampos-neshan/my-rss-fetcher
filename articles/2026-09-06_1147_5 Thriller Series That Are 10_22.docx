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Thriller Series That Are 10</w:t>
      </w:r>
    </w:p>
    <w:p>
      <w:r>
        <w:t>منبع: https://www.cbr.com/best-thriller-tv-series-list/</w:t>
      </w:r>
    </w:p>
    <w:p>
      <w:r>
        <w:t>نویسنده: Kai Young</w:t>
      </w:r>
    </w:p>
    <w:p>
      <w:r>
        <w:t>تاریخ انتشار: 2026-09-06 11:30</w:t>
      </w:r>
    </w:p>
    <w:p>
      <w:r>
        <w:t>──────────────────────────────────────────────────</w:t>
      </w:r>
    </w:p>
    <w:p>
      <w:r>
        <w:t>In recent years, we've seen some of the most captivating and impressive thriller series in television history, some of which could easily be considered true masterpieces. With the rise of more event series and refinements in writing and performance styles, the landscape of modern TV has become more emotionally rich, thematically deep, and structurally sound. This is most evident in the thriller genre, which continuously keeps viewers on the edge of their seats.</w:t>
      </w:r>
    </w:p>
    <w:p>
      <w:r>
        <w:t>Satisfying our deep curiosity for puzzle-solving, unraveling mysteries, and dissecting characters, the thriller genre has produced some of the most celebrated, talked-about, and long-lasting TV series ever. While the likes of Slow Horses, Ozark, You, Paradise, and, more recently, I Will Find You have captured our imaginations, some thriller TV shows are sheer masterpieces and remain some of the most successful chapters in TV history.</w:t>
      </w:r>
    </w:p>
    <w:p>
      <w:r>
        <w:t>Mindhunter Is One of Netflix's Most Gripping Thriller Series</w:t>
      </w:r>
    </w:p>
    <w:p>
      <w:r>
        <w:t>Jonathan Groff as Holden Ford and Holt McCallany as Bill Tench in Mindhunter Image via Netflix</w:t>
      </w:r>
    </w:p>
    <w:p>
      <w:r>
        <w:t>Developed by Joe Penhall and produced by the likes of David Fincher and Charlize Theron, Mindhunter crafts one of Netflix's most thrilling and captivating stories. It is based on the true story of the founding of the FBI's Behavioral Science Unit in the 1970s, formed to study and interview convicted serial killers to understand their psychology and apply this information to solve other cases.</w:t>
      </w:r>
    </w:p>
    <w:p>
      <w:r>
        <w:t>Mindhunter delivers a quiet and methodical exploration of psychology. Not just of the aforementioned killers, but also of those tasked with studying them. Executive producer and primary director David Fincher brings his meticulous perfectionism to every single frame of Mindhunter. He establishes the cold and precise aesthetic that defined the series throughout its two critically acclaimed seasons.</w:t>
      </w:r>
    </w:p>
    <w:p>
      <w:r>
        <w:t>Jonathan Groff, Holt McCallany, and Anna Torv deliver career-best performances with a tight script and unique visual style that highlights the series' exploration of some of the world's most twisted individuals. Mindhunter is on indefinite hiatus, but there are hopes the series will still be revived.</w:t>
      </w:r>
    </w:p>
    <w:p>
      <w:r>
        <w:t>Sharp Objects Marked a Shift In Amy Adams' Acting Career</w:t>
      </w:r>
    </w:p>
    <w:p>
      <w:r>
        <w:t>Amy Adams in Sharp Objects on HBO Image via Anne Marie Fox / ©HBO / Courtesy: Everett Collection</w:t>
      </w:r>
    </w:p>
    <w:p>
      <w:r>
        <w:t>Released on HBO in July 2018, the eight-episode miniseries Sharp Objects marked a dramatic shift in Amy Adams's impressive career. She moved away from more comedic and lighthearted roles to deliver a painstaking and electrifying performance in such an intense thriller.</w:t>
      </w:r>
    </w:p>
    <w:p>
      <w:r>
        <w:t>Sharp Objects stars Adams as emotionally troubled reporter Camille Preaker, who returns to her hometown to cover the murders of two young girls. With unmatched atmospheric tension and fearless character-driven storytelling, Sharp Objects is a must-watch.</w:t>
      </w:r>
    </w:p>
    <w:p>
      <w:r>
        <w:t>Its dark atmosphere, flawed protagonist, striking performances from Adams, Patricia Clarkson, and Chris Messina, and desolate visuals earned the series widespread acclaim. Adams' portrayal of generational trauma and self-destructive coping mechanisms is raw, vulnerable, and hauntingly relatable, and pushed her into more serious and grounded roles, such as those in Hillbilly Elegy, The Woman in the Window, and Cape Fear.</w:t>
      </w:r>
    </w:p>
    <w:p>
      <w:r>
        <w:t>Breaking Bad Is One of the Most Acclaimed TV Shows In History</w:t>
      </w:r>
    </w:p>
    <w:p>
      <w:r>
        <w:t>Walter White and Jesse Pinkman standing in the desert in Breaking Bad Image via Ursula Coyote / © AMC / Courtesy Everett Collection</w:t>
      </w:r>
    </w:p>
    <w:p>
      <w:r>
        <w:t>Widely regarded as one of the greatest TV shows of all time, Vince Gilligan's Breaking Bad follows high school chemistry teacher Walter White (Bryan Cranston), who starts to produce and sell methamphetamine with former student Jesse Pinkman (Aaron Paul) after being diagnosed with stage-three lung cancer.</w:t>
      </w:r>
    </w:p>
    <w:p>
      <w:r>
        <w:t>Combining brilliant writing, heartbreaking and gut-punching performances, and non-stop suspense, Breaking Bad sat among the elite of thriller TV series throughout its universally acclaimed five-season run. It became one of the most accoladed and celebrated TV shows in history, earning 16 Primetime Emmy Awards, two Golden Globe Awards, and a British Academy Television Award.</w:t>
      </w:r>
    </w:p>
    <w:p>
      <w:r>
        <w:t>The series helped usher in a new era of television, introducing a slower-burning, more cinematic style of TV-making and long-form storytelling. Breaking Bad elevated the idea of the multi-season transformation of characters, presenting itself as a radical and successful experiment that demands to be seen.</w:t>
      </w:r>
    </w:p>
    <w:p>
      <w:r>
        <w:t>Severance Is Apple TV's Most-Watched Series Ever</w:t>
      </w:r>
    </w:p>
    <w:p>
      <w:r>
        <w:t>Image via Jon Pack / Apple TV+ / Courtesy Everett Collection</w:t>
      </w:r>
    </w:p>
    <w:p>
      <w:r>
        <w:t>Developed by Dan Erickson and executive-produced and primarily directed by Ben Stiller,Apple TV's Severancefollows employees at the mysterious Lumon Industries who elect to have their work and personal lives "severed." The process keeps their memories separate, creating two distinct identities: innies and outies. The high-concept sci-fi premise acts as a vehicle for exploring pure human psychology.</w:t>
      </w:r>
    </w:p>
    <w:p>
      <w:r>
        <w:t>Severance benefits from a tight story and script that remove unnecessary filler and use a unique visual style to elevate the psychological tension. With unexpected, game-changing twists and intense moments of character development and sheer drama, the series delivers a sharp social commentary that keeps viewers gripped throughout.</w:t>
      </w:r>
    </w:p>
    <w:p>
      <w:r>
        <w:t>As the most-watched series in Apple TV's history, there is huge anticipation for Severance Season 3, which is currently in production under the control of Apple Studios.</w:t>
      </w:r>
    </w:p>
    <w:p>
      <w:r>
        <w:t>Dark Continues to Thrill Us Six Years After Its Finale</w:t>
      </w:r>
    </w:p>
    <w:p>
      <w:r>
        <w:t>Jonas Kahnwald in the future in Dark Image via Netflix</w:t>
      </w:r>
    </w:p>
    <w:p>
      <w:r>
        <w:t>Few TV shows are as tightly planned and perfectly packaged as Netflix's Dark. Baran bo Odar and Jantje Friese's series ran for three intense and complex seasons between 2017 and 2020. Even six years after its immense finale, Dark still confuses and captivates viewers.</w:t>
      </w:r>
    </w:p>
    <w:p>
      <w:r>
        <w:t>Its deterministic time-travel narrative, striking ensemble cast performances, and unmatched atmospheric tension kept us gripped. It's Netflix's first German-language original series and is still considered one of the greatest thriller series ever.</w:t>
      </w:r>
    </w:p>
    <w:p>
      <w:r>
        <w:t>Dark follows the lives of the residents of Winden, Germany, who become embroiled in a massive time-travel and alternate-reality conspiracy spanning several decades after a series of disappearances. Throughout its 26 episodes, Dark avoids redundant side quests, instead ensuring that every minor detail is paid off completely by the series finale.</w:t>
      </w:r>
    </w:p>
    <w:p>
      <w:r>
        <w:t>The series' chilling score, stunning visuals, and psychological unraveling make it the epitome of the thriller genre. Dark is also one of the most compelling TV shows in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