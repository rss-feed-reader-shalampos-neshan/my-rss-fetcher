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Major GTA 6 Questions the Previews Haven't Answered</w:t>
      </w:r>
    </w:p>
    <w:p>
      <w:r>
        <w:t>منبع: https://www.polygon.com/gta-6-major-questions/</w:t>
      </w:r>
    </w:p>
    <w:p>
      <w:r>
        <w:t>نویسنده: Jen Glennon, Polygon Staff, Brian Vanhooker</w:t>
      </w:r>
    </w:p>
    <w:p>
      <w:r>
        <w:t>تاریخ انتشار: 2026-08-28 00:00</w:t>
      </w:r>
    </w:p>
    <w:p>
      <w:r>
        <w:t>──────────────────────────────────────────────────</w:t>
      </w:r>
    </w:p>
    <w:p>
      <w:r>
        <w:t>Netflix's extended look at Grand Theft Auto 6 has come and gone, and fans the world over are sifting through all the details about the most anticipated game of 2026. Given Rockstar's unusual move of debuting the footage on Netflix, many observers — us included! — weren't totally sure about what to expect from the show, but it was a pretty straightforward gameplay deep-dive without any narration or commentary from developers.</w:t>
      </w:r>
    </w:p>
    <w:p>
      <w:r>
        <w:t>While there are more details to uncover in other previews from the likes of IGN and The New York Times making the rounds, there are several major questions about GTA 6 that we still have no concrete answers for. Here are a few of the biggest ones.</w:t>
      </w:r>
    </w:p>
    <w:p>
      <w:r>
        <w:t>1 What's happening with Grand Theft Auto Online?</w:t>
      </w:r>
    </w:p>
    <w:p>
      <w:r>
        <w:t>Back in June, when Rockstar revealed pricing and preorder details for the upcoming game, the company emphasized that the game is a "single-player experience." Still, that hasn't stopped people from speculating about whether Rockstar's working on an all-new online game to launch sometime after GTA 6, or whether the existing GTA Online will expand to incorporate elements of the latest game, including locations and events inspired by the game. We know from financial leaks earlier this year that GTAO continues to be a massive money-maker for Rockstar and parent company Take-Two Interactive, so we expect they'll want to keep that cash-machine humming. We've unpacked what the future of GTAO could look like here:</w:t>
      </w:r>
    </w:p>
    <w:p>
      <w:r>
        <w:t>Related Will we get a new GTA Online with GTA 6? Here's what we know Thanks to a recent leak, we have a clearer picture about what Rockstar could do with its always-on sandbox</w:t>
      </w:r>
    </w:p>
    <w:p>
      <w:r>
        <w:t>2 Who is in the GTA 6 cast?</w:t>
      </w:r>
    </w:p>
    <w:p>
      <w:r>
        <w:t>Even though we all just watched nearly half an hour of Jason and Lucia's adventures in vehicle theft and sharpshooting, we still don't know the names of the actors playing either of them. Rockstar hasn't released any information whatsoever about the game's main or supporting cast. From what we know, there are at least six "main" characters in the game, including our protagonists: Lucia Caminos, Jason Duval, Brian Heder, Cal Hampton, Raul Bautista, and Boobie Ike.</w:t>
      </w:r>
    </w:p>
    <w:p>
      <w:r>
        <w:t>In past GTA installments, Rockstar looked to well-known movie and TV actors to fill out the cast. 2002's Grand Theft Auto: Vice City included a number of big names, including Ray Liotta, Tom Sizemore, Dennis Hopper, Danny Trejo, Debbie Harry, and Jenna Jameson. In 2004, Grand Theft Auto: San Andreas starred Ice-T, Samuel L. Jackson, James Woods, Charlie Murphy, and David Cross, among many others. A longstanding (but unconfirmed) rumor claims that Liotta might have reprised his role as the Hawaiian shirt-loving protagonist Tommy Vercetti in San Andreas, but he asked for more money than Rockstar was willing to pay.</w:t>
      </w:r>
    </w:p>
    <w:p>
      <w:r>
        <w:t>Given that the cast hasn't leaked yet, it's safe to assume that GTA 6 will keep with the tradition Rockstar established with GTA 5 and Red Dead Redemption 2: an ensemble of less widely known, yet very accomplished voice actors who are less likely to demand a massive payout — or mistakenly blab about the role during an unrelated press junket. (Trust me, if Tom Holland was playing Jason, we would have known five years ago.)</w:t>
      </w:r>
    </w:p>
    <w:p>
      <w:r>
        <w:t>3 Can Jason and Lucia have sex?</w:t>
      </w:r>
    </w:p>
    <w:p>
      <w:r>
        <w:t>Image: Rockstar/Netflix via Polygon</w:t>
      </w:r>
    </w:p>
    <w:p>
      <w:r>
        <w:t>While we saw clear evidence that Jason and Lucia were shacking up in the Netflix reveal — early on, Jason helps himself to a soda in an apartment with flamingo-print wallpaper and pink fairy lights that I suspect is Lucia's house, not his — we did not find out whether you'll get to go all "Hot Coffee" with our leading couple. While your in-game romance will require maintenance and good behavior on both sides, Rockstar North's Rob Nelson said you can keep Jason and Lucia's relationship strictly platonic.</w:t>
      </w:r>
    </w:p>
    <w:p>
      <w:r>
        <w:t>"I have to say it feels great — if you are into it as a concept. Don’t bother with it if you aren’t. Up to you," Nelson told IGN. "The narrative is structured in such a way that the circumstances they find themselves in require them to stay together for most of the story and work together. At the very least they will get through most things as partners in crime."</w:t>
      </w:r>
    </w:p>
    <w:p>
      <w:r>
        <w:t>While we still don't know if GTA 6 will let you engage in conjugal bliss, we know from previous leaks that the game will contain strip clubs and a nudist colony, and all body types are represented in vivid detail. Yes, there is full frontal in GTA 6, though we may not have seen it on Netflix.</w:t>
      </w:r>
    </w:p>
    <w:p>
      <w:r>
        <w:t>4 Can you keep a gator as a pet in GTA 6?</w:t>
      </w:r>
    </w:p>
    <w:p>
      <w:r>
        <w:t>Image: Rockstar Games</w:t>
      </w:r>
    </w:p>
    <w:p>
      <w:r>
        <w:t>The frankly underwhelming cover art for GTA 6 prominently features a smiling, toothsome gator, who fans have affectionately dubbed "Auto." Though the Netflix reveal featured a brief and enticing fan-boat sequence, there were appallingly few Gator Moments during the broadcast. We've seen gators in previous trailers, and we saw a cute pitbull in the latest footage. If I have to work out and maintain healthy sleep hygiene in this game, you must let me keep a dangerous, truck-sized reptile as a pet. People do this in Florida all the time! Get Strauss Zelnick on the phone immediately.</w:t>
      </w:r>
    </w:p>
    <w:p>
      <w:r>
        <w:t>Grand Theft Auto 6 will be released on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