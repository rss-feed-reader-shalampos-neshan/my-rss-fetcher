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Cape Fear Abandons the Mistake That Kills Most Thriller Remakes</w:t>
      </w:r>
    </w:p>
    <w:p>
      <w:r>
        <w:t>منبع: https://www.cbr.com/apple-tv-cape-fear-show-movie-biggest-differences/</w:t>
      </w:r>
    </w:p>
    <w:p>
      <w:r>
        <w:t>نویسنده: Ria Pathak</w:t>
      </w:r>
    </w:p>
    <w:p>
      <w:r>
        <w:t>تاریخ انتشار: 2026-06-17 11:30</w:t>
      </w:r>
    </w:p>
    <w:p>
      <w:r>
        <w:t>──────────────────────────────────────────────────</w:t>
      </w:r>
    </w:p>
    <w:p>
      <w:r>
        <w:t>Apple TV+'s new Cape Fear adaptation avoids the fatal mistake of most television remakes by completely blowing up the original story's moral foundation. The show understands that the original story was driven by the actions of the main antagonist, Max Cady, and his obsession with ruining the Bowden family. Since this is a television format, the thriller elements have to be ten times higher to keep the viewers hooked, so instead of forcing a new cast to repeat a sixty-year-old cat-and-mouse game, the narrative focuses entirely on the wife, Anna Bowden.</w:t>
      </w:r>
    </w:p>
    <w:p>
      <w:r>
        <w:t>It’s a massive pivot, but the showrunners are doing it cleverly by transforming a standard revenge plot into a dark, complex domestic noir that questions the entire justice system. By making the victims undeniably guilty and the monster legally innocent, the psychological thriller series actively forces audiences to reconsider who actually deserves to survive.</w:t>
      </w:r>
    </w:p>
    <w:p>
      <w:r>
        <w:t>Apple TV+'s Cape Fear Changes Everything By Focusing on Anna Bowden</w:t>
      </w:r>
    </w:p>
    <w:p>
      <w:r>
        <w:t>Apple TV</w:t>
      </w:r>
    </w:p>
    <w:p>
      <w:r>
        <w:t>Mrs. Bowden has always been a fascinating figure, witnessing quite an evolution over the years across different adaptations. Historically, the character was perceived entirely as the prey for Max Cady or a passive pawn used to torture her husband. She was this innocent housewife in 1962 and a deeply resentful, alienated partner in the 1991 cinematic reinvention.</w:t>
      </w:r>
    </w:p>
    <w:p>
      <w:r>
        <w:t>The new adaptation expands the story vertically by finally giving this sidelined character the central stage. By shifting the primary perspective to Amy Adams' Anna Bowden, the show fundamentally alters the DNA of the classic thriller movie franchise. Anna is no longer just a terrified victim waiting for a patriarchal protector to save her family.</w:t>
      </w:r>
    </w:p>
    <w:p>
      <w:r>
        <w:t>She is a brilliant defense attorney who holds a secret that has built her current luxurious life in Savannah. Seventeen years ago, she advised Max Cady to take a plea deal while secretly having an affair with the prosecuting attorney, Tom Bowden. Now, Cady is ultimately exonerated by new DNA evidence, meaning the Bowden family's perfect life was built on profound ethical malpractice.</w:t>
      </w:r>
    </w:p>
    <w:p>
      <w:r>
        <w:t>Because Anna is the architect of her own downfall, the tension stems from her own guilt rather than a random external threat. What we get to see is how Cady methodically dismantles the family from the outside in, exploiting Tom's insecurities and the quiet estrangement already existing between the parents and their teenage children.</w:t>
      </w:r>
    </w:p>
    <w:p>
      <w:r>
        <w:t>This drastic shift in perspective perfectly delivers what modern audiences crave from psychological thriller shows. Fans are already obsessing over the incredibly murky ethics of the show online, fascinated by the fact that the protagonists are almost entirely unlikable. It is a massive risk to make your protagonist this corrupt, but it proves we are no longer just watching a good family fight off a bad man.</w:t>
      </w:r>
    </w:p>
    <w:p>
      <w:r>
        <w:t>Every Cape Fear Reinvents Its Villain and Hero</w:t>
      </w:r>
    </w:p>
    <w:p>
      <w:r>
        <w:t>Max Cady and Anna Bowden looking at each other in Cape Fear. Image via Apple TV+</w:t>
      </w:r>
    </w:p>
    <w:p>
      <w:r>
        <w:t>Reinvention is a core part of Cape Fear. If you look back at the original 1962 film, the dynamic was incredibly simple. Gregory Peck played Sam Bowden, a family man protecting his home from Robert Mitchum’s purely evil, animalistic Max Cady. It was a straightforward story about a civilized society fending off a barbaric monster.</w:t>
      </w:r>
    </w:p>
    <w:p>
      <w:r>
        <w:t>When Martin Scorsese directed the 1991 version, he completely changed the game and made it more gritty, and one of the most gruesome villains of cinema was born. He turned Robert De Niro’s Cady into an intelligent, Bible-quoting avenging angel and made Nick Nolte’s Bowden a deeply hypocritical, compromised lawyer.</w:t>
      </w:r>
    </w:p>
    <w:p>
      <w:r>
        <w:t>Scorsese understood that audiences had grown far too cynical to believe in flawless heroes anymore. He implicated the protagonist in the villain's creation, forcing viewers to realize that Bowden actually brought the nightmare upon his own family.</w:t>
      </w:r>
    </w:p>
    <w:p>
      <w:r>
        <w:t>The new Apple TV+ series takes that concept and pushes it to an absolute extreme. In this version, Javier Bardem’s Max Cady is not just an escaped convict or a man out on parole. He is this walking nightmare that the Bowden family, especially Anna, had to experience until he gets what he wants.</w:t>
      </w:r>
    </w:p>
    <w:p>
      <w:r>
        <w:t>The stakes are even higher this time. Cady walks out of prison as a wealthy, legally untouchable media darling with a pocket full of state-issued financial restitution, and Bardem is fully committed to his performance, balancing the complexity of becoming a forced villain.</w:t>
      </w:r>
    </w:p>
    <w:p>
      <w:r>
        <w:t>Great Thriller Remakes Add New Questions</w:t>
      </w:r>
    </w:p>
    <w:p>
      <w:r>
        <w:t>Remakes, reboots, or any kind of revisiting an old property bring a lot of scrutiny, especially in contemporary times when creators are running out of original ideas. In an era increasingly defined by "Why does this even need a remake?" conversations, audiences expect more than just an attempt at butchering their favorite films. However, if done right, remakes have a greater possibility of adding a legacy note to that IP, and the best way to approach an adaptation is to look at the original framework and ask what the story actually means to people right now.</w:t>
      </w:r>
    </w:p>
    <w:p>
      <w:r>
        <w:t>If a thriller merely updates its technology without challenging the original's moral foundation, it feels completely culturally stagnant. The fear of a home invasion meant something very specific to a suburban family in 1962. Today, our anxieties are far more complex. We worry about corruption, the manipulation of the media, our image on the internet, and the terrifying realization that the people meant to protect us are entirely self-serving.</w:t>
      </w:r>
    </w:p>
    <w:p>
      <w:r>
        <w:t>Cape Fear has remained relevant for over sixty years precisely because every single version finds a different answer to those fears. It treats its source material like a flexible blueprint rather than a sacred text. Ultimately, the franchise survives because it is willing to tear down its legacy and rebuild it to reflect whatever society is currently terrified of.</w:t>
      </w:r>
    </w:p>
    <w:p>
      <w:r>
        <w:t>The most promising quality of this adaptation is not its budget, its prestige television format, the impressive cast or even Javier Bardem’s terrifyingly quiet performance. It is the simple fact that the creators actually understand why this property endures. The franchise has never survived by playing it safe or relying on name recognition alone.</w:t>
      </w:r>
    </w:p>
    <w:p>
      <w:r>
        <w:t>By reinventing Anna Bowden and giving her a grittier edge, Apple TV+'s Cape Fear dismantles the traditional victim narrative. Amy Adams feels like the perfect choice for the role, largely because of her ability to play morally complicated women without offering audiences an easy ethical anchor.</w:t>
      </w:r>
    </w:p>
    <w:p>
      <w:r>
        <w:t>Quiz 5 Questions Cape Fear Rewired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