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Is Officially Copying The Lord of the Rings Ahead of Reboot</w:t>
      </w:r>
    </w:p>
    <w:p>
      <w:r>
        <w:t>منبع: https://www.cbr.com/james-bond-copying-lord-of-the-rings-hobbit-reboot/</w:t>
      </w:r>
    </w:p>
    <w:p>
      <w:r>
        <w:t>نویسنده: George Chrysostomou, Rachel Leishman, Tim Mcdonald, Sean O'Connell</w:t>
      </w:r>
    </w:p>
    <w:p>
      <w:r>
        <w:t>تاریخ انتشار: 2026-05-05 20:00</w:t>
      </w:r>
    </w:p>
    <w:p>
      <w:r>
        <w:t>──────────────────────────────────────────────────</w:t>
      </w:r>
    </w:p>
    <w:p>
      <w:r>
        <w:t>There is a lot of pressure to get James Bond right. MGM and Amazon have bought the rights to the movie series and are set on rebooting the franchise with a new lead. Dune's Denis Villeneuve is the visionary behind this new project, with Peaky Blinders' creator Steven Knight writing the script. Evidently, the production team is determined to make this work, putting together an all-star creative team to guide the saga into a successful future.</w:t>
      </w:r>
    </w:p>
    <w:p>
      <w:r>
        <w:t>However, outside of those key choices, there is very little news as to the progress that is being made on the next movie. Indeed, audiences don't know when the series will be set, who will star as the titular James Bond, or how much the novels will come into play. While straight adaptations are always needed, there is also room to go in an entirely new direction here. The one hint that fans have been given relies on an old formula. One that was mastered by J.R.R. Tolkien and The Lord of the Rings franchise.</w:t>
      </w:r>
    </w:p>
    <w:p>
      <w:r>
        <w:t>The Hobbit Expanded Middle-earth &amp; Built The Lord of the Rings' Mythos</w:t>
      </w:r>
    </w:p>
    <w:p>
      <w:r>
        <w:t>Bilbo and Dwarves with food from The Hobbit: An Unexpected Journey Image via New Line Cinema</w:t>
      </w:r>
    </w:p>
    <w:p>
      <w:r>
        <w:t>J.R.R. Tolkien might be most well-known for The Lord of the Rings trilogy, but readers will know that he actually brought out The Hobbit book first of all. With a wild adventure in his mind and an expansive world to build, Tolkien set about creating a landscape in which his stories could be told that was not too dissimilar to the world outside. While British history and wildlife might have served as inspiration, Tolkien also invented plenty of his own lore, as the Dwarves, Orcs, Hobbits, Goblins, and many other peoples came to life.</w:t>
      </w:r>
    </w:p>
    <w:p>
      <w:r>
        <w:t>It is also well-documented that when creating The Hobbit, J.R.R. Tolkien had no plans for The Lord of the Rings. The original novel was simply meant to be a children's book, a one-off piece that satisfied the urge to create something unique. However, as he forged ahead with The Hobbit, Tolkien realized that there was so much more to tell. When he finally came around to creating the sequel series, it was relatively easy to begin. Because the richness of the world-building that he had developed thus far was enough to form a structural base.</w:t>
      </w:r>
    </w:p>
    <w:p>
      <w:r>
        <w:t>It is from those foundations that one of the greatest book series there has ever been was born. It is because Tolkien had built such a beautiful and deep set of characters, places, and histories that it was only logical that each of those elements would be able to expand beyond their initial intentions. It's a strategy that has since been, retrospectively, seen as a bit of a risk. In the world of literature, it is common to lead first with a solo story, to see how one might build that concept out further, and add to the world-building with a franchise full of potential.</w:t>
      </w:r>
    </w:p>
    <w:p>
      <w:r>
        <w:t>In the world of cinema, though, there are more unknowns. The stakes are a lot higher. It is much rarer for a saga to start with a one-off movie that establishes the world, before running into a much wider franchise. It is even more uncommon for a franchise to kick off with a story told in a completely different medium. One that might not be seen by everyone. Yet, that appears to be what's happening with the James Bond franchise, the principles of the Lord of the Rings method of building a world becoming the strategy of choice here.</w:t>
      </w:r>
    </w:p>
    <w:p>
      <w:r>
        <w:t>James Bond Is Relaunching With 007 First Light</w:t>
      </w:r>
    </w:p>
    <w:p>
      <w:r>
        <w:t>007 First Light Artwork Image Via IO Interactive</w:t>
      </w:r>
    </w:p>
    <w:p>
      <w:r>
        <w:t>It was recently announced that James Bond would be receiving a video game. Now, this is not the franchise's first foray into the medium. In fact, the James Bond series has a long history of standing out in this space. That's why, when it was announced, there was a lot of interest in the title. Developed in partnership with Amazon and IO Interactive, 007 First Light is not only intended as a way to pay homage to that massive legacy, but also as a triple-A title that is sure to put the Bond series back on the map ahead of the major motion picture.</w:t>
      </w:r>
    </w:p>
    <w:p>
      <w:r>
        <w:t>The video game itself, on a surface level, could be considered a branding strategy. The James Bond name hasn't been used in a couple of years, and Amazon is determined to keep it in the public eye before the movies begin to be released again. A Prime Video competition series, a comedy show in the form of Bait, and now this video game highlight a much wider road map on the way to the eventual cinematic release. Viewers are still engaging with and talking about James Bond. When compared to the likes of Indiana Jones ahead of Dial of Destiny, it is evident that there is a clear departure from allowing a series to go dormant for too long.</w:t>
      </w:r>
    </w:p>
    <w:p>
      <w:r>
        <w:t>It is also apparent that Amazon is exploring ways to make the James Bond saga work across multiple media. It is not out of the question to believe that the video game may serve as a completely different narrative from what audiences will see in the films. The video game has already showcased its potential franchise appeal in its own right, with a set of mechanics that elevate the concept further. From fast cars to a conviction system that allows Bond to trick NPCs into believing that he should be sneaking around out-of-bounds locations, 007 First Light has left no stone unturned.</w:t>
      </w:r>
    </w:p>
    <w:p>
      <w:r>
        <w:t>007 First Light is also intended to be a fresh start for the series, though. The game has cast a young James Bond in the form of Patrick Gibson, a fantastic choice for the lead role. Indeed, the game seems to be taking some of its inspiration from the early James Bond novels and the Young Bond adventures that establish the character much earlier in his life. While Bond isn't a complete novice in the game, he is far from the aged veteran that audiences saw in the last cinematic portrayal of the British spy.</w:t>
      </w:r>
    </w:p>
    <w:p>
      <w:r>
        <w:t>The Bond Movies Will Expand From This Prequel Set-Up</w:t>
      </w:r>
    </w:p>
    <w:p>
      <w:r>
        <w:t>There is an evidential parallel to be made between The Lord of the Rings and the latest 007 First Light video game, when it comes to the approach to telling a story. The last time James Bond was rebooted, the franchise was simply given its first film. Daniel Craig shone in the role, and the rest is history. There was no setup. There was no need to establish the lore or identify to audiences what the tone of the film would be ahead of its launch. Simply put, James Bond was enough to sell tickets and establish the experience about to be had.</w:t>
      </w:r>
    </w:p>
    <w:p>
      <w:r>
        <w:t>Subscribe for exclusive coverage of the Bond reboot Discover deeper context, subscribe to the newsletter for focused coverage of the Bond relaunch, 007 First Light's role in shaping franchise lore, and grounded analysis connecting the game, films, and world-building. Get Updates By subscribing, you agree to receive newsletter and marketing emails, and accept our Terms of Use and Privacy Policy . You can unsubscribe anytime.</w:t>
      </w:r>
    </w:p>
    <w:p>
      <w:r>
        <w:t>This time around, though, a lot has changed. Franchises are moving into multiple territories as they establish a much wider shared universe. Harry Potter, for example, headed to console with Hogwarts Legacy, ahead of the HBO reboot project. The MCU, meanwhile, has expanded to TV with the dedicated Disney+ shows. James Bond has to be able to move with the times, and thus, launching first on consoles is a fantastic way of doing so. It puts the world back in front of viewers and creates a sense that change is in the air.</w:t>
      </w:r>
    </w:p>
    <w:p>
      <w:r>
        <w:t>But it's more than that, though, because whether 007 First Light is in the same continuity as the movie or not, what is evident is that it will be able to lay the groundwork for a solid origin story, developing the lore and the world-building, much in the same way The Hobbit did for The Lord of the Rings. In this instance, even if the origin story isn't retold on the big screen, audiences will get a sense of how young Bond might have operated under this current vision. The video game is symbiotic with the films in that nature, complementing the saga but never entirely interlinking.</w:t>
      </w:r>
    </w:p>
    <w:p>
      <w:r>
        <w:t>007 First Light could be a genius way of introducing some new ideas as the series goes through a complete refresh. That does suggest that the latest movies will be set in the modern day, with a slightly younger Bond at the helm. However, even if they are not, the video game is still discussing some important thematic points that might be useful down the line, while establishing a tone for the franchise away from what Daniel Craig was doing. It's back to the campy gadgets, smooth one-liners, and over-the-top espionage with this unique, fresh restart.</w:t>
      </w:r>
    </w:p>
    <w:p>
      <w:r>
        <w:t>Quiz 5 Questions Bond's Bold Reboot: Games, Directors &amp; Epic World-Building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