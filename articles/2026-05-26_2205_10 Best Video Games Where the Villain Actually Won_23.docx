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Video Games Where the Villain Actually Won</w:t>
      </w:r>
    </w:p>
    <w:p>
      <w:r>
        <w:t>منبع: https://www.cbr.com/best-video-games-where-thevillain-wins/</w:t>
      </w:r>
    </w:p>
    <w:p>
      <w:r>
        <w:t>نویسنده: Shawn Wilken, Annie Banks, Grae Drake, Jamie Parker, Cbr Staff</w:t>
      </w:r>
    </w:p>
    <w:p>
      <w:r>
        <w:t>تاریخ انتشار: 2026-05-26 17:15</w:t>
      </w:r>
    </w:p>
    <w:p>
      <w:r>
        <w:t>──────────────────────────────────────────────────</w:t>
      </w:r>
    </w:p>
    <w:p>
      <w:r>
        <w:t>Gamers love to play the hero, stepping into the digital boots of legendary warriors, brilliant tacticians, and heavily armed saviors destined to make the world a better place. The traditional video game formula dictates that by pressing the right buttons, hitting all the combos, and persevering through the darkest trials, a triumphant victory screen awaits them at the finish line.</w:t>
      </w:r>
    </w:p>
    <w:p>
      <w:r>
        <w:t>Sometimes, however, the development team decides to rip up the rulebook and hand the ultimate trophy to the antagonist. There is a rare, beautifully devastating class of games that lets players fight with everything they have, only to reveal that they were led into a trap the entire time. These endings have flipped the script and left gamers staring at the screen in utter disbelief.</w:t>
      </w:r>
    </w:p>
    <w:p>
      <w:r>
        <w:t>Joseph Seed's Erratic Claims Came True in Far Cry 5</w:t>
      </w:r>
    </w:p>
    <w:p>
      <w:r>
        <w:t>Preaching to the crowd Image via Ubisoft</w:t>
      </w:r>
    </w:p>
    <w:p>
      <w:r>
        <w:t>Joseph Seed spent his time in Far Cry 5 being an absolute menace, leading his heavily armed, drug-fueled cult called Eden's Gate to take over a rural valley in Montana. As the Deputy, the player spends dozens of hours dismantling his operation, liberating outposts, and killing his siblings to prove that religious fanaticism is no match for a solid assault rifle.</w:t>
      </w:r>
    </w:p>
    <w:p>
      <w:r>
        <w:t>Instead, the moment the player defeats him, the sky turns blood-red and a literal nuclear bomb detonates in the distance. It turns out that Joseph was not just a rambling madman, because his prophecies about the end of days were entirely accurate, or at least his timing coincided perfectly with a global nuclear war. The game ends with the protagonist trapped in a bunker, stripped of their allies, and forced to sit in the dark as the captive audience to a triumphant Joseph Seed, who now rules over the ashes of the old world.</w:t>
      </w:r>
    </w:p>
    <w:p>
      <w:r>
        <w:t>Kefka Successfully Destroyed the World in Final Fantasy VI</w:t>
      </w:r>
    </w:p>
    <w:p>
      <w:r>
        <w:t>Kefka Palazzo is a diabolic mastermind Image via Nintendo</w:t>
      </w:r>
    </w:p>
    <w:p>
      <w:r>
        <w:t>Kefka Palazzo begins his journey as a seemingly unhinged, laughing court mage who mostly serves as comic relief and a secondary threat to the Gestahlian Empire. However, his theatrical insanity masks a profoundly sinister, nihilistic drive that completely eclipses the ambitions of his superiors. While most villains are content with conquering nations or gathering limitless wealth, Kefka aims his sights on becoming a god.</w:t>
      </w:r>
    </w:p>
    <w:p>
      <w:r>
        <w:t>In a shocking twist that occurs halfway through the game, Kefka betrays his emperor and destroys the planet, plunging Final Fantasy VI into the literal World of Ruin. For a full year, Kefka rules from a towering monument of garbage and stone as a deity of destruction, raining down light beams to incinerate anyone who dares to display hope. Even though the heroes eventually beat him, the world they knew is gone forever.</w:t>
      </w:r>
    </w:p>
    <w:p>
      <w:r>
        <w:t>Halo: Reach is the Prequel That Shows How the Covenant Conquered Earth</w:t>
      </w:r>
    </w:p>
    <w:p>
      <w:r>
        <w:t>Halo:Reach Convenant take over Image via Microsoft</w:t>
      </w:r>
    </w:p>
    <w:p>
      <w:r>
        <w:t>From the very beginning of this sci-fi prequel, Halo: Reach makes it abundantly clear that the protagonist is fighting a losing battle. As a member of Noble Team, a squad of elite Spartan soldiers, the main mission is to defend the planet Reach, humanity’s primary military stronghold, from an overwhelming invasion by the alien Covenant.</w:t>
      </w:r>
    </w:p>
    <w:p>
      <w:r>
        <w:t>Despite every heroic stand and tactical victory achieved by Noble Team, the Covenant's sheer numbers and orbital dominance ensure total human defeat. The ultimate victory belongs to the alien civilization, which systematically bombards the surface with plasma fire until the entire planet is reduced to a barren wasteland of molten glass. The player's final mission is literally titled Lone Wolf, offering no objective other than to survive as long as possible before the protagonist's armor fails and the enemy completely overwhelms them.</w:t>
      </w:r>
    </w:p>
    <w:p>
      <w:r>
        <w:t>Edgar Ross Erased Every Cowboy in Red Dead Redemption</w:t>
      </w:r>
    </w:p>
    <w:p>
      <w:r>
        <w:t>Edgar Ross in Red Dead Redemption Image via Rockstar Games</w:t>
      </w:r>
    </w:p>
    <w:p>
      <w:r>
        <w:t>Edgar Ross represents the cold march of modern civilization wrapped in a federal badge. As a high-ranking agent of the Bureau of Investigation, Ross kidnaps John Marston’s family and forces the former outlaw to track down and kill his old gang brothers ,and erase the era of the cowboy. John complies with every single demand, hunting across the American frontier and Mexico to earn his freedom, genuinely believing that the government will honor their deal once the wild West is finally tamed.</w:t>
      </w:r>
    </w:p>
    <w:p>
      <w:r>
        <w:t>The tragic reality is that John Marston himself was always the final name on the Bureau's hit list. Once the work is done and John is peacefully reuniting with his family at his ranch in Red Dead Redemption, Edgar Ross arrives with an army of soldiers and federal agents to finish the job. John is brutally gunned down in his own barn, and the corrupt system wins the ideological war.</w:t>
      </w:r>
    </w:p>
    <w:p>
      <w:r>
        <w:t>Nyarlathotep Rewrites the Timeline in Persona 2: Innocent Sin</w:t>
      </w:r>
    </w:p>
    <w:p>
      <w:r>
        <w:t>Nyarlathotep in Persona 2: Innocent Sin game Image via Atlus</w:t>
      </w:r>
    </w:p>
    <w:p>
      <w:r>
        <w:t>Nyarlathotep functions as the ultimate puppet master of Persona 2: Innocent Sin, operating as the embodiment of humanity’s collective unconscious destructiveness. He disguises himself as the Führer and manipulates a massive rumor-mongering conspiracy that physically alters the reality of Sumaru City. The group of teenage protagonists fight valiantly to stop his grand ritual, believing that uncovering the truth and defeating his physical manifestation will save their home and fix the timeline.</w:t>
      </w:r>
    </w:p>
    <w:p>
      <w:r>
        <w:t>However, the villain wins because the entire conflict was a calculated psychological trap designed to force the main characters to remember a suppressed childhood tragedy. The moment they realize the truth, the emotional trauma triggers the fulfillment of the ultimate prophecy. The world is completely destroyed, leaving only Sumaru City floating in a barren void. Maya, one of the core heroes, is brutally killed, while the villain stands victorious, forcing the remaining cast to literally trade away their precious memories and bonds.</w:t>
      </w:r>
    </w:p>
    <w:p>
      <w:r>
        <w:t>General Shepherd Flipped the Script in Call of Duty: Modern Warfare 2</w:t>
      </w:r>
    </w:p>
    <w:p>
      <w:r>
        <w:t>General Shepherd pointing a gun in Call of Duty: Modern Warfare 2 Image via Activision</w:t>
      </w:r>
    </w:p>
    <w:p>
      <w:r>
        <w:t>General Shepherd is a decorated military leader driven by a toxic, hyper-nationalistic desire to avenge the thirty thousand American soldiers who died in a nuclear blast in the previous game. To restore the prestige of the American military, he secretly finances and orchestrates a series of global terrorist incidents, deliberately allowing a Russian ultranationalist named Vladimir Makarov to massacre an airport full of civilians.</w:t>
      </w:r>
    </w:p>
    <w:p>
      <w:r>
        <w:t>Shepherd's chaotic plan in Call of Duty: Modern Warfare 2 achieves exactly what he wanted. He uses the chaos of a new war to secure a blank check from the government, commands a shadow army, and betrays Task Force 141 by murdering Ghost and Roach to cover his tracks. Even though Soap and Price manage to kill him in a desperate brawl at the end of the game, Shepherd dies a certified war hero in the eyes of the public, having successfully ignited a permanent global conflict that leaves the world in absolute ruin.</w:t>
      </w:r>
    </w:p>
    <w:p>
      <w:r>
        <w:t>The Republic Continues to Crumble in Star Wars: Knights of the Old Republic II</w:t>
      </w:r>
    </w:p>
    <w:p>
      <w:r>
        <w:t>Darth Nihilus in Star Wars: Knights of the Old Republic II Image via LucasArts</w:t>
      </w:r>
    </w:p>
    <w:p>
      <w:r>
        <w:t>Darth Traya, formerly known as Kreia, is a brilliant and deeply bitter philosopher who despises the Force because she views it as a manipulative entity that dictates the destiny of all living things. She spends the entirety of Star Wars: Knights of the Old Republic II pretending to be a blind mentor, guiding the exiled Jedi character through the galaxy while secretly plotting to trigger a massive event that will permanently sever the galaxy's connection to the Force, killing millions.</w:t>
      </w:r>
    </w:p>
    <w:p>
      <w:r>
        <w:t>While players physically defeat her in the ancient academy on Malachor V, Traya achieves a resounding ideological victory. She successfully trains the Exile to become a living wound in the Force, proving her philosophy that one can exist and thrive entirely outside its spiritual influence.</w:t>
      </w:r>
    </w:p>
    <w:p>
      <w:r>
        <w:t>Before she dies, Darth Traya looks into the future and reveals that her machinations have completely broken both the Jedi and Sith orders. This sets the galaxy on an irreversible path that perfectly validates her hatred of cosmic destiny.</w:t>
      </w:r>
    </w:p>
    <w:p>
      <w:r>
        <w:t>The Patriots Survive and Thrive in the Shadows of Metal Gear Solid 2</w:t>
      </w:r>
    </w:p>
    <w:p>
      <w:r>
        <w:t>The Patriots are an artificial intelligence network that quietly controls the political, economic, and social infrastructure of the United States from the shadows. In Metal Gear Solid 2, throughout the Big Shell incident, Raiden believes he is working for Foxhound to stop a rogue terrorist group and save the President.</w:t>
      </w:r>
    </w:p>
    <w:p>
      <w:r>
        <w:t>Raiden fights through cyborg ninjas, bomb disposal crises, and eccentric killers, operating under the classic assumption that he is the heroic protagonist of a standard military thriller and serving on the right side of history. The big revelation is that the entire game was a meticulously staged simulation called the S3 Plan, designed by the Patriots to prove they can control human behavior and manipulate global events at will.</w:t>
      </w:r>
    </w:p>
    <w:p>
      <w:r>
        <w:t>Every codec call, every enemy placement, and even Raiden's psychological trauma were completely scripted by the AI network. Even though he defeats Solidus Snake at the end, the Patriots remain completely untouched, maintaining their invisible, digital stranglehold over global information and human free will.</w:t>
      </w:r>
    </w:p>
    <w:p>
      <w:r>
        <w:t>Caius Ballad Achieved His Ultimate Goal in Final Fantasy XIII-2</w:t>
      </w:r>
    </w:p>
    <w:p>
      <w:r>
        <w:t>Caius Ballad stands tall in Final Fantasy XIII-2 Image via Square Enix</w:t>
      </w:r>
    </w:p>
    <w:p>
      <w:r>
        <w:t>Caius Ballad is a brooding, immortal warrior blessed and cursed with the Heart of Chaos, tasked with guarding Paddra Nsu-Yeul, across countless timelines. Watching Yeul die a painful death in every single era drives Caius completely insane with grief, leading him down a path of relatable dread.</w:t>
      </w:r>
    </w:p>
    <w:p>
      <w:r>
        <w:t>Get the newsletter: deeper looks at villain victories Subscribe to the newsletter for curated deep dives on games where the villain wins, thoughtful breakdowns of narrative reversals, developer context, and recommended titles that challenge player expectations—ideal for fans of darker game storytelling. Get Updates By subscribing, you agree to receive newsletter and marketing emails, and accept our Terms of Use and Privacy Policy . You can unsubscribe anytime.</w:t>
      </w:r>
    </w:p>
    <w:p>
      <w:r>
        <w:t>He decides that the only way to save her from this endless cycle of reincarnation is to completely destroy the concept of time itself, plunging the universe into a chaotic eternity where death no longer exists. Caius achieves one of the most flawless victories in gaming history by weaponizing the heroic nature of the protagonists, Serah and Noel.</w:t>
      </w:r>
    </w:p>
    <w:p>
      <w:r>
        <w:t>He engages them in a final battle and forces Noel to pierce his chest, knowing that destroying the Heart of Chaos will unleash the dark goddess Etro’s energy. The moment Caius dies, the boundaries of reality collapse, the timeline dissolves, Serah dies from a temporal seizure, and the world is permanently swallowed by the chaotic void of Valhalla, handing the villain a complete victory.</w:t>
      </w:r>
    </w:p>
    <w:p>
      <w:r>
        <w:t>Scarecrow Revealed the Identity of Batman in Batman: Arkham Knight</w:t>
      </w:r>
    </w:p>
    <w:p>
      <w:r>
        <w:t>Scarecrow in Batman: Arkham Knight video game Image via Rocksteady Studios</w:t>
      </w:r>
    </w:p>
    <w:p>
      <w:r>
        <w:t>Jonathan Crane, better known as Scarecrow, returns to Gotham City with an alliance of super villains in Batman: Arkham Knight. Rather than simply trying to kill Batman, Scarecrow’s ultimate ambition is to completely destroy The Dark Knight as a symbol of hope. He wants to prove to Gotham that beneath the terrifying cowl, the city’s savior is just a broken, frightened mortal man.</w:t>
      </w:r>
    </w:p>
    <w:p>
      <w:r>
        <w:t>While Batman physically locks up the villains and stops the fear gas from consuming the eastern seaboard, Scarecrow wins the war for Gotham's soul. He forces Batman into a position where he must unmask himself on live television, permanently destroying the myth of The Dark Knight.</w:t>
      </w:r>
    </w:p>
    <w:p>
      <w:r>
        <w:t>With his identity compromised, and his allies endangered, Bruce Wayne is forced to trigger the Knightfall Protocol. Bruce blows up Wayne Manor and fakes his own death, ensuring that Scarecrow’s campaign permanently ends the era of Batman.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