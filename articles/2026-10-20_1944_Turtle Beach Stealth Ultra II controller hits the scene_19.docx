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Turtle Beach Stealth Ultra II controller hits the scene</w:t>
      </w:r>
    </w:p>
    <w:p>
      <w:r>
        <w:t>منبع: https://gamingtrend.com/news/turtle-beach-stealth-ultra-ii-controller-hits-the-scene/</w:t>
      </w:r>
    </w:p>
    <w:p>
      <w:r>
        <w:t>نویسنده: Turtle Beach</w:t>
      </w:r>
    </w:p>
    <w:p>
      <w:r>
        <w:t>تاریخ انتشار: 2026-10-20 16:37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Do you like it when you controller has its own display? It's kind of a futuristic feeling. Turtle Beach's original Stealth Ultra had that vibe, and now it's doing it times two. The Turtle Beach® Stealth™ Ultra II High-Performance Wireless Controller with Rapid Charge Dock (try saying that five times real fast), has been announced, and will arrive mid-November. Take a look at the details below!</w:t>
      </w:r>
    </w:p>
    <w:p>
      <w:r>
        <w:t>Turtle Beach has revealed its new flagship controller, the Turtle Beach® Stealth™ Ultra II High-Performance Wireless Controller with Rapid Charge Dock. Now available for pre-order ahead of its November 12, 2026, global launch, the Stealth Ultra II delivers ultra-responsive gameplay with up to 8 kHz wired polling rate or up to 1 kHz wireless polling rate for exceptional responsiveness on PC. This controller is officially licensed by XBOX, and also connects over Bluetooth® to Android devices and Smart TVs. Players tune every session through the Connected Command Touch Screen while the Anti-Drift™ TMR thumbsticks, GateShift analog stick profiles, adjustable trigger stops, and four mappable back buttons deliver precision without losing the fun.</w:t>
      </w:r>
    </w:p>
    <w:p>
      <w:r>
        <w:t>Pre-order now at www.turtlebeach.com and participating retailers globally at an MSRP of $199.99/€199.99/£179.99.</w:t>
      </w:r>
    </w:p>
    <w:p>
      <w:r>
        <w:t>Stealth Ultra II Product Features Include:</w:t>
      </w:r>
    </w:p>
    <w:p>
      <w:r>
        <w:t>Connected Command Display for Extensive Settings Adjustments</w:t>
      </w:r>
    </w:p>
    <w:p>
      <w:r>
        <w:t>Bluetooth® Connectivity for Android mobile devices and Smart TVs</w:t>
      </w:r>
    </w:p>
    <w:p>
      <w:r>
        <w:t>AntiDrift™ TMR thumbsticks for Lightning-Fast Control &amp; Precision</w:t>
      </w:r>
    </w:p>
    <w:p>
      <w:r>
        <w:t>GateShift Technology with Three Selectable Analog Stick Gate Profiles</w:t>
      </w:r>
    </w:p>
    <w:p>
      <w:r>
        <w:t>Enjoy up to 12 hours of playtime out of the box and extend up to 34 hours by enabling Eco power modes</w:t>
      </w:r>
    </w:p>
    <w:p>
      <w:r>
        <w:t>Tactile Microswitch Buttons and Adjustable Trigger Stops for Faster, More Reliable Response</w:t>
      </w:r>
    </w:p>
    <w:p>
      <w:r>
        <w:t>Four Mappable Quick-Action Buttons plus Pro-Aim™ Focus Mode</w:t>
      </w:r>
    </w:p>
    <w:p>
      <w:r>
        <w:t>Advanced Audio Tuning with Superhuman Hearing®</w:t>
      </w:r>
    </w:p>
    <w:p>
      <w:r>
        <w:t>RGB Lighting System</w:t>
      </w:r>
    </w:p>
    <w:p>
      <w:r>
        <w:t>Durable, Hard-Shell Case with Charge-Through Capability</w:t>
      </w:r>
    </w:p>
    <w:p>
      <w:r>
        <w:t>Stay tuned to GamingTrend for more Turtle Beach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