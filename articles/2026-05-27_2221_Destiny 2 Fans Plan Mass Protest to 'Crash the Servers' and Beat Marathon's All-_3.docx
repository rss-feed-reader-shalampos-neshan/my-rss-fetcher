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Destiny 2 Fans Plan Mass Protest to 'Crash the Servers' and Beat Marathon's All-Time Player Record</w:t>
      </w:r>
    </w:p>
    <w:p>
      <w:r>
        <w:t>منبع: https://www.ign.com/articles/destiny-2-fans-plan-mass-protest-to-crash-the-servers-and-beat-marathons-all-time-player-record</w:t>
      </w:r>
    </w:p>
    <w:p>
      <w:r>
        <w:t>نویسنده: Tom Phillips</w:t>
      </w:r>
    </w:p>
    <w:p>
      <w:r>
        <w:t>تاریخ انتشار: 2026-05-27 15:56</w:t>
      </w:r>
    </w:p>
    <w:p>
      <w:r>
        <w:t>──────────────────────────────────────────────────</w:t>
      </w:r>
    </w:p>
    <w:p>
      <w:r>
        <w:t>Destiny 2 fans distraught over Bungie's decision to end support for the franchise are planning to try and "crash the servers" to demonstrate that there's still huge interest in the game.</w:t>
      </w:r>
    </w:p>
    <w:p>
      <w:r>
        <w:t>In a lengthy thread on reddit, Destiny fan w1nds0r has issued a call to arms for all Destiny players to return on June 9, when the game's final ever content drop arrives.</w:t>
      </w:r>
    </w:p>
    <w:p>
      <w:r>
        <w:t>Bungie stunned fans last week with the announcement it was ending content updates for Destiny 2 to focus instead on its more recently-released extraction shooter Marathon, which has reportedly failed to meet sales expectations. Subsequent reporting has suggested that no Destiny sequel is currently in the works, and that Bungie is also now set for "significant" layoffs.</w:t>
      </w:r>
    </w:p>
    <w:p>
      <w:r>
        <w:t>"We need to at least smash Marathon's all time high to show them they made the wrong decision," w1nds0r wrote, suggesting that this would show Sony that Destiny remains "a franchise worth continuing to invest in... It's our last chance to send a message the franchise is still valuable." (Marathon launched in March with a Steam peak of 77,358 players. Its daily peak is now hovering around 10,000 players.)</w:t>
      </w:r>
    </w:p>
    <w:p>
      <w:r>
        <w:t>More than 1,000 responses to w1nds0r's post all say pretty much the same thing: that Destiny fans are still keen to return one last time to wander its Tower, go forth in missions across the surface of alien worlds, or just sit in orbit and chat for hours.</w:t>
      </w:r>
    </w:p>
    <w:p>
      <w:r>
        <w:t>Join us and make history! pic.twitter.com/sy1uRg9v4J — Kaine Richardson (@KaineRich2555) May 25, 2026</w:t>
      </w:r>
    </w:p>
    <w:p>
      <w:r>
        <w:t>"Haven't played since The Final Shape, but I'll be there," wrote one fan, JulioTheBoi. "I need to give this game one last hurrah so that we don't go quietly into the dying of the light."</w:t>
      </w:r>
    </w:p>
    <w:p>
      <w:r>
        <w:t>"S*** I'm gonna reinstall just for that, f*** em," replied izzbot. Added Hungry_Document_2385: "Crash the servers."</w:t>
      </w:r>
    </w:p>
    <w:p>
      <w:r>
        <w:t>Of course, Sony is likely expecting an influx of players on June 9, since it has already announced plans to put Destiny 2 into PlayStation Plus Extra and Premier tiers on the day it receives its final update. The Destiny 2: Legacy Collection (2025), including The Final Shape expansion, will be available for Extra and Premium/Deluxe members, though some earlier expansions will remain paywalled.</w:t>
      </w:r>
    </w:p>
    <w:p>
      <w:r>
        <w:t>As the dust settles on last week's bombshell news, the Destiny community has begun bidding their farewells to the franchise, as word surfaces that the "vast majority" of Bungie staff were unaware of the plan to ditch the game until the news broke. In the days since, fans have taken to the Marathon Steam page to make their frustrations clear by leaving negative reviews, even as others have begun combating these reviews through a positive countercampaign.</w:t>
      </w:r>
    </w:p>
    <w:p>
      <w:r>
        <w:t>A petition calling for Sony to greenlight Destiny 3 continues to amass signatures, meanwhile, with more than 265,000 fans now calling for a third game in the franchise to be made.</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