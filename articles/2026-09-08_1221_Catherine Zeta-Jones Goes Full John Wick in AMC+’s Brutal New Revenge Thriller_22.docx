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Catherine Zeta-Jones Goes Full John Wick in AMC+’s Brutal New Revenge Thriller</w:t>
      </w:r>
    </w:p>
    <w:p>
      <w:r>
        <w:t>منبع: https://www.cbr.com/catherine-zeta-jones-kill-jackie-amc-plus-trailer/</w:t>
      </w:r>
    </w:p>
    <w:p>
      <w:r>
        <w:t>نویسنده: Jeremy Dick</w:t>
      </w:r>
    </w:p>
    <w:p>
      <w:r>
        <w:t>تاریخ انتشار: 2026-09-08 03:44</w:t>
      </w:r>
    </w:p>
    <w:p>
      <w:r>
        <w:t>──────────────────────────────────────────────────</w:t>
      </w:r>
    </w:p>
    <w:p>
      <w:r>
        <w:t>Oscar-winning actress Catherine Zeta-Jones takes on a more violent role as the lead of the upcoming AMC+ series Kill Jackie. An official trailer has been released for the new series, revealing a sneak peek at the brutal revenge story.</w:t>
      </w:r>
    </w:p>
    <w:p>
      <w:r>
        <w:t>Kill Jackie is set to debut on Oct. 2, 2026, on AMC+ in the United States. It will also stream on Prime Video in the UK, Canada, Ireland, and other international territories. Viewers will see Zeta-Jones playing the titular role as Jackie Pierce, a woman who goes from being the hunted to the hunter when she is targeted by ruthless assassins. It's a story that could easily be described as something like John Wick meets Kill Bill. Get an early look at the series by watching the trailer below.</w:t>
      </w:r>
    </w:p>
    <w:p>
      <w:r>
        <w:t>Catherine Zeta-Jones Cannot Be Killed in Kill Jackie</w:t>
      </w:r>
    </w:p>
    <w:p>
      <w:r>
        <w:t>The series is based on the acclaimed novel The Price You Pay by Nick Harkaway written under the name Aidan Truhen. It follows Jackie Price (Zeta-Jones), a woman who has "spent the last twenty years living a quiet, luxurious existence selling fine art while remaining anonymous after escaping a criminal past. Her carefully constructed world is shattered when she discovers that The Seven Demons, a squad of ruthless assassins, have been hired to kill her. Jackie will need to unleash her old instincts and execute a dangerous plan to take down the Demons."</w:t>
      </w:r>
    </w:p>
    <w:p>
      <w:r>
        <w:t>Along with Zeta-Jones, the series also stars Daniel Ings (A Knight of the Seven Kingdoms), Sidse Babett Knudsen (Prime Target), Bill Paterson (House of the Dragon), Ron Perlman (Sons of Anarchy), Oscar Jaenada (Rambo V), Hattie Hook (Of an Age), Darci Shaw (A Thousand Blows), Raff Law (Masters of the Air), Enzo Cilenti (Black Mirror), Christine Adams (Hijack), and Sebastian Armesto (Gangs of London).</w:t>
      </w:r>
    </w:p>
    <w:p>
      <w:r>
        <w:t>A John Wick Producer Co-Created the Series</w:t>
      </w:r>
    </w:p>
    <w:p>
      <w:r>
        <w:t>Image via AMC+</w:t>
      </w:r>
    </w:p>
    <w:p>
      <w:r>
        <w:t>John Wick producer Peter Lawson co-created the series alongside Conor Keane (North Sea Connection), Tom Butterworth (Gangs of London) and Damon Thomas (Killing Eve). Lawson executive produces alongside Agustin Valdes for Steel Springs Pictures, Butterworth, Thomas, Zeta-Jones, Rebecca Dundon, Dante Di Loreto, and Jeffrey Levine.</w:t>
      </w:r>
    </w:p>
    <w:p>
      <w:r>
        <w:t>“We're thrilled to partner with AMC Global Media to bring Kill Jackie to audiences in the U.S.,” Lawson said in a statement when AMC+ acquired the U.S. streaming rights to Kill Jackie. “AMC has built an exceptional reputation for championing bold, premium storytelling, making it the ideal home for this series. We couldn't be more excited for viewers to experience Kill Jackie on AMC+.”</w:t>
      </w:r>
    </w:p>
    <w:p>
      <w:r>
        <w:t>Kill Jackie, the next big thriller event show, starts streaming on Oct. 2, 2026, on AMC+ in the U.S. and Prime Video internationally.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