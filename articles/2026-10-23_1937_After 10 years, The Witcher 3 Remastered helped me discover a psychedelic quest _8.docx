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10 years, The Witcher 3 Remastered helped me discover a psychedelic quest I'd always managed to miss</w:t>
      </w:r>
    </w:p>
    <w:p>
      <w:r>
        <w:t>منبع: https://www.gamesradar.com/games/rpg/after-10-years-the-witcher-3-remastered-helped-me-discover-a-psychedelic-quest-id-always-managed-to-miss/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