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RPGs That Are 20 Hours or Less</w:t>
      </w:r>
    </w:p>
    <w:p>
      <w:r>
        <w:t>منبع: https://www.cbr.com/perfect-rpgs-20-hours-or-less/</w:t>
      </w:r>
    </w:p>
    <w:p>
      <w:r>
        <w:t>نویسنده: Shawn Wilken</w:t>
      </w:r>
    </w:p>
    <w:p>
      <w:r>
        <w:t>تاریخ انتشار: 2026-06-30 03:45</w:t>
      </w:r>
    </w:p>
    <w:p>
      <w:r>
        <w:t>──────────────────────────────────────────────────</w:t>
      </w:r>
    </w:p>
    <w:p>
      <w:r>
        <w:t>The roleplaying genre is frequently synonymous with staggering time commitments, routinely demanding over 80 hours to see a playthrough to the end. Finding the time to invest in such massive digital undertakings is a challenge, leading to incomplete playthroughs and general fatigue.</w:t>
      </w:r>
    </w:p>
    <w:p>
      <w:r>
        <w:t>A select group of masterfully designed titles rejects unnecessary filler, proving that an unforgettable role-playing journey can be efficiently packed into a concise, focused timeframe. These shorter experiences offer incredible pacing, tight progression curves, and highly memorable mechanics that ensure every single minute feels meaningful. By cutting out tedious fetch quests and repetitive grinding, these games maintain a high level of engagement from the opening cinematic straight through to the closing credits.</w:t>
      </w:r>
    </w:p>
    <w:p>
      <w:r>
        <w:t>Ikenfell Takes Players Through a Secret Academy Adventure</w:t>
      </w:r>
    </w:p>
    <w:p>
      <w:r>
        <w:t>Ikenfell gameplay Image via Proprietary Engine</w:t>
      </w:r>
    </w:p>
    <w:p>
      <w:r>
        <w:t>Developed by Happy Ray Games, this charming indie adventure centers on a group of troublesome magic students exploring a prestigious, secret academy. The tactical grid-based combat relies heavily on timing mechanics, requiring players to press buttons precisely during animations to maximize spell power or block incoming hexes. Ikenfell is elevated by a wonderful, cozy aesthetic, a cast of deeply relatable characters and a phenomenal chiptune-infused musical score that perfectly mirrors the whimsical setting.</w:t>
      </w:r>
    </w:p>
    <w:p>
      <w:r>
        <w:t>Ikenfell achieved its status in the RPG genre by wrapping up its complete, emotionally poignant mystery in roughly 12 to 15 hours. The concise runtime guarantees that the unique tactical combat never overstays its welcome, keeping the encounter designs fresh and tightly integrated with the main plot before ever feeling mundane. Without a single hour wasted on artificial filler, Ikenfell leaves a lasting impression through its sheer focus and artistic heart.</w:t>
      </w:r>
    </w:p>
    <w:p>
      <w:r>
        <w:t>The Last Story was a Cant-Miss Nintendo Wii Exclusive</w:t>
      </w:r>
    </w:p>
    <w:p>
      <w:r>
        <w:t>The Last Story screenshot Image via Mistwalker</w:t>
      </w:r>
    </w:p>
    <w:p>
      <w:r>
        <w:t>Mistwalker and legendary creator Hironobu Sakaguchi delivered an incredible action-focused experience exclusively for the Nintendo Wii, tracking a tight-knit band of mercenaries seeking knighthood on an isolated fortress island. The gameplay seamlessly merges third-person cover mechanics, real-time strategy, and fast-paced melee combat with an innovative system called Gathering. Players actively direct the flow of battle in The Last Story, drawing enemy attention away from fragile spellcasters to coordinate elemental chain reactions.</w:t>
      </w:r>
    </w:p>
    <w:p>
      <w:r>
        <w:t>The Last Story is a great example of pacing, driving its highly cinematic plot forward to a satisfying conclusion in just under 20 hours. The compact structure allows the relationship between the mercenaries to develop naturally without ever losing narrative momentum to irrelevant side distractions. The game stands as a brilliant showcase of how a grand, high-stakes fantasy epic can feel incredibly vast while remaining remarkably respectful of a player's schedule by placing the entire focus on the central plot and its main characters.</w:t>
      </w:r>
    </w:p>
    <w:p>
      <w:r>
        <w:t>Shin Megami Tensei Features A Tokyo War Between Angels and Demons</w:t>
      </w:r>
    </w:p>
    <w:p>
      <w:r>
        <w:t>Shin Megami Tensei key art Image via Atlus</w:t>
      </w:r>
    </w:p>
    <w:p>
      <w:r>
        <w:t>Originally released for the Super Famicom in 1992, Shin Megami Tensei plunges players into a post-apocalyptic Tokyo overrun by warring factions of angels and demons. The first-person dungeon-crawl introduced the legendary demon negotiation mechanic, allowing players to converse with enemies to recruit them into the active party. These recruited monsters can then be fused together in a dedicated laboratory to create a roster of superior cosmic entities.</w:t>
      </w:r>
    </w:p>
    <w:p>
      <w:r>
        <w:t>While modern entries in the franchise have evolved into mammoth 80-hour undertakings, this classic original can be confidently conquered in roughly 15 to 18 hours with proper planning. The oppressive, cyberpunk atmosphere remains incredibly dense throughout the brief campaign, presenting a philosophical choice between Law, Chaos, and Neutrality. The brisk length highlights Shin Megami Tensei's focus on resource management and tactical fusion without succumbing to the mid-game stagnation common in later retro titles.</w:t>
      </w:r>
    </w:p>
    <w:p>
      <w:r>
        <w:t>Arc the Lad Gave Gamers Fast-Paced Battles and a Satisfying Story</w:t>
      </w:r>
    </w:p>
    <w:p>
      <w:r>
        <w:t>Arc the Lad key art Image via Sony</w:t>
      </w:r>
    </w:p>
    <w:p>
      <w:r>
        <w:t>Sony Computer Entertainment delivered a beautifully streamlined tactical strategy title early in the life cycle of the original PlayStation, following a young warrior named Ark on a quest to seal a global darkness. Arc of Lad drops the party directly into brisk, fast-paced tactical battles where character positioning, directional attacks, and quick ability management are vital for victory. The title strips away convoluted overworld navigation, opting instead for a clean, map-based menu system that keeps players moving swiftly between encounters.</w:t>
      </w:r>
    </w:p>
    <w:p>
      <w:r>
        <w:t>Clocking in at eight to ten hours, Arc of Lad functions as a beautifully focused, entry-level tactical experience for anyone looking to ease their way into the RPG genre. The runtime ensures that every single battle serves a distinct purpose in moving the characters toward their destination, preventing the tactical grid system from ever feeling tedious. Its unique brevity makes it an ideal choice for anyone looking to experience a classic, complete fantasy arc in a single weekend.</w:t>
      </w:r>
    </w:p>
    <w:p>
      <w:r>
        <w:t>Panzer Dragoon Saga's Four-Disc Experience was Surprisingly Short</w:t>
      </w:r>
    </w:p>
    <w:p>
      <w:r>
        <w:t>Image via Sega</w:t>
      </w:r>
    </w:p>
    <w:p>
      <w:r>
        <w:t>Sega created one of the most mechanically unique and criminally elusive masterpieces in gaming history with this stunning, four-disc roleplaying epic for the Sega Saturn. Players guide a young dragon rider named Edge through a breathtaking, post-apocalyptic wasteland, engaging in a highly innovative 3D real-time battle loop. Panzer Dragoon Saga revolves around positioning a flying dragon across four distinct tactical quadrants, shifting between defensive zones to avoid enemy lasers while charging up devastating counter-attacks.</w:t>
      </w:r>
    </w:p>
    <w:p>
      <w:r>
        <w:t>Despite spanning four physical discs, the entire campaign wraps up beautifully in approximately 15 hours, representing a masterclass in cinematic density. The dragon evolution system allows players to dynamically alter the creature's statistics and physical appearance on the fly, offering deep customization that matches the brevity of the journey. The focused runtime of Panzer Dragoon Saga ensures that the hauntingly beautiful atmosphere and complex lore maintain an untouchable level of storytelling precision from start to finish.</w:t>
      </w:r>
    </w:p>
    <w:p>
      <w:r>
        <w:t>Dragon Quest is a Legendary Franchise That Gets to the Point</w:t>
      </w:r>
    </w:p>
    <w:p>
      <w:r>
        <w:t>Dragon Quest key art Image via Enix</w:t>
      </w:r>
    </w:p>
    <w:p>
      <w:r>
        <w:t>The legendary 1986 title that effectively established the blueprint for the entire roleplaying genre follows a lone, legendary hero tasked with rescuing a princess and defeating the villainous Dragonlord. Dragon Quest is the ultimate distillation of fantasy adventure, featuring simple turn-based battles against iconic monsters, localized gear upgrades, and straightforward dungeon navigation. Every single piece of equipment purchased feels like a massive milestone, fundamentally altering the hero's survivability for the duration of the game.</w:t>
      </w:r>
    </w:p>
    <w:p>
      <w:r>
        <w:t>This foundational classic can be fully experienced and completed in a highly accessible six to nine hours, giving players a single-day title worth replaying. The brief loop of Dragon Quest provides a wonderful sense of historical appreciation, showing how a complete, satisfying hero's journey can be achieved using minimal variables. The rapid progression curve ensures that leveling up never feels like a chore, making the march toward the Dragonlord's castle an exceptionally tight, rewarding retro experience.</w:t>
      </w:r>
    </w:p>
    <w:p>
      <w:r>
        <w:t>Super Mario RPG Took The Platforming Plumber Into A Brand New World</w:t>
      </w:r>
    </w:p>
    <w:p>
      <w:r>
        <w:t>A Super Mario RPG screenshot featuring Mario and Toad Image via Nintendo</w:t>
      </w:r>
    </w:p>
    <w:p>
      <w:r>
        <w:t>Co-developed by Nintendo and Square for the Super NES, this whimsical adventure beautifully merges the iconic Mushroom Kingdom characters with deep turn-based mechanics. The combat introduced the innovative Action Command system, requiring players to execute perfectly timed button presses during strikes or defensive windows to maximize effectiveness. Super Mario RPG features a wonderful sense of humor, forcing Mario to forge an unlikely alliance with Bowser and original heroes Geno and Mallow to repair the Star Road.</w:t>
      </w:r>
    </w:p>
    <w:p>
      <w:r>
        <w:t>The game is a masterclass in accessible design, delivering a joyful, complete adventure that safely concludes around the 15-hour mark. The brief duration ensures that the timing-based combat remains consistently engaging, while the vibrant world maps remain entirely free of unnecessary padding or repetitive backtracking. Super Mario RPG remains a flawless gateway title, proving that a roleplaying experience can be deeply satisfying while remaining lighthearted and fast-paced, all thanks to gaming's favorite plumber.</w:t>
      </w:r>
    </w:p>
    <w:p>
      <w:r>
        <w:t>Suikoden Brought Exhilarating Fights with Active Time Battle System</w:t>
      </w:r>
    </w:p>
    <w:p>
      <w:r>
        <w:t>Image via Konami</w:t>
      </w:r>
    </w:p>
    <w:p>
      <w:r>
        <w:t>Konami launched a legendary franchise with this brilliant 1995 title, inspired by a classic Chinese novel, which follows a young commander leading a massive rebellion against a corrupt empire. The core gameplay of Suikoden blends traditional turn-based combat with strategic army battles and a deep base-building mechanic centered around recruiting the 108 Stars of Destiny. As more unique allies are brought back to the fortress, the base physically expands, unlocking new shops, fast-travel options, and combat combinations.</w:t>
      </w:r>
    </w:p>
    <w:p>
      <w:r>
        <w:t>Remarkably, this grand tale of political betrayal and war management is entirely contained within a highly efficient 15-hour campaign. The brisk pacing ensures that recruiting new allies feels incredibly rewarding rather than like an endless checklist, keeping the focus entirely on the core conflict rather than endless side quests and unskippable cutscenes. By packing a massive army-building fantasy into a tight, fluid timeframe, Suikoden delivers an unmatched level of mechanical and narrative density that RPG fans greatly appreciate.</w:t>
      </w:r>
    </w:p>
    <w:p>
      <w:r>
        <w:t>CBR .COM CBR · Quiz CBR Exclusive · Quiz WHICH MARIO CHARACTER ARE YOU? Let’s-a Find Out! 🍄 The Mushroom Kingdom is packed with heroes, goofballs, royalty, and lovable chaos gremlins. Are you a plucky adventurer, a gracious ruler, a snack-fueled sweetheart — or the one everyone else is running away from? Twenty quick questions stand between you and your true Mushroom Kingdom self. No coins, no lives lost. Promise! 🌟 🍄 Mario 👑 Peach 🦖 Yoshi 🌋 Bowser 🍌 Donkey Kong START QUIZ — LET'S-A GO! 🎮 QUESTION 1 / 20 ☀️ ADVENTURE 01 It’s Saturday morning — no obligations, no alarms. What are you actually doing? 🌅 Your ideal free morning says a lot about you! A Already outside and moving — there’s always somewhere new to explore! B Hosting brunch. Everyone’s invited and the table looks absolutely gorgeous. C Wandering outside, munching snacks, zero plans. Bliss. D Dominating the neighborhood go-kart race. First place. Obviously. NEXT → QUESTION 2 / 20 💛 LOYALTY 02 Uh oh — a friend’s in trouble! What do you do? 🚨 True colors shine when someone needs you most. A Drop everything and sprint to help — no questions asked! B Organize a proper rescue plan and make sure everyone has a role. C Show up with snacks and a big hug. Moral support is real support! D Handle it yourself. You’re honestly the most capable one here anyway. NEXT → QUESTION 3 / 20 👗 STYLE 03 How would you describe your personal style? 👀 What you wear (or don’t care about wearing) is basically your vibe. A Practical and iconic — same reliable outfit every day, and it works every time. B Elegant and put-together. First impressions absolutely matter. C Whatever’s comfy! Fashion is wildly overrated. D Big, bold, and completely impossible to ignore. NEXT → QUESTION 4 / 20 🧱 OBSTACLES 04 There’s a big obstacle between you and your goal. You… 🧱 How you handle a wall reveals your inner character. A Jump over it, run through it, find a warp pipe — you’ll figure it out! B Assess calmly and find the most elegant, graceful solution. C Take the scenic detour! No obstacle is worth stressing about. D Smash directly through it. Problem very much solved. NEXT → QUESTION 5 / 20 🍕 FOOD 05 Okay important question: what’s your ideal meal? 🍽️ You are what you eat. Probably. Maybe. We’ll find out! A A big, heaping bowl of pasta after a very long day of adventuring. B A beautifully presented cake with everyone I love around the table. C Whatever tropical fruit I find along the way. Always room for more. D A massive feast. Enough for an entire army. Seconds are mandatory. NEXT → QUESTION 6 / 20 ⚔️ COMPETITION 06 Someone just challenged you to a competition. Your reaction? 😤 How you compete says more than whether you actually win. A Accept immediately! You absolutely love a good challenge. B Agree graciously — and quietly, calmly plan to win. C Sure, as long as it’s fun! Winning honestly isn’t the whole point. D Oh, it is ON. You’ve already decided you’re going to absolutely crush them. NEXT → QUESTION 7 / 20 🏰 HOME 07 Dream home? Describe it! 🏠 Home is where the heart — or the throne room — is. A A cozy pit-stop between adventures — nothing fancy, just warm and comfy. B A gorgeous castle with lovely gardens and an open door for guests. C Somewhere warm, green, and ideally right next to a fruit tree. D An enormous fortress. Lava optional but honestly preferred. NEXT → QUESTION 8 / 20 🪞 SELF-KNOWLEDGE 08 Okay, honest time — what’s your biggest flaw? 😬 Even the greatest characters have weak points. It’s fine! A I rush in without thinking first. Patience is truly not my thing. B I’m a bit too trusting sometimes. People do take advantage. C I get distracted SO easily. Especially — wait, is that food? D My temper. When things don’t go my way, everyone in a five-mile radius knows it. NEXT → QUESTION 9 / 20 👑 LEADERSHIP 09 Your group can’t agree on a plan. Classic. What do you do? 🤔 Leadership style really shows up in the messy moments. A Just start moving! Someone has to go first, so why not you? B Listen to everyone carefully, then propose a thoughtful solution. C Go along with whatever sounds the most fun. Easygoing works! D Announce YOUR plan loudly and confidently. It’s the best one anyway. NEXT → QUESTION 10 / 20 ⭐ MOTIVATION 10 Halfway there! 🌟 What actually gets you out of bed in the morning? Your reason for going is your reason for being. A There’s always something that needs doing — let’s gooo! B The people counting on me. I have responsibilities and I take them seriously. C Breakfast. Definitely, 100%, absolutely breakfast first. D Today might finally be the day I get exactly what I want. NEXT → QUESTION 11 / 20 💪 RESILIENCE 11 You wipe out in front of everyone. A full-on stumble. You: 😳 How you handle a stumble is basically your whole character arc. A Shake it off and try again immediately — failure is just a checkpoint! B Stay composed. Lose with grace, then quietly figure out what went wrong. C Laugh it off! Honestly it was pretty funny. D Loudly blame external factors, then come back twice as determined. NEXT → QUESTION 12 / 20 🌟 POWER-UP 12 You spot a mystery power-up box! 🎁 What do you hope pops out? The power you wish for is basically the power you already have. A Bigger, faster, fireballin’ — any upgrade, really. Just give it to me! B Floating gracefully and landing wherever I choose. C Something cute. Maybe wings! Is there a bubble power? Bubbles are great. D Full invincibility. Obviously. Why would anyone want anything else? NEXT → QUESTION 13 / 20 🎉 SOCIAL LIFE 13 Hanging with your pals — what’s the move? 🥳 How you party reveals a LOT about a person, honestly. A Go-karting, mini golf, anything competitive but with good vibes! B Hosting a proper get-together — good food, great vibes, everyone invited. C Hanging outside with no real agenda whatsoever. Pure vibes only. D Whatever activity makes YOU the undisputed center of attention. NEXT → QUESTION 14 / 20 💬 REPUTATION 14 Be honest — how do people actually describe you? 🤭 Reputation is just the shadow your personality casts. A Cheerful, dependable — always there when you need them! B Gracious and kind, but way tougher than people expect. C Sweet, easygoing — basically impossible to dislike. D Loud, intense, a lot to handle — but they always get things done. NEXT → QUESTION 15 / 20 🚗 TRANSPORT 15 What’s your preferred way to get from A to B? 🗺️ The journey really is part of the whole personality thing. A Running, jumping, the occasional warp pipe. Old reliable. B Elegantly, ideally floating. Why rush anywhere, ever? C Wherever my feet take me — or whoever gives me a ride works too! D Fast, loud, and taking up as much road as physically possible. NEXT → QUESTION 16 / 20 🤔 PHILOSOPHY 16 What do you think actually makes someone a hero? 🦸 Big questions exist even in the Mushroom Kingdom! A Showing up, no matter how many times you get knocked down. B Taking care of others, especially when it’s genuinely hard. C Being kind! It sounds simple but it’s actually really hard. D Being the strongest one still standing at the very end. Period. NEXT → QUESTION 17 / 20 🏆 LEGACY 17 How do you want to be remembered when the credits roll? 🎬 The Mushroom Kingdom never forgets its legends. A As the one who always came through when it counted most. B As someone kind, fair, and who made everything just a bit better. C As someone who made everyone around them genuinely happy. D As someone you really, truly did NOT want to mess with. NEXT → QUESTION 18 / 20 😠 RIVALS 18 Someone has been making your life difficult for weeks. You: 🙄 How you handle rivals says everything about you. A Confront them directly and settle it once and for all! B Rise above it entirely. Drama is so far beneath you. C Honestly forget about it pretty quickly. Life is genuinely too short! D Begin plotting an elaborate, slow, methodical revenge. NEXT → QUESTION 19 / 20 🏅 SPORTS 19 Which Mario sport were you born to dominate? 🏆 Athletic choices reveal the competitive soul within. A Mario Kart. All items. Zero mercy. B Mario Tennis. Composed, precise, and utterly devastating. C Mario Party. Just here to have fun! (You somehow always win anyway.) D Mario Strikers. Maximum aggression. Absolutely no rules. NEXT → QUESTION 20 / 20 🌋 FINAL LEVEL 20 The final boss is RIGHT in front of you. What’s your move?! 👊 This is THE moment. Everything leads to this. No pressure! 😅 A Jump on their head three times. Classic. Timeless. Effective. B Outsmart them completely. Brute force is rarely the real answer. C Unleash your special ability at exactly the perfect moment. D You ARE the final boss. Who in the world dares challenge YOU? REVEAL MY CHARACTER 🎉 🍄 The Mushroom Kingdom Has Spoken! 🍄 YOUR MARIO CHARACTER Your scores are shown below! The character with the highest number is your match. Read their description to see why the Mushroom Kingdom picked you. 🌟 🍄 Mario 👑 Peach 🦖 Yoshi 🌋 Bowser 🍌 D. Kong 🍄 MARIO You are the ultimate go-getter! Optimistic, energetic, and endlessly determined — you never let failure keep you down for long. You don’t always have a perfect plan, but you absolutely make up for it with pure heart and relentless effort. People love having you around because you make even the toughest challenges feel like a fun adventure. Let’s-a go! 👑 PRINCESS PEACH Gracious, composed, and way more capable than people give you credit for. You’re the kind of person who holds everything together with a warm smile — organizing, caring, and keeping the peace. But underneath all that elegance is real, genuine toughness. You know exactly what you want, you’re very good at getting it, and you do it all without making a single fuss. 🦖 YOSHI Cheerful, loyal, and genuinely beloved by absolutely everyone who meets you. You live fully in the moment, find joy in the simplest things, and make the world a little brighter just by being in it. You’re more capable than your carefree attitude suggests — and when someone truly needs you, you always, always show up. Also, you are definitely thinking about food right now. 🍉 🌋 BOWSER Big personality, enormous ambitions, and absolutely zero chill. You want what you want and you are not shy about it at all. People might underestimate the depth behind all the bravado — but you’re fiercely loyal to your inner circle, genuinely hilarious, and when you commit to something, you go all in. You’re a lot. In the very best possible way. 🔥 🍌 DONKEY KONG Powerful, free-spirited, and living entirely on your own terms. You don’t follow the rules — you ARE the rules of your own world. You’re fiercely protective of your people and your territory, you love music and a good time, and your strength is matched only by your loyalty. Wild at heart, but there’s so much warmth underneath all that chest-thumping. 🥁 ↺ RETAKE THE QUIZ</w:t>
      </w:r>
    </w:p>
    <w:p>
      <w:r>
        <w:t>Chrono Trigger Takes Players Through a Time-Traveling Extravaganza</w:t>
      </w:r>
    </w:p>
    <w:p>
      <w:r>
        <w:t>Chrono Trigger gameplay scene that shows the entire party gathered together around a campfire in the forest Image via Square-Enix</w:t>
      </w:r>
    </w:p>
    <w:p>
      <w:r>
        <w:t>This iconic collaboration between the genre's finest creators follows a young swordsman named Crono who is accidentally swept up in a time-traveling race to save the planet from a cosmic entity. The active time battle system in Chrono Trigger allows characters to coordinate their actions into devastating Dual and Triple Techs based on their positioning on the battlefield, creating an engaging style of combat. Players seamlessly hop between prehistoric eras, medieval kingdoms, and futuristic ruins to actively rewrite the course of history.</w:t>
      </w:r>
    </w:p>
    <w:p>
      <w:r>
        <w:t>Widely regarded as one of the greatest games ever made, Chrono Trigger's entire main campaign can be completed in just under 20 hours. The pacing is absolutely flawless, introducing new historical eras, companion characters, and major plot developments at a breakneck speed that leaves zero room for boredom. With multiple unique endings available based on exactly when the final boss is confronted, the title provides immense replayability within a remarkably compact, tightly constructed shell.</w:t>
      </w:r>
    </w:p>
    <w:p>
      <w:r>
        <w:t>Parasite Eve was a Cinematic Masterpiece From 1997</w:t>
      </w:r>
    </w:p>
    <w:p>
      <w:r>
        <w:t>Image via Square Enix</w:t>
      </w:r>
    </w:p>
    <w:p>
      <w:r>
        <w:t>Square blended cinematic survival horror elements with deep roleplaying progression in this atmospheric thriller set during a winter crisis in New York City. Playing as police officer Aya Brea, players navigate urban environments to stop a mutated biological threat capable of causing spontaneous human combustion. The combat in Parasite Eve features an active-time grid system where players position Aya to dodge incoming blows while waiting for her command gauge to fill, allowing her to fire specialized weapons or unleash parasitic magic.</w:t>
      </w:r>
    </w:p>
    <w:p>
      <w:r>
        <w:t>This cinematic adventure is incredibly tightly wound, safely reaching its dramatic conclusion in roughly ten to twelve hours with mastery of the combat system. The brief length perfectly mimics the frantic, high-stakes nature of a sci-fi thriller movie, ensuring that the dark, suspenseful atmosphere never dissipates. By dropping traditional fantasy tropes in favor of an intense, compact biological horror story, Parasite Eve stands as an untouchable monument of efficient game design that warranted a sequel one year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