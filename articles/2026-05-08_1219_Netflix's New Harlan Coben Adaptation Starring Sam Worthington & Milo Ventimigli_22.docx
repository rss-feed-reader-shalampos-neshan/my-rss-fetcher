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Harlan Coben Adaptation Starring Sam Worthington &amp; Milo Ventimiglia Officially Sets Release Date</w:t>
      </w:r>
    </w:p>
    <w:p>
      <w:r>
        <w:t>منبع: https://www.cbr.com/netflix-harlan-coben-i-will-find-you-release-date/</w:t>
      </w:r>
    </w:p>
    <w:p>
      <w:r>
        <w:t>نویسنده: Sam Fang, Katie Doll, Grae Drake, Rachel Leishman, Tim Mcdonald, Sean O'Connell</w:t>
      </w:r>
    </w:p>
    <w:p>
      <w:r>
        <w:t>تاریخ انتشار: 2026-05-08 11:30</w:t>
      </w:r>
    </w:p>
    <w:p>
      <w:r>
        <w:t>──────────────────────────────────────────────────</w:t>
      </w:r>
    </w:p>
    <w:p>
      <w:r>
        <w:t>The wait is almost over for Harlan Coben fans, with Netflix finally announcing when the bestselling author's latest adaptation will hit the streaming platform. I Will Find You will make its debut on June 18.</w:t>
      </w:r>
    </w:p>
    <w:p>
      <w:r>
        <w:t>Netflix's Tudum confirmed the release date for the series, which is adapted from Coben's 2023 novel of the same name. It will run for eight episodes and is set to star Sam Worthington, Britt Lower and Milo Ventimiglia. The plot sees an innocent father serving life in prison for the murder of his own son, but when he receives evidence that his child might still be alive, he goes on a daring prison break to uncover the truth. Coben serves as an executive producer for the series alongside showrunner and co-creator Robert Hull (Quantum Leap, Alcatraz).</w:t>
      </w:r>
    </w:p>
    <w:p>
      <w:r>
        <w:t>Harlan Coben's I Will Find You Arrives on Netflix on June 18</w:t>
      </w:r>
    </w:p>
    <w:p>
      <w:r>
        <w:t>While Worthington takes center stage as David Burroughs, the father serving a life sentence who attempts to break out of prison, the rest of I Will Find You's cast is just as star-studded. Severance's Britt Lower stars as Rachel Mills, David's ex-sister-in-law and a former reporter whose life fell apart after she was fired. When she discovers the evidence, she sees it as an incredible opportunity to get back into journalism.</w:t>
      </w:r>
    </w:p>
    <w:p>
      <w:r>
        <w:t>This Is Us and Gilmore Girls' Milo Ventimiglia stars as Hayden, Rachel's ex-boyfriend who remains a close friend. Logan Browning (Dear White People) stars as Sarah Greer, a member of the FBI's Fugitive Task Force in Boston, known for catching some of the country's most notorious fugitives.</w:t>
      </w:r>
    </w:p>
    <w:p>
      <w:r>
        <w:t>The Crown and Gotham's Erin Richards will star as Cheryl Dreason, David's ex-wife and a talented pediatric surgeon who is still grieving the death of their son as she tries to rebuild her life. When David breaks out of prison, long-buried secrets just might unravel everything she's been trying to build up.</w:t>
      </w:r>
    </w:p>
    <w:p>
      <w:r>
        <w:t>Westworld's Jonathan Tucker stars as police Sgt. Adam Mackenzie, David's best friend who is willing to risk everything to help him break out. Chi McBride (Pushing Daisies) plays Max Williams, another legend in the FBI's Fugitive Task Force who hunts down David relentlessly.</w:t>
      </w:r>
    </w:p>
    <w:p>
      <w:r>
        <w:t>Lastly, Madeleine Stowe (12 Monkeys) and Clancy Brown (The Penguin) star as Gertrude Payne and Nicky Fisher, respectively. Both characters have mysterious connections and dark secrets that will keep viewers on the edge of their seats.</w:t>
      </w:r>
    </w:p>
    <w:p>
      <w:r>
        <w:t>Harlan Coben Praises I Will Find You's Cast</w:t>
      </w:r>
    </w:p>
    <w:p>
      <w:r>
        <w:t>A promotional still from Netflix's I Will Find You. Image via Netflix</w:t>
      </w:r>
    </w:p>
    <w:p>
      <w:r>
        <w:t>Ahead of I Will Find You arriving on Netflix next month, both Coben and co-creator Robert Hull praised the cast for their hard work in bringing the novel to life. "The cast we’ve assembled is nothing short of phenomenal,” Hull told Tudum.</w:t>
      </w:r>
    </w:p>
    <w:p>
      <w:r>
        <w:t>He continued, "Any one of these incredible artists would be a dream on their own. The fact we’ve somehow drawn them all in is a testament to the power of Harlan's storytelling and the incredible support of everyone at Netflix. I cannot wait to watch them bring these roles to life.”</w:t>
      </w:r>
    </w:p>
    <w:p>
      <w:r>
        <w:t>Subscribe for newsletter coverage of Coben's Netflix series Want the full context on I Will Find You? Subscribing to our newsletter brings curated coverage, cast insights, scene analysis and linked updates about this Harlan Coben Netflix adaptation and related TV/film news. Get Updates By subscribing, you agree to receive newsletter and marketing emails, and accept our Terms of Use and Privacy Policy . You can unsubscribe anytime.</w:t>
      </w:r>
    </w:p>
    <w:p>
      <w:r>
        <w:t>I Will Find You marks the first series in Coben's Netflix partnership that takes place in the U.S. "Netflix has been an amazing creative partner all over the globe — and now we get to come home and do it here in the United States," Coben added. "We have a dream team of talent."</w:t>
      </w:r>
    </w:p>
    <w:p>
      <w:r>
        <w:t>I Will Find You premieres on Netflix on June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