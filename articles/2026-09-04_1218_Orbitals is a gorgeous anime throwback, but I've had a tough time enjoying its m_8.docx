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Orbitals is a gorgeous anime throwback, but I've had a tough time enjoying its mandatory co-op</w:t>
      </w:r>
    </w:p>
    <w:p>
      <w:r>
        <w:t>منبع: https://www.gamesradar.com/games/co-op/orbitals-is-a-gorgeous-anime-throwback-ive-had-a-tough-time-enjoying/</w:t>
      </w:r>
    </w:p>
    <w:p>
      <w:r>
        <w:t>نویسنده: Rollin Bishop, Us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2026-09-04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