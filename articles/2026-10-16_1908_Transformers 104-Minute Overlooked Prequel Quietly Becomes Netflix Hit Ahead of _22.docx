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104-Minute Overlooked Prequel Quietly Becomes Netflix Hit Ahead of Franchise Reset</w:t>
      </w:r>
    </w:p>
    <w:p>
      <w:r>
        <w:t>منبع: https://www.cbr.com/transformers-one-netflix-streaming-success-october-2026/</w:t>
      </w:r>
    </w:p>
    <w:p>
      <w:r>
        <w:t>نویسنده: Lee Freitag</w:t>
      </w:r>
    </w:p>
    <w:p>
      <w:r>
        <w:t>تاریخ انتشار: 2026-10-16 18:00</w:t>
      </w:r>
    </w:p>
    <w:p>
      <w:r>
        <w:t>──────────────────────────────────────────────────</w:t>
      </w:r>
    </w:p>
    <w:p>
      <w:r>
        <w:t>An overlooked Transformers movie has entered the charts on Netflix. The 2024 animated prequel Transformers One has quickly emerged as one of the streamer's most popular new additions to its library of acquired titles.</w:t>
      </w:r>
    </w:p>
    <w:p>
      <w:r>
        <w:t>According to FlixPatrol, Transformers One is currently No. 6 on Netflix's Top 10 Movies chart in the United States. The animated feature's arrival on the streaming chart comes just one day after it was added to Netflix's film library.</w:t>
      </w:r>
    </w:p>
    <w:p>
      <w:r>
        <w:t>Transformers One Was Praised by Critics, But Overlooked by Audiences</w:t>
      </w:r>
    </w:p>
    <w:p>
      <w:r>
        <w:t>Transformers One's success on Netflix comes roughly two years after it was overlooked by audiences during its initial theatrical release. Despite receiving some of the best reviews of the franchise with an 89% approval rating on Rotten Tomatoes, the animated prequel was unable to get audiences to come see it in theaters. The movie grossed just $129 million worldwide, falling below its reported production budget of $147 million.</w:t>
      </w:r>
    </w:p>
    <w:p>
      <w:r>
        <w:t>Directed by Josh Cooley (Toy Story 4), Transformers One delves into the untold origin story of how the legendary Optimus Prime and Megatron, the respective leaders of the Autobots and Decepticons, went from brothers-in-arms to sworn enemies. Chris Hemsworth and Brian Tyree Henry voice the iconic adversaries, while Scarlett Johansson, Keegan-Michael Key, and Jon Hamm voice fan-favorite characters Elita-1, Bumblebee, and Sentinel Prime, respectively.</w:t>
      </w:r>
    </w:p>
    <w:p>
      <w:r>
        <w:t>Transformers One was envisioned as the start of an animated Transformers trilogy. Ahead of the movie's release, franchise producer Lorenzo di Bonaventura revealed that there were some "ideas that we were like, 'Well, that can't fit in here. Let's hold onto that. Let's not forget that idea.'"</w:t>
      </w:r>
    </w:p>
    <w:p>
      <w:r>
        <w:t>Unfortunately, Di Bonaventura stated that a sequel to Transformers One wouldn't happen "unless everybody shows up at the box office." Given that Transformers One became the lowest-grossing installment to date in the franchise, a sequel is no longer in the cards.</w:t>
      </w:r>
    </w:p>
    <w:p>
      <w:r>
        <w:t>Transformers One Follow-Up Is Bringing Michael Bay Back to the Sci-Fi Franchise</w:t>
      </w:r>
    </w:p>
    <w:p>
      <w:r>
        <w:t>Image via Paramount Pictures</w:t>
      </w:r>
    </w:p>
    <w:p>
      <w:r>
        <w:t>Instead, Paramount and Hasbro are busy developing the next live-action Transformers movie. In June 2026, Jason Fuchs was hired to write the screenplay for the untitled feature. At the time, it was expected to be a sequel to the '90s-set Transformers: Rise of the Beasts. The ending of the 2023 movie set the stage for a Transformers/G.I. Joe crossover movie that is no longer moving ahead.</w:t>
      </w:r>
    </w:p>
    <w:p>
      <w:r>
        <w:t>Plot details for the next Transformers movie are under wraps, besides being set in modern day. However, in October 2026, when it was announced that Steven Spielberg would be the lead creative producer and that Michael Bay was in talks to return to the franchise as director, it was revealed that the goal is for the movie to be closer in spirit to the early Bay-directed Transformers films.</w:t>
      </w:r>
    </w:p>
    <w:p>
      <w:r>
        <w:t>Transformers One is currently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