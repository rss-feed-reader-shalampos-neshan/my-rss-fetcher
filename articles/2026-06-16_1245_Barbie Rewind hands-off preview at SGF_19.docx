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Barbie Rewind hands-off preview at SGF</w:t>
      </w:r>
    </w:p>
    <w:p>
      <w:r>
        <w:t>منبع: https://gamingtrend.com/previews/barbie-rewind-hands-off-preview-at-sgf/</w:t>
      </w:r>
    </w:p>
    <w:p>
      <w:r>
        <w:t>نویسنده: ناشناس</w:t>
      </w:r>
    </w:p>
    <w:p>
      <w:r>
        <w:t>تاریخ انتشار: 2026-06-16 03:22</w:t>
      </w:r>
    </w:p>
    <w:p>
      <w:r>
        <w:t>──────────────────────────────────────────────────</w:t>
      </w:r>
    </w:p>
    <w:p>
      <w:r>
        <w:t>I might not be the target audience for Barbie, but I recognize that the games have sold literally millions of copies. They speak to girls and boys who love to decorate, hang out with their friends, and solve puzzles together. They love horse riding, dancing, snowboarding, and much more. The Barbie games have had nearly two dozen games since the early 90s, and in Barbie Rewind you'll get to play all of them, 16 games in all. Barbie Rewind delivers classic Barbie titles, reimagined with modern quality-of-life enhancements to allow them to be played on modern systems.</w:t>
      </w:r>
    </w:p>
    <w:p>
      <w:r>
        <w:t>The team at Atari and Digital Eclipse could have easily released all of these games as-is, but instead they used the existing engine to not only bring these games to life, but also added an entire Barbie Dreamhouse Design Game as well!</w:t>
      </w:r>
    </w:p>
    <w:p>
      <w:r>
        <w:t>In this new mode, you'll be able to access a massive catalog of real-world furniture and accessories from every decade of Barbie history – her legacy goes all the way back to 1962! As part of that trip through history, you'll be able to restore three iconic Barbie Dreamhouses from different eras, inspired by the look, fashion, and designs of each era. Long after you've beaten the game all over again, you can dive in and use all the goodies you've unlocked across all 16 games to include in each of Barbie's houses.</w:t>
      </w:r>
    </w:p>
    <w:p>
      <w:r>
        <w:t>If you're curious if your favorite made the cut, I've got your list!</w:t>
      </w:r>
    </w:p>
    <w:p>
      <w:r>
        <w:t>• Barbie (1991) – NES</w:t>
      </w:r>
    </w:p>
    <w:p>
      <w:r>
        <w:t>• Barbie: Game Girl (1992) – Game Boy</w:t>
      </w:r>
    </w:p>
    <w:p>
      <w:r>
        <w:t>• Barbie: Super Model (1993) – Genesis / Super Nintendo</w:t>
      </w:r>
    </w:p>
    <w:p>
      <w:r>
        <w:t>• Barbie: Vacation Adventure (Unreleased 1994) – Genesis / Super Nintendo</w:t>
      </w:r>
    </w:p>
    <w:p>
      <w:r>
        <w:t>• Adventures with Barbie: Ocean Discovery (1999) – Game Boy Color</w:t>
      </w:r>
    </w:p>
    <w:p>
      <w:r>
        <w:t>• Barbie: Race &amp; Ride (1999) – PlayStation 1</w:t>
      </w:r>
    </w:p>
    <w:p>
      <w:r>
        <w:t>• Barbie Super Sports (1999) – PlayStation 1</w:t>
      </w:r>
    </w:p>
    <w:p>
      <w:r>
        <w:t>• Barbie Fashion Pack Games (2000) – Game Boy Color</w:t>
      </w:r>
    </w:p>
    <w:p>
      <w:r>
        <w:t>• Detective Barbie: The Mystery Cruise (2000) – PlayStation 1</w:t>
      </w:r>
    </w:p>
    <w:p>
      <w:r>
        <w:t>• Barbie: Pet Rescue (2001) – Game Boy Color</w:t>
      </w:r>
    </w:p>
    <w:p>
      <w:r>
        <w:t>• Secret Agent Barbie: Royal Jewel Mission (2002) – Game Boy Color</w:t>
      </w:r>
    </w:p>
    <w:p>
      <w:r>
        <w:t>• Barbie: Groovy Games (2002) – Game Boy Advance / PlayStation 1</w:t>
      </w:r>
    </w:p>
    <w:p>
      <w:r>
        <w:t>• Barbie: Gotta Have Games (2003) – PlayStation 1</w:t>
      </w:r>
    </w:p>
    <w:p>
      <w:r>
        <w:t>• Barbie Horse Adventures: Blue Ribbon Race (2003) – Game Boy Advance</w:t>
      </w:r>
    </w:p>
    <w:p>
      <w:r>
        <w:t>• Barbie in The 12 Dancing Princesses (2006) – Game Boy Advance</w:t>
      </w:r>
    </w:p>
    <w:p>
      <w:r>
        <w:t>• The Barbie Diaries: High School Mystery (2006) – Game Boy Advance</w:t>
      </w:r>
    </w:p>
    <w:p>
      <w:r>
        <w:t>• Barbie as the Island Princess (2007) – Game Boy Advance</w:t>
      </w:r>
    </w:p>
    <w:p>
      <w:r>
        <w:t>You don’t have to wait too long for this collection. Barbie Rewind heads your way (probably in an iconic pink Corvette!) on Xbox Series X|S, Xbox One, PlayStation 4 and 5, Nintendo Switch and Switch 2, and PC on November 12th, 2026.</w:t>
      </w:r>
    </w:p>
    <w:p>
      <w:r>
        <w:t>If you want to pick it up on physical or digital, the game will run you $29.99, but on Switch 1 only, you can grab a Deluxe Edition for $59.99 which includes a special Barbie in the box sporting an awesome black Atari shirt! Pre-order now as they'll go fast.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