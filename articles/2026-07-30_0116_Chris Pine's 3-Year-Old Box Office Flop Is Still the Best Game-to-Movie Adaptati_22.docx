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Pine's 3-Year-Old Box Office Flop Is Still the Best Game-to-Movie Adaptation Ever</w:t>
      </w:r>
    </w:p>
    <w:p>
      <w:r>
        <w:t>منبع: https://www.cbr.com/dungeons-and-dragons-honor-among-thieves-best-fantasy-adaptation/</w:t>
      </w:r>
    </w:p>
    <w:p>
      <w:r>
        <w:t>نویسنده: Jordan Iacobucci</w:t>
      </w:r>
    </w:p>
    <w:p>
      <w:r>
        <w:t>تاریخ انتشار: 2026-07-30 00:30</w:t>
      </w:r>
    </w:p>
    <w:p>
      <w:r>
        <w:t>──────────────────────────────────────────────────</w:t>
      </w:r>
    </w:p>
    <w:p>
      <w:r>
        <w:t>A natural one for financial success, but a Nat 20 in the hearts of fans. Dungeons &amp; Dragons: Honor Among Thieves may not have reached the box office success it might have been hoping for, but it still deserves love and attention as one of the best game-to-movie adaptations in cinematic history. Three years later, Chris Pine's high fantasy comedy could be on the verge of a comeback.</w:t>
      </w:r>
    </w:p>
    <w:p>
      <w:r>
        <w:t>Dungeons &amp; Dragons: Honor Among Thieves is coming to Pluto TV for free in June, giving fans another chance to discover the underrated fantasy film on a new platform. Those interested viewers may find that, even after a disappointing theatrical debut, the film adaptation of the classic tabletop role-playing game is more than a worthwhile game-to-screen adaptation, but also one of the greatest of its kind.</w:t>
      </w:r>
    </w:p>
    <w:p>
      <w:r>
        <w:t>Dungeons &amp; Dragons: Honor Among Thieves Captures the Feel of a Real Campaign</w:t>
      </w:r>
    </w:p>
    <w:p>
      <w:r>
        <w:t>Honor Among Thieves is far from the first big-screen Dungeons &amp; Dragons adaptation, but it is the only one that successfully captures what it really feels like to sit at a table with a party of friends embarking on missions (with varying degrees of success). The film follows Chris Pine's Edgin Darvis, a charming thief who teams up with a group of rogues to get revenge for the death of his wife and recover his kidnapped daughter. What follows is high fantasy fun, hilarity, and plenty of adventure.</w:t>
      </w:r>
    </w:p>
    <w:p>
      <w:r>
        <w:t>Unlike previous Dungeons &amp; Dragons movies, Honor Among Thieves doesn't take itself too seriously, much like how most D&amp;D games among friends often devolve into hijinks and ridiculousness. Fans will remember one scene in particular, wherein the party plans a daring heist, only for their carefully laid-out scheme to spiral out of control almost immediately. Anyone who has played even a modicum of the tabletop role-playing game on which the film is based will recognize the plan-to-reality pipeline that has become such a beloved facet of the franchise.</w:t>
      </w:r>
    </w:p>
    <w:p>
      <w:r>
        <w:t>This isn't to say Honor Among Thieves is a Dungeons &amp; Dragons parody, however. For all its laughs and gaffs, the film is a surprisingly heartfelt and sincere translation of the RPG on which it is based. Behind the laughter, there is an emotional story of a father trying his best to fix a terrible situation. Chris Pine effortlessly sells both sides of his character, the loveable rogue and the sincere father, while leading an ensemble of similarly talented performers, including Michelle Rodriguez, Sophia Lillis, Justice Smith, Regé-Jean Page, and Hugh Grant.</w:t>
      </w:r>
    </w:p>
    <w:p>
      <w:r>
        <w:t>As far as game-to-screen adaptations go, Dungeons &amp; Dragons: Honor Among Thieves leads the pack. Few other adaptations have been able to so effortlessly translate the feel of a real tabletop RPG session. After multiple underwhelming big-screen trips to the world of Dungeons &amp; Dragons lore, Honor Among Thieves is a refreshingly fun take on the franchise. It should have been exactly what Paramount needed to launch a full-fledged D&amp;D movie universe. Unfortunately, this wasn't meant to be.</w:t>
      </w:r>
    </w:p>
    <w:p>
      <w:r>
        <w:t>Why Did Dungeons &amp; Dragons: Honor Among Thieves Flop at the Box Office?</w:t>
      </w:r>
    </w:p>
    <w:p>
      <w:r>
        <w:t>The cast of Dungeons and Dragons: Honor Among Thieves Image via Paramount/Everett Collection</w:t>
      </w:r>
    </w:p>
    <w:p>
      <w:r>
        <w:t>At first glance, Dungeons &amp; Dragons: Honor Among Thieves' box office failure seems unfathomable. The film received tremendously positive reviews, including a stellar 91% approval rating from critics on Rotten Tomatoes. This was a dramatic improvement over the original Dungeons &amp; Dragons adaptation from 2000, which had a measly 10% approval rating.</w:t>
      </w:r>
    </w:p>
    <w:p>
      <w:r>
        <w:t>Even the audiences that watched the film were on board with its terrific adaptation of the beloved tabletop role-playing game. Like critics, viewers were largely in favor of Dungeons &amp; Dragons: Honor Among Thieves, awarding it a 92% Popcornmeter on Rotten Tomatoes and an average IMDb rating of 7.2/10 stars.</w:t>
      </w:r>
    </w:p>
    <w:p>
      <w:r>
        <w:t>Despite all this working in its favor, Honor Among Thieves is remembered as a box office flop. Against a budget of $150 million, the film only pulled about $208 million worldwide, sustaining significant losses by the end of its theatrical run. While it experienced some success on streaming in the years after its release, there can be no denying that the 2023 Dungeons &amp; Dragons adaptation was a financial disappointment by a wide margin.</w:t>
      </w:r>
    </w:p>
    <w:p>
      <w:r>
        <w:t>Theories differ as to why Dungeons &amp; Dragons: Honor Among Thieves wasn't the box office success it should have been. While many reviews were positive, the film failed to garner the full support of the Dungeons &amp; Dragons community at the time. While hardcore D&amp;D fans weren't universally against the film, they weren't united in support of it either. Without the full patronage of its target demographic, the 2023 film was unlikely to capture the attention of a wider audience.</w:t>
      </w:r>
    </w:p>
    <w:p>
      <w:r>
        <w:t>Three years after its disappointing box office run, several other factors have emerged as clear reasons that Honor Among Thieves failed to strike gold at the box office. One of the major factors contributing to its downfall was stiff competition from The Super Mario Bros Movie, which went on to earn over $1 billion at the global box office. Some analysts also criticize Paramount Pictures' poor marketing of the film, which prevented many potential viewers from hearing about it in time to catch it in theaters.</w:t>
      </w:r>
    </w:p>
    <w:p>
      <w:r>
        <w:t>Regardless of the reasons for its downfall, Dungeons &amp; Dragons: Honor Among Thieves goes down in history as one of the biggest misfires for a potential franchise. Despite overwhelmingly positive reviews, the film failed to meet even the barest box office predictions, and the franchise that it could have launched fizzled out almost immediately.</w:t>
      </w:r>
    </w:p>
    <w:p>
      <w:r>
        <w:t>Will There Be More Dungeons &amp; Dragons Adaptations After Honor Among Thieves?</w:t>
      </w:r>
    </w:p>
    <w:p>
      <w:r>
        <w:t>Rege-Jean Page and Chris Pine in Dungeons and Dragons: Honor Among Thieves Image via Paramount/Everett Collection</w:t>
      </w:r>
    </w:p>
    <w:p>
      <w:r>
        <w:t>Despite the failure of Honor Among Thieves, Dungeons &amp; Dragons is more popular in the wider cultural zeitgeist than ever before. Internet shows like Critical Role and Dimension 20 have helped the tabletop RPG reach an entirely new audience, vastly expanding the game's reach in the last several years. Critical Role has been particularly instrumental in this outreach, thanks in large part to its animated series like The Legend of Vox Machina.</w:t>
      </w:r>
    </w:p>
    <w:p>
      <w:r>
        <w:t>Subscribe to the newsletter for deep D&amp;D movie coverage Dive deeper: subscribe to our newsletter for focused coverage and analysis of Dungeons &amp; Dragons adaptations like Honor Among Thieves, curated context on the franchise, and smart takes on related film and streaming developments. Get Updates By subscribing, you agree to receive newsletter and marketing emails, and accept our Terms of Use and Privacy Policy . You can unsubscribe anytime.</w:t>
      </w:r>
    </w:p>
    <w:p>
      <w:r>
        <w:t>Unfortunately, a direct sequel to Dungeons &amp; Dragons: Honor Among Thieves feels unlikely. Following the film's release in 2023, hopes were high that the franchise would continue for many more installments. After its box office failure, however, it became clear that the franchise was not financially viable in its current state. While some attached to the film have offered voices of hope that a sequel could exist with a smaller budget, it seems unlikely that a film could capture the same size and scale of the original with a smaller price tag.</w:t>
      </w:r>
    </w:p>
    <w:p>
      <w:r>
        <w:t>A spinoff television series to the Dungeons &amp; Dragons movie was announced in 2022, which would take place in the same world as Honor Among Thieves but follow a different story and characters. Although Paramount eventually passed on the show, it is still in development at Lionsgate, offering hope that it will eventually see the light of day.</w:t>
      </w:r>
    </w:p>
    <w:p>
      <w:r>
        <w:t>In the meantime, there is still plenty of Dungeons &amp; Dragons content for fans of the franchise to check out as they await more news on additional live-action installments of the franchise. Shows like The Mighty Nein and The Legend of Vox Machina make excellent entry points for new fans of the franchise, while the ongoing campaigns of Critical Role and Dimension 20 make excellent follow-ups to viewers who want to delve deeper into the world of D&amp;D.</w:t>
      </w:r>
    </w:p>
    <w:p>
      <w:r>
        <w:t>Dungeons &amp; Dragons: Honor Among Thieves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