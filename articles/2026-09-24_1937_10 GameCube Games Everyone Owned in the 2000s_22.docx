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GameCube Games Everyone Owned in the 2000s</w:t>
      </w:r>
    </w:p>
    <w:p>
      <w:r>
        <w:t>منبع: https://www.cbr.com/gamecube-games-everyone-owned-2000s/</w:t>
      </w:r>
    </w:p>
    <w:p>
      <w:r>
        <w:t>نویسنده: Emma Singer</w:t>
      </w:r>
    </w:p>
    <w:p>
      <w:r>
        <w:t>تاریخ انتشار: 2026-09-24 19:15</w:t>
      </w:r>
    </w:p>
    <w:p>
      <w:r>
        <w:t>──────────────────────────────────────────────────</w:t>
      </w:r>
    </w:p>
    <w:p>
      <w:r>
        <w:t>The GameCube was far from being Nintendo's most successful console, but there's a reason everyone looks back on it so fondly today. Its library of games was limited compared to the PlayStation 2's, but the major titles it did offer were masterpieces across the board, each one offering something different.</w:t>
      </w:r>
    </w:p>
    <w:p>
      <w:r>
        <w:t>Because the library of games was relatively small, and most of its best titles were first-party Nintendo classics, it seemed like everyone owned the GameCube's greatest exclusives. These are the GameCube titles that made the purple lunchbox worth owning, and make it still worth going back to today.</w:t>
      </w:r>
    </w:p>
    <w:p>
      <w:r>
        <w:t>Super Smash Bros Melee Was the Reason Everyone Owned a GameCube</w:t>
      </w:r>
    </w:p>
    <w:p>
      <w:r>
        <w:t>Super Smash Bros. Melee Image via Nintendo</w:t>
      </w:r>
    </w:p>
    <w:p>
      <w:r>
        <w:t>Super Smash Bros Melee was far and away the best-selling GameCube game, and for good reason. A massive upgrade over the original Super Smash Bros in every way, Melee packed in more characters, more stages, more single-player options, the best core gameplay of any platform fighter ever, and all while looking and sounding amazing.</w:t>
      </w:r>
    </w:p>
    <w:p>
      <w:r>
        <w:t>With Classic, Adventure, and All-Star modes, plus dozens of special events to complete, and endless collectibles to pickup, Super Smash Bros. Melee is the rare fighting game that can be gleefully enjoyed in single-player for dozens, if not hundreds of hours. And with all the ways to customize the four-player madness of its multiplayer, it can be enjoyed for thousands more with friends.</w:t>
      </w:r>
    </w:p>
    <w:p>
      <w:r>
        <w:t>Super Mario Sunshine Was a Controversial But Popular Follow-Up to an N64 Classic</w:t>
      </w:r>
    </w:p>
    <w:p>
      <w:r>
        <w:t>Super Mario Sunshine Image via Nintendo</w:t>
      </w:r>
    </w:p>
    <w:p>
      <w:r>
        <w:t>Super Mario Sunshine may be a divisive game, but the follow-up to Super Mario 64 was always going to be an outstanding seller. Running a tropical paradise with a water jetpack cleaning up paint certainly wasn't what anyone predicted the next 3D Mario platformer would be, but everyone still needed to try it out.</w:t>
      </w:r>
    </w:p>
    <w:p>
      <w:r>
        <w:t>Today, it's popular to look down on Super Mario Sunshine for its lack of world variety, its clunky platforming, and the unfair difficulty that comes with trying to 100% it, but there are reasons people look back on it so fondly. It's one of the most creative Mario games out there, packed with charm, creativity, and even voice acting, some levels are a ton of fun, and the vibes of Isle Delfino are immaculate.</w:t>
      </w:r>
    </w:p>
    <w:p>
      <w:r>
        <w:t>The Legend of Zelda: The Wind Waker Was Everything Fans Didn't Know They Wanted</w:t>
      </w:r>
    </w:p>
    <w:p>
      <w:r>
        <w:t>Toon Link in official art for The Legend of Zelda: The Wind Waker Image via Nintendo</w:t>
      </w:r>
    </w:p>
    <w:p>
      <w:r>
        <w:t>When The Legend of Zelda: The Wind Waker first released, it was rejected by the core fandom, on account of looking silly and cartoonish. Fortunately, it didn't take long for fans to realize they were the silly ones, with the game selling fantastically, and going on to be held up as one of the greatest Zelda titles ever.</w:t>
      </w:r>
    </w:p>
    <w:p>
      <w:r>
        <w:t>Starring the most expressive Link ever, the most complex Ganondorf ever, and one of the best-written versions of Zelda right until she stops being Tetra, The Wind Waker brought newfound personality and humor to the Zelda series, while also offering the freedom of going on an adventure on the open seas. It could definitely have used more dungeons and a better endgame, but it makes up for these shortcomings with its timeless visuals and 10/10 soundtrack.</w:t>
      </w:r>
    </w:p>
    <w:p>
      <w:r>
        <w:t>Mario Kart Double Dash is the Retro Entry Most Worth Going Back To</w:t>
      </w:r>
    </w:p>
    <w:p>
      <w:r>
        <w:t>Mario and Peach from Mario Kart: Double Dash Image via Nintendo</w:t>
      </w:r>
    </w:p>
    <w:p>
      <w:r>
        <w:t>Between Mario Kart World and Mario Kart 8 Deluxe, there isn't much reason to go back to most of the older Mario Kart games, the vast majority of them following the same formula. The major exception to this is Mario Kart Double Dash, which dared to be different, and was widely considered the best in the series because of that for years.</w:t>
      </w:r>
    </w:p>
    <w:p>
      <w:r>
        <w:t>Mario Kart Double Dash requires players to select not one, but two drivers at the start of each race, and the entire game is based around this mechanic. With a wide roster to choose from, it's a blast testing out different combinations of racers, old and new, and using all of their different abilities to get ahead.</w:t>
      </w:r>
    </w:p>
    <w:p>
      <w:r>
        <w:t>Luigi's Mansion Was a Surprising Launch Title For the GameCube</w:t>
      </w:r>
    </w:p>
    <w:p>
      <w:r>
        <w:t>Luigi's Mansion Banner Image via Nintendo</w:t>
      </w:r>
    </w:p>
    <w:p>
      <w:r>
        <w:t>The GameCube was the first Nintendo console to launch without a new flagship Mario platformer. While this definitely played a part in the console's financial failure, not all was lost, as the consolation prize fans were given Luigi's Mansion, went on to spawn a new, popular franchise of its own.</w:t>
      </w:r>
    </w:p>
    <w:p>
      <w:r>
        <w:t>Luigi's Mansion is short, basic, and wasn't at all what new GameCube owners were looking for. But, it was the highest-profile launch title, naturally leading to ample sales, and it was thankfully also an entertaining experience for what it was, and one with more personality than the vast majority of mainline Mario games.</w:t>
      </w:r>
    </w:p>
    <w:p>
      <w:r>
        <w:t>Mario Party 5 Was the GameCube's Perfect Party Game</w:t>
      </w:r>
    </w:p>
    <w:p>
      <w:r>
        <w:t>Mario Party 5 wallpaper with Mario, Princess Peach, Waluigi, Princess Daisy and Wario Image via Nintendo</w:t>
      </w:r>
    </w:p>
    <w:p>
      <w:r>
        <w:t>Four Mario Party games released on the GameCube, and everyone definitely owned at least one of them. Technically speaking, Mario Party 4 sold the most copies, but with it also being the weakest entry on the system, the installment that one was most likely to find at a friend's house was Mario Party 5.</w:t>
      </w:r>
    </w:p>
    <w:p>
      <w:r>
        <w:t>Mario Party 5 refines everything from Mario Party 4, offering the same general chaotic board game experience, but executing all its ideas better. Its minigames are better designed, its boards are more cohesive and inspired in their theming, its extra modes were more fun, and it had a stronger personality, being hosted by the Star Spirits from Paper Mario.</w:t>
      </w:r>
    </w:p>
    <w:p>
      <w:r>
        <w:t>Metroid Prime Was the Sci-Fi Action Game Nintendo Needed</w:t>
      </w:r>
    </w:p>
    <w:p>
      <w:r>
        <w:t>Samus Aran returns in Metroid Prime pose Image via Nintendo</w:t>
      </w:r>
    </w:p>
    <w:p>
      <w:r>
        <w:t>After skipping the Nintendo 64, Metroid came back with what's arguably still the greatest game in the franchise. On a console with little to seriously offer older gamers, Metroid Prime stood out in the best way, offering a dark, atmospheric and immersive first-person action-adventure game that was downright revolutionary.</w:t>
      </w:r>
    </w:p>
    <w:p>
      <w:r>
        <w:t>It's always tricky to definitively claim a game is perfect, but Metroid Prime simply is. Getting lost in the world of Tallon IV and exploring is a blast, combat is buttery smooth, the bosses are spectacles, the visuals pushed the GameCube to its limits, its soundtrack is incredible, and its environmental storytelling is second to none.</w:t>
      </w:r>
    </w:p>
    <w:p>
      <w:r>
        <w:t>POLL Question 1 of 3 Which of these GameCube-era experiences are you most interested in revisiting today? Local multiplayer chaos (Smash, Mario Kart, Mario Party) Local multiplayer chaos (Smash, Mario Kart, Mario Party) 0.0% Single-player Nintendo adventures (Mario, Zelda, Luigi’s Mansion) Single-player Nintendo adventures (Mario, Zelda, Luigi’s Mansion) 100.0% Atmospheric action games (Metroid Prime, Resident Evil 4) Atmospheric action games (Metroid Prime, Resident Evil 4) 0.0% Cozy life sims like Animal Crossing Cozy life sims like Animal Crossing 0.0% If Nintendo focused on just one kind of GameCube revival, what would you be most likely to spend money on? Full remakes with modern graphics and new features Full remakes with modern graphics and new features 100.0% HD remasters that look sharper but stay faithful HD remasters that look sharper but stay faithful 0.0% A subscription/online service with the original games A subscription/online service with the original games 0.0% New sequels that strongly copy the GameCube-era style New sequels that strongly copy the GameCube-era style 0.0% Thinking about your own gaming habits, how do GameCube-style games still fit into your life today? They’re my go-to for local multiplayer with friends or family They’re my go-to for local multiplayer with friends or family 0.0% I replay or emulate older GameCube-era titles regularly I replay or emulate older GameCube-era titles regularly 0.0% I mostly play modern games but would jump on the right nostalgia hit I mostly play modern games but would jump on the right nostalgia hit 50.0% I rarely play now, but I follow news and announcements about these franchises I rarely play now, but I follow news and announcements about these franchises 50.0%</w:t>
      </w:r>
    </w:p>
    <w:p>
      <w:r>
        <w:t>The Legend of Zelda: Twilight Princess Released For Both the GameCube and Wii</w:t>
      </w:r>
    </w:p>
    <w:p>
      <w:r>
        <w:t>Link and Midna in Twilight Princess Image via Nintendo</w:t>
      </w:r>
    </w:p>
    <w:p>
      <w:r>
        <w:t>The Legend of Zelda: Twilight Princess came out at the very end of the GameCube's lifespan, and still managed to outsell the vast majority of titles released for the console. More importantly, it was released simultaneously as a launch title for the Nintendo Wii, with the two versions being nearly identical, and the Wii version outsold every single GameCube game.</w:t>
      </w:r>
    </w:p>
    <w:p>
      <w:r>
        <w:t>The complete opposite of The Wind Waker, Twilight Princess is a spiritual sequel to Ocarina of Time, with a realistic artstyle, a dark tone, a serious storyline, lots of dungeons, and numerous epic moments. It introduced great new characters like Midna, Zant, and Agatha, it offered variety in its gameplay with Wolf Link, and if featured both some of the coolest bosses in the series, and some of the scariest moments in any Nintendo game.</w:t>
      </w:r>
    </w:p>
    <w:p>
      <w:r>
        <w:t>Resident Evil 4 Was the Go-To Game For Older Nintendo Fans</w:t>
      </w:r>
    </w:p>
    <w:p>
      <w:r>
        <w:t>Leon in Resident Evil 4 Image via Capcom</w:t>
      </w:r>
    </w:p>
    <w:p>
      <w:r>
        <w:t>One of the biggest issues with the GameCube is that it didn't offer too much to people who weren't obsessed with Nintendo. Of course, that doesn't mean it didn't have any must-own third-party titles. For fans who were disappointed they couldn't play the Metal Gear Solid, Grand Theft Auto, Tekken, Devil May Cry, or Silent Hill games, there was Resident Evil 4.</w:t>
      </w:r>
    </w:p>
    <w:p>
      <w:r>
        <w:t>Centered around Leon Kennedy going on a solo rescue mission, Resident Evil 4 made itself as accessible as possible by abandoning the survival horror genre in favor of action-horror, and having a story largely separate from the previous games in the series. And once it locked players in, it ensured it gave them the best time possible, with innovative third-person action, an equally spooky and goofy atmosphere, and plenty of thrilling moments.</w:t>
      </w:r>
    </w:p>
    <w:p>
      <w:r>
        <w:t>Animal Crossing Kickstarted One of Nintendo's Biggest Franchises</w:t>
      </w:r>
    </w:p>
    <w:p>
      <w:r>
        <w:t>Animal-Crossing-GameCube-2001 Image via Nintendo</w:t>
      </w:r>
    </w:p>
    <w:p>
      <w:r>
        <w:t>While Animal Crossing technically got its start as a Japan-exclusive Nintendo 64 title, it was the GameCube version's global release that would lead to the franchise standing alongside Mario, Zelda, Splatoon, and Pikmin. And while Pikmin also got its start on the purple lunchbox, the first game's sales didn't stack up to Animal Crossing's.</w:t>
      </w:r>
    </w:p>
    <w:p>
      <w:r>
        <w:t>Animal Crossing lacks the bells and whistles of later games, but it still packs all the warmth, personality, and endless playability found in titles like New Horizons. Between doing one's daily chores and interacting with all the friendly villagers, Animal Crossing is the perfect title for fans of cozy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