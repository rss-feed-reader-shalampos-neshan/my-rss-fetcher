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Marvel and DC Characters Who Should Be On Reality TV</w:t>
      </w:r>
    </w:p>
    <w:p>
      <w:r>
        <w:t>منبع: https://www.cbr.com/marvel-and-dc-characters-who-should-be-on-reality-tv/</w:t>
      </w:r>
    </w:p>
    <w:p>
      <w:r>
        <w:t>نویسنده: Austin Allen Hamblin</w:t>
      </w:r>
    </w:p>
    <w:p>
      <w:r>
        <w:t>تاریخ انتشار: 2026-07-10 03:30</w:t>
      </w:r>
    </w:p>
    <w:p>
      <w:r>
        <w:t>──────────────────────────────────────────────────</w:t>
      </w:r>
    </w:p>
    <w:p>
      <w:r>
        <w:t>At one point or another, we have all been sucked into reality television. The "unscripted" shows range from Pawn Stars and Storage Wars to Keeping Up With the Kardashians and Love After Lockup. There is a reality show out there for everyone, but something fans would love to see is characters from Marvel and DC on a reality show.</w:t>
      </w:r>
    </w:p>
    <w:p>
      <w:r>
        <w:t>Many characters from both Marvel and DC Comics would crush it on reality TV. Today's list focuses on those we feel stand above the rest. Some of them are characters you may love, while others you love to hate. Either way, these ten characters would be extremely entertaining to watch in the reality TV format.</w:t>
      </w:r>
    </w:p>
    <w:p>
      <w:r>
        <w:t>10 This Playboy Billionaire Philanthropist is a Must-See on TV</w:t>
      </w:r>
    </w:p>
    <w:p>
      <w:r>
        <w:t>Cover to the Invincible Iron Man Image via Marvel Comics</w:t>
      </w:r>
    </w:p>
    <w:p>
      <w:r>
        <w:t>Tony Stark is rich, flashy, at times a mess, and loves media attention, which makes him perfect for reality television. Iron Man has always been arrogant, not only to his enemies, but also to his peers. His personal life alone is enough to warrant his own show. His revolving door of romantic partners, partying, and running Stark Industries is enough to pique people's interest, and we haven't even gotten to his hero identity yet.</w:t>
      </w:r>
    </w:p>
    <w:p>
      <w:r>
        <w:t>As Iron Man, Stark often fights battles alongside War Machine and the Avengers. Just imagine Stark trying to bring cameras into Avengers Mansion. Captain America would not be thrilled with a production assistant asking him to come to makeup while they are trying to come up with plans to save the world.</w:t>
      </w:r>
    </w:p>
    <w:p>
      <w:r>
        <w:t>With his suit and advanced technology all around his house, he already has built-in cameras. He wouldn't even need a network to do it. He is rich enough to finance the project himself. One could only imagine how great he would make himself look and what he would choose to leave out in the final episodes.</w:t>
      </w:r>
    </w:p>
    <w:p>
      <w:r>
        <w:t>9 Booster Gold Lives For The Attention Of Others</w:t>
      </w:r>
    </w:p>
    <w:p>
      <w:r>
        <w:t>Heroes in Crisis #1 panel art of a close-up of Booster Gold. Image via DC Comics</w:t>
      </w:r>
    </w:p>
    <w:p>
      <w:r>
        <w:t>Booster Gold has never been one to shy away from any kind of attention. Though he has a good heart, he often worries more about gaining attention than he does about being a hero. Coming from the future with advanced tech to be a hero, Booster Gold has recently been a major part of many DC storylines.</w:t>
      </w:r>
    </w:p>
    <w:p>
      <w:r>
        <w:t>In the DC Universe, Booster Gold isn't as well known to civilians as the likes of Superman or Batman. He constantly scans the news and media to see if he's being talked about, making him extremely accessible to a producer. Though it wouldn't be hard to convince him to do the show, the producer could simply lob him some compliments until he said yes.</w:t>
      </w:r>
    </w:p>
    <w:p>
      <w:r>
        <w:t>Booster would be perfect for a dating show like The Bachelor. If ratings ever spiked, the producers might end up pushing him to give away some details from the future to get people interested (even if they are just made up). What would make the dating show more chaotic would be if the cast included some reformed super villains. Imagine the reaction Batman would have when Booster can't help him out because of his filming schedule.</w:t>
      </w:r>
    </w:p>
    <w:p>
      <w:r>
        <w:t>8 The Fantastic Four Would Show A Dynamic Family On Small Screens</w:t>
      </w:r>
    </w:p>
    <w:p>
      <w:r>
        <w:t>The family dynamic is often explored on reality TV, with certain shows like 18 Kids and Counting or Cake Boss being massive hits. What makes the family dynamic so interesting is how families both love each other and can hate each other at the same time. Taking the family drama and adding in trying to raise kids, all while battling super villains, which is exactly why Fantastic Four is a perfect choice.</w:t>
      </w:r>
    </w:p>
    <w:p>
      <w:r>
        <w:t>Honestly, The Thing or the Human Torch could support an entire reality show by themselves, but by adding Mister Fantastic and the Invisible Woman, the show would be even better. Johnny and Ben are always at each other's throats, which viewers would love. Nothing is more relatable to people than family and friends, because at some point, everyone has had them.</w:t>
      </w:r>
    </w:p>
    <w:p>
      <w:r>
        <w:t>One could argue the team wouldn't be keen on the idea of having cameras around. A simple fix is that they need the money to pay the rent on the Baxter building. Scenes with The Thing getting groceries with the kids while being harassed by members of the Yancy Street Gang would be hilarious. At the end of each episode, the family would come together in a wholesome way, resetting before the chaos of the next adventure/episode.</w:t>
      </w:r>
    </w:p>
    <w:p>
      <w:r>
        <w:t>7 Guy Gardner Isn't The Most Likable DC Comics Character</w:t>
      </w:r>
    </w:p>
    <w:p>
      <w:r>
        <w:t>Image via DC Comics</w:t>
      </w:r>
    </w:p>
    <w:p>
      <w:r>
        <w:t>Guy Gardner is a member of the Green Lantern Corps who has saved the entire universe on multiple occasions. Having said that, his personality is reminiscent of steel wool; Guy is more than a little rough around the edges. He is quick to escalate to anger at the smallest inconvenience, which makes him an obvious choice for reality television.</w:t>
      </w:r>
    </w:p>
    <w:p>
      <w:r>
        <w:t>Why Guy works so well despite being so unlikable is the fact that people would want to watch to see him fail. There are few things in life as sweet as watching bad things happen to people you don't like. People would love to watch Guy get punched in the face and strike out with women.</w:t>
      </w:r>
    </w:p>
    <w:p>
      <w:r>
        <w:t>A documentary-type show in the style of The Office, following Guy leading new Green Lantern Corps recruits, would be extremely entertaining. Guy would be similar to Dwight Schrute. He would think he knows everything, and, despite being good at his job, he's not exactly beloved by his coworkers. At the end of the day, a lot of people might end up falling in love with Guy as he gets the new members of the Corps up to speed.</w:t>
      </w:r>
    </w:p>
    <w:p>
      <w:r>
        <w:t>6 Plastic Man Gets A Redemption Arc</w:t>
      </w:r>
    </w:p>
    <w:p>
      <w:r>
        <w:t>Plastic Man No More #3 Cover Image vid DC Comics</w:t>
      </w:r>
    </w:p>
    <w:p>
      <w:r>
        <w:t>People love a good redemption arc. What is more redeeming than a former criminal turned superhero? Plastic Man trying to do the right thing and gaining the attention of the Justice League in hopes of joining them would be the perfect way to spin it. All of this happening as he struggles to pay his bills and keep his romantic partner is just the kind of thing reality television show viewers eat up.</w:t>
      </w:r>
    </w:p>
    <w:p>
      <w:r>
        <w:t>The biggest thing the character has going for him is the fact that he isn't scared to make a fool of himself and act goofy. If you are on a reality show, you can't exactly take yourself seriously, and Plastic Man certainly doesn't. His witty banter and hilarious one-liners would have viewers busting in the gut with laughter.</w:t>
      </w:r>
    </w:p>
    <w:p>
      <w:r>
        <w:t>A game-show-style competition in the vein of Survivor, pitting lesser-known heroes against each other in competition for a chance at a huge cash prize, would be perfect for Plastic Man. The character has always had a cult-like following. If he were put on television, he would slowly become beloved.</w:t>
      </w:r>
    </w:p>
    <w:p>
      <w:r>
        <w:t>5 Oliver Queen Would Charm Viewers Around the World</w:t>
      </w:r>
    </w:p>
    <w:p>
      <w:r>
        <w:t>Green Arrow #14 Cover Image via DC Comics</w:t>
      </w:r>
    </w:p>
    <w:p>
      <w:r>
        <w:t>Just like Iron Man, Green Arrow is a rich playboy, and when you add in that he's a superhero on top of it, Oliver Queen only gets even more interesting. What Green Arrow has that Iron Man doesn't is the family aspect. A reality show around Green Arrow would certainly have to include his romantic partner, Black Canary, and his estranged son, Connor Hawke.</w:t>
      </w:r>
    </w:p>
    <w:p>
      <w:r>
        <w:t>The running joke in a series following his life would see people constantly insulting everyone on his team for not having powers. Ollie has always thrived in his interactions with others. He would easily charm his way onto all the television sets and screens of the world.</w:t>
      </w:r>
    </w:p>
    <w:p>
      <w:r>
        <w:t>He could agree to the show to help show the world exactly how cool he is and how much butt he kicks despite not having any real powers. Just like Iron Man, Green Arrow also has a massive ego. It would be hilarious to see him arguing with people who hate him for not having powers, but who still love Batman despite him not having any either.</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4 Peacemaker's Controversy Would Be Great For Audience Reactions</w:t>
      </w:r>
    </w:p>
    <w:p>
      <w:r>
        <w:t>Peacemaker has greatly grown in popularity over the last decade. This is mostly due to the Peacemaker show on HBO. Though the character has had many different incarnations since his introduction in the pages of Charlton Comics, one thing is consistent in all of them: Peacemaker is an extremely controversial figure, and controversy creates cash.</w:t>
      </w:r>
    </w:p>
    <w:p>
      <w:r>
        <w:t>If Peacemaker were to get his own show people it would get people talking. Whether they love him or hate him, people would feel the need to chime in with their opinions on the controversial figure. The James Gunn version would be a perfect fit to slide into reality television. The show could be done in the style of Rob Derrick's Fantasy Factory from MTV, just pure chaos.</w:t>
      </w:r>
    </w:p>
    <w:p>
      <w:r>
        <w:t>Adding in fan-favorite Vigilante would make the show even more chaotic in the best way possible. A spin-off show based solely on Vigilante called Vigilante Needs a Friend would have loads of viral moments. The duo trying to have a regular life practically writes itself. Imagine if Peacemaker started dating Vigilante's mom!</w:t>
      </w:r>
    </w:p>
    <w:p>
      <w:r>
        <w:t>3 She-Hulk Would Bring Law Drama To Reality Television</w:t>
      </w:r>
    </w:p>
    <w:p>
      <w:r>
        <w:t>Who wouldn't be interested in a real-life Law and Order? If you're not sold yet, what if the main character was an attorney by day and found super villains by night? This is exactly what She-Hulk would bring to the table. Fighting evil in court and the streets, she would bring justice in every way possible.</w:t>
      </w:r>
    </w:p>
    <w:p>
      <w:r>
        <w:t>She-Hulk loves playing to a crowd and viewers (even breaking the fourth wall in many different comic book runs), so it wouldn't take her long to adjust to the cameras. Some of the most interesting things in different She-Hulk stories are her love life, which could easily be explored in her hypothetical reality show.</w:t>
      </w:r>
    </w:p>
    <w:p>
      <w:r>
        <w:t>As reality TV is often heavily edited, one can imagine some simple cases that didn't take long being played up in episodes. Many internet keyboard warriors love to attack strong women in any kind of medium, which would just give her show even more online publicity and raise awareness of her show to even more potential viewers. Just like with Peacemaker, She-Hulk can be a controversial figure, which will keep viewers coming back each week to see her exploits.</w:t>
      </w:r>
    </w:p>
    <w:p>
      <w:r>
        <w:t>2 Harley Quinn Would Be An Instant Reality Star</w:t>
      </w:r>
    </w:p>
    <w:p>
      <w:r>
        <w:t>Harley Quinn smiles devious in DC Comics Image via DC Comics</w:t>
      </w:r>
    </w:p>
    <w:p>
      <w:r>
        <w:t>Loud, outgoing, unhinged, and with a catchphrase to boot, these are just a few of the reasons Harley Quinn needs to be on reality television. Though whoever ends up working on the show should probably get hazard pay for the things they will have to deal with. Sometimes she's good, and other times she's bad, but she is always entertaining.</w:t>
      </w:r>
    </w:p>
    <w:p>
      <w:r>
        <w:t>Harley originally appeared in Batman: The Animated Series and was later added to the comics. Now she has her own animated show, hundreds of comics centered around her, has appeared in several films, and even had her own. The character has found success in every medium, except reality TV.</w:t>
      </w:r>
    </w:p>
    <w:p>
      <w:r>
        <w:t>Even if you took the character out of all of her extreme situations, she would draw in viewers. Harley trying to find a job, a place to live, a roommate, and feuding with her old lady neighbor would be chaos in the best way possible. She could have a show just like The Simple Life, where she goes and tries out different jobs and ways to live all across America. No matter what her show would be, viewers would tune in by the millions.</w:t>
      </w:r>
    </w:p>
    <w:p>
      <w:r>
        <w:t>1 Deadpool Is The Ultimate Choice To Take On Reality Television</w:t>
      </w:r>
    </w:p>
    <w:p>
      <w:r>
        <w:t>There is no character published by Marvel, DC, or any other comic book publisher in the world who would be more perfect for reality television than Deadpool. The Merc with a Mouth is highly entertaining no matter what situation he is put into. He would thrive on a game show, documentary, dating show, or even Antiques Road Show.</w:t>
      </w:r>
    </w:p>
    <w:p>
      <w:r>
        <w:t>He would work even better as a host. Deadpool could host a show looking for the next great mercenary or for his own sidekick. He would choose all the challenges or games, and not every contestant would survive the show. He could even host a show for the next great mad scientist or doomsday device maker.</w:t>
      </w:r>
    </w:p>
    <w:p>
      <w:r>
        <w:t>Deadpool would especially thrive as a talk show or variety show host. He would most likely do something really weird, which people might not even know what's going on, like all the wild Japanese game shows. He could also voice over hilarious commentary on shows like Ninja Warrior or Wipe Out. Anyone who works on the show would have to make sure their affairs were in order before they started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