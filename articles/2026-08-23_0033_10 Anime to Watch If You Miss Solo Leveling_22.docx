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If You Miss Solo Leveling</w:t>
      </w:r>
    </w:p>
    <w:p>
      <w:r>
        <w:t>منبع: https://www.cbr.com/anime-to-watch-if-you-miss-solo-leveling/</w:t>
      </w:r>
    </w:p>
    <w:p>
      <w:r>
        <w:t>نویسنده: Areeba Khan</w:t>
      </w:r>
    </w:p>
    <w:p>
      <w:r>
        <w:t>تاریخ انتشار: 2026-08-22 23:15</w:t>
      </w:r>
    </w:p>
    <w:p>
      <w:r>
        <w:t>──────────────────────────────────────────────────</w:t>
      </w:r>
    </w:p>
    <w:p>
      <w:r>
        <w:t>Sung Jin-Woo's transformation from the weakest hunter alive into an untouchable monarch defined a specific hunger in anime audiences for watching a character claw upward through raw grind and sudden power spikes. Solo Leveling built its appeal on stat screens, dungeon raids and growth that felt earned even when supernatural, which created an appetite most seasonal shonen and Isekai can't satisfy.</w:t>
      </w:r>
    </w:p>
    <w:p>
      <w:r>
        <w:t>Great power fantasy stories work because they balance the constant threat of danger with the excitement of becoming unstoppable. The best writers achieve this by using game rules like levels and monster ranks to create real stakes for the plot. This structured growth ensures that when a weak character finally becomes highly skilled, their power naturally changes the entire world around them.</w:t>
      </w:r>
    </w:p>
    <w:p>
      <w:r>
        <w:t>Shangri-La Frontier Makes Grinding Look Like Genuine Mastery</w:t>
      </w:r>
    </w:p>
    <w:p>
      <w:r>
        <w:t>Close Emul sits on Sunraku's shoulder in Shangri-La Frontier. Image via Studio C2C</w:t>
      </w:r>
    </w:p>
    <w:p>
      <w:r>
        <w:t>Emul tries to gain attention in Shangri-La Frontier. Image via Studio C2C</w:t>
      </w:r>
    </w:p>
    <w:p>
      <w:r>
        <w:t>Sunraku (Hizutome Rakuro) playing as a samurai from Galaxia Heroes in Shangri-La Frontier Image via C2C</w:t>
      </w:r>
    </w:p>
    <w:p>
      <w:r>
        <w:t>Sunraku enters Shangri-La Frontier already famous for finishing broken games, separating him from typical isekai leads chasing accidental power. Rather than stumbling into strength, he analyzes hitboxes, boss patterns and exploits with the discipline of a speedrunner. Fans craving Sung Jin-Woo's tactical precision find a similar mindset here, minus the passive luck lesser genre entries lean on.</w:t>
      </w:r>
    </w:p>
    <w:p>
      <w:r>
        <w:t>The game has AI-driven world bosses that learn and adapt with every failed attempt against them. Sunraku's fights against these Colossi mirror Jin-Woo's dungeon gates in stakes, but Shangri-La Frontier roots its tension in strategy over stat inflation. That distinction gives viewers a smarter, more methodical version of the climb Solo Leveling popularized.</w:t>
      </w:r>
    </w:p>
    <w:p>
      <w:r>
        <w:t>Tower Of God Turns Vertical Ambition Into Constant Betrayal</w:t>
      </w:r>
    </w:p>
    <w:p>
      <w:r>
        <w:t>Close the 25th Bam looking up in Tower of God Image via Telecom Animation</w:t>
      </w:r>
    </w:p>
    <w:p>
      <w:r>
        <w:t>Rachel betrays Bam by pushing him off the ledge in Season 1, Episode 12 of the Tower of God anime Image via Telecom Animation Film</w:t>
      </w:r>
    </w:p>
    <w:p>
      <w:r>
        <w:t>Tower of God references Yamcha pose Dragon Ball Z Image via Telecom Animation Film</w:t>
      </w:r>
    </w:p>
    <w:p>
      <w:r>
        <w:t>Bam's climb through the Tower runs on trials rather than levels, but the vertical structure mirrors Jin-Woo's dungeon ranks in rewarding patience over grinding. Rachel's betrayal early in Tower of God reframes every alliance Bam forms afterward, turning trust into currency scarcer than raw strength. Headon's tests measure resolve as much as power, which adds a psychological weight pure stat climbs can't capture.</w:t>
      </w:r>
    </w:p>
    <w:p>
      <w:r>
        <w:t>FUG's shadow-war subplot gives Tower of God a political scale Solo Leveling only gestures toward through Ashborn's monarchs. Bam's Shinsu manipulation grows unpredictable rather than linear, denying viewers the tidy power spikes Jin-Woo delivers each arc. That unpredictability rewards patience with a layered mystery about who controls the Tower.</w:t>
      </w:r>
    </w:p>
    <w:p>
      <w:r>
        <w:t>Sword Art Online Trapped Players Inside Consequences That Mattered</w:t>
      </w:r>
    </w:p>
    <w:p>
      <w:r>
        <w:t>Klein and Kirito stare at each other's true appearance in Sword Art Online episode one Image via A-1 Pictures</w:t>
      </w:r>
    </w:p>
    <w:p>
      <w:r>
        <w:t>In Sword Art Online, Kirito's survival inside Aincrad hinges on permanent death mechanics that raise the stakes past anything a typical leveling system offers. Asuna's rise from solo blade to Vice Commander of the Knights of Blood Oath shows growth built on trust and tactics, not menu numbers.</w:t>
      </w:r>
    </w:p>
    <w:p>
      <w:r>
        <w:t>Kayaba Akihiko's game design forces players to master real combat instincts, unlike systems handing protagonists strength through passive stat accumulation. The Alfheim and Gun Gale arcs shift the stakes but keep Kirito's competence tied to earned skill over sudden unlocks. That grounding gives fans of Jin-Woo's discipline a familiar throughline as settings change.</w:t>
      </w:r>
    </w:p>
    <w:p>
      <w:r>
        <w:t>Kaiju No. 8 Weaponizes Monstrous Transformation As Career Anxiety</w:t>
      </w:r>
    </w:p>
    <w:p>
      <w:r>
        <w:t>Hibino Kafka from Kaiju No. 8 Season 2 anime with a blue glowing eye Image via Production I.G</w:t>
      </w:r>
    </w:p>
    <w:p>
      <w:r>
        <w:t>Kafka Hibino's transformation into a kaiju weapon turns a career stuck in monster cleanup into a second chance. Kaiju No. 8 treats Kafka's new strength as a liability, forcing him to hide his power from the Defense Force he wants to join. That tension gives the anime an edge Solo Leveling rarely explores since Jin-Woo's rise draws admiration rather than suspicion.</w:t>
      </w:r>
    </w:p>
    <w:p>
      <w:r>
        <w:t>The friendship between Reno and Kafka keeps Kaiju No. 8 grounded in everyday job struggles rather than just giant monster battles. When Kafka fights other monsters, he must constantly battle his own instincts to stay in control. By focusing on this constant internal fight, the show gives the hero a realistic path to power.</w:t>
      </w:r>
    </w:p>
    <w:p>
      <w:r>
        <w:t>Berserk Of Gluttony Rewards Humiliation With Overwhelming Payback</w:t>
      </w:r>
    </w:p>
    <w:p>
      <w:r>
        <w:t>The Dark Prince and heroine strike together in Berserk of Gluttony. Image via ACGT</w:t>
      </w:r>
    </w:p>
    <w:p>
      <w:r>
        <w:t>Fate Graphite starts Berserk of Gluttony carrying a reputation as a failure. Roxy Hart's faith in Fate reframes his supposedly useless power as an asset once he learns to weaponize hunger instead of fearing it. Berserk of Gluttony leans into body horror that Solo Leveling only touches through Jin-Woo's early humiliation as the weakest hunter.</w:t>
      </w:r>
    </w:p>
    <w:p>
      <w:r>
        <w:t>Fate's growth comes through devouring enemies and stealing their Skills, a mechanic punishing recklessness far more severely than Jin-Woo's shadow army does. Berserk of Gluttony keeps consequences physical and immediate, turning every fight into a gamble against Fate's own deteriorating body.</w:t>
      </w:r>
    </w:p>
    <w:p>
      <w:r>
        <w:t>The Rising Of The Shield Hero Builds Power From Public Betrayal</w:t>
      </w:r>
    </w:p>
    <w:p>
      <w:r>
        <w:t>Naofumi Iwatani blocking an attack from the Spear Hero with a grimace on his face in The Rising of the Shield Hero Image via Kinema Citrus</w:t>
      </w:r>
    </w:p>
    <w:p>
      <w:r>
        <w:t>Naofumi Iwatani faces a false accusation in his first days as the Shield Hero and loses public trust before he earns a single ally. Raphtalia's growth from traumatized slave to capable warrior is built through repeated battles rather than one dramatic turn. The Rising of the Shield Hero channels betrayal into motivation while giving Naofumi a colder edge than most power-fantasy leads.</w:t>
      </w:r>
    </w:p>
    <w:p>
      <w:r>
        <w:t>Naofumi's shield can only block, forcing him to build strategies around allies like Raphtalia and Filo instead of solo dominance. The Rising of the Shield Hero rewards teamwork in a genre usually chasing individual power spikes, which makes Naofumi's leadership abilities more impressive.</w:t>
      </w:r>
    </w:p>
    <w:p>
      <w:r>
        <w:t>The Eminence In Shadow Mocks Chosen One Tropes From Inside Them</w:t>
      </w:r>
    </w:p>
    <w:p>
      <w:r>
        <w:t>Cid Kagenou sitting on his throne in The Eminence in Shadow Image via Nexus</w:t>
      </w:r>
    </w:p>
    <w:p>
      <w:r>
        <w:t>Cid Kagenou feigns weakness on purpose, operating an elaborate fantasy persona while secretly training to absurd, overpowered levels in private. The Eminence in Shadow flips the genre's usual reveal structure since Cid's power stays hidden by choice rather than circumstance.</w:t>
      </w:r>
    </w:p>
    <w:p>
      <w:r>
        <w:t>Alpha, Beta and the rest of Shadow Garden treat Cid's delusions as literal prophecy, turning roleplay into unintentional world-shaping consequences that ripple across entire nations. Cid's ridiculous training routines poke fun at the serious power-up scenes in shows like Solo Leveling.</w:t>
      </w:r>
    </w:p>
    <w:p>
      <w:r>
        <w:t>The show still has real danger because the fake evil cult Cid completely made up turns out to be real, a twist that forces him to actually fight while pretending he planned it all along. That collision between parody and danger gives the show a sharper comedic edge than straightforward power fantasies.</w:t>
      </w:r>
    </w:p>
    <w:p>
      <w:r>
        <w:t>Overlord Lets Absolute Power Corrupt Without Apology</w:t>
      </w:r>
    </w:p>
    <w:p>
      <w:r>
        <w:t>Albedo and Ainz Ooal Gown stand side by side in Overlord. Image via Madhouse</w:t>
      </w:r>
    </w:p>
    <w:p>
      <w:r>
        <w:t>Ainz Ooal Gown wakes up trapped inside his own game as the strongest entity in the New World, who commands the Great Tomb of Nazarick's guardians with absolute authority. Overlord skips the climb, starting where Solo Leveling ends, and examines what unchecked power does to a leader's morality over time.</w:t>
      </w:r>
    </w:p>
    <w:p>
      <w:r>
        <w:t>Albedo and Demiurge's fanatic loyalty to Ainz gives the show a court-politics dimension where he has to fake being a genius ruler just to keep his terrifying servants happy. Ainz's calculated cruelty toward the Kingdom of Re-Estize shows a protagonist embracing villainy without a redemption arc softening his choices.</w:t>
      </w:r>
    </w:p>
    <w:p>
      <w:r>
        <w:t>Overlord treats domination as inevitable once someone reaches Ainz's tier of strength, offering a colder companion piece to Jin-Woo's heroic trajectory. That contrast makes Overlord essential for viewers curious where power actually leads.</w:t>
      </w:r>
    </w:p>
    <w:p>
      <w:r>
        <w:t>That Time I Got Reincarnated As A Slime Rebuilds Strength Through Diplomacy</w:t>
      </w:r>
    </w:p>
    <w:p>
      <w:r>
        <w:t>Rimuru Tempest gives a serious stare in That Time I Got Reincarnated as a Slime. Image via Eight Bit Studios</w:t>
      </w:r>
    </w:p>
    <w:p>
      <w:r>
        <w:t>Rimuru Tempest starts as a literal slime and builds an entire nation, Tempest, through diplomacy as much as combat, a rare choice for the genre. That Time I Got Reincarnated as a Slime treats Rimuru's Great Sage ability as a tool for negotiation and infrastructure, not just battle. Benimaru and Shion's loyalty to Rimuru grows through governance decisions, which proves he is a wise leader who cares about building a safe home for all monsters.</w:t>
      </w:r>
    </w:p>
    <w:p>
      <w:r>
        <w:t>Rimuru's fights against threats like Clayman test leadership as much as raw strength, as every battle risks the fragile peace Tempest depends on. The anime widens the genre's scope past dungeons into geopolitical stakes involving multiple nations and species.</w:t>
      </w:r>
    </w:p>
    <w:p>
      <w:r>
        <w:t>Is It Wrong To Try To Pick Up Girls In A Dungeon Rewards Loyalty With Power</w:t>
      </w:r>
    </w:p>
    <w:p>
      <w:r>
        <w:t>Bell Cranel Prepares to Enter the Dungeon Image via J.C.Staff</w:t>
      </w:r>
    </w:p>
    <w:p>
      <w:r>
        <w:t>Bell Cranel fights his way through a massive dungeon with the help of a tiny group of friends who act like a real family, which gives his journey a warmth solitary heroes usually miss out on. The story connects every single power-up directly to a magical blessing given by real gods, mixing complicated heavenly politics into what looks like a simple monster-hunting game.</w:t>
      </w:r>
    </w:p>
    <w:p>
      <w:r>
        <w:t>His deep admiration for the powerful warrior Ais Wallenstein drives him to grow fast as he desperately wants to become strong enough to stand by her side as an equal. Bell's battles against Minotaur-tier threats early in the series carry real consequences for Hestia Familia's survival.</w:t>
      </w:r>
    </w:p>
    <w:p>
      <w:r>
        <w:t>Is It Wrong To Try To Pick Up Girls In A Dungeon keeps its dungeon hierarchy tied to Orario's economy and guild politics, giving Bell's climb social stakes beyond combat numbers. That layered structure makes the series a natural stop for anyone who valued Jin-Woo's guild negotiations as much as his fights.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