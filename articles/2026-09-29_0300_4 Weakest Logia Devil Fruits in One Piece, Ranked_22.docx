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Weakest Logia Devil Fruits in One Piece, Ranked</w:t>
      </w:r>
    </w:p>
    <w:p>
      <w:r>
        <w:t>منبع: https://www.cbr.com/weakest-logia-devil-fruits-one-piece-ranked/</w:t>
      </w:r>
    </w:p>
    <w:p>
      <w:r>
        <w:t>نویسنده: Bidisha Mitra, Ajay Aravind</w:t>
      </w:r>
    </w:p>
    <w:p>
      <w:r>
        <w:t>تاریخ انتشار: 2026-09-29 02:00</w:t>
      </w:r>
    </w:p>
    <w:p>
      <w:r>
        <w:t>──────────────────────────────────────────────────</w:t>
      </w:r>
    </w:p>
    <w:p>
      <w:r>
        <w:t>Monkey D. Luffy's Gum-Gum Fruit might become the strongest Devil Fruit in One Piece, but that's because only Mythical Zoans can even compare with Logias. Otherwise, the latter category outshines the vast majority of Zoan and Paramecia powers. From Ace and Sabo's Flame-Flame Fruit to Blackbeard's Dark-Dark Fruit, Logias repeatedly alter the course of the story.</w:t>
      </w:r>
    </w:p>
    <w:p>
      <w:r>
        <w:t>Considering how few of them exist — a mere 13 compared to dozens of Zoans and Paramecias — it's rare for Logias to be weak. And yet, there are four clear examples that remain at the bottom of the Devil Fruit hierarchy. By pure coincidence, the weakest Logia Devil Fruits in One Piece all begin with the letter "S."</w:t>
      </w:r>
    </w:p>
    <w:p>
      <w:r>
        <w:t>Water Severely Impedes the Potency of Crocodile's Sand-Sand Fruit</w:t>
      </w:r>
    </w:p>
    <w:p>
      <w:r>
        <w:t>Close Crocodile smiles and transforms his eye into sand using his Devil Fruit powers in One Piece. Image via Toei Animation</w:t>
      </w:r>
    </w:p>
    <w:p>
      <w:r>
        <w:t>Crocodile attempts to kill Whitebeard during the Summit War in One Piece. Image via Toei Animation</w:t>
      </w:r>
    </w:p>
    <w:p>
      <w:r>
        <w:t>Crocodile smokes a cigar while destroying several Marine battleships that were sent to capture Buggy the Clown after the Seven Warlords were abolished in One Piece. Image via Toei Animation</w:t>
      </w:r>
    </w:p>
    <w:p>
      <w:r>
        <w:t>A black silhouette of Crocodile stands with Monkey D. Luffy hanging from his hook against a red background in One Piece. Image via Toei Animation</w:t>
      </w:r>
    </w:p>
    <w:p>
      <w:r>
        <w:t>Crocodile created and presided over a dominant villainous organization, gradually taking over an entire country with a combination of shrewdness, apathy, and the Sand-Sand Fruit. The former Warlord of the Sea defeated Luffy on two separate occasions, making him one of the very few One Piece characters to vanquish the future Emperor more than once, if at all. And he accomplished this feat without resorting to Armament or Observation Haki.</w:t>
      </w:r>
    </w:p>
    <w:p>
      <w:r>
        <w:t>The Sand-Sand Fruit offers its user an offensive edge, albeit a smaller one than the strongest Logias. Sand particles are notoriously rough, with sandstorms and cutting blades carving through rocks and opponents with equal ease. And yet, it can be argued that Luffy only lost thanks to Crocodile's unfair advantage in a kingdom almost completely engulfed by the Sandora Desert.</w:t>
      </w:r>
    </w:p>
    <w:p>
      <w:r>
        <w:t>Related 5 One Piece Characters Who Deserve a Power Upgrade One Piece showed these characters have the potential to be stronger, but hasn't given them the upgrade they deserve yet.</w:t>
      </w:r>
    </w:p>
    <w:p>
      <w:r>
        <w:t>Against the endless sands of Arabasta, weaponized quite effectively, it's no surprise Luffy took such a long time to secure victory. It's not that he's utterly useless everywhere else, but Crocodile simply can't exhibit the same level of unstoppability outside the desert. Luffy's demonstration confirmed the dangers posed by water, simple water, to the Sand-Sand Fruit, and the Blue Planet is 90% ocean.</w:t>
      </w:r>
    </w:p>
    <w:p>
      <w:r>
        <w:t>Monet's Snow-Snow Fruit Has Too Many Natural Counters</w:t>
      </w:r>
    </w:p>
    <w:p>
      <w:r>
        <w:t>Tashigi slashes Monet with her sword on Punk Hazard in One Piece. Image via Toei Animation</w:t>
      </w:r>
    </w:p>
    <w:p>
      <w:r>
        <w:t>A member of the Dressrosa Pirates, Monet feels strong in theory. Her Snow-Snow Fruit allows her to generate, manipulate, and transform into snow, granting the basic elemental intangibility that sets Logias above their peers. Armed with this seemingly potent power, Monet spawns blizzards, compresses snow into hardened structures, and even absorbs an opponent's body heat via prolonged contact.</w:t>
      </w:r>
    </w:p>
    <w:p>
      <w:r>
        <w:t>The Snow-Snow Fruit was useful to hinder Luffy on Punk Hazard, but it simply doesn't have the offensiveness of other Logias. Snow cannot be weaponized as effectively as needed to challenge combat behemoths like Roronoa Zoro, who refused to kill Monet because overwhelming her psychologically ended the fight.</w:t>
      </w:r>
    </w:p>
    <w:p>
      <w:r>
        <w:t>Monet's Devil Fruit subjugated Nami and Robin, and nearly defeated Tashigi, cementing her initial impression. On the other hand, the Snow-Snow Fruit has far more weaknesses than the usual anti-swimming condition inflicted on all users. Heat, Haki, and geographic location, even individually, could render Monet painfully susceptible to subsequent attacks, making the Snow-Snow Fruit rather meaningless in the larger scope of endgame revelations in One Piece.</w:t>
      </w:r>
    </w:p>
    <w:p>
      <w:r>
        <w:t>Smoker's Smoke-Smoke Fruit Lacks Meaningful Destructive Power</w:t>
      </w:r>
    </w:p>
    <w:p>
      <w:r>
        <w:t>Smoker avoids an attack in One Piece Image via Toei Animation</w:t>
      </w:r>
    </w:p>
    <w:p>
      <w:r>
        <w:t>Smoker has risen from captain to Vice-Admiral since his introduction in an early One Piece storyline. Although his Devil Fruit definitely helped, the ascendancy has more to do with the character himself. When dissected, Logias are essentially the same: the Smoke-Smoke Fruit is a smoke version of the Snow-Snow Fruit. That said, Smoker has consistently displayed superior mastery and better accomplishments than Monet.</w:t>
      </w:r>
    </w:p>
    <w:p>
      <w:r>
        <w:t>He can fine-tune the density of his element, transforming diffuse mists into tangible clouds designed to restrain opponents. Perhaps that's why Smoker is so eager to catch Luffy, because that's exactly what the Smoke-Smoke Fruit's assets are. He even succeeded in Loguetown, only for Dragon to permit his son's escape.</w:t>
      </w:r>
    </w:p>
    <w:p>
      <w:r>
        <w:t>Regardless of its successes, the Smoke-Smoke Fruit produces minimal destructive output: White Launcher may be Smoker's strongest attack technique, but it does little aside from ultimately capturing targets. Comparing this Logia to the corrosiveness of Caesar Clown's Gas-Gas Fruit, the unstoppable lightning of Enel's Rumble-Rumble Fruit, and the bizarre forestry powers of Ryokugyu's Woods-Woods Fruit merely highlights its relative deficiencies.</w:t>
      </w:r>
    </w:p>
    <w:p>
      <w:r>
        <w:t>Caribou Makes the Swamp-Swamp Fruit Less Useful Than It Is</w:t>
      </w:r>
    </w:p>
    <w:p>
      <w:r>
        <w:t>Caribou uses his Swamp-Swamp Devil Fruit powers to capture mermaids on Fish-Man Island in One Piece. Image via Toei Animation</w:t>
      </w:r>
    </w:p>
    <w:p>
      <w:r>
        <w:t>Monet, Smoker, and Crocodile are seasoned warriors, having honed their minds, bodies, and Devil Fruits to a point where experience somewhat overshadows their Logias' weaknesses. Meanwhile, Caribou is what happens when a combat-useless Devil Fruit is eaten by a generally useless character. The only reason he has even survived this long is because of Logia intangibility, perhaps a little cunning, but nothing else.</w:t>
      </w:r>
    </w:p>
    <w:p>
      <w:r>
        <w:t>Similar to Buggy, Caribou continued to play a role in the story despite his silly performances on the battlefield. Having entangled with the Haki-using powerhouses of the Grand Line, escaping and begging for help takes up most of his screentime. In one particularly hilarious instance, Franky collected the slimy villain and stored him in a barrel, trapped in liquid form, a terrible side-effect for Caribou, who was rendered pathetically helpless.</w:t>
      </w:r>
    </w:p>
    <w:p>
      <w:r>
        <w:t>Interpreting piracy through the optics of treasure-hunting turns the Swamp-Swamp Fruit into a delightful asset, boasting an internal storage capacity beyond any other Devil Fruit. If she had this power, Nami would certainly love the ability to keep her precious money in the safest place possible. Unfortunately for Caribou and his dream of joining the Blackbeard Pirates, he got stuck with a mediocre Logia that he somehow made worse. On the other hand, the arguably final villain of One Piece could find a truly dangerous use for the Swamp-Swamp Fruit.</w:t>
      </w:r>
    </w:p>
    <w:p>
      <w:r>
        <w:t>Quiz 5 Questions Logia Limits: Which Devil Fruit Has the Edge? Your Top Score -- Attempts -- Start Quiz 0 0</w:t>
      </w:r>
    </w:p>
    <w:p>
      <w:r>
        <w:t>One Piece Release Date October 20, 1999 Network Fuji TV Cast See All Mayumi Tanaka Monkey D. Luffy (voice)</w:t>
      </w:r>
    </w:p>
    <w:p>
      <w:r>
        <w:t>Kazuya Nakai Roronoa Zoro (voice) Where to watch Close WHERE TO WATCH Streaming</w:t>
      </w:r>
    </w:p>
    <w:p>
      <w:r>
        <w:t>BUY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