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Peacock Sets Streaming Premiere for the Latest Movie in a $5 Billion Animation Franchise</w:t>
      </w:r>
    </w:p>
    <w:p>
      <w:r>
        <w:t>منبع: https://www.cbr.com/minions-monsters-peacock-streaming-date/</w:t>
      </w:r>
    </w:p>
    <w:p>
      <w:r>
        <w:t>نویسنده: Monica Coman</w:t>
      </w:r>
    </w:p>
    <w:p>
      <w:r>
        <w:t>تاریخ انتشار: 2026-09-28 15:28</w:t>
      </w:r>
    </w:p>
    <w:p>
      <w:r>
        <w:t>──────────────────────────────────────────────────</w:t>
      </w:r>
    </w:p>
    <w:p>
      <w:r>
        <w:t>Peacock is adding the latest entry in the Despicable Me franchise. Released earlier this year, Minions &amp; Monsters was the highest-rated entry, but also the lowest-grossing, even though it was a commercial success.</w:t>
      </w:r>
    </w:p>
    <w:p>
      <w:r>
        <w:t>Minions &amp; Monsters premiered in theaters on July 1, amid a wave of animated films. Toy Story 5 was dominating the box office, and Moana received a live-action remake just shortly after. Three months later, Minions &amp; Monsters are officially heading to Peacock on Oct. 28.</w:t>
      </w:r>
    </w:p>
    <w:p>
      <w:r>
        <w:t>Minions &amp; Monsters has been available to rent or purchase on all video-on-demand platforms since August.</w:t>
      </w:r>
    </w:p>
    <w:p>
      <w:r>
        <w:t>Minions &amp; Monsters Went to Hollywood</w:t>
      </w:r>
    </w:p>
    <w:p>
      <w:r>
        <w:t>Illumination's original animated film stars Pierre Coffin, Allison Janney, Christoph Waltz, Jesse Eisenberg, Jeff Bridges, Zoey Deutch, and more.</w:t>
      </w:r>
    </w:p>
    <w:p>
      <w:r>
        <w:t>The Despicable Me universe expanded with a riotous prequel chapter featuring all-new characters in the biggest global animated franchise in history. This is the rambunctious, ridiculous and totally true story of how the Minions conquered Hollywood as movie stars, lost everything, unleashed monsters onto the world and then banded together to try saving the planet from the mayhem they created.</w:t>
      </w:r>
    </w:p>
    <w:p>
      <w:r>
        <w:t>The Minions &amp; Monsters release also comes with a full collection of bonus content:</w:t>
      </w:r>
    </w:p>
    <w:p>
      <w:r>
        <w:t>Minions Take on Hollywood</w:t>
      </w:r>
    </w:p>
    <w:p>
      <w:r>
        <w:t>Go behind the scenes of MINIONS &amp; MONSTERS as the filmmakers and artists at Illumination reveal the inspiration behind its early Hollywood setting, from story and casting to period research and cutting-edge animation, while introducing a new generation of Minions.</w:t>
      </w:r>
    </w:p>
    <w:p>
      <w:r>
        <w:t>Casting Minions &amp; Monsters</w:t>
      </w:r>
    </w:p>
    <w:p>
      <w:r>
        <w:t>Meet the voices behind the wide array of characters as filmmakers discuss what talent brought to their respective roles and what they hope fans of the franchise take away from the film.</w:t>
      </w:r>
    </w:p>
    <w:p>
      <w:r>
        <w:t>Hollywood Sound</w:t>
      </w:r>
    </w:p>
    <w:p>
      <w:r>
        <w:t>Step into the studio with composer John Powell as he crafts a score inspired by the sweeping sound and timeless style of Hollywood’s golden age.</w:t>
      </w:r>
    </w:p>
    <w:p>
      <w:r>
        <w:t>How to Make Your Own Irene Blob Monster Slime</w:t>
      </w:r>
    </w:p>
    <w:p>
      <w:r>
        <w:t>Using simple ingredients found at home, follow along with slime influencer Snoopslimes in this step-by-step guide to make your very own Irene blob monster slime to devour anything in its path!</w:t>
      </w:r>
    </w:p>
    <w:p>
      <w:r>
        <w:t>How to Make Your Own Irene Blob Monster Slime</w:t>
      </w:r>
    </w:p>
    <w:p>
      <w:r>
        <w:t>Using simple ingredients found at home, follow along with slime influencer Snoopslimes in this step-by-step guide to make your very own Irene blob monster slime to devour anything in its path!</w:t>
      </w:r>
    </w:p>
    <w:p>
      <w:r>
        <w:t>How to Draw</w:t>
      </w:r>
    </w:p>
    <w:p>
      <w:r>
        <w:t>Follow along with head of story Nima Azarba as he teaches you how to draw the Minions, monsters, and more! Characters: James, Henry, Ed, Max, Dort, Goomi, Irene, Howard, Phillips.</w:t>
      </w:r>
    </w:p>
    <w:p>
      <w:r>
        <w:t>Minions &amp; Monsters Was a Hit With Critics</w:t>
      </w:r>
    </w:p>
    <w:p>
      <w:r>
        <w:t>Christoph Waltz's Max Explains the Magic of the Movies in Illumination's Minions &amp; Monsters. Image via Illumination/Universal</w:t>
      </w:r>
    </w:p>
    <w:p>
      <w:r>
        <w:t>The third Minions movie debuted with the best score in the franchise yet — 91% from critics. It has since settled on a still-fantastic 89% Certified Fresh score. Audiences also enjoyed the film, but it only gave it a 75% rating.</w:t>
      </w:r>
    </w:p>
    <w:p>
      <w:r>
        <w:t>Minions &amp; Monsters grossed $518.1 million worldwide, a huge feat considering its $85 million budget. However, it was also the lowest-grossing installment, behind 2010's Despicable Me, which grossed $543.1 million worldwide.</w:t>
      </w:r>
    </w:p>
    <w:p>
      <w:r>
        <w:t>Minions &amp; Monsters will be available to stream on Peacock on Oct.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