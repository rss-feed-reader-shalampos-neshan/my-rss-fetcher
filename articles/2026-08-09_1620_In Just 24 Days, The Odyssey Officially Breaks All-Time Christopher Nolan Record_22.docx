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 Just 24 Days, The Odyssey Officially Breaks All-Time Christopher Nolan Record</w:t>
      </w:r>
    </w:p>
    <w:p>
      <w:r>
        <w:t>منبع: https://www.cbr.com/the-odyssey-christopher-nolan-box-office-record/</w:t>
      </w:r>
    </w:p>
    <w:p>
      <w:r>
        <w:t>نویسنده: Monica Coman</w:t>
      </w:r>
    </w:p>
    <w:p>
      <w:r>
        <w:t>تاریخ انتشار: 2026-08-09 15:57</w:t>
      </w:r>
    </w:p>
    <w:p>
      <w:r>
        <w:t>──────────────────────────────────────────────────</w:t>
      </w:r>
    </w:p>
    <w:p>
      <w:r>
        <w:t>Christopher Nolan has been one of the most acclaimed filmmakers for over a decade, but he constantly proves himself with the next project. His most recent release, The Odyssey, is proof of that.</w:t>
      </w:r>
    </w:p>
    <w:p>
      <w:r>
        <w:t>The historical epic came out on July 17, and, 24 days later, it just broke his all-time record. Per Variety, The Odyssey is now Christopher Nolan's highest-grossing movie of all time. The filmmaker has several major wins, but The Odyssey is now sailing ahead after also having scored Nolan's biggest debut.</w:t>
      </w:r>
    </w:p>
    <w:p>
      <w:r>
        <w:t>The Odyssey Is a Rare Box Office Gem</w:t>
      </w:r>
    </w:p>
    <w:p>
      <w:r>
        <w:t>Penelope (Anne Hathaway) holding Odysseus's bow and Melantho (Mia Goth) standing behind her in The Odyssey. Image via Universal Pictures</w:t>
      </w:r>
    </w:p>
    <w:p>
      <w:r>
        <w:t>Since its mid-July release, the historical epic has grossed $461 million in the U.S., with a total haul of $1.1 billion. It has officially surpassed Nolan's two billion-dollar superhero films, 2009's The Dark Knight, which had a $1.008 billion haul, and 2012's The Dark Knight Rises, with $1.08 billion. The numbers aren't adjusted for inflation. While many believed 2023's Oppenheimer to be the crown jewel of Nolan's filmography, which won multiple awards including Best Director, the movie never got to cross the $1 billion milestone. The Odyssey surpassed Oppenheimer at the box office in just 13 days.</w:t>
      </w:r>
    </w:p>
    <w:p>
      <w:r>
        <w:t>However, The Odyssey is a major hit in its own, and the numbers come less than a month after its release. Plus, it shows no signs of stopping. Nolan's Greek epic is booked solid through mid-September, which will continue to add to its total haul, especially since it hasn't even hit China, with a release slated for next week.</w:t>
      </w:r>
    </w:p>
    <w:p>
      <w:r>
        <w:t>Dubbed the event of the summer, The Odyssey performed and outdid itself. The movie has just become IMAX's highest release of all time, surpassing Avatar's $271 million total.</w:t>
      </w:r>
    </w:p>
    <w:p>
      <w:r>
        <w:t>Jim Orr, Universal’s president of domestic theatrical distribution, noted about the cinematic event, "Christopher Nolan has earned audiences’ trust by consistently delivering must-see theatrical events. And The Odyssey is him operating at the peak of his powers."</w:t>
      </w:r>
    </w:p>
    <w:p>
      <w:r>
        <w:t>The Odyssey Is an Instant Classic</w:t>
      </w:r>
    </w:p>
    <w:p>
      <w:r>
        <w:t>A bearded Odysseus stands in front of the Goddess Athena Image via Universal</w:t>
      </w:r>
    </w:p>
    <w:p>
      <w:r>
        <w:t>The first movie to be filmed entirely on IMAX's 70 mm film cameras, The Odyssey had an impressive scope. It had an estimated budget of $250 million, among Nolan's most expensive projects, and was filmed on location from February to August 2025, braving the weather and environment in Morocco, Greece, Italy, Scotland, Iceland, Western Sahara, and Malta, as well as at the Universal Studios Lot in Los Angeles.</w:t>
      </w:r>
    </w:p>
    <w:p>
      <w:r>
        <w:t>The Odyssey had an all-star ensemble including Matt Damon, Tom Holland, Anne Hathaway, Robert Pattinson, Lupita Nyong'o, Zendaya, and Charlize Theron. It also starred John Leguizamo, Jon Bernthal, Himesh Patel, Elliot Page, and Samantha Morton.</w:t>
      </w:r>
    </w:p>
    <w:p>
      <w:r>
        <w:t>The Odyssey was deemed an instant classic, as critics and audiences hyped over the film in near-perfect agreement. On Rotten Tomatoes, the Greek epic holds a Certified Fresh 94% approval score from critics from nearly 500 reviews, and a 97% Verified Hot audience score from more than 25,000 verified reviews.</w:t>
      </w:r>
    </w:p>
    <w:p>
      <w:r>
        <w:t>The Odyssey is playing in theaters.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