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Transformers Movie With 91% RT Audience Is Officially Heading to Free Streaming for the First Time</w:t>
      </w:r>
    </w:p>
    <w:p>
      <w:r>
        <w:t>منبع: https://www.cbr.com/transformers-rise-of-the-beast-pluto-tv-release-july-2026/</w:t>
      </w:r>
    </w:p>
    <w:p>
      <w:r>
        <w:t>نویسنده: John Dodge</w:t>
      </w:r>
    </w:p>
    <w:p>
      <w:r>
        <w:t>تاریخ انتشار: 2026-06-09 16:00</w:t>
      </w:r>
    </w:p>
    <w:p>
      <w:r>
        <w:t>──────────────────────────────────────────────────</w:t>
      </w:r>
    </w:p>
    <w:p>
      <w:r>
        <w:t>The most critically underrated Transformers film is heading to a new streaming home. Unsurprisingly, fans will still be flocking to Pluto TV to rewatch Transformers: Rise of the Beasts.</w:t>
      </w:r>
    </w:p>
    <w:p>
      <w:r>
        <w:t>Pluto TV has officially announced the next upcoming addition to the platform, and it's coming soon. Beginning July 1, fans will be able to stream Transformers: Rise of the Beasts completely free on Pluto TV, joining the ranks of Transformers, Transformers: Revenge of the Fallen, and Transformers: Dark of the Moon, all of which are already available for streaming on the platform.</w:t>
      </w:r>
    </w:p>
    <w:p>
      <w:r>
        <w:t>Why Transformers: Rise of the Beasts Was Such a Hit With Fans</w:t>
      </w:r>
    </w:p>
    <w:p>
      <w:r>
        <w:t>x Your browser does not support the video tag.</w:t>
      </w:r>
    </w:p>
    <w:p>
      <w:r>
        <w:t>Directed by Steven Caple Jr. from a screenplay by Joby Harold, Darnell Metayer, Josh Peters, and Erich and Jon Hoeber, Transformers: Rise of the Beasts was released in 2023 as the seventh film in the live-action series and a direct sequel to 2018's Bumblebee. The film marked the first full film appearance of the planet-consuming Unicron, who was previously teased in 2017's Transformers: The Last Knight, albeit in a far different form than fans are used to seeing.</w:t>
      </w:r>
    </w:p>
    <w:p>
      <w:r>
        <w:t>Transformers: Rise of the Beasts featured a star-studded cast led by Anthony Ramos and Dominique Fishback as Noah Diaz and Elena Wallace, an ex-military electronics expert and researcher, respectively, who are swept up in the battle for the future of the world. The film's core cast is rounded out by Tobe Nwigwe, Sarah Stiles, Leni Parker, Aidan Devine, Luna Lauren Vélez, Dean Scott Vazquez, Michael Kelly, and Lucas Huarancca.</w:t>
      </w:r>
    </w:p>
    <w:p>
      <w:r>
        <w:t>Upon its release, Transformers: Rise of the Beasts dominated the box office to the tune of $441.7 million against a budget of around $200 million. While critics weren't particularly keen on the film, leaving it with a mere 51% "Fresh" rating via review aggregator Rotten Tomatoes, Transformers: Rise of the Beasts was widely lauded by fans, who helped it garner a 91% "Popcornmeter" rating on the platform, the highest of any live-action Transformers feature.</w:t>
      </w:r>
    </w:p>
    <w:p>
      <w:r>
        <w:t>What's Next for the Transformers Franchise?</w:t>
      </w:r>
    </w:p>
    <w:p>
      <w:r>
        <w:t>THE TRANSFORMERS: THE MOVIE, US poster, 1986 Image via De Laurentiis entertainment Group/courtesy Everett Collection</w:t>
      </w:r>
    </w:p>
    <w:p>
      <w:r>
        <w:t>Although there are no concrete plans for another live-action Transformers film as of now, largely thanks to the financial shortcomings of Transformers One, fans still have plenty of ways to celebrate their favorite franchise. In fact, the franchise is in the midst of celebrating a major milestone as The Transformers: The Movie celebrates its 40th anniversary.</w:t>
      </w:r>
    </w:p>
    <w:p>
      <w:r>
        <w:t>Skybound Entertainment and Image Comics have released a special The Transformers: The Movie 40th Anniversary Edition limited series which reprints the classic comic book adaptation from Marvel, much to the delight of fans who have had trouble hunting down original copies for their personal collections. A collected hard cover edition has also been made available, complete with all manner of extras that aren't found anywhere else.</w:t>
      </w:r>
    </w:p>
    <w:p>
      <w:r>
        <w:t>Hasbro Vice President of Global Brand &amp; Franchise Strategy for Action Brands, Alyse D'Antuono, previously said of the new hardcover, "The Transformers: The Movie marked a defining moment for the franchise. From the emotional impact of Optimus Prime’s passing to the dynamic storytelling that followed, we recognize just how powerful and unforgettable that moment remains. This anniversary is about honoring the legacy, thanking fans for four decades of loyalty and passion as Hasbro and our partners mark this milestone across entertainment, toys, and surprises."</w:t>
      </w:r>
    </w:p>
    <w:p>
      <w:r>
        <w:t>Transformers: Rise of the Beasts will be available for streaming completely for free on Pluto TV beginning July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