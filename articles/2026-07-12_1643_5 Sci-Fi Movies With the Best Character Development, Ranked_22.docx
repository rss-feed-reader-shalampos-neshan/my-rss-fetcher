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Sci-Fi Movies With the Best Character Development, Ranked</w:t>
      </w:r>
    </w:p>
    <w:p>
      <w:r>
        <w:t>منبع: https://www.cbr.com/sci-fi-movies-with-the-best-character-development-ranked/</w:t>
      </w:r>
    </w:p>
    <w:p>
      <w:r>
        <w:t>نویسنده: Ajay Aravind</w:t>
      </w:r>
    </w:p>
    <w:p>
      <w:r>
        <w:t>تاریخ انتشار: 2026-07-12 16:00</w:t>
      </w:r>
    </w:p>
    <w:p>
      <w:r>
        <w:t>──────────────────────────────────────────────────</w:t>
      </w:r>
    </w:p>
    <w:p>
      <w:r>
        <w:t>The sci-fi genre has imagined impossible futures, radical technology, and civilizations that make humanity feel like an anthill. And yet, the greatest movies endure because of the people forced to endure their extraordinary circumstances — faster spaceships and smarter AI are bells and whistles in comparison. It's the characters, who serve as both narrative vehicles and experimental subjects, that underscore the true power of science fiction.</w:t>
      </w:r>
    </w:p>
    <w:p>
      <w:r>
        <w:t>Sci-fi has often interrogated the human condition, asking how love survives time, how technology blurs identity, and how morality and mortality can evolve in the presence of the unknown. The spectacle may draw audiences to the theater, but it's the emotional journeys that leave a lasting impression. And considering how difficult that balance is to achieve, the best character development in science fiction is often among the best in fiction itself.</w:t>
      </w:r>
    </w:p>
    <w:p>
      <w:r>
        <w:t>Arrival's Greatest Discovery Is Its Own Protagonist</w:t>
      </w:r>
    </w:p>
    <w:p>
      <w:r>
        <w:t>Denis Villeneuve's Arrival was a masterful translation of Ted Chiang's "Story of Your Life," a first-contact mystery that with metaphysical underpinnings that quietly transforms into a vivid character study. Unlike the usual crop of alien invasion movies, the mysterious extraterrestrials of Arrival are hardly the true narrative obstacle. On the contrary, the greatest challenge lies within protagonist Louise Banks, whose understanding of their language fundamentally rewires her mind.</w:t>
      </w:r>
    </w:p>
    <w:p>
      <w:r>
        <w:t>Thanks to the Heptapods' nonlinear style of communication, Louise experiences time itself as a circle, invalidating the concepts of past, present, and future. She sinks herself into a difficult question, asking whether a life guaranteed to end in heartbreak and suffering would still be worth living. The climax focuses on her deeply personal choices, with the famous twist recontextualizing Louise far more than it does the narrative.</w:t>
      </w:r>
    </w:p>
    <w:p>
      <w:r>
        <w:t>Arrival's emotional complexity, catalyzed by its unique linguistic worldbuilding and analysis of the human condition, demonstrates that the "right" kind of communication can redefine both a vast civilization and an individual consciousness. All things considered, Louise Banks learns to simultaneously embrace an entire lifetime of joy and loss, making her journey one of the richest examples of character development in science fiction.</w:t>
      </w:r>
    </w:p>
    <w:p>
      <w:r>
        <w:t>Love Eclipses Memory in Eternal Sunshine of the Spotless Mind</w:t>
      </w:r>
    </w:p>
    <w:p>
      <w:r>
        <w:t>Clementine Kruczynski (Kate Winslet) is awake and lying on a sleeping Joel Barish (Jim Carrey) in bed In Eternal Sunshine Of The Spotless Mind. Image via Focus Features</w:t>
      </w:r>
    </w:p>
    <w:p>
      <w:r>
        <w:t>The premise of Eternal Sunshine of the Spotless Mind is deceptively simple: Joel Barish and Clementine Kruczynski experience a techno-medical procedure that deletes all their memories of each other. In essence, they choose to numb themselves rather than remember their worst times together -- even if it means erasing the best times. But Charlie Kaufman's incisive screenplay reveals that memory is the very foundation of identity.</w:t>
      </w:r>
    </w:p>
    <w:p>
      <w:r>
        <w:t>Joel's metamorphosis unfolds deep inside his subconscious, revealing on the surface an emotionally withdrawn man who prefers oblivion over heartache. Ironically enough, he only realizes the value of his happiest memories after losing them. Meanwhile, Clementine shatters the manic pixie dreamgirl archetype by exposing loneliness and insecurity as her biggest burdens.</w:t>
      </w:r>
    </w:p>
    <w:p>
      <w:r>
        <w:t>When Joel and Clementine willingly rekindle their relationship despite listening to recordings of their former failures, they are fully aware that it might end like before, if not worse. And yet, their decision comes from emotional maturity more than naive optimism, a symbol of resistance against "fate" that recognizes the value of love beyond its capacity to wound. Eternal Sunshine of the Spotless Mind feels dystopian on a personal level, a bittersweet take on technology that serves as the perfect precursor to Black Mirror.</w:t>
      </w:r>
    </w:p>
    <w:p>
      <w:r>
        <w:t>The Iron Giant Chooses Freedom Over Programming</w:t>
      </w:r>
    </w:p>
    <w:p>
      <w:r>
        <w:t>Hogarth Hughes Has a Larger-Than-Life Friend in Brad Bird's Feature Debut, The Iron Giant. Image via Warner Bros. Pictures</w:t>
      </w:r>
    </w:p>
    <w:p>
      <w:r>
        <w:t>Science fiction has been asking a particular question for the longest time: can someone escape the purpose they were created for? The titular character arrives on Earth stripped of both memories and identity, with The Iron Giant showcasing only brief glimpses of his original programming. For most of the movie, however, he experiences his new world with childlike innocence, learning language, friendship, compassion, and even mortality.</w:t>
      </w:r>
    </w:p>
    <w:p>
      <w:r>
        <w:t>Approaching sentience as something cultivated through love and relationships, The Iron Giant refuses to treat artificial intelligence as either a technological wonder or an existential threat. The Giant rejects the notion of predetermined destiny, as every encounter forces him into conflict with two irreconciliable ways of being. He has every chance of transforming into the planet-destroying weapon, but he consistently yields his encoded violence to the gentle soul arising from his interactions with young Hogarth.</w:t>
      </w:r>
    </w:p>
    <w:p>
      <w:r>
        <w:t>The empathetic human boy reminds his robot friend -- as well as the teary-eyed audience -- that sentience is derived from the ability to make choices: "You are who you choose to be." As the Giant becomes something he was never designed for, Hogarth undergoes meaningful growth through a variety of roles, including teacher, protector, and moral compass. The Iron Giant may end on a sad note, but it highlights how compassion can radically change people, society, and the world itself.</w:t>
      </w:r>
    </w:p>
    <w:p>
      <w:r>
        <w:t>Theo Faron's Hope Mirrors Humanity's Rebirth in Children of Men</w:t>
      </w:r>
    </w:p>
    <w:p>
      <w:r>
        <w:t>Theo Faron (Clive Owen) looks at another character in surprise in Children of Men Image via Universal Pictures</w:t>
      </w:r>
    </w:p>
    <w:p>
      <w:r>
        <w:t>Children of Men is set in a near-future where humanity cannot reproduce anymore, with two decades of sterility nearly causing the world to collapse in on itself. Everything changes with the first pregnancy in twenty years, and the movie paints a detailed picture of humanity's awestruck reaction to the miracle, but none are transformed as much as Theo Faron.</w:t>
      </w:r>
    </w:p>
    <w:p>
      <w:r>
        <w:t>While it feels unfair to focus more on Clive Owen's era-defining performance than the actual woman at the center of it all -- Clare-Hope Ashitey's Kee -- Theo Faron's character arc represents the exhausted pessimism of humanity slowly but surely turning into courageous optimism. Once a brave fighter for justice, he abandoned his idealism after the death of his son, choosing to ignore the authoritarianism that he used to despise.</w:t>
      </w:r>
    </w:p>
    <w:p>
      <w:r>
        <w:t>Protecting Kee begins as an obligation, evolves into responsibility, and eventually becomes the purpose he believed he had lost forever. Theo's final sacrifice completes a journey from mind-numbing resignation to profound selflessness, proving that the hope and heroism of a single individual can help rekindle the dimmed spark of civilization. Children of Men's title refers as much to Theo as Kee's unborn baby: one represents humanity's future, and the other rediscovers what it means to be human.</w:t>
      </w:r>
    </w:p>
    <w:p>
      <w:r>
        <w:t>Ava Eviscerates the Hero's Journey in Ex Machina</w:t>
      </w:r>
    </w:p>
    <w:p>
      <w:r>
        <w:t>Ex Machina Starring Alicia Vikander and Sonoya Mizuno Image via A24</w:t>
      </w:r>
    </w:p>
    <w:p>
      <w:r>
        <w:t>Writing and directing Ex Machina all by his brilliant lonesome, Alex Garland disguised character development underneath multiple layers of deception and unpredictability. Audiences are invited to watch Caleb Smith perform the standard hero's journey, a role that he ironically takes for himself at one point, only to realize that he was never the true protagonist.</w:t>
      </w:r>
    </w:p>
    <w:p>
      <w:r>
        <w:t>Caleb enters Nathan Bateman's isolated home/workplace as an idealistic programmer, believing that empathy is a natural product of intelligence. Fascinated by Ava's humanity and disturbed by her imprisonment, he assumes the role of savior, a boringly basic "white knight" with delusions of reciprocated feelings propelling him forward. Nathan serves as the classic fairy-tale dragon, subverting Caleb's self-appointed chivalry, until the hero triumphs over the villain, allowing Ava to seize control from both.</w:t>
      </w:r>
    </w:p>
    <w:p>
      <w:r>
        <w:t>It is here that the title starts to make sense -- Ava has always been her story's "deus ex machina," upending every expectation assigned by her humanly monstrous captor, her knight in pathetic armor, and even the audience. The imprisoned princess becomes the architect of the story, the heroic rescuer becomes its silliest fool, and the monster's greatest creation has the potential to surpass humanity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