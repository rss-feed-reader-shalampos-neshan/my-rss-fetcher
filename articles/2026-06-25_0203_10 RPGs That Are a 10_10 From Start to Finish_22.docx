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RPGs That Are a 10/10 From Start to Finish</w:t>
      </w:r>
    </w:p>
    <w:p>
      <w:r>
        <w:t>منبع: https://www.cbr.com/rpgs-perfect-from-start-to-finish/</w:t>
      </w:r>
    </w:p>
    <w:p>
      <w:r>
        <w:t>نویسنده: Sage Ashford</w:t>
      </w:r>
    </w:p>
    <w:p>
      <w:r>
        <w:t>تاریخ انتشار: 2026-06-25 00:45</w:t>
      </w:r>
    </w:p>
    <w:p>
      <w:r>
        <w:t>──────────────────────────────────────────────────</w:t>
      </w:r>
    </w:p>
    <w:p>
      <w:r>
        <w:t>One of the reasons that RPGs have always been one of gaming's most popular genres is because players often get more than their money's worth than they would with other single-player games. One of the drawbacks, however, is that not all RPGs are created equally, with many featuring bloating, slow pacing and over-complicated storylines that don't hold together for the long haul.</w:t>
      </w:r>
    </w:p>
    <w:p>
      <w:r>
        <w:t>Still, some great games are 10/10 experiences the entire way through. The combat is addicting, the characters are well-written, and the world-building is perfect. But above all else, they know exactly how to start to get the player's attention, and how to end so players aren't left feeling bored at the end.</w:t>
      </w:r>
    </w:p>
    <w:p>
      <w:r>
        <w:t>Final Fantasy Tactics Is Still Being Imitated Decades Later</w:t>
      </w:r>
    </w:p>
    <w:p>
      <w:r>
        <w:t>Image courtesy of Square Enix</w:t>
      </w:r>
    </w:p>
    <w:p>
      <w:r>
        <w:t>Final Fantasy Tactics is one of the best Final Fantasy games of all time. It's a tactical RPG that was so good it's been inspiring other games to be just like it decades after it released. It's unsurprising, as the job system allowed for near-infinite variety for the characters, meaning the battle system never gets old.</w:t>
      </w:r>
    </w:p>
    <w:p>
      <w:r>
        <w:t>Not many games have the boldness to explain that the entire story is a forgotten relic of history, as they could risk losing the player early on. However, Final Fantasy Tactics takes its time detailing a tale of betrayal, and two friends torn apart by class divide. Ramza is a great noble lead, while his former friend Delita makes an excellent tragic anti-villain.</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Suikoden II Keeps The Game Going Even After Killing The Main Villain</w:t>
      </w:r>
    </w:p>
    <w:p>
      <w:r>
        <w:t>A solo battle with Luca Blight fighting against the main character in the forest in Suikoden II Image via Konami</w:t>
      </w:r>
    </w:p>
    <w:p>
      <w:r>
        <w:t>Konami managed to improve on every aspect of the original with Suikoden II, but primarily the best upgrade was in the storytelling. Suikoden II makes viewers care about the main trio, making it more frustrating when the group is split apart thanks to the war. It also features one of the best RPG villains of all time in Luca Blight, who captures the protagonist's best friend Jowy.</w:t>
      </w:r>
    </w:p>
    <w:p>
      <w:r>
        <w:t>With Luca Blight dominating every moment, it becomes that much more impressive that he isn't the game's only villain. Instead, after offering an incredible boss fight where it takes a literal army of soldiers to take Blight down, the story somehow just keeps improving. The new villain forces the protagonist and player alike to re-think their entire approach, building towards an incredible finale.</w:t>
      </w:r>
    </w:p>
    <w:p>
      <w:r>
        <w:t>Lunar: Silver Star Story Complete Has All The Charm Expected Of A Classic Fantasy Game</w:t>
      </w:r>
    </w:p>
    <w:p>
      <w:r>
        <w:t>Lunar- The Silver Star cover art</w:t>
      </w:r>
    </w:p>
    <w:p>
      <w:r>
        <w:t>Lunar: Silver Star Story Complete is one of the greatest PS1 RPGs ever made, and a pioneer when it comes to high fantasy JRPGs. Not only was it one of the earliest games to rely on anime full motion videos as cutscenes, but it featured a substantial amount of voice acting. Plus, the soundtrack belongs among some of the best in the medium, featuring incredible instrumentals and voiced songs.</w:t>
      </w:r>
    </w:p>
    <w:p>
      <w:r>
        <w:t>The entire story kicks off with Alex, a young boy from a country town, hoping to one day become a great hero like his idol, Dragonmaster Dyne. He starts with a simple enough quest to visit a dragon's cave, but it quickly transforms into a journey to save his girlfriend, and eventually the world. Lunar sends players all over its world, constantly introducing new challenges and cool new cities, keeping players locked in for the entire game.</w:t>
      </w:r>
    </w:p>
    <w:p>
      <w:r>
        <w:t>Yakuza: Like A Dragon Features One Of JRPG's Best Casts Ever</w:t>
      </w:r>
    </w:p>
    <w:p>
      <w:r>
        <w:t>Ichiban Kasuga giving the thumbs up through a window while looking down, holding a full trash can Image via SEGA</w:t>
      </w:r>
    </w:p>
    <w:p>
      <w:r>
        <w:t>RGG Studios created one of their coolest openings yet with Yakuza: Like A Dragon. After having its protagonist, Ichiban Kasuga, spend 18 years in jail, he comes out to re-join his friends in the yakuza, only to have them ignore him. Worse, his boss shoots him and leaves him for dead in the city of Ijincho.</w:t>
      </w:r>
    </w:p>
    <w:p>
      <w:r>
        <w:t>Ichiban and his group of allies start from the very bottom, struggling to find a place to stay before they're even able to start taking on jobs. Still, Like A Dragon strikes the right balance between watching the heroes rise out of homelessness with gradually explaining the mystery of why Ichiban was abandoned by his yakuza brothers to begin with. The game only slows down from its twists and reveals long enough to let players get invested in all the mini-games on the streets of Ijincho.</w:t>
      </w:r>
    </w:p>
    <w:p>
      <w:r>
        <w:t>The Witcher 3: Wild Hunt Proves Being Open World Doesn't Slow Down A Great Story</w:t>
      </w:r>
    </w:p>
    <w:p>
      <w:r>
        <w:t>Geralt sitting on his horse Roach looking down at the landscape and the mountain in the distance in The Witcher 3 Image via CD Projekt RED</w:t>
      </w:r>
    </w:p>
    <w:p>
      <w:r>
        <w:t>From the moment players are dumped into White Orchard, The Witcher 3 doesn't let up. An area that's technically a "tutorial" ends with Geralt slaying a giant griffith, and it only gets wilder from there. Geralt's quest takes him across two continents, getting him wrapped up in wars and political conflicts alike.</w:t>
      </w:r>
    </w:p>
    <w:p>
      <w:r>
        <w:t>The Witcher 3: Wild Hunt remains one of the best open-world video games over a decade later, and part of that is how well the game is paced. Fans are able to take a break from the narrative to solve problems for local villages, but whenever they come back, the main quest is always captivating. It's something that most games can only wish they could pull off.</w:t>
      </w:r>
    </w:p>
    <w:p>
      <w:r>
        <w:t>Final Fantasy VII Remake Meaningfully Builds On A Classic</w:t>
      </w:r>
    </w:p>
    <w:p>
      <w:r>
        <w:t>Image via Square Enix</w:t>
      </w:r>
    </w:p>
    <w:p>
      <w:r>
        <w:t>Some hardcore purists might claim Final Fantasy VII Remake is full of filler, but in reality it's an incredible, tightly-paced game. Covering the Midgar portion of the original, Remake starts with FF7's iconic opening that features the heroes infiltrating and destroying a mako reactor. After recreating that awesome intro, it shouldn't be surprising that fans and reviewers alike fell in love with this title.</w:t>
      </w:r>
    </w:p>
    <w:p>
      <w:r>
        <w:t>Yes, Remake does add a ton of new content to stretch the Midgar portion of the game out. However, it all feels purposeful, as it gives more reason to care about the rest of the AVALANCHE group. Plus, the end features an incredible boss fight against one of the most memorable JRPG villains ever.</w:t>
      </w:r>
    </w:p>
    <w:p>
      <w:r>
        <w:t>Legend of Heroes: Trails from Zero Is The Best Standalone Trails Title</w:t>
      </w:r>
    </w:p>
    <w:p>
      <w:r>
        <w:t>Lloyd, Elie, Tita, and Randy introducing themselves to someone in their house in Legend of Heroes: Trails from Zero Image via Falcom</w:t>
      </w:r>
    </w:p>
    <w:p>
      <w:r>
        <w:t>One of the biggest complaints about most Trails titles is their tendency to take too long to ramp up. However, Trails from Zero is one of the few games that doesn't have that problem. The game starts out introducing players to Lloyd Bannings, the leader of a new group in the city of Crossbell, the Special Support Section. Since they're a new group connected to the Crossbell Police Department, they have to start from the ground up and prove themselves to everyone in the city.</w:t>
      </w:r>
    </w:p>
    <w:p>
      <w:r>
        <w:t>The early parts of Trails from Zero work so well because it's all about building up a small, intimate cast. It works so well that players barely see it coming when the story starts to ramp up, and once it does it's pretty much a non-stop thrill ride until the end of the game. The rare case of a JRPG that players can actually beat in under sixty hours, it's an unforgettable experience that fans can check out regardless of how much they know about the Trails universe.</w:t>
      </w:r>
    </w:p>
    <w:p>
      <w:r>
        <w:t>Baldur's Gate 3 Provides Players With The Best Motivation To Finish The Main Story</w:t>
      </w:r>
    </w:p>
    <w:p>
      <w:r>
        <w:t>Astarion with a smug smile on his face while he's speaking to the protagonist in a cutscene in Baldur's Gate 3 Image via Larian Studios</w:t>
      </w:r>
    </w:p>
    <w:p>
      <w:r>
        <w:t>Considering cRPGs are often more thoughtful, slower experiences, Baldur's Gate 3 could've easily taken a while building towards it's main conflict. Instead, the game opens with a massive invasion on multiple cities, with the villains kidnapping the main cast and implanting them with mind flayers. Suddenly, players are forced to confront a massive ticking clock in the hopes of curing their party before they transform into the very creatures that kidnapped them.</w:t>
      </w:r>
    </w:p>
    <w:p>
      <w:r>
        <w:t>Sure, there are side quests around every corner to distract the player anyway, but they all feed back into the main narrative or help develop the game's incredible cast of characters. Plus, Larian Studios made the world so interactable that it's fascinating finding new quests just to see how many different ways they can be solved. With both the side quests and main storyline featuring some of the best writing in gaming, it's no surprise the game is considered by many as a Western RPG masterpiece.</w:t>
      </w:r>
    </w:p>
    <w:p>
      <w:r>
        <w:t>Mass Effect 2 Has One Of The Best Story Ideas Ever</w:t>
      </w:r>
    </w:p>
    <w:p>
      <w:r>
        <w:t>Commander Shepard wielding a shotgun behind cover in Mass Effect 2. Image via BioWare</w:t>
      </w:r>
    </w:p>
    <w:p>
      <w:r>
        <w:t>As if the original Mass Effect wasn't already a beloved classic, BioWare turned things up with the sequel. Taking place not long after the game, Mass Effect 2 introduces a new alien threat known as the Collectors. A mysterious group wielding incredible technology, to stand a chance of stopping them, Commander Shepard has to assemble a group willing to go on a suicide mission.</w:t>
      </w:r>
    </w:p>
    <w:p>
      <w:r>
        <w:t>Naturally, everything about the game builds towards the one big mission at the end, whether it's gathering allies or going on loyalty missions to get to know the crew. The final mission is tense, and the player's choices play a big part in how everything turns out, right down to how to handle the villains at the end. Even now, Mass Effect 2 stands as one of the best games BioWare has ever made.</w:t>
      </w:r>
    </w:p>
    <w:p>
      <w:r>
        <w:t>Dragon Age: Inquisition Managed To Make Open-World Fantasy Feel Fresh And Special Again</w:t>
      </w:r>
    </w:p>
    <w:p>
      <w:r>
        <w:t>Dragon Age Inquisition Cassandra and Varric in the desert battling against a dragon as it flies toward them Image via BioWare</w:t>
      </w:r>
    </w:p>
    <w:p>
      <w:r>
        <w:t>Dragon Age: Inqusition starts off reasonably calm: someone blows a hole between the physical and magical realms and suddenly demons start pouring out into the physical world. The protagonist's ability to fight combined with being capable of closing the rifts between realms allows her to survive one of Thedas' most chaotic days ever. Beyond that, it also makes her the head of the Inquisition, a collection of forces from across the lands gathered to protect everyone from the rifts.</w:t>
      </w:r>
    </w:p>
    <w:p>
      <w:r>
        <w:t>While Dragon Age: Inquisition's shift to open world had a mixed reception, overall the game turned into one of BioWare's most critically and commercially successful titles. It's still one of the best third-person RPGs ever made. There's nothing like being the head of a powerful army and deciding what happens to one's political enemies, all while saving the world by sealing off dangerous magic rifts before armies of magic creatures can rush out and destroy everything. Best of all, spare time in the game can be devoted to hunting down and slaying dragons—the Inquisition deserves every bit of praise it's ever gotten.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