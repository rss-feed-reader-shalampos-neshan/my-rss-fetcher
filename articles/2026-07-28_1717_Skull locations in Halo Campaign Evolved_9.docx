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Skull locations in Halo Campaign Evolved</w:t>
      </w:r>
    </w:p>
    <w:p>
      <w:r>
        <w:t>منبع: https://www.polygon.com/halo-campaign-evolved-skulls-locations-list/</w:t>
      </w:r>
    </w:p>
    <w:p>
      <w:r>
        <w:t>نویسنده: Ford James</w:t>
      </w:r>
    </w:p>
    <w:p>
      <w:r>
        <w:t>تاریخ انتشار: 2026-07-28 16:46</w:t>
      </w:r>
    </w:p>
    <w:p>
      <w:r>
        <w:t>──────────────────────────────────────────────────</w:t>
      </w:r>
    </w:p>
    <w:p>
      <w:r>
        <w:t>Skulls are collectibles in Halo: Campaign Evolved that can be used to modify your playthrough. There are a grand total of 42 skulls and 39 of them are hidden throughout the game's 13 levels. The other three are unlocked automatically once you find two skulls. 26 of these are legacy skulls, aka skulls that have featured in the Halo series before, while the remaining 16 are brand-new skulls. You'll need to collect all skulls to tackle the famous LASO (Legendary All Skulls On) challenge, and if you want to earn the Headhunter achievement/trophy.</w:t>
      </w:r>
    </w:p>
    <w:p>
      <w:r>
        <w:t>Here are all the skulls we've found so far, broken down by level, along with an explainer on what skulls actually are and the full list of available skulls.</w:t>
      </w:r>
    </w:p>
    <w:p>
      <w:r>
        <w:t>[Ed. note: This guide is a work in progress, and we'll update this guide with every skull location shortly.]</w:t>
      </w:r>
    </w:p>
    <w:p>
      <w:r>
        <w:t>All skull locations in Halo Campaign Evolved</w:t>
      </w:r>
    </w:p>
    <w:p>
      <w:r>
        <w:t>Each level in Halo: Campaign Evolved has three hidden skulls to collect (and one terminal). Follow the links to each individual level below to learn where they are:</w:t>
      </w:r>
    </w:p>
    <w:p>
      <w:r>
        <w:t>Halo: Campaign Evolved skulls list</w:t>
      </w:r>
    </w:p>
    <w:p>
      <w:r>
        <w:t>Skulls in Halo: Campaign Evolved are essentially gameplay modifiers. Some grant buffs, while others make the game considerably tougher. Meanwhile, others are there for pure comedic purposes. You can enable any skulls you've unlocked before starting a new campaign or specific mission from the level select option.</w:t>
      </w:r>
    </w:p>
    <w:p>
      <w:r>
        <w:t>Here is the full list of skulls in Halo: Campaign Evolved alongside their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