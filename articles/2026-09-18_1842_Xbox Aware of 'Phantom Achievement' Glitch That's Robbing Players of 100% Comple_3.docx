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Xbox Aware of 'Phantom Achievement' Glitch That's Robbing Players of 100% Completion</w:t>
      </w:r>
    </w:p>
    <w:p>
      <w:r>
        <w:t>منبع: https://www.ign.com/articles/xbox-aware-of-phantom-achievement-glitch-thats-robbing-players-of-100-completion</w:t>
      </w:r>
    </w:p>
    <w:p>
      <w:r>
        <w:t>نویسنده: Tom Phillips</w:t>
      </w:r>
    </w:p>
    <w:p>
      <w:r>
        <w:t>تاریخ انتشار: 2026-09-18 12:19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Xbox fans report being blocked from 100% completion in various games due to so-called "phantom achievements" — despite having collected the full 1,000 Gamerscore.</w:t>
      </w:r>
    </w:p>
    <w:p>
      <w:r>
        <w:t>A bug is currently showing progress in some Xbox games capped below 100%, even when all visible achievements have been collected. For those who grind out achievements or who care about their count of games at 100% completion, this is an annoying glitch — especially as Xbox is believed to be working on an equivalent to PlayStation's Platinum trophy feature in future.</w:t>
      </w:r>
    </w:p>
    <w:p>
      <w:r>
        <w:t>Thankfully, the cause of the issue appears to have already been tracked down, and Xbox is aware of the problem. Writing on X/Twitter, Xbox fan DarkIxion noted that the bugged games all seemed to be those with time-limited 0 Gamerscore challenges.</w:t>
      </w:r>
    </w:p>
    <w:p>
      <w:r>
        <w:t>The 100 Best Xbox Games of All Time View 101 Images</w:t>
      </w:r>
    </w:p>
    <w:p>
      <w:r>
        <w:t>As a day one Xbox One purchaser, I remember the console's short-lived timed challenges, which provided extra achievements beyond each game's base list. Dead Rising 3, Titanfall, and Call of Duty: Ghosts had them, as did several non-gaming apps such as Netflix and YouTube.</w:t>
      </w:r>
    </w:p>
    <w:p>
      <w:r>
        <w:t>Completing the requirements for these limited-time objectives would unlock exclusive bonus achievements — and while they provided 0 Gamerscore, they could also unlock extra game artwork or other in-game bonuses.</w:t>
      </w:r>
    </w:p>
    <w:p>
      <w:r>
        <w:t>Alguns jogos que fiz 1000g no Xbox estão com uma conquista a mais, e não é a conquista de 0g. Vão acrescentar a "platina"? Verifiquem aí pic.twitter.com/hxEPeKc3LK — YT: Loredo Alles (@PiquenoLoredo) September 17, 2026</w:t>
      </w:r>
    </w:p>
    <w:p>
      <w:r>
        <w:t>For those who missed out on a challenge, these 0G achievements did not appear in the game's main achievement list or count towards a game's 1,000 Gamerscore. But technically they were still attached to the game's data behind the scenes — something that this new bug is apparently surfacing.</w:t>
      </w:r>
    </w:p>
    <w:p>
      <w:r>
        <w:t>"We're looking into why this changed," wrote Xbox engineering lead Eden Marie, responding to reports on Twitter/X. "Thanks for the report!"</w:t>
      </w:r>
    </w:p>
    <w:p>
      <w:r>
        <w:t>Earlier this week, Microsoft insisted it was yet to "finalize" any changes to Xbox Game Pass, after a potential leak detailed plans to drop the inclusion of new titles from day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