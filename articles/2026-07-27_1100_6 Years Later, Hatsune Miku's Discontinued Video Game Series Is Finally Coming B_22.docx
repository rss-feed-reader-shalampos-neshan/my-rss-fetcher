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Years Later, Hatsune Miku's Discontinued Video Game Series Is Finally Coming Back</w:t>
      </w:r>
    </w:p>
    <w:p>
      <w:r>
        <w:t>منبع: https://www.cbr.com/hatsune-miku-graphy-collection-return/</w:t>
      </w:r>
    </w:p>
    <w:p>
      <w:r>
        <w:t>نویسنده: John Dodge</w:t>
      </w:r>
    </w:p>
    <w:p>
      <w:r>
        <w:t>تاریخ انتشار: 2026-07-27 03:30</w:t>
      </w:r>
    </w:p>
    <w:p>
      <w:r>
        <w:t>──────────────────────────────────────────────────</w:t>
      </w:r>
    </w:p>
    <w:p>
      <w:r>
        <w:t>An incredibly niche Hatsune Miku game is officially making a comeback, and it is only a few months away.</w:t>
      </w:r>
    </w:p>
    <w:p>
      <w:r>
        <w:t>Per Essential Japan, developer Crypton Future Media has officially announced the return of the hit Graphy Collection series of mobile games with the upcoming Hatsune Miku Graphy Collection Mystery Music Planet Re:Merge. Currently slated for release on iOS and Android devices in Japan this Fall, the game will star all six of Piapro's iconic Vocaloids, including Kagamine Rin, Kagamine Len, Megurine Luka, Meiko, Kaito, and, of course, Hatsune Miku herself.</w:t>
      </w:r>
    </w:p>
    <w:p>
      <w:r>
        <w:t>Although gameplay footage and details for Hatsune Miku Graphy Collection Mystery Music Planet Re:Merge have yet to be released, fans are assuming the title will play out similarly to the original Hatsune Miku Graphy Collection Mystery Music Planet. Released in 2014, the original game was a card-based RPG that featured a tile-based overworld which belied its surprisingly deep customization features.</w:t>
      </w:r>
    </w:p>
    <w:p>
      <w:r>
        <w:t>Hatsune Miku Game Makes Surprise Comeback This Fall</w:t>
      </w:r>
    </w:p>
    <w:p>
      <w:r>
        <w:t>Many fans of Hatsune Miku are hoping that the upcoming release of Hatsune Miku Graphy Collection Mystery Music Planet Re:Merge will lead to an international release of the title. Although the classic game was popular in Japan for the better part of a decade, a Western release never materialized. The original game's servers were ultimately shuttered in 2020, which is just one more reason why Hatsune Miku Graphy Collection Mystery Music Planet Re:Merge is so exciting for die-hard mobile gamers.</w:t>
      </w:r>
    </w:p>
    <w:p>
      <w:r>
        <w:t>After being introduced to the world in 2007, the Piapro Vocaloid known as Hatsune Miku quickly rose to prominence beyond the extremely niche nature of the technology at the time. Before long, Hatsune Miku was a veritable pop culture icon unto herself, and has since taken center stage across all manner of digital releases, tie-in merchandise, and crossovers with other popular properties.</w:t>
      </w:r>
    </w:p>
    <w:p>
      <w:r>
        <w:t>In early July, it was confirmed that the Vocaloid would be leading a brand-new party game in the form of Hatsune Miku Starry Party. Set to be released some time next year for the Nintendo Switch 2 and PC via Steam, Hatsune Miku Starry Party will offer up to six players the chance to compete against one another across a wide variety of mini-games and challenges.</w:t>
      </w:r>
    </w:p>
    <w:p>
      <w:r>
        <w:t>Developed by Good Smile Company, Hatsune Miku Starry Party will feature Hatsune Miku, Kagamine Rin, Kagamine Len, Megurine Luka, Meiko, and Kaito as playable characters, all of whom will appear in-game as Nendoroid figurine versions of themselves. And, while fans will have to wait until 2027 to dive into Hatsune Miku Starry Party for themselves, they can still find their favorite Vocaloid elsewhere in the gaming sphere.</w:t>
      </w:r>
    </w:p>
    <w:p>
      <w:r>
        <w:t>In recent years, Hatsune Miku has made her way into numerous titles ranging from Sonic Racing: CrossWorlds to Persona 5: The Phantom X. These alone represent two of the most wildly different gaming experiences Hatsune Miku has been featured in, yet even they are likely to be overshadowed by the sheer number of new Hatsune Miku releases that will be coming down the pipeline soon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