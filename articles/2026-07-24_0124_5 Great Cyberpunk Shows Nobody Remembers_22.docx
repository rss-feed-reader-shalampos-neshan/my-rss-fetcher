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 Cyberpunk Shows Nobody Remembers</w:t>
      </w:r>
    </w:p>
    <w:p>
      <w:r>
        <w:t>منبع: https://www.cbr.com/best-forgotten-cyberpunk-shows-list/</w:t>
      </w:r>
    </w:p>
    <w:p>
      <w:r>
        <w:t>نویسنده: Joshua M. Patton</w:t>
      </w:r>
    </w:p>
    <w:p>
      <w:r>
        <w:t>تاریخ انتشار: 2026-07-24 00:30</w:t>
      </w:r>
    </w:p>
    <w:p>
      <w:r>
        <w:t>──────────────────────────────────────────────────</w:t>
      </w:r>
    </w:p>
    <w:p>
      <w:r>
        <w:t>When it comes to sci-fi television, it can be difficult for series to nail the right approach to the cyberpunk style. While purists can debate what stories capture the "high-tech, low life" quality that defines this sci-fi subgenre, there are some shows that tell great stories just the same. The following five series are just some of them that no one remembers.</w:t>
      </w:r>
    </w:p>
    <w:p>
      <w:r>
        <w:t>The roots of cyberpunk are found in the new wave movement of science fiction in the mid-20th century, such as the work of Philip K. Dick. Coined in Amazing Stories' 1983 publication of a short story by Bruce Bethke, it expanded to define a dystopian, techno-future omnipresent in sci-fi. While difficult to adapt, especially on TV budgets, some series make a valiant effort to adapt this style.</w:t>
      </w:r>
    </w:p>
    <w:p>
      <w:r>
        <w:t>James Cameron's 'Dark Angel' Is Jessica Alba's Forgotten Debut Role</w:t>
      </w:r>
    </w:p>
    <w:p>
      <w:r>
        <w:t>Jessica Alba's Max tends to Jensen Ackles in Dark Angel Image via 20th Century Television</w:t>
      </w:r>
    </w:p>
    <w:p>
      <w:r>
        <w:t>Created by James Cameron and Charles H. Eglee, Dark Angel is a reboot-deserving 2000s-era series that fits a familiar mold established by shows like Buffy the Vampire Slayer and Alias. Jessica Alba plays Max, a genetically enhanced operator living in a dystopian Seattle (in the far-flung future year of 2019).</w:t>
      </w:r>
    </w:p>
    <w:p>
      <w:r>
        <w:t>For two seasons, the show featured her as a young, attractive, and unassuming superhero fighting crime and corruption with the help of a cast of regular characters. The series also features a recognizable cast, from Deep Space Nine's Nana Visitor to an early role for Jensen Ackles.</w:t>
      </w:r>
    </w:p>
    <w:p>
      <w:r>
        <w:t>The show leans into its genre conventions and isn't afraid to get weird. Unlike other series of its day, Dark Angel never found success in syndication or streaming and, at the time of this writing, isn't available on a major streaming service. Nonetheless, the show tackles cyberpunk themes on a 2000s TV budget and didn't deserve to be forgotten.</w:t>
      </w:r>
    </w:p>
    <w:p>
      <w:r>
        <w:t>Androids and Humans Policed Together on Fox's Short-Lived 'Almost Human'</w:t>
      </w:r>
    </w:p>
    <w:p>
      <w:r>
        <w:t>Dorian, Kennex, and Stahl from Almost Human standing next to one another.</w:t>
      </w:r>
    </w:p>
    <w:p>
      <w:r>
        <w:t>Another Fox sci-fi series cut short after one season was the J.J. Abrams-produced Almost Human. Starring Karl Urban and Michael Ealy, the show centered on a cyberpunk future where human police were essentially outnumbered by emotionless, android cops.</w:t>
      </w:r>
    </w:p>
    <w:p>
      <w:r>
        <w:t>Ealy plays Dorian, a decommissioned class of android that had emotional programming unlike the others. Urban plays Jon Kennex, who has a cybernetic leg and a deep distrust of androids. Set in "New Pittsburgh" (where the Steelers may actually be made of steel), Almost Human is one of Abrams' many canceled too-soon series.</w:t>
      </w:r>
    </w:p>
    <w:p>
      <w:r>
        <w:t>The show was expensive, with its futuristic setting and heavy visual effects demands. Yet, the stories it told were interesting and exciting all the same. The most cyberpunk thing about the series is that Dorian was the most human character in the cast, at least at first. Like Firefly, the series exists as only 13 episodes, but they are good enough to watch over and over again.</w:t>
      </w:r>
    </w:p>
    <w:p>
      <w:r>
        <w:t>The Canadian Series 'Continuum' Brought Cyberpunk Themes to the Then-Present Day</w:t>
      </w:r>
    </w:p>
    <w:p>
      <w:r>
        <w:t>Kiera Cameron stands in smoke and rubble while Alec stands behind her in Continuum Image via Showcase</w:t>
      </w:r>
    </w:p>
    <w:p>
      <w:r>
        <w:t>One of the best forgotten sci-fi shows is the Simon Barry-created Continuum. Like many genre series, the show was filmed in Vancouver, but it's actually set in the Canadian city.</w:t>
      </w:r>
    </w:p>
    <w:p>
      <w:r>
        <w:t>Rachel Nichols plays Kiera Cameron, a corporate police officer from a cyberpunk future sent back in time with a group of "terrorists" fighting corporations. The show ran for four seasons, and it finished its story despite never quite becoming a breakout ratings hit. Over its four years, Continuum is the most slept-on sci-fi gem, because fans seem to have forgotten it existed.</w:t>
      </w:r>
    </w:p>
    <w:p>
      <w:r>
        <w:t>Continuum features a lot of familiar faces from the pool of Canadian actors seen in many television series. The story is original and exciting, with Cameron's future tech making her, essentially, a superhero. The series' themes about police overreach, corporate heartlessness and the relationship between oppression and violence remain starkly relevant.</w:t>
      </w:r>
    </w:p>
    <w:p>
      <w:r>
        <w:t>Blade Runner: Black Lotus Evolved One of the Original Cyberpunk Worlds In Animation</w:t>
      </w:r>
    </w:p>
    <w:p>
      <w:r>
        <w:t>Despite its status as one of the earliest and most definitive examples of cyberpunk storytelling, Blade Runner and its sequel Blade Runner 2049 were not financial successes. Yet the world is so rich, people keep coming back to it. The anime series Blade Runner: Black Lotus serves as an origin story for the villain in 2049, but it also stands on its own.</w:t>
      </w:r>
    </w:p>
    <w:p>
      <w:r>
        <w:t>In animation, the series is also able to expand the landscape of this universe beyond what live-action can typically accomplish. Even though Black Lotus was a worthy entry in the Blade Runner universe, it became a casualty of the Warner Bros. Discovery merger. This is almost fitting, because the series' protagonist, Elle, is last seen heading to an unknown fate just like Decker and K in the films.</w:t>
      </w:r>
    </w:p>
    <w:p>
      <w:r>
        <w:t>Still, for fans of Blade Runner, this series is a must-watch, both for what it adds to the lore of this world and just on its own merits. While the original film was a cyberpunk classic, Black Lotus is an equally definitive example of what this genre can become, especially in animation.</w:t>
      </w:r>
    </w:p>
    <w:p>
      <w:r>
        <w:t>Netflix's Altered Carbon Was a Massive Streaming Event That Quickly Vanished</w:t>
      </w:r>
    </w:p>
    <w:p>
      <w:r>
        <w:t>Based on a book series by Richard Morgan, Netflix's Altered Carbon got cyberpunk right in every way that matters. Human consciousness is backed up on a device called a cortical stack, granting immortality to those who can afford it. Bodies are called "sleeves," which creates interesting questions about existence and identity.</w:t>
      </w:r>
    </w:p>
    <w:p>
      <w:r>
        <w:t>The world in which the characters inhabit is rich with technology and corporate control, and the class divide is wider than ever. The series protagonist is Takeshi Kovacs, a former political revolutionary who returns in different sleeves. That concept allowed both Joel Kinnaman and Anthony Mackie to play the character in the show's two seasons.</w:t>
      </w:r>
    </w:p>
    <w:p>
      <w:r>
        <w:t>While still streaming on the site, Netflix quietly erased Altered Carbon after its second season (and anime spinoff film) failed to live up to its high expectations. The series is expensive and looks it, and the stories it tells are intriguing and rich with in-universe mythology that sci-fi fans love. The show deserved better (and could always come back someday), but what exists is still a worthwhile binge-watch.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