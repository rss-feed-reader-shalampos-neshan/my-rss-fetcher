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Far Far West Far West grave locations</w:t>
      </w:r>
    </w:p>
    <w:p>
      <w:r>
        <w:t>منبع: https://www.polygon.com/far-far-west-all-far-west-grave-locations-map/</w:t>
      </w:r>
    </w:p>
    <w:p>
      <w:r>
        <w:t>نویسنده: Ford James</w:t>
      </w:r>
    </w:p>
    <w:p>
      <w:r>
        <w:t>تاریخ انتشار: 2026-05-06 15:27</w:t>
      </w:r>
    </w:p>
    <w:p>
      <w:r>
        <w:t>──────────────────────────────────────────────────</w:t>
      </w:r>
    </w:p>
    <w:p>
      <w:r>
        <w:t>Much like the other maps, there are 10 Far Far West Far West grave locations to find, and boy that naming convention isn't going to get confusing at all. For clarity: the game is called Far Far West, and the map is called Far West… not to be confused with the Far Far North map that unlocks later in the game.</w:t>
      </w:r>
    </w:p>
    <w:p>
      <w:r>
        <w:t>Make sense? Great. Here are all 10 grave locations on the Far West map in Far Far West.</w:t>
      </w:r>
    </w:p>
    <w:p>
      <w:r>
        <w:t>Far Far West Far West grave locations map</w:t>
      </w:r>
    </w:p>
    <w:p>
      <w:r>
        <w:t>Graphic: Ford James/Polygon Source images: Evil Raptor/Fireshine Games via Polygon</w:t>
      </w:r>
    </w:p>
    <w:p>
      <w:r>
        <w:t>The map above shows all 10 locations of the graves on Far West, numbered in the most efficient way to go from one to the next. Cross-reference this map with your own in-game map to find the ones you've yet to discover. Once you've found all 10, you'll be rewarded with 1,000 souls and you'll be closer to unlocking the Gravekeeper skin.</w:t>
      </w:r>
    </w:p>
    <w:p>
      <w:r>
        <w:t>Far West grave #1</w:t>
      </w:r>
    </w:p>
    <w:p>
      <w:r>
        <w:t>Graphic: Ford James/Polygon Source images: Evil Raptor/Fireshine Games via Polygon</w:t>
      </w:r>
    </w:p>
    <w:p>
      <w:r>
        <w:t>The Far West map is made up of quite a few tunnels and caves, and this first grave is inside one of those. Next to a mineable gold rock with a pickaxe, you'll see a small, darker tunnel with the grave off to one side.</w:t>
      </w:r>
    </w:p>
    <w:p>
      <w:r>
        <w:t>Far West grave #2</w:t>
      </w:r>
    </w:p>
    <w:p>
      <w:r>
        <w:t>Graphic: Ford James/Polygon Source images: Evil Raptor/Fireshine Games via Polygon</w:t>
      </w:r>
    </w:p>
    <w:p>
      <w:r>
        <w:t>On the far western coast of the map, you'll spot a huge willow tree on the shoreline. This grave is at its base.</w:t>
      </w:r>
    </w:p>
    <w:p>
      <w:r>
        <w:t>Far West grave #3</w:t>
      </w:r>
    </w:p>
    <w:p>
      <w:r>
        <w:t>Graphic: Ford James/Polygon Source images: Evil Raptor/Fireshine Games via Polygon</w:t>
      </w:r>
    </w:p>
    <w:p>
      <w:r>
        <w:t>Further down the same coast to the very bottom-left corner of the map, you can find an outhouse underneath a water tower. The grave is inside.</w:t>
      </w:r>
    </w:p>
    <w:p>
      <w:r>
        <w:t>Far West grave #4</w:t>
      </w:r>
    </w:p>
    <w:p>
      <w:r>
        <w:t>Graphic: Ford James/Polygon Source images: Evil Raptor/Fireshine Games via Polygon</w:t>
      </w:r>
    </w:p>
    <w:p>
      <w:r>
        <w:t>The southernmost tip of the map, behind a very tall rock tower, has a grave surrounded by corpses.</w:t>
      </w:r>
    </w:p>
    <w:p>
      <w:r>
        <w:t>Far West grave #5</w:t>
      </w:r>
    </w:p>
    <w:p>
      <w:r>
        <w:t>Graphic: Ford James/Polygon Source images: Evil Raptor/Fireshine Games via Polygon</w:t>
      </w:r>
    </w:p>
    <w:p>
      <w:r>
        <w:t>Head north slightly to find the fifth grave at the top of a smaller rock formation. To reach it if you haven't upgraded your jump height at all, you must climb up the adjacent rock plateau, then follow the wooden walkway to jump over, then climb the rickety stairs sticking out of the side of the rock.</w:t>
      </w:r>
    </w:p>
    <w:p>
      <w:r>
        <w:t>Far West grave #6</w:t>
      </w:r>
    </w:p>
    <w:p>
      <w:r>
        <w:t>Graphic: Ford James/Polygon Source images: Evil Raptor/Fireshine Games via Polygon</w:t>
      </w:r>
    </w:p>
    <w:p>
      <w:r>
        <w:t>Directly north from the last is a small, burnt down town with a ruined saloon. On the left of the saloon is a small hut with a grave inside.</w:t>
      </w:r>
    </w:p>
    <w:p>
      <w:r>
        <w:t>Far West grave #7</w:t>
      </w:r>
    </w:p>
    <w:p>
      <w:r>
        <w:t>Graphic: Ford James/Polygon Source images: Evil Raptor/Fireshine Games via Polygon</w:t>
      </w:r>
    </w:p>
    <w:p>
      <w:r>
        <w:t>Head approximately 300m east to the coast now, where you can find the seventh grave on the small beach behind a two-story building with a water tower atop.</w:t>
      </w:r>
    </w:p>
    <w:p>
      <w:r>
        <w:t>Far West grave #8</w:t>
      </w:r>
    </w:p>
    <w:p>
      <w:r>
        <w:t>Graphic: Ford James/Polygon Source images: Evil Raptor/Fireshine Games via Polygon</w:t>
      </w:r>
    </w:p>
    <w:p>
      <w:r>
        <w:t>200m north of the last grave is a small wooden structure with a chest underneath and a wheel leaning against a rock. On the other side of this is the next grave.</w:t>
      </w:r>
    </w:p>
    <w:p>
      <w:r>
        <w:t>Far West grave #9</w:t>
      </w:r>
    </w:p>
    <w:p>
      <w:r>
        <w:t>Graphic: Ford James/Polygon Source images: Evil Raptor/Fireshine Games via Polygon</w:t>
      </w:r>
    </w:p>
    <w:p>
      <w:r>
        <w:t>Go northwest, approximately 300m again, to find a crashed UFO. Next to it is a small rocky outcrop with a grave underneath in the dark.</w:t>
      </w:r>
    </w:p>
    <w:p>
      <w:r>
        <w:t>Far West grave #10</w:t>
      </w:r>
    </w:p>
    <w:p>
      <w:r>
        <w:t>Graphic: Ford James/Polygon Source images: Evil Raptor/Fireshine Games via Polygon</w:t>
      </w:r>
    </w:p>
    <w:p>
      <w:r>
        <w:t>Finally, you need to go as far north as possible for the last grave, which can be found on another small beach.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