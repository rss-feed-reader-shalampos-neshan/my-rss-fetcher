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Jun 9th 2026 Roundup</w:t>
      </w:r>
    </w:p>
    <w:p>
      <w:r>
        <w:t>منبع: https://gamingtrend.com/news/nintendo-direct-jun-9th-2026-roundup/</w:t>
      </w:r>
    </w:p>
    <w:p>
      <w:r>
        <w:t>نویسنده: ناشناس</w:t>
      </w:r>
    </w:p>
    <w:p>
      <w:r>
        <w:t>تاریخ انتشار: 2026-06-09 15:14</w:t>
      </w:r>
    </w:p>
    <w:p>
      <w:r>
        <w:t>──────────────────────────────────────────────────</w:t>
      </w:r>
    </w:p>
    <w:p>
      <w:r>
        <w:t>Everything featured in the direct</w:t>
      </w:r>
    </w:p>
    <w:p>
      <w:r>
        <w:t>If you missed today's Nintendo direct, here's everything Nintendo and their partners showcased. You can watch the full stream below.</w:t>
      </w:r>
    </w:p>
    <w:p>
      <w:r>
        <w:t>Rhythm Heaven Groove - July 2nd, 2026 (Switch 1 and 2)</w:t>
      </w:r>
    </w:p>
    <w:p>
      <w:r>
        <w:t>Feel the rhythm across over 80 rhythm games, unlocking new modes, such as an RPG mode, and other goodies as you go. Up to 4 players can feel the beat together in 30 multiplayer minigames.</w:t>
      </w:r>
    </w:p>
    <w:p>
      <w:r>
        <w:t>Onimusha: Way of the Sword - September 25th, 2026 (Switch 2)</w:t>
      </w:r>
    </w:p>
    <w:p>
      <w:r>
        <w:t>Capcoms return to the Onimusha series is coming to Switch 2! Use button or motion controls to cut down any foe in your path</w:t>
      </w:r>
    </w:p>
    <w:p>
      <w:r>
        <w:t>Dragon's Dogma 2 Dark Arisen - October 9th, 2026 (Switch 2)</w:t>
      </w:r>
    </w:p>
    <w:p>
      <w:r>
        <w:t>Capcom's seminal open world RPG is coming to Switch 2, with even more content! This version includes a brand new area to explore along with the main adventure.</w:t>
      </w:r>
    </w:p>
    <w:p>
      <w:r>
        <w:t>Stellar Blade - 2026 (Switch 2)</w:t>
      </w:r>
    </w:p>
    <w:p>
      <w:r>
        <w:t>Stellar Blade is coming to Switch 2.</w:t>
      </w:r>
    </w:p>
    <w:p>
      <w:r>
        <w:t>Orbitals - September 3rd (Switch 2)</w:t>
      </w:r>
    </w:p>
    <w:p>
      <w:r>
        <w:t>Rayman Legends Retold - October 1st, 2026 (Switch 2)</w:t>
      </w:r>
    </w:p>
    <w:p>
      <w:r>
        <w:t>Experience this gorgeous remake of Rayman Legends solo or with friends.</w:t>
      </w:r>
    </w:p>
    <w:p>
      <w:r>
        <w:t>Big Walk - (Switch 2)</w:t>
      </w:r>
    </w:p>
    <w:p>
      <w:r>
        <w:t>Work together to explore the wilderness, discovering new ways to communicate across vast distances or just relax and enjoy the scenery. The game even supports cross platform play.</w:t>
      </w:r>
    </w:p>
    <w:p>
      <w:r>
        <w:t>One Piece: Grand Gourmet - October 23 (Switch 2)</w:t>
      </w:r>
    </w:p>
    <w:p>
      <w:r>
        <w:t>As the Straw Hat pirates, find ingredients to serve up delicious new food in your own massive restaurant.</w:t>
      </w:r>
    </w:p>
    <w:p>
      <w:r>
        <w:t>Pokemon Pokopia Expansion - August (Switch 2)</w:t>
      </w:r>
    </w:p>
    <w:p>
      <w:r>
        <w:t>Explore the ocean floor using Dive in this free update. Build your own underwater towns. A paid expansion pass will also add a new town called Bubbly Basin. The expansion pass will be available to purchase later today. Manaphe was also teased.</w:t>
      </w:r>
    </w:p>
    <w:p>
      <w:r>
        <w:t>Fire Emblem: Fortune's Weave - September 17th, 2026 (Switch 2)</w:t>
      </w:r>
    </w:p>
    <w:p>
      <w:r>
        <w:t>Play as four heroes each with their own goals to win a wish in a tournament. Strenghten your forces between matches in the Training Grounds, recruit new allies, or travel beyond the city walls to gain experience.</w:t>
      </w:r>
    </w:p>
    <w:p>
      <w:r>
        <w:t>Ninjala 2: The Uncharted Planet - Spring 2027 (Switch 2)</w:t>
      </w:r>
    </w:p>
    <w:p>
      <w:r>
        <w:t>Use Ninja Gum to find a way back to Earth. Explore an open world and battle enemies with your Ninjitsu abilities with up to 4 ninja in local or online multiplayer.</w:t>
      </w:r>
    </w:p>
    <w:p>
      <w:r>
        <w:t>DK Challenge - June 9 - September 1st (Switch 2)</w:t>
      </w:r>
    </w:p>
    <w:p>
      <w:r>
        <w:t>This limited time challenge event tasks you with completing various challenges to earn collectible cards and rewards across the Donkey Kong series. Additionally, new content is being added to Donkey Kong Bananza to celebrate the Super Mario Bros. 40th anniversary.</w:t>
      </w:r>
    </w:p>
    <w:p>
      <w:r>
        <w:t>Jujutsu Kaisen Rumble: Survivaton - 2026 (Switch 2)</w:t>
      </w:r>
    </w:p>
    <w:p>
      <w:r>
        <w:t>Compete with other players in this multiplayer game from the developers of Vampire Survivors.</w:t>
      </w:r>
    </w:p>
    <w:p>
      <w:r>
        <w:t>Lords of the Fallen II - Fall 2026 (Switch 2)</w:t>
      </w:r>
    </w:p>
    <w:p>
      <w:r>
        <w:t>Defy the will of the gods to save humanity in this souls-like sequel.</w:t>
      </w:r>
    </w:p>
    <w:p>
      <w:r>
        <w:t>Lies of P Complete Edition - August 6th (Switch 2)</w:t>
      </w:r>
    </w:p>
    <w:p>
      <w:r>
        <w:t>Enter a dark retelling of Pinochio to discover your own humanity. Battle foes and tell lies in this soul-like.</w:t>
      </w:r>
    </w:p>
    <w:p>
      <w:r>
        <w:t>Devil May Cry 5 Devil Hunter Edition - June 23rd (Switch 2)</w:t>
      </w:r>
    </w:p>
    <w:p>
      <w:r>
        <w:t>Return to one of the best character action games ever made in this Switch 2 port. Somehow reaches 60fps in both docked and handheld mode.</w:t>
      </w:r>
    </w:p>
    <w:p>
      <w:r>
        <w:t>Muramasa Revanent Blades - 2027 (Switch 2)</w:t>
      </w:r>
    </w:p>
    <w:p>
      <w:r>
        <w:t>Play the definitive edition of Vanillaware's classic action RPG with all the DLC included.</w:t>
      </w:r>
    </w:p>
    <w:p>
      <w:r>
        <w:t>The Xenoblade Trilogy Nintendo Switch 2 Edition (Switch 2)</w:t>
      </w:r>
    </w:p>
    <w:p>
      <w:r>
        <w:t>Xenoblade 1 - Later today, Xenoblade 2 - July 30, Xenoblade 3 - December 3rd (Switch 2)</w:t>
      </w:r>
    </w:p>
    <w:p>
      <w:r>
        <w:t>Play the rest of the Xenoblade series at 60fps and with new content in all three titles.</w:t>
      </w:r>
    </w:p>
    <w:p>
      <w:r>
        <w:t>Xenoblade Genesis - 2027 (Switch 2)</w:t>
      </w:r>
    </w:p>
    <w:p>
      <w:r>
        <w:t>A brand new adventure in the Xenoblade universe. Attend an academy and discover the secrets of Anima. Surprisingly ditching the Chronicles subtitle.</w:t>
      </w:r>
    </w:p>
    <w:p>
      <w:r>
        <w:t>Nintendo Switch Sports Resort - October 22nd (Switch 2)</w:t>
      </w:r>
    </w:p>
    <w:p>
      <w:r>
        <w:t>Return to Wuhu Island in 12 sports minigames including boxing, table tennis archery, Tennis, Volleyball, Bowling, Basketball, Golf, Thumb Wrestling, Skateboarding, Power Cruising, Prop Plane, and Jump Rope. Play as a Sportsmate or Mii.</w:t>
      </w:r>
    </w:p>
    <w:p>
      <w:r>
        <w:t>RuneScape: Dragonwilds - September 15th (Switch 2)</w:t>
      </w:r>
    </w:p>
    <w:p>
      <w:r>
        <w:t>Explore a magical land solo or with friends to face the dragon queen in this survival crafting adventure.</w:t>
      </w:r>
    </w:p>
    <w:p>
      <w:r>
        <w:t>Hello Kitty Party Land - October 29th, 2026 (Switch 2)</w:t>
      </w:r>
    </w:p>
    <w:p>
      <w:r>
        <w:t>Meet over 140 Sanrio characters in this party collection.</w:t>
      </w:r>
    </w:p>
    <w:p>
      <w:r>
        <w:t>Star Fox - June 25th (Switch 2)</w:t>
      </w:r>
    </w:p>
    <w:p>
      <w:r>
        <w:t>Battle for the fate of the galaxy in this reimagining of Star Fox 64. Play the free demo later today!</w:t>
      </w:r>
    </w:p>
    <w:p>
      <w:r>
        <w:t>Final Fantasy Resonance - October 22nd (Switch 2)</w:t>
      </w:r>
    </w:p>
    <w:p>
      <w:r>
        <w:t>Hope resonates within the crystals in this Pixel Art Final Fantasy game. Explore the realm with your companions in turn-based combat, calling upon iconic FF heroes for assistance.</w:t>
      </w:r>
    </w:p>
    <w:p>
      <w:r>
        <w:t>Pikuniku 2 - 2027 (Switch 2)</w:t>
      </w:r>
    </w:p>
    <w:p>
      <w:r>
        <w:t>Explore and solve puzzles in this weird, wild world to unravel a conspiracy. Solve puzzles and help people with their problems in unorthodox ways in full 3D.</w:t>
      </w:r>
    </w:p>
    <w:p>
      <w:r>
        <w:t>Dragon Quest Monsters: The Withered World - December 3rd, 2026 (Switch 2)</w:t>
      </w:r>
    </w:p>
    <w:p>
      <w:r>
        <w:t>Inspired by Dragon Quest V, make friends and battle monsters in the latest Dragon Quest Monsters title.</w:t>
      </w:r>
    </w:p>
    <w:p>
      <w:r>
        <w:t>Duskbloods Closed Network Test - Summer 20-26 (Switch 2)</w:t>
      </w:r>
    </w:p>
    <w:p>
      <w:r>
        <w:t>Fromsoft's latest game is a PvP style action game. The Closed network test will happen this summer.</w:t>
      </w:r>
    </w:p>
    <w:p>
      <w:r>
        <w:t>Splatoon Raiders - July 23rd (Switch 2)</w:t>
      </w:r>
    </w:p>
    <w:p>
      <w:r>
        <w:t>Nab treasure across the Spiralite Islands with Deep Cut in Splatoon's first single player game. Use weapons and gadgets to defeat Salmonids on your expeditions. A direct will be held on June 30th.</w:t>
      </w:r>
    </w:p>
    <w:p>
      <w:r>
        <w:t>New Joy-Con 2 Colors - July 23rd (Switch 2)</w:t>
      </w:r>
    </w:p>
    <w:p>
      <w:r>
        <w:t>Inspired by Deep Cut.</w:t>
      </w:r>
    </w:p>
    <w:p>
      <w:r>
        <w:t>Deltarune Chapter 5 - June 24 (Switch 2)</w:t>
      </w:r>
    </w:p>
    <w:p>
      <w:r>
        <w:t>Experience new adventures with Ralise, Kris, and Susie. Available as a free update to owners of Deltarune Chapters 1-4.</w:t>
      </w:r>
    </w:p>
    <w:p>
      <w:r>
        <w:t>Metaphor: ReFantasio - November 12, 2026 (Switch 2)</w:t>
      </w:r>
    </w:p>
    <w:p>
      <w:r>
        <w:t>Fight for the throne across the Kingdom of Euchronia in this port for Nintendo Switch 2.</w:t>
      </w:r>
    </w:p>
    <w:p>
      <w:r>
        <w:t>Minecraft - 2026 (Switch 2)</w:t>
      </w:r>
    </w:p>
    <w:p>
      <w:r>
        <w:t>You know what this is. Do I need to really add anything here? It's a native Switch 2 version.</w:t>
      </w:r>
    </w:p>
    <w:p>
      <w:r>
        <w:t>Sizzle Reel:</w:t>
      </w:r>
    </w:p>
    <w:p>
      <w:r>
        <w:t>FINAL FANTASY XIV Online , the epic and ever-evolving MMORPG sets the stage for you to become the Warrior of Light on Nintendo Switch 2 with a game subscription when early access begins this August.</w:t>
      </w:r>
    </w:p>
    <w:p>
      <w:r>
        <w:t>, the epic and ever-evolving MMORPG sets the stage for you to become the Warrior of Light on Nintendo Switch 2 with a game subscription when early access begins this August. Tales of Eternia Remastered , where your band of heroes will journey across towns, fields and dungeons in a race to prevent a disaster that could destroy two intertwined worlds, coming to Nintendo Switch 2 and Nintendo Switch on Oct. 16.</w:t>
      </w:r>
    </w:p>
    <w:p>
      <w:r>
        <w:t>, where your band of heroes will journey across towns, fields and dungeons in a race to prevent a disaster that could destroy two intertwined worlds, coming to Nintendo Switch 2 and Nintendo Switch on Oct. 16. Atelier Karia: The Night Kingdom &amp; The Guide of Memories ; the alchemy-themed RPG arrives featuring an open field experience that lets players move freely between worlds as they uncover mysteries, launching on Nintendo Switch 2 in early 2027.</w:t>
      </w:r>
    </w:p>
    <w:p>
      <w:r>
        <w:t>; the alchemy-themed RPG arrives featuring an open field experience that lets players move freely between worlds as they uncover mysteries, launching on Nintendo Switch 2 in early 2027. Rise of the Tomb Raider: 20 Year Celebration , where you must embark on Lara’s most treacherous journey to unlock the mysteries of the past. Including the base game, and all Season Pass content, as well as an online co-op mode 2 , classic Lara skins and more, players can raid their first tomb when it launches on Nintendo Switch 2 later today .</w:t>
      </w:r>
    </w:p>
    <w:p>
      <w:r>
        <w:t>, where you must embark on Lara’s most treacherous journey to unlock the mysteries of the past. Including the base game, and all Season Pass content, as well as an online co-op mode , classic Lara skins and more, players can raid their first tomb when it launches on Nintendo Switch 2 later today METAL GEAR SOLID: MASTER COLLECTION Vol. 2 , in which you can infiltrate and elude enemies in Metal Gear Solid 4: Guns of the Patriots and Metal Gear Solid: Peace Walker, launching for both Nintendo Switch 2 and Nintendo Switch on Aug. 27. Pre-orders are available now.</w:t>
      </w:r>
    </w:p>
    <w:p>
      <w:r>
        <w:t>, in which you can infiltrate and elude enemies in Metal Gear Solid 4: Guns of the Patriots and Metal Gear Solid: Peace Walker, launching for both Nintendo Switch 2 and Nintendo Switch on Aug. 27. Pre-orders are available now. SnowRunner , which dares you to complete missions across extreme open environments aboard powerful off-road trucks, launching for Nintendo Switch 2 later today.</w:t>
      </w:r>
    </w:p>
    <w:p>
      <w:r>
        <w:t>, which dares you to complete missions across extreme open environments aboard powerful off-road trucks, launching for Nintendo Switch 2 later today. Observer: System Redux , in which players become an Observer, a tool of corporate oppression in the dark world and the dystopian future of 2084, launching on Nintendo Switch 2 on June 18, with pre-orders available now .</w:t>
      </w:r>
    </w:p>
    <w:p>
      <w:r>
        <w:t>, in which players become an Observer, a tool of corporate oppression in the dark world and the dystopian future of 2084, launching on Nintendo Switch 2 on June 18, with pre-orders available now Warhammer 40,000: Space Marine 2 , where you can embody the superhuman skill and brutality of a Space Marine and hold the horrors of the galaxy at bay in epic battles on far-flung planets, launching for Nintendo Switch 2 this holiday .</w:t>
      </w:r>
    </w:p>
    <w:p>
      <w:r>
        <w:t>, where you can embody the superhuman skill and brutality of a Space Marine and hold the horrors of the galaxy at bay in epic battles on far-flung planets, launching for Nintendo Switch 2 this holiday DayZ Cool Edition , an open-world multiplayer survival sandbox set in a post-apocalyptic world, offering complete player freedom to explore vast landscapes, where unscripted encounters and player-driven stories shape every adventure, launching for Nintendo Switch 2 this year .</w:t>
      </w:r>
    </w:p>
    <w:p>
      <w:r>
        <w:t>, an open-world multiplayer survival sandbox set in a post-apocalyptic world, offering complete player freedom to explore vast landscapes, where unscripted encounters and player-driven stories shape every adventure, launching for Nintendo Switch 2 this year Everbloom , a cute and cozy farming singleplayer and multiplayer 2 sim set in a world of whimsy, where curiosity is your greatest asset. Experience a vibrant world where you can grow popcorn and feed cows candy bars to make chocolate milk and more, coming to Nintendo Switch 2 in spring 2027.</w:t>
      </w:r>
    </w:p>
    <w:p>
      <w:r>
        <w:t>, a cute and cozy farming singleplayer and multiplayer sim set in a world of whimsy, where curiosity is your greatest asset. Experience a vibrant world where you can grow popcorn and feed cows candy bars to make chocolate milk and more, coming to Nintendo Switch 2 in spring 2027. Fitness Boxing 3: Your Personal Trainer – Nintendo Switch 2 Edition, where you can get moving with personalized workouts, new CameraPlay10 features, and four-player local multiplayer3, launching for Nintendo Switch 2 on July 16.</w:t>
      </w:r>
    </w:p>
    <w:p>
      <w:r>
        <w:t>Kingdom Hearts (All of 'em [except Melody of Memory]) - October 8th (Switch 2)</w:t>
      </w:r>
    </w:p>
    <w:p>
      <w:r>
        <w:t>All three Kingdom Hearts Collections are coming to Switch 2! Natively this time, not cloud versions. Saves transfer from the Cloud Versions too. A demo for KH 3 will be available later today on the eshop.</w:t>
      </w:r>
    </w:p>
    <w:p>
      <w:r>
        <w:t>Kingdom Hearts IV - No Date (Switch 2)</w:t>
      </w:r>
    </w:p>
    <w:p>
      <w:r>
        <w:t>Explore Quadratum and unreality as Sora, banding together with friends new and old to use the Keyblade's new Build abilities. All my dreams have come true. 😂</w:t>
      </w:r>
    </w:p>
    <w:p>
      <w:r>
        <w:t>The Legend of Zelda: Ocarina of Time - 2026 (Switch 2)</w:t>
      </w:r>
    </w:p>
    <w:p>
      <w:r>
        <w:t>Return to the first 3D version of Hyrule in this reimagining of the N64 classic. Fulfill your destiny and fight Ganondorf across time.</w:t>
      </w:r>
    </w:p>
    <w:p>
      <w:r>
        <w:t>For more on all things Nintendo,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