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Confirms Major Streaming Expansion With Massive 5-Service Bundle</w:t>
      </w:r>
    </w:p>
    <w:p>
      <w:r>
        <w:t>منبع: https://www.cbr.com/prime-video-5-service-bundle/</w:t>
      </w:r>
    </w:p>
    <w:p>
      <w:r>
        <w:t>نویسنده: Monica Coman</w:t>
      </w:r>
    </w:p>
    <w:p>
      <w:r>
        <w:t>تاریخ انتشار: 2026-09-15 18:57</w:t>
      </w:r>
    </w:p>
    <w:p>
      <w:r>
        <w:t>──────────────────────────────────────────────────</w:t>
      </w:r>
    </w:p>
    <w:p>
      <w:r>
        <w:t>Prime Video is a standalone service with licensed and original titles. However, it also wants to dominate the streaming market by perfecting the aggregation model.</w:t>
      </w:r>
    </w:p>
    <w:p>
      <w:r>
        <w:t>Aside from the Prime Video subscription, which gives subscribers access to hit titles like Reacher, Off Campus, Project Hail Mary, and Masters of the Universe, it also offers different channels without leaving the platform. The streaming platform already offered several add-ons, but it just announced a major expansion. Per Variety, Prime Video is launching a package including AMC+, BritBox, MGM+, PBS Masterpiece, and Starz.</w:t>
      </w:r>
    </w:p>
    <w:p>
      <w:r>
        <w:t>The upcoming massive five-service bundle will come with a $29.99/ month price, and it's available only in the U.S. This new bundle allows subscribers to save 39% compared to getting all five services individually.</w:t>
      </w:r>
    </w:p>
    <w:p>
      <w:r>
        <w:t>Prime Video Is Dominating the Aggregation Model</w:t>
      </w:r>
    </w:p>
    <w:p>
      <w:r>
        <w:t>The fact that Amazon offers PVOD and multiple add-ons already puts the streaming platform ahead of others. Prime Video already teamed up with Apple TV this year for a new bundle, and it was already offering other streaming subscriptions like HBO Max, Peacock Premium Plus, FOX One, MGM+, and Paramount+.</w:t>
      </w:r>
    </w:p>
    <w:p>
      <w:r>
        <w:t>The new bundle comes to bring together several services that the platform already offered. However, AMC+ has a $ 6.99-a-month (with ads); $ 9.99-a-month (no ads, except live TV and a few shows) fee, as well as $10.99 for BritBox, $7.99 a month for MGM+, $10.99 a month for Starz, and $4.99 for PBS Kids.</w:t>
      </w:r>
    </w:p>
    <w:p>
      <w:r>
        <w:t>​​​​​​​The massive five-service bundle is Prime Video's biggest offering so far. Ryan Pirozzi, Head of Prime Video Channels, U.S., shared, "Our subscriptions and bundles business continues to see incredible growth because we stay focused on delivering unmatched selection, value and convenience."​​​​​​​</w:t>
      </w:r>
    </w:p>
    <w:p>
      <w:r>
        <w:t>One of the biggest complaints about streaming is the fact that people spend a lot of time scrolling and moving from one platform to the next when trying to find what to watch next. As more people begin to access their content through YouTube, Prime Video, Roku, and others, Prime Video is clearly ahead. However, this is also pushing Netflix to make a historic change in an attempt to dominate the streaming entertainment world once more.</w:t>
      </w:r>
    </w:p>
    <w:p>
      <w:r>
        <w:t>Netflix executives are reportedly "suddenly open" to the new aggregation model, the report notes. In June, Netflix integrated a French broadcaster onto the platform as a first move, and had conversations with other streaming platforms for a potential collaboration, including Peacock and Fox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