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sprites in Fortnite Chapter 7 Season 3</w:t>
      </w:r>
    </w:p>
    <w:p>
      <w:r>
        <w:t>منبع: https://www.polygon.com/fortnite-chapter-7-season-3-sprite-abilities-list/</w:t>
      </w:r>
    </w:p>
    <w:p>
      <w:r>
        <w:t>نویسنده: Johnny Yu</w:t>
      </w:r>
    </w:p>
    <w:p>
      <w:r>
        <w:t>تاریخ انتشار: 2026-06-25 19:48</w:t>
      </w:r>
    </w:p>
    <w:p>
      <w:r>
        <w:t>──────────────────────────────────────────────────</w:t>
      </w:r>
    </w:p>
    <w:p>
      <w:r>
        <w:t>Sprites are back in Fortnite Chapter 7 Season 3 with new powers and abilities. Sprites first appeared in Fortnite Chapter 6 Season 1, and they acted as a supportive item. In Chapter 7 Season 3, there are a bunch of new sprites, which means there are a ton of new powers and abilities to use.</w:t>
      </w:r>
    </w:p>
    <w:p>
      <w:r>
        <w:t>However, with so many sprites, it can be hard to remember what each sprite does. Below we've listed all the sprites in Fortnite Chapter 7 Season 3 along with everything you need to know about sprites.</w:t>
      </w:r>
    </w:p>
    <w:p>
      <w:r>
        <w:t>All sprites in Fortnite Chapter 7 Season 3</w:t>
      </w:r>
    </w:p>
    <w:p>
      <w:r>
        <w:t>There are currently 16 sprites to find in Fortnite Chapter 7 Season 3, which means 16 different powers and abilities at your disposal.</w:t>
      </w:r>
    </w:p>
    <w:p>
      <w:r>
        <w:t>Sprites also have a chance to spawn in different variants, which provide extra effects:</w:t>
      </w:r>
    </w:p>
    <w:p>
      <w:r>
        <w:t>Gold: Gain 3x bonus XP from eliminations</w:t>
      </w:r>
    </w:p>
    <w:p>
      <w:r>
        <w:t>Gain 3x bonus XP from eliminations Gummy : Gain 20% more Sprite Dust upon extraction</w:t>
      </w:r>
    </w:p>
    <w:p>
      <w:r>
        <w:t>Gain 20% more Sprite Dust upon extraction Galaxy: Gain 30% more ammo when looting</w:t>
      </w:r>
    </w:p>
    <w:p>
      <w:r>
        <w:t>Below, we've listed all 16 sprites along with their abilities, appearance, and location.</w:t>
      </w:r>
    </w:p>
    <w:p>
      <w:r>
        <w:t>Sprite Ability Location Earth Sprite You can find additional rare items in chests. Any chest or areas with lots of trees Fire Sprite Create a fiery burst after dealing damage to enemies. Any chest or urban areas Water Sprite Replenish your shield when you're in water. Any chest or around water Duck Sprite Emote or jam to replenish your shield. Any chest or Cluster Coast Ghost Sprite Grant a cloak after you reload. Found wandering around the map at night. Demon Sprite Siphon health and shields after you eliminate an opponent. Sprite chests King Sprite Increase your pickaxe's damage. Sprite chests Dream Sprite Gain a random item at each level, and earn legendary loot at max level. Sprite chests Punk Sprite Has a chance to give you infinite ammo at level 5. Sprite chests Zero Point Sprite Spawn a Shield Bubble Jr. when you use a healing item on yourself. Sprite chests Burnt Peanut Sprite Find more loot when eliminating players. Sprite chests Striker Sprite Gain Overdrive when you mantle or hurdle. Score a goal at the soccer field Fishy Sprite Increase your swim speed, and gain a movement speed boost when you take damage. Sprite chests Aura Sprite Gain a Shock Rock charge when you after you deal damage to enemies. Sprite chests Boss Sprite Increases your max HP and shield. Chance to spawn after defeating a boss Grim Reaper Sprite Marks players who attack you for a short period of time. Sprite chests</w:t>
      </w:r>
    </w:p>
    <w:p>
      <w:r>
        <w:t>Table images: Epic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