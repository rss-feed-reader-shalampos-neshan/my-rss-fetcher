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Expedition 33 Fangamer merch understands the game on a molecular level</w:t>
      </w:r>
    </w:p>
    <w:p>
      <w:r>
        <w:t>منبع: https://www.polygon.com/expedition-33-release-merch-60-maelle-esquie-baguette/</w:t>
      </w:r>
    </w:p>
    <w:p>
      <w:r>
        <w:t>نویسنده: Patricia Hernandez</w:t>
      </w:r>
    </w:p>
    <w:p>
      <w:r>
        <w:t>تاریخ انتشار: 2026-06-11 18:45</w:t>
      </w:r>
    </w:p>
    <w:p>
      <w:r>
        <w:t>──────────────────────────────────────────────────</w:t>
      </w:r>
    </w:p>
    <w:p>
      <w:r>
        <w:t>We're probably years away from playing Sandfall Interactive's follow-up to Clair Obscur: Expedition 33. Until then, we've got to settle for merchandise. Luckily, the new Expedition 33 collection understands the game on a molecular level.</w:t>
      </w:r>
    </w:p>
    <w:p>
      <w:r>
        <w:t>Fangamer just put up pre-orders for eight different items inspired by the French RPG, and much of it is killer. The cheesy pins depict the memiest alternate costumes that turn character's costumes into baguettes. For aficionados who want to take things a step further, there is a striped shirt instead — just like the Expedition 33 devs wear.</w:t>
      </w:r>
    </w:p>
    <w:p>
      <w:r>
        <w:t>There's a superb Esquie keychain that spins. One side of the keychain says 'Whee' and the other says 'Whoo.' A perfect addition to the Esquie Nendoroid that went on sale earlier this year, no?</w:t>
      </w:r>
    </w:p>
    <w:p>
      <w:r>
        <w:t>Perhaps the most inspired part of the drop is the Expedition 60 tank top. As Expedition 33 fans who got to the end game know, that's the incredibly powerful group that reached the Paintress completely nude.</w:t>
      </w:r>
    </w:p>
    <w:p>
      <w:r>
        <w:t>"They mocked us when we said the human body is the strongest of them all," the legendary group's journal entry reads. "We trained relentlessly and now our bodies have achieved the pinnacle of human performance ... we are SO much more agile and aerodynamic without the heavy uniforms constraining our glorious muscles."</w:t>
      </w:r>
    </w:p>
    <w:p>
      <w:r>
        <w:t>Technically, the journal entry implies that the expedition members wore absolutely nothing. Sandfall Interactive probably couldn't sell Expedition 60 in its full naked glory, so I'm just going to consider this He-Man design to be canon.</w:t>
      </w:r>
    </w:p>
    <w:p>
      <w:r>
        <w:t>Subscribe to the newsletter for merch deep dives Get the newsletter for curated coverage of gaming merch and culture — product highlights, context behind drops like Expedition 33, and thoughtful buying guidance that helps you spot the collectibles worth your attention. Get Updates By subscribing, you agree to receive newsletter and marketing emails, and accept our Terms of Use and Privacy Policy . You can unsubscribe anytime.</w:t>
      </w:r>
    </w:p>
    <w:p>
      <w:r>
        <w:t>Pre-orders don't ship until October 2026. Some merch includes extras like stickers, and Fangamer offers small discounts when you bundle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