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Found Footage Horror Series With 100% RT Score Finally Returns for New Season</w:t>
      </w:r>
    </w:p>
    <w:p>
      <w:r>
        <w:t>منبع: https://www.cbr.com/the-creep-tapes-season-3-trailer-shudder-amc-plus/</w:t>
      </w:r>
    </w:p>
    <w:p>
      <w:r>
        <w:t>نویسنده: Jeremy Dick</w:t>
      </w:r>
    </w:p>
    <w:p>
      <w:r>
        <w:t>تاریخ انتشار: 2026-08-19 02:32</w:t>
      </w:r>
    </w:p>
    <w:p>
      <w:r>
        <w:t>──────────────────────────────────────────────────</w:t>
      </w:r>
    </w:p>
    <w:p>
      <w:r>
        <w:t>After greatly impressing the critics with its last season, the hit horror series The Creep Tapes is returning with all-new episodes next month with the launch of Season 3. Ahead of the return, a new official trailer has just been released.</w:t>
      </w:r>
    </w:p>
    <w:p>
      <w:r>
        <w:t>The Creep Tapes, which has been credited for reinventing found footage horror, will have a two-episode premiere for Season 3. It will be on Tuesday, Sept. 16, exclusively on Shudder and AMC+. The new season will consist of six total episodes, the same as both Seasons 1 and 2. Fans can get a sneak peek at the six tapes that will be explored in Season 3 by watching the brand-new trailer below.</w:t>
      </w:r>
    </w:p>
    <w:p>
      <w:r>
        <w:t>Peachfuzz Returns in The Creep Tapes Season 3</w:t>
      </w:r>
    </w:p>
    <w:p>
      <w:r>
        <w:t>The found footage horror series is a part of the Creep franchise, which includes two previous feature films starring Mark Duplass as the creepy serial killer Josef, also known as Peachfuzz. Duplass and Patrick Brice created the series. Each episode serves as a separate tape featuring recordings made by the Creep and his victims. The series explores different victims and their encounters with the maniac, who typically lures people in under the false pretense of offering to pay them to record him. Unfortunately, they don't realize until it's too late who it really is they're dealing with.</w:t>
      </w:r>
    </w:p>
    <w:p>
      <w:r>
        <w:t>Season 3, per the official logline, "continues to expose a collection of video tapes from the secret vault of the world's deadliest and most socially uncomfortable serial killer (Duplass). Unfortunately, as the tape rolls, the killer’s questionable intentions surface with his increasingly odd behavior and the victims will learn they may have made a deadly mistake."</w:t>
      </w:r>
    </w:p>
    <w:p>
      <w:r>
        <w:t>New Guest Stars Appear as Creep Victims in Season 3</w:t>
      </w:r>
    </w:p>
    <w:p>
      <w:r>
        <w:t>Image via Shudder</w:t>
      </w:r>
    </w:p>
    <w:p>
      <w:r>
        <w:t>With new characters coming in for each tape, The Creep Tapes allows for special guests to be featured in different episodes. In the third season, confirmed guest stars include Kate Siegel (Carrie), Nic Hamilton (IT), Elliott Fullam (Terrifier 2, Terrifier 3), and Duplass' daughter, Ora Duplass (Coven Academy), who appears in a throwback episode.</w:t>
      </w:r>
    </w:p>
    <w:p>
      <w:r>
        <w:t>The first two episodes of the season introduce a washed-up rockstar looking to reclaim his former glory along with a local New Yorker who is stalked by an unwanted suitor throughout the five boroughs. The other new episodes this season will also see tapes featuring a journalist meeting the Creep on a private plane hoping to land a bombshell interview, a man who learns he's been having someone secretly living with him in his apartment for several days, and a quiet evening between two friends being interrupted by the "new kid in town," who is perhaps a younger version of Josef.</w:t>
      </w:r>
    </w:p>
    <w:p>
      <w:r>
        <w:t>The Creep Tapes has been a big hit. The second season holds a perfect score of 100% on Rotten Tomatoes. The series has also been a huge success in terms of streaming viewership. Its first season set the record as the most-watched Shudder series of all time on AMC+, driving record subscriber growth for the platform. Coupling this with the continued high praise for the series made the Season 3 renewal inevitable.</w:t>
      </w:r>
    </w:p>
    <w:p>
      <w:r>
        <w:t>The Creep Tapes Season 3 will premiere on Tuesday, Sept. 15, on Shudder and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