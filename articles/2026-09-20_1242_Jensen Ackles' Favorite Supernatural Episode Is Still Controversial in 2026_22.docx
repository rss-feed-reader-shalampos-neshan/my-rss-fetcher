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Jensen Ackles' Favorite Supernatural Episode Is Still Controversial in 2026</w:t>
      </w:r>
    </w:p>
    <w:p>
      <w:r>
        <w:t>منبع: https://www.cbr.com/jensen-ackles-favorite-supernatural-episode-deaths-door/</w:t>
      </w:r>
    </w:p>
    <w:p>
      <w:r>
        <w:t>نویسنده: Cassandra D'Agosta</w:t>
      </w:r>
    </w:p>
    <w:p>
      <w:r>
        <w:t>تاریخ انتشار: 2026-09-20 12:30</w:t>
      </w:r>
    </w:p>
    <w:p>
      <w:r>
        <w:t>──────────────────────────────────────────────────</w:t>
      </w:r>
    </w:p>
    <w:p>
      <w:r>
        <w:t>Supernatural centers on brothers Sam and Dean Winchester, who travel across the country to save lives and hunt supernatural threats. The main theme of the series is family. While Sam and Dean are siblings, for the Winchesters, family extends beyond blood ties. Bobby Singer serves as their surrogate father and closest ally.</w:t>
      </w:r>
    </w:p>
    <w:p>
      <w:r>
        <w:t>Bobby tragically dies, killed by the Season 7 villain, Dick Roman. In 2016, Jensen Ackles shared that his favorite Supernatural episode was "Death's Door." This episode marked Bobby's final appearance as a living hunter, and although his death upset fans, it was a profoundly touching episode.</w:t>
      </w:r>
    </w:p>
    <w:p>
      <w:r>
        <w:t>"Death's Door" Is Jensen Ackles' Favorite Supernatural Episode</w:t>
      </w:r>
    </w:p>
    <w:p>
      <w:r>
        <w:t>A nurse watches as Sam (Jared Padalecki) and Dean Winchester (Jensen Ackles) visit Bobby Singer (Jim Beaver) as he dies from a gunshot wound in Supernatural "Death's Door" Image via Warner Bros.</w:t>
      </w:r>
    </w:p>
    <w:p>
      <w:r>
        <w:t>"Death's Door" was the mid-season finale of Supernatural's seventh season. Following the shocking ending of "How to Win Friends and Influence Monsters," Bobby was hospitalized, trapped in his memories. Bobby had an important message to deliver to Sam and Dean about Dick Roman's and the Leviathan's plans.</w:t>
      </w:r>
    </w:p>
    <w:p>
      <w:r>
        <w:t>As Bobby tries to find a way out of his own mind and wake up, a reaper comes to collect his soul. He fights to survive because he wants to be there for his boys, and he's not ready to let go. The episode ends ambiguously without revealing if Bobby moved on or became a ghost.</w:t>
      </w:r>
    </w:p>
    <w:p>
      <w:r>
        <w:t>It is an incredibly moving episode, superbly well done, and Jensen Ackles' favorite. "Losing Bobby [in “Death’s Door” is] probably one of, if not my favorite episode of the series," Ackles told Variety. "Partially because I just wasn’t in it very much, because it was the story of Bobby, and a lot of it took place in his mind. I wasn’t there for most of the filming because a lot of it was just Jim Beaver, so I was able to watch that episode as an audience member, and I just remember how impactful and affecting that was."</w:t>
      </w:r>
    </w:p>
    <w:p>
      <w:r>
        <w:t>Jim Beaver, who plays Bobby Singer, also cites "Death's Door" as one of his favorites, saying, "I thought it was magnificently written and directed, and if I can pull myself out of my own prejudices, I think it’s one of the best episodes of the entire series. It’s one of the things I’m proudest of being associated with in my entire career."</w:t>
      </w:r>
    </w:p>
    <w:p>
      <w:r>
        <w:t>Beaver did an incredible job in the episode, delivering an emotionally powerful performance. Jumping through Bobby's memories provided insight into the ornery hunter as he sought out his most painful moments and biggest regrets. But Beaver's all-time favorite Supernatural episode is "Weekend as Bobby's," another fantastic episode that offers a deeper look into Bobby's life.</w:t>
      </w:r>
    </w:p>
    <w:p>
      <w:r>
        <w:t>Bobby Singer's Death Infuriated Supernatural Fans</w:t>
      </w:r>
    </w:p>
    <w:p>
      <w:r>
        <w:t>Bobby Singer (Jim Beaver) is furiously standing up to his dad in Supernatural 'Death's Door' Image via The CW</w:t>
      </w:r>
    </w:p>
    <w:p>
      <w:r>
        <w:t>Despite how poignant Bobby's farewell episode was, it did not go over well with fans. Sera Gamble spoke about how Bobby's death was meant to set the stakes for the season. With Kripke wrapping up the major mythology of Supernatural, Gamble needed to find a way to keep audiences invested.</w:t>
      </w:r>
    </w:p>
    <w:p>
      <w:r>
        <w:t>"How do you keep the stakes high after you’ve faced the demon that kills your mother, angels, the apocalypse?" Gamble said. "The way that we found our way into that is by keeping it really personal. If it’s about Bobby, it will mean something to the audience, because Bobby means so much to the boys."</w:t>
      </w:r>
    </w:p>
    <w:p>
      <w:r>
        <w:t>Fans were emotionally invested and absolutely devastated and angered by Bobby's death. The problem that many viewers had with killing off the beloved character was that, beyond setting high stakes for the season, it did little else and was a waste of a fantastic character. They felt it was unnecessary and that killing off side characters was the writers' go-to plot device for tension and drama.</w:t>
      </w:r>
    </w:p>
    <w:p>
      <w:r>
        <w:t>Jim Beaver was very saddened by Bobby's death, saying, "I was very distraught, and Bob and Sera cushioned the blow somewhat by telling me I would come back as a ghost and that, in Bob’s words, the death episode was so good that 'if we weren’t on The CW, you’d win an Emmy!'"</w:t>
      </w:r>
    </w:p>
    <w:p>
      <w:r>
        <w:t>With Supernatural being Supernatural, Beaver had thought he would have a more substantial role as a ghost or that Bobby would come back at some point. It wasn't until the crew put together a tribute to Bobby and wished Beaver well in his future projects that it sank in. "I realized that they really were saying goodbye to Bobby as a major part of the show," Beaver reflected.</w:t>
      </w:r>
    </w:p>
    <w:p>
      <w:r>
        <w:t>After Bobby's ghost is laid to rest, Bobby appears once a season until Supernatural's Apocalypse World. Bobby joined the show, but it was never the same. "I confess that, despite the magnificent opportunities for other work that have come my way," Beaver added. "I really hate not being on that set, I really hate not working with that cast and crew, I really hate not being Bobby the way I once was."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