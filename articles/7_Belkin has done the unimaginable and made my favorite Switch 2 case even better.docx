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Belkin has done the unimaginable and made my favorite Switch 2 case even better</w:t>
      </w:r>
    </w:p>
    <w:p>
      <w:r>
        <w:t>منبع: https://www.gamesradar.com/hardware/accessories/belkin-charging-case-pro-review/</w:t>
      </w:r>
    </w:p>
    <w:p>
      <w:r>
        <w:t>نویسنده: Rosalie Newcombe, Hardware Editor, Social Links Navigation</w:t>
      </w:r>
    </w:p>
    <w:p>
      <w:r>
        <w:t>تاریخ انتشار: 2026-03-19 15:25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Headsets &amp; Headphones</w:t>
      </w:r>
    </w:p>
    <w:p>
      <w:r>
        <w:t>The best Nintendo Switch headset 2026: SteelSeries is the key for gaming on the go for another year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