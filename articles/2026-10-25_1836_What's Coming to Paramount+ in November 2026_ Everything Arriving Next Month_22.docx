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What's Coming to Paramount+ in November 2026? Everything Arriving Next Month</w:t>
      </w:r>
    </w:p>
    <w:p>
      <w:r>
        <w:t>منبع: https://www.cbr.com/what-coming-paramount-november-2026-full-list/</w:t>
      </w:r>
    </w:p>
    <w:p>
      <w:r>
        <w:t>نویسنده: Monica Coman</w:t>
      </w:r>
    </w:p>
    <w:p>
      <w:r>
        <w:t>تاریخ انتشار: 2026-10-25 18:30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Paramount+ is striving to offer subscribers the best experience, and it does it with a slate of original content. November 2026 won't be any different.</w:t>
      </w:r>
    </w:p>
    <w:p>
      <w:r>
        <w:t>Next month, Paramount+ brings back Yellowjackets for the highly anticipated fourth and final season. Among its thrilling originals is The JLo Show, which is a Jennifer Lopez concert special airing on CBS and Paramount+, as well as the true-crime documentary He Said, She Said: Till Death Do Us Part, as well as the Sheriff Country and Fire Country crossover, and the MobLand Season 2 finale. It's also getting ready for the Christmas cheer with several Christmas classics.</w:t>
      </w:r>
    </w:p>
    <w:p>
      <w:r>
        <w:t>Here's everything coming to Paramount+ in November 2026:</w:t>
      </w:r>
    </w:p>
    <w:p>
      <w:r>
        <w:t>November 1</w:t>
      </w:r>
    </w:p>
    <w:p>
      <w:r>
        <w:t>13 Going on 30</w:t>
      </w:r>
    </w:p>
    <w:p>
      <w:r>
        <w:t>13 Hours: The Secret Soldiers of Benghazi</w:t>
      </w:r>
    </w:p>
    <w:p>
      <w:r>
        <w:t>48 Hrs.</w:t>
      </w:r>
    </w:p>
    <w:p>
      <w:r>
        <w:t>A Boy Named Charlie Brown</w:t>
      </w:r>
    </w:p>
    <w:p>
      <w:r>
        <w:t>A Christmas Proposal 🎄</w:t>
      </w:r>
    </w:p>
    <w:p>
      <w:r>
        <w:t>A Very Brady Sequel</w:t>
      </w:r>
    </w:p>
    <w:p>
      <w:r>
        <w:t>A.C.O.D.</w:t>
      </w:r>
    </w:p>
    <w:p>
      <w:r>
        <w:t>All I Want For Christmas 🎄</w:t>
      </w:r>
    </w:p>
    <w:p>
      <w:r>
        <w:t>Allied</w:t>
      </w:r>
    </w:p>
    <w:p>
      <w:r>
        <w:t>American Son</w:t>
      </w:r>
    </w:p>
    <w:p>
      <w:r>
        <w:t>An Officer and a Gentleman</w:t>
      </w:r>
    </w:p>
    <w:p>
      <w:r>
        <w:t>Another 48 Hrs.</w:t>
      </w:r>
    </w:p>
    <w:p>
      <w:r>
        <w:t>Bad Santa 🎄</w:t>
      </w:r>
    </w:p>
    <w:p>
      <w:r>
        <w:t>Bad Santa 2 🎄</w:t>
      </w:r>
    </w:p>
    <w:p>
      <w:r>
        <w:t>Ballistic*</w:t>
      </w:r>
    </w:p>
    <w:p>
      <w:r>
        <w:t>Beautiful Girls</w:t>
      </w:r>
    </w:p>
    <w:p>
      <w:r>
        <w:t>Behind Enemy Lines</w:t>
      </w:r>
    </w:p>
    <w:p>
      <w:r>
        <w:t>Breakfast at Tiffany's</w:t>
      </w:r>
    </w:p>
    <w:p>
      <w:r>
        <w:t>Charlotte's Web</w:t>
      </w:r>
    </w:p>
    <w:p>
      <w:r>
        <w:t>Christmas Takes Flight 🎄</w:t>
      </w:r>
    </w:p>
    <w:p>
      <w:r>
        <w:t>Coach Carter</w:t>
      </w:r>
    </w:p>
    <w:p>
      <w:r>
        <w:t>Cold Mountain</w:t>
      </w:r>
    </w:p>
    <w:p>
      <w:r>
        <w:t>Dinner For Schmucks</w:t>
      </w:r>
    </w:p>
    <w:p>
      <w:r>
        <w:t>Distant Thunder</w:t>
      </w:r>
    </w:p>
    <w:p>
      <w:r>
        <w:t>Domestic Disturbance</w:t>
      </w:r>
    </w:p>
    <w:p>
      <w:r>
        <w:t>Doubt</w:t>
      </w:r>
    </w:p>
    <w:p>
      <w:r>
        <w:t>Dreamgirls</w:t>
      </w:r>
    </w:p>
    <w:p>
      <w:r>
        <w:t>Enemy at the Gates</w:t>
      </w:r>
    </w:p>
    <w:p>
      <w:r>
        <w:t>Ernest Saves Christmas 🎄</w:t>
      </w:r>
    </w:p>
    <w:p>
      <w:r>
        <w:t>Everybody's Fine</w:t>
      </w:r>
    </w:p>
    <w:p>
      <w:r>
        <w:t>Falling in Love</w:t>
      </w:r>
    </w:p>
    <w:p>
      <w:r>
        <w:t>First Blood</w:t>
      </w:r>
    </w:p>
    <w:p>
      <w:r>
        <w:t>Fit For Christmas 🎄</w:t>
      </w:r>
    </w:p>
    <w:p>
      <w:r>
        <w:t>Flags of Our Fathers</w:t>
      </w:r>
    </w:p>
    <w:p>
      <w:r>
        <w:t>Flight Of The Intruder</w:t>
      </w:r>
    </w:p>
    <w:p>
      <w:r>
        <w:t>Footloose (1984)</w:t>
      </w:r>
    </w:p>
    <w:p>
      <w:r>
        <w:t>Footloose (2011)</w:t>
      </w:r>
    </w:p>
    <w:p>
      <w:r>
        <w:t>Four Brothers</w:t>
      </w:r>
    </w:p>
    <w:p>
      <w:r>
        <w:t>Garfield: A Tail of Two Kitties</w:t>
      </w:r>
    </w:p>
    <w:p>
      <w:r>
        <w:t>Garfield: The Movie</w:t>
      </w:r>
    </w:p>
    <w:p>
      <w:r>
        <w:t>Gone Girl</w:t>
      </w:r>
    </w:p>
    <w:p>
      <w:r>
        <w:t>Hamburger Hill</w:t>
      </w:r>
    </w:p>
    <w:p>
      <w:r>
        <w:t>Happy Christmas 🎄</w:t>
      </w:r>
    </w:p>
    <w:p>
      <w:r>
        <w:t>Happy Feet</w:t>
      </w:r>
    </w:p>
    <w:p>
      <w:r>
        <w:t>Hard Eight</w:t>
      </w:r>
    </w:p>
    <w:p>
      <w:r>
        <w:t>Hard Rain</w:t>
      </w:r>
    </w:p>
    <w:p>
      <w:r>
        <w:t>Harriet The Spy</w:t>
      </w:r>
    </w:p>
    <w:p>
      <w:r>
        <w:t>Hitch</w:t>
      </w:r>
    </w:p>
    <w:p>
      <w:r>
        <w:t>Home For The Holidays 🎄</w:t>
      </w:r>
    </w:p>
    <w:p>
      <w:r>
        <w:t>Hook</w:t>
      </w:r>
    </w:p>
    <w:p>
      <w:r>
        <w:t>Horton Hears a Who!</w:t>
      </w:r>
    </w:p>
    <w:p>
      <w:r>
        <w:t>Hotel for Dogs</w:t>
      </w:r>
    </w:p>
    <w:p>
      <w:r>
        <w:t>Hugo 🎄</w:t>
      </w:r>
    </w:p>
    <w:p>
      <w:r>
        <w:t>Imagine That</w:t>
      </w:r>
    </w:p>
    <w:p>
      <w:r>
        <w:t>Instant Family</w:t>
      </w:r>
    </w:p>
    <w:p>
      <w:r>
        <w:t>Internal Affairs</w:t>
      </w:r>
    </w:p>
    <w:p>
      <w:r>
        <w:t>It's a Wonderful Life 🎄</w:t>
      </w:r>
    </w:p>
    <w:p>
      <w:r>
        <w:t>Jersey Girl</w:t>
      </w:r>
    </w:p>
    <w:p>
      <w:r>
        <w:t>Jimmy Neutron: Boy Genius</w:t>
      </w:r>
    </w:p>
    <w:p>
      <w:r>
        <w:t>John Grisham's The Rainmaker</w:t>
      </w:r>
    </w:p>
    <w:p>
      <w:r>
        <w:t>Last Holiday 🎄</w:t>
      </w:r>
    </w:p>
    <w:p>
      <w:r>
        <w:t>Love, Rosie</w:t>
      </w:r>
    </w:p>
    <w:p>
      <w:r>
        <w:t>Moonage Daydream</w:t>
      </w:r>
    </w:p>
    <w:p>
      <w:r>
        <w:t>Morning Glory</w:t>
      </w:r>
    </w:p>
    <w:p>
      <w:r>
        <w:t>Mousehunt</w:t>
      </w:r>
    </w:p>
    <w:p>
      <w:r>
        <w:t>Must Love Christmas 🎄</w:t>
      </w:r>
    </w:p>
    <w:p>
      <w:r>
        <w:t>No Code Of Conduct</w:t>
      </w:r>
    </w:p>
    <w:p>
      <w:r>
        <w:t>No Strings Attached</w:t>
      </w:r>
    </w:p>
    <w:p>
      <w:r>
        <w:t>Nobody's Fool</w:t>
      </w:r>
    </w:p>
    <w:p>
      <w:r>
        <w:t>Norbit</w:t>
      </w:r>
    </w:p>
    <w:p>
      <w:r>
        <w:t>Outside Providence</w:t>
      </w:r>
    </w:p>
    <w:p>
      <w:r>
        <w:t>Peanuts: Bon Voyage Charlie Brown (And Don't Come Back)</w:t>
      </w:r>
    </w:p>
    <w:p>
      <w:r>
        <w:t>Pike River*</w:t>
      </w:r>
    </w:p>
    <w:p>
      <w:r>
        <w:t>Private Parts</w:t>
      </w:r>
    </w:p>
    <w:p>
      <w:r>
        <w:t>Queen of The Damned</w:t>
      </w:r>
    </w:p>
    <w:p>
      <w:r>
        <w:t>Race for Your Life, Charlie Brown</w:t>
      </w:r>
    </w:p>
    <w:p>
      <w:r>
        <w:t>Racing with the Moon</w:t>
      </w:r>
    </w:p>
    <w:p>
      <w:r>
        <w:t>Rambo III</w:t>
      </w:r>
    </w:p>
    <w:p>
      <w:r>
        <w:t>Rambo: First Blood Part II</w:t>
      </w:r>
    </w:p>
    <w:p>
      <w:r>
        <w:t>Rango</w:t>
      </w:r>
    </w:p>
    <w:p>
      <w:r>
        <w:t>Reindeer Games</w:t>
      </w:r>
    </w:p>
    <w:p>
      <w:r>
        <w:t>Revolutionary Road</w:t>
      </w:r>
    </w:p>
    <w:p>
      <w:r>
        <w:t>Rules of Engagement</w:t>
      </w:r>
    </w:p>
    <w:p>
      <w:r>
        <w:t>Safe Haven</w:t>
      </w:r>
    </w:p>
    <w:p>
      <w:r>
        <w:t>Sahara</w:t>
      </w:r>
    </w:p>
    <w:p>
      <w:r>
        <w:t>Santa Stole Our Dog! 🎄</w:t>
      </w:r>
    </w:p>
    <w:p>
      <w:r>
        <w:t>Scrooge 🎄</w:t>
      </w:r>
    </w:p>
    <w:p>
      <w:r>
        <w:t>Scrooged 🎄</w:t>
      </w:r>
    </w:p>
    <w:p>
      <w:r>
        <w:t>Seabiscuit</w:t>
      </w:r>
    </w:p>
    <w:p>
      <w:r>
        <w:t>Selena</w:t>
      </w:r>
    </w:p>
    <w:p>
      <w:r>
        <w:t>Selma</w:t>
      </w:r>
    </w:p>
    <w:p>
      <w:r>
        <w:t>Serendipity</w:t>
      </w:r>
    </w:p>
    <w:p>
      <w:r>
        <w:t>Shall We Dance?</w:t>
      </w:r>
    </w:p>
    <w:p>
      <w:r>
        <w:t>Snoopy, Come Home</w:t>
      </w:r>
    </w:p>
    <w:p>
      <w:r>
        <w:t>Snow Day 🎄</w:t>
      </w:r>
    </w:p>
    <w:p>
      <w:r>
        <w:t>Stop-Loss</w:t>
      </w:r>
    </w:p>
    <w:p>
      <w:r>
        <w:t>Surviving Christmas 🎄</w:t>
      </w:r>
    </w:p>
    <w:p>
      <w:r>
        <w:t>The A-Team</w:t>
      </w:r>
    </w:p>
    <w:p>
      <w:r>
        <w:t>The Back-up Plan</w:t>
      </w:r>
    </w:p>
    <w:p>
      <w:r>
        <w:t>The Big Short</w:t>
      </w:r>
    </w:p>
    <w:p>
      <w:r>
        <w:t>The Brady Bunch Movie</w:t>
      </w:r>
    </w:p>
    <w:p>
      <w:r>
        <w:t>The Experts</w:t>
      </w:r>
    </w:p>
    <w:p>
      <w:r>
        <w:t>The Fighting Temptations</w:t>
      </w:r>
    </w:p>
    <w:p>
      <w:r>
        <w:t>The Fitzgerald Family Christmas 🎄</w:t>
      </w:r>
    </w:p>
    <w:p>
      <w:r>
        <w:t>The General's Daughter</w:t>
      </w:r>
    </w:p>
    <w:p>
      <w:r>
        <w:t>The Guilt Trip</w:t>
      </w:r>
    </w:p>
    <w:p>
      <w:r>
        <w:t>The Honeymooners</w:t>
      </w:r>
    </w:p>
    <w:p>
      <w:r>
        <w:t>The Hunt for Red October</w:t>
      </w:r>
    </w:p>
    <w:p>
      <w:r>
        <w:t>The Importance of Being Earnest</w:t>
      </w:r>
    </w:p>
    <w:p>
      <w:r>
        <w:t>The Italian Job</w:t>
      </w:r>
    </w:p>
    <w:p>
      <w:r>
        <w:t>The King of Kings 🎄</w:t>
      </w:r>
    </w:p>
    <w:p>
      <w:r>
        <w:t>The Little Prince</w:t>
      </w:r>
    </w:p>
    <w:p>
      <w:r>
        <w:t>The Manchurian Candidate</w:t>
      </w:r>
    </w:p>
    <w:p>
      <w:r>
        <w:t>The Outsiders</w:t>
      </w:r>
    </w:p>
    <w:p>
      <w:r>
        <w:t>The Weather Man</w:t>
      </w:r>
    </w:p>
    <w:p>
      <w:r>
        <w:t>Trading Places 🎄</w:t>
      </w:r>
    </w:p>
    <w:p>
      <w:r>
        <w:t>Twister</w:t>
      </w:r>
    </w:p>
    <w:p>
      <w:r>
        <w:t>Uncommon Valor</w:t>
      </w:r>
    </w:p>
    <w:p>
      <w:r>
        <w:t>Universal Soldier</w:t>
      </w:r>
    </w:p>
    <w:p>
      <w:r>
        <w:t>Virtuosity</w:t>
      </w:r>
    </w:p>
    <w:p>
      <w:r>
        <w:t>When Christmas Was Young 🎄</w:t>
      </w:r>
    </w:p>
    <w:p>
      <w:r>
        <w:t>White Christmas 🎄</w:t>
      </w:r>
    </w:p>
    <w:p>
      <w:r>
        <w:t>World Trade Center</w:t>
      </w:r>
    </w:p>
    <w:p>
      <w:r>
        <w:t>November 5</w:t>
      </w:r>
    </w:p>
    <w:p>
      <w:r>
        <w:t>Big John's Bosh! Family | NEW Paramount+ Unscripted Series</w:t>
      </w:r>
    </w:p>
    <w:p>
      <w:r>
        <w:t>November 6</w:t>
      </w:r>
    </w:p>
    <w:p>
      <w:r>
        <w:t>It Gets Worse | NEW Showtime Scripted Series*</w:t>
      </w:r>
    </w:p>
    <w:p>
      <w:r>
        <w:t>Sheriff Country and Fire Country Crossover Event - CBS Original Series**</w:t>
      </w:r>
    </w:p>
    <w:p>
      <w:r>
        <w:t>November 12</w:t>
      </w:r>
    </w:p>
    <w:p>
      <w:r>
        <w:t>Big John’s Bosh! Family: The Big Fight Special</w:t>
      </w:r>
    </w:p>
    <w:p>
      <w:r>
        <w:t>The Jigsaw Puzzle Murder | NEW Paramount+ Documentary</w:t>
      </w:r>
    </w:p>
    <w:p>
      <w:r>
        <w:t>November 13</w:t>
      </w:r>
    </w:p>
    <w:p>
      <w:r>
        <w:t>My Weird School - Nickelodeon</w:t>
      </w:r>
    </w:p>
    <w:p>
      <w:r>
        <w:t>November 14</w:t>
      </w:r>
    </w:p>
    <w:p>
      <w:r>
        <w:t>2026 Kids' Choice Awards - Nickelodeon and CBS**</w:t>
      </w:r>
    </w:p>
    <w:p>
      <w:r>
        <w:t>November 17</w:t>
      </w:r>
    </w:p>
    <w:p>
      <w:r>
        <w:t>He Said, She Said: Till Death Do Us Part | NEW Paramount+ Documentary</w:t>
      </w:r>
    </w:p>
    <w:p>
      <w:r>
        <w:t>November 18</w:t>
      </w:r>
    </w:p>
    <w:p>
      <w:r>
        <w:t>Bar Rescue: Season 10</w:t>
      </w:r>
    </w:p>
    <w:p>
      <w:r>
        <w:t>A Jenkins Family Christmas 🎄</w:t>
      </w:r>
    </w:p>
    <w:p>
      <w:r>
        <w:t>A Rich Christmas 🎄</w:t>
      </w:r>
    </w:p>
    <w:p>
      <w:r>
        <w:t>A Royal Christmas Surprise 🎄</w:t>
      </w:r>
    </w:p>
    <w:p>
      <w:r>
        <w:t>A Wesley Christmas Wedding 🎄</w:t>
      </w:r>
    </w:p>
    <w:p>
      <w:r>
        <w:t>Christmas Deja Vu 🎄</w:t>
      </w:r>
    </w:p>
    <w:p>
      <w:r>
        <w:t>Favorite Son Christmas 🎄</w:t>
      </w:r>
    </w:p>
    <w:p>
      <w:r>
        <w:t>Fighting to Be Me: The Dwen Curry Story</w:t>
      </w:r>
    </w:p>
    <w:p>
      <w:r>
        <w:t>Merry Switchmas 🎄</w:t>
      </w:r>
    </w:p>
    <w:p>
      <w:r>
        <w:t>Never Alone For Christmas 🎄</w:t>
      </w:r>
    </w:p>
    <w:p>
      <w:r>
        <w:t>So Fly Christmas 🎄</w:t>
      </w:r>
    </w:p>
    <w:p>
      <w:r>
        <w:t>Soul Santa 🎄</w:t>
      </w:r>
    </w:p>
    <w:p>
      <w:r>
        <w:t>Sworn Justice: Taken Before Christmas 🎄</w:t>
      </w:r>
    </w:p>
    <w:p>
      <w:r>
        <w:t>The Christmas Ringer 🎄</w:t>
      </w:r>
    </w:p>
    <w:p>
      <w:r>
        <w:t>The First Noelle 🎄</w:t>
      </w:r>
    </w:p>
    <w:p>
      <w:r>
        <w:t>Whatever It Takes (2023) 🎄</w:t>
      </w:r>
    </w:p>
    <w:p>
      <w:r>
        <w:t>November 20</w:t>
      </w:r>
    </w:p>
    <w:p>
      <w:r>
        <w:t>MobLand | Season 2 | Series Finale | Paramount+ Original Series</w:t>
      </w:r>
    </w:p>
    <w:p>
      <w:r>
        <w:t>Yellowjackets | Season 4 | Showtime Original Series*</w:t>
      </w:r>
    </w:p>
    <w:p>
      <w:r>
        <w:t>November 23</w:t>
      </w:r>
    </w:p>
    <w:p>
      <w:r>
        <w:t>The Pillsbury Bake-off® Classic</w:t>
      </w:r>
    </w:p>
    <w:p>
      <w:r>
        <w:t>November 25</w:t>
      </w:r>
    </w:p>
    <w:p>
      <w:r>
        <w:t>A Loud House Christmas Movie: Naughty or Nice 🎄</w:t>
      </w:r>
    </w:p>
    <w:p>
      <w:r>
        <w:t>Blaze and the Monster Machines: Christmas Power 🎄</w:t>
      </w:r>
    </w:p>
    <w:p>
      <w:r>
        <w:t>Sacrifice | Season 2 | Series Finale | Paramount+ Original Series</w:t>
      </w:r>
    </w:p>
    <w:p>
      <w:r>
        <w:t>November 26</w:t>
      </w:r>
    </w:p>
    <w:p>
      <w:r>
        <w:t>The JLO Show | NEW CBS and Paramount+ Special</w:t>
      </w:r>
    </w:p>
    <w:p>
      <w:r>
        <w:t>NFL Thanksgiving Day - Chicago Bears at Detroit Lions at 1 PM ET</w:t>
      </w:r>
    </w:p>
    <w:p>
      <w:r>
        <w:t>November 27</w:t>
      </w:r>
    </w:p>
    <w:p>
      <w:r>
        <w:t>Merry Christmas Mr. Plankton - Nickelodeon</w:t>
      </w:r>
    </w:p>
    <w:p>
      <w:r>
        <w:t>BET Soul Train Awards 2026 - CBS**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