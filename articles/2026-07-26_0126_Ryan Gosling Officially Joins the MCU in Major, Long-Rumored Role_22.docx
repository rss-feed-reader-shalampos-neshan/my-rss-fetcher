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Gosling Officially Joins the MCU in Major, Long-Rumored Role</w:t>
      </w:r>
    </w:p>
    <w:p>
      <w:r>
        <w:t>منبع: https://www.cbr.com/ryan-gosling-ghost-rider-marvel-cinematic-universe/</w:t>
      </w:r>
    </w:p>
    <w:p>
      <w:r>
        <w:t>نویسنده: Jeremy Dick</w:t>
      </w:r>
    </w:p>
    <w:p>
      <w:r>
        <w:t>تاریخ انتشار: 2026-07-26 01:09</w:t>
      </w:r>
    </w:p>
    <w:p>
      <w:r>
        <w:t>──────────────────────────────────────────────────</w:t>
      </w:r>
    </w:p>
    <w:p>
      <w:r>
        <w:t>It's official: Ryan Gosling is joining the Marvel Cinematic Universe. He's even taking on a role that he's been rumored to play for the past several years.</w:t>
      </w:r>
    </w:p>
    <w:p>
      <w:r>
        <w:t>At San Diego Comic-Con, Marvel teased several upcoming MCU projects that fans are anticipating. The company then dropped a bombshell by revealing that Gosling has officially been cast as the MCU's new version of Ghost Rider. Called Ghost Rider, the logo for the film has also been revealed. Shawn Levy (Deadpool &amp; Wolverine) is going to direct the movie. Additional details about his Ghost Rider project will soon be forthcoming.</w:t>
      </w:r>
    </w:p>
    <w:p>
      <w:r>
        <w:t>Ryan Gosling Is the New Ghost Rider</w:t>
      </w:r>
    </w:p>
    <w:p>
      <w:r>
        <w:t>Image via Marvel Comics</w:t>
      </w:r>
    </w:p>
    <w:p>
      <w:r>
        <w:t>There have long been unsubstantiated rumors about Gosling coming to the MCU, and there has even been another recent report that the's been having active talks with Marvel. As for why it's taken so long to get Gosling involved, perhaps that's because he was holding out for a role he was especially interested in playing. Back in 2022, he was asked about the then-rumors he would be starring in the long-gestating Nova adaptation. Gosling confirmed he wasn't involved with Nova, but said he'd love to portray Ghost Rider. That was followed by more rumors he would take on the MCU's version of the flame-headed character.</w:t>
      </w:r>
    </w:p>
    <w:p>
      <w:r>
        <w:t>“Hey man, if Ryan wants to be Ghost Rider…” Marvel Studios boss Kevin Feige said at SDCC in 2022 after hearing about Gosling's interest in the role. “Gosling’s unbelievable. Ryan is amazing… I’d love to find a place for him in the MCU.”</w:t>
      </w:r>
    </w:p>
    <w:p>
      <w:r>
        <w:t>The Johnny Blaze incarnation of the Ghost Rider character was previously portrayed by Nicolas Cage in 2007's Ghost Rider. Cage reprised the role for the 2012 sequel, Ghost Rider: Spirit of Vengeance. Gabriel Luna later played the Robbie Reyes version of Ghost Rider in Agents of S.H.I.E.L.D., and he was initially planned to get his own spinoff on Hulu before the project was canceled. Ghost Rider has never appeared in any live-action project set in the MCU.</w:t>
      </w:r>
    </w:p>
    <w:p>
      <w:r>
        <w:t>Avengers: Doomsday Will Be the Start of a New MCU Era</w:t>
      </w:r>
    </w:p>
    <w:p>
      <w:r>
        <w:t>​​​​​​​</w:t>
      </w:r>
    </w:p>
    <w:p>
      <w:r>
        <w:t>Of course, Marvel also teased what fans can expect from this year's release of Avengers: Doomsday. The film brings back Tony Stark actor Robert Downey Jr. to play Doctor Doom, the most dangerous villain the MCU has seen yet. It boasts a major crossover with the X-Men movie franchise, bringing back big names like Patrick Stewart, Ian McKellen, Kelsey Grammer, Rebecca Romijn, and Channing Tatum.</w:t>
      </w:r>
    </w:p>
    <w:p>
      <w:r>
        <w:t>Subscribe to our newsletter for MCU casting insights Get deeper context by subscribing to the newsletter for focused MCU coverage—casting confirmations, project lineups, and creative analysis that explains how key moves reshape the franchise and what they mean for upcoming stories. Get Updates By subscribing, you agree to receive newsletter and marketing emails, and accept our Terms of Use and Privacy Policy . You can unsubscribe anytime.</w:t>
      </w:r>
    </w:p>
    <w:p>
      <w:r>
        <w:t>A large number of returning MCU stars will also appear in Doomsday, like Chris Evans, Chris Hemsworth, Florence Pugh, Pedro Pascal, Simu Liu, Tom Hiddleston, and Anthony Mackie.</w:t>
      </w:r>
    </w:p>
    <w:p>
      <w:r>
        <w:t>Avengers: Doomsday will be released in movie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