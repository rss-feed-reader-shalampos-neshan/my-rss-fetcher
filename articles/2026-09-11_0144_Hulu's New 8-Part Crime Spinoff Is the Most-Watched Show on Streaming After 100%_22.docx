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New 8-Part Crime Spinoff Is the Most-Watched Show on Streaming After 100% RT</w:t>
      </w:r>
    </w:p>
    <w:p>
      <w:r>
        <w:t>منبع: https://www.cbr.com/hulu-snowfall-spinoff-is-the-most-watched-show-on-streaming/</w:t>
      </w:r>
    </w:p>
    <w:p>
      <w:r>
        <w:t>نویسنده: Patrik Walker</w:t>
      </w:r>
    </w:p>
    <w:p>
      <w:r>
        <w:t>تاریخ انتشار: 2026-09-11 01:00</w:t>
      </w:r>
    </w:p>
    <w:p>
      <w:r>
        <w:t>──────────────────────────────────────────────────</w:t>
      </w:r>
    </w:p>
    <w:p>
      <w:r>
        <w:t>Hulu has done it again, folks. Nine years ago (wow, time has flown, hasn't it?), the streaming giant debuted a series that changed the game for Hulu's farm of original content. Snowfall arrived, quietly at the time, on July 5, 2017, its pilot episode — Make Them Birds Fly — setting the tone early for what was to come, and it still managed to blow minds with its unpredictability and authenticity.</w:t>
      </w:r>
    </w:p>
    <w:p>
      <w:r>
        <w:t>Nearly a decade after the premiere of Snowfall and more than three years after its final episode, The Struggle, Hulu is hoping for the same magic with the highly-anticipated spinoff. So far, they're getting exactly that, as The Drop: A Snowfall Saga premiered to rave reviews and has already taken the streaming throne on Hulu.</w:t>
      </w:r>
    </w:p>
    <w:p>
      <w:r>
        <w:t>Snowfall Spinoff Takes Streaming Throne in Only Two Days</w:t>
      </w:r>
    </w:p>
    <w:p>
      <w:r>
        <w:t>Debuting on Sept. 8, it took only the blink of an eye for The Drop: A Snowfall Saga to blow past nearly every other bit of streaming content on Hulu. It is currently the No. 1 television series on the streaming giant and No. 3 in overall streaming on the platform.</w:t>
      </w:r>
    </w:p>
    <w:p>
      <w:r>
        <w:t>The official logline for the show reads as follows: "In 1990s Los Angeles, Wanda and Leon fight to take West Coast rap mainstream while gang wars erupt and record labels move to exploit hip hop culture for their own gain."</w:t>
      </w:r>
    </w:p>
    <w:p>
      <w:r>
        <w:t>Serving as a full-on continuation of Snowfall, the series stars Gail Bean, Isaiah John — reprising their roles as Wanda Bell-Simmons and Leon Simmons, respectively — in the aftermath of the drug epidemic in LA that was driven largely by Franklin Saint (Damson Idris) in association with rogue CIA operative Teddy MacDonald (Carter Hudson), Jerome Saint (Amin Joseph) and his wife, Aunt Louie (Angela Lewis).</w:t>
      </w:r>
    </w:p>
    <w:p>
      <w:r>
        <w:t>The Drop Picks Promises Snowfall Level of Addictiveness</w:t>
      </w:r>
    </w:p>
    <w:p>
      <w:r>
        <w:t>Ray Mickshaw/ FX</w:t>
      </w:r>
    </w:p>
    <w:p>
      <w:r>
        <w:t>The aforementioned continuity also exists behind the camera, along with key additions, directed by the original guiding hand for Snowfall, the award-winning Alonzo Alvarez, in addition to fellow award-winning director Millicent Shelton (30 Rock, The Night Agent, Insecure) joining the fray. Producers include Malcolm Spellman (The Falcon and the Winter Soldier), Thomas Schlamme (The West Wing) and the return of Dave Andron (Snowfall).</w:t>
      </w:r>
    </w:p>
    <w:p>
      <w:r>
        <w:t>The Drop: A Snowfall Saga premiered to a perfect 100 percent approval rating on Rotten Tomatoes as its pilot episode, Click and Pop, had both longtime fans of the original series and newcomers alike locked in throughout the 57-minute runtime.</w:t>
      </w:r>
    </w:p>
    <w:p>
      <w:r>
        <w:t>If the spinoff is anything close to the intoxicating aura of its predecessor, the first episode won't be the only one getting rave reviews and finding its way to Hulu's streaming throne going forward. It's a refreshingly different direction from Snowfall, boasting an equally potent and addictive storyline.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