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Hekki Allmo, sisters. 1000xRESIST is coming to Nintendo Switch 2</w:t>
      </w:r>
    </w:p>
    <w:p>
      <w:r>
        <w:t>منبع: https://gamingtrend.com/news/hekki-allmo-sisters-1000xresist-is-coming-to-nintendo-switch-2/</w:t>
      </w:r>
    </w:p>
    <w:p>
      <w:r>
        <w:t>نویسنده: ناشناس</w:t>
      </w:r>
    </w:p>
    <w:p>
      <w:r>
        <w:t>تاریخ انتشار: 2026-08-18 16:59</w:t>
      </w:r>
    </w:p>
    <w:p>
      <w:r>
        <w:t>──────────────────────────────────────────────────</w:t>
      </w:r>
    </w:p>
    <w:p>
      <w:r>
        <w:t>Sunset visitor 斜陽過客 and Fellow Traveler have announced that 1000xREIST is coming to Nintendo Switch 2 on August 20th, 2026.</w:t>
      </w:r>
    </w:p>
    <w:p>
      <w:r>
        <w:t>Originally adapted for Nintendo Switch™ with a range of technical compromises to bring its ambitious world to the platform, the move to Nintendo Switch™ 2 allows 1000xRESIST to be played as intended, with its clearest visual fidelity and smooth performance while preserving the acclaimed narrative that captivated players and critics alike.</w:t>
      </w:r>
    </w:p>
    <w:p>
      <w:r>
        <w:t>The game is also receiving a physical release on PlayStation 5 and Switch 2 (with the Switch 1 version included on the cart), and a deluxe edition via Fangamer. All physical copies are available for pre-order now, both editions will ship on February 12th, of 2027 with the standard edition being available in stores in March of 2027.</w:t>
      </w:r>
    </w:p>
    <w:p>
      <w:r>
        <w:t>1000xRESIST is easily one of my favorite games of all time, so I'll definitely be picking up that deluxe edition from Fangamer. For more on 1000xRESIST and Sunset visitor 斜陽過客, read our PC 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