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Quietly Confirms the End of Yellowstone's Dutton Era</w:t>
      </w:r>
    </w:p>
    <w:p>
      <w:r>
        <w:t>منبع: https://www.cbr.com/marshals-kayce-east-camp-yellowstone-dutton-legacy-impact/</w:t>
      </w:r>
    </w:p>
    <w:p>
      <w:r>
        <w:t>نویسنده: Hannah Postlethwait</w:t>
      </w:r>
    </w:p>
    <w:p>
      <w:r>
        <w:t>تاریخ انتشار: 2026-06-23 10:30</w:t>
      </w:r>
    </w:p>
    <w:p>
      <w:r>
        <w:t>──────────────────────────────────────────────────</w:t>
      </w:r>
    </w:p>
    <w:p>
      <w:r>
        <w:t>CBS teased the end of an era for Taylor Sheridan’s Yellowstone franchise in Marshals, as Kayce (Luke Grimes) considered selling the Dutton family’s legendary ranch in his spinoff. Yellowstone, starring Kevin Costner as John Dutton, ended with Season 5 in 2024. In the series finale, Kayce sold his family’s ranch but kept a portion called East Camp.</w:t>
      </w:r>
    </w:p>
    <w:p>
      <w:r>
        <w:t>Kayce lives in East Camp with his son, Tate (Brecken Merrill), in Marshals. He planned to live there with Monica Long-Dutton (Kelsey Asbille) before tragically losing his wife to cancer. Though he ultimately didn't sell in the Marshals Season 1 finale, the fact that this was even on the table signals the beginning of the end for a major Dutton family era.</w:t>
      </w:r>
    </w:p>
    <w:p>
      <w:r>
        <w:t>Kayce Considering Selling Yellowstone's East Camp Had Bigger Ramifications</w:t>
      </w:r>
    </w:p>
    <w:p>
      <w:r>
        <w:t>Still from Marshals Image via CBS</w:t>
      </w:r>
    </w:p>
    <w:p>
      <w:r>
        <w:t>In Marshals Season 1's penultimate episode, Kayce called a meeting on his porch with Tom Weaver (Chris Mulkey), owner of the Weaver Ranch, on the cusp of another life-changing business deal. As he recalled in Marshals, Kayce once met Thomas Rainwater (Gil Birmingham) there, in Yellowstone’s series finale, planning to sell him almost the entire Yellowstone Dutton Ranch.</w:t>
      </w:r>
    </w:p>
    <w:p>
      <w:r>
        <w:t>In Yellowstone’s finale, Kayce sold his family’s land to the Broken Rock Tribe, and the future of the small portion he had maintained soon came into question as well. During the meeting with Tom and Dolly Weaver (Ellyn Jameson) in “The Devil at Home,” Kayce recalled how John Dutton’s duty to the Yellowstone Ranch ultimately robbed his father of his livelihood.</w:t>
      </w:r>
    </w:p>
    <w:p>
      <w:r>
        <w:t>Kayce was evidently rethinking his path, remarking that he didn't want to live like his father, and realizing that East Camp was supposed to be a haven for Garrett (Riley Green) but instead cost him his life. Furthermore, Tate said that while East Camp is great, it’s where Monica got sick and died, and his home was with Kayce.</w:t>
      </w:r>
    </w:p>
    <w:p>
      <w:r>
        <w:t>While Tom’s offer to buy East Camp initially offended Kayce, it seemed he had softened to the idea. Marshals Episode 12 ended with Kayce asking Tom about the real estate logistics, saying, “Walk me through it,” with the whole meeting strongly suggesting that East Camp could change hands in Marshals Season 1’s finale.</w:t>
      </w:r>
    </w:p>
    <w:p>
      <w:r>
        <w:t>Tom related to Kayce and told Dutton he’ll never be free until he sheds everything weighing him down. During their meeting, Weaver also told Dutton he wouldn’t need to sell the ranch at 19th-century prices, like in Yellowstone.</w:t>
      </w:r>
    </w:p>
    <w:p>
      <w:r>
        <w:t>Marshals’ Season 1 finale did not go through with that threat, as Kayce ultimately chose not to sell East Camp. However, the damage was already done, so to speak. The season made it clear that the Dutton legacy no longer exists as the untouchable empire it was in Yellowstone, and Kayce even considering Tom’s offer underscored how much the family’s connection to the land has changed since John Dutton’s death.</w:t>
      </w:r>
    </w:p>
    <w:p>
      <w:r>
        <w:t>What Marshals' East Camp Storyline Means for Yellowstone</w:t>
      </w:r>
    </w:p>
    <w:p>
      <w:r>
        <w:t>Beth Dutton rides a horse at the ranch in Yellowstone Image via Paramount+</w:t>
      </w:r>
    </w:p>
    <w:p>
      <w:r>
        <w:t>If Kayce had gone through with the sale of East Camp, it would have officially severed the Dutton family’s last remaining connection to the property that has anchored Taylor Sheridan’s story so far. Depicted in 1883, the Dutton family tree established its Montana ranch in the 19th century, and the family’s presence in Paradise Valley has defined the franchise for more than 140 years.</w:t>
      </w:r>
    </w:p>
    <w:p>
      <w:r>
        <w:t>After Yellowstone’s series finale, that legacy had already been dramatically reduced. Kayce sold the Yellowstone Ranch but kept East Camp, giving his branch of the family one final piece of the land John Dutton spent his life defending.</w:t>
      </w:r>
    </w:p>
    <w:p>
      <w:r>
        <w:t>With Beth Dutton (Kelly Reilly) and Rip Wheeler (Cole Hauser) moving on to Rio Paloma, Texas, in Dutton Ranch, Kayce’s East Camp home remains the family’s last meaningful tie to its Montana legacy.</w:t>
      </w:r>
    </w:p>
    <w:p>
      <w:r>
        <w:t>Kayce’s dilemma in Marshals forced him to revisit the same kind of decision he made in Yellowstone’s finale. In the flagship series, he chose to sell the Yellowstone Ranch while preserving East Camp as a smaller, more personal home for his family.</w:t>
      </w:r>
    </w:p>
    <w:p>
      <w:r>
        <w:t>In Marshals, the possibility of selling even that final piece shows how deeply Monica’s death has shaken his sense of purpose. Kayce may not leave East Camp behind in the finale, opting to retain it as a tribute to his family, but the season proves that the Dutton legacy is no longer defined by holding onto land at any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