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Naruto Clans, Ranked</w:t>
      </w:r>
    </w:p>
    <w:p>
      <w:r>
        <w:t>منبع: https://www.cbr.com/strongest-naruto-clans-ranked-list/</w:t>
      </w:r>
    </w:p>
    <w:p>
      <w:r>
        <w:t>نویسنده: Areeba Khan</w:t>
      </w:r>
    </w:p>
    <w:p>
      <w:r>
        <w:t>تاریخ انتشار: 2026-06-03 03:45</w:t>
      </w:r>
    </w:p>
    <w:p>
      <w:r>
        <w:t>──────────────────────────────────────────────────</w:t>
      </w:r>
    </w:p>
    <w:p>
      <w:r>
        <w:t>Naruto built its world on the premise that bloodline determines destiny. Every major clash in Naruto, Naruto Shippuden, and Boruto: Naruto Next Generations connects back to the clans that produced the combatants, and the gap between the weakest and strongest is staggering.</w:t>
      </w:r>
    </w:p>
    <w:p>
      <w:r>
        <w:t>From shadow-benders who win wars to alien god-emperors who treat planets as crop fields, the franchise's power structure rewards genetic legacy above almost everything else. Some clans dominate through kekkei genkai that evolve with every generation, while others peak early and vanish entirely because raw ferocity without strategy has a ceiling.</w:t>
      </w:r>
    </w:p>
    <w:p>
      <w:r>
        <w:t>The Nara Clan Wins Fights Nobody Else Could Survive Through Pure Intellect</w:t>
      </w:r>
    </w:p>
    <w:p>
      <w:r>
        <w:t>Shikaku Nara being stern with Shikamaru in Naruto Image via Studio Pierrot</w:t>
      </w:r>
    </w:p>
    <w:p>
      <w:r>
        <w:t>What makes the Nara clan dangerous is not raw power but their refusal to fight on anyone else's terms. Shadow Possession Jutsu converts the opponent's body into the battlefield, making physical superiority irrelevant the moment the shadow lands.</w:t>
      </w:r>
    </w:p>
    <w:p>
      <w:r>
        <w:t>Shikamaru consistently outmaneuvered opponents with far greater chakra and combat power by engineering situations where those advantages simply did not apply. That quality makes him one of the most strategically dangerous shinobi in Naruto. The Nara clan's shadow techniques and Shikamaru's genius narrow any gap against opposing shinobi significantly.</w:t>
      </w:r>
    </w:p>
    <w:p>
      <w:r>
        <w:t>The Akimichi Clan Turns the Human Body Into the Most Destructive Weapon</w:t>
      </w:r>
    </w:p>
    <w:p>
      <w:r>
        <w:t>Choji and Choza Akimichi in battle gear in Naruto Image via Studio Pierrot</w:t>
      </w:r>
    </w:p>
    <w:p>
      <w:r>
        <w:t>The Akimichi clan's expansion techniques do not trade defense for offense. Choji and Choza become harder to kill and more destructive simultaneously, removing the risk calculus that limits most taijutsu specialists. The Multi-Size Technique's Yang Release foundation lets Akimichi members sustain enlarged forms longer than opponents expect, making attrition viable in ways others cannot.</w:t>
      </w:r>
    </w:p>
    <w:p>
      <w:r>
        <w:t>The special red food pills compress the clan's power into a burst that has threatened opponents well above the Akimichi's natural tier. The Akimichi clan's physical pressure and Yang Release manipulation dominate close-range engagements. Choji's victory against Jirōbō in Naruto demonstrates the Akimichi ceiling with perfect clarity: the technique wins when the opponent has no counter to mass.</w:t>
      </w:r>
    </w:p>
    <w:p>
      <w:r>
        <w:t>The Aburame Clan's Insects Make Chakra Itself a Liability for Anyone Who Fights Them</w:t>
      </w:r>
    </w:p>
    <w:p>
      <w:r>
        <w:t>Shino Aburame activates his attack during a battle in Naruto: Shippuden Image via Studio Pierrot</w:t>
      </w:r>
    </w:p>
    <w:p>
      <w:r>
        <w:t>The Aburame clan's greatest strength is that their Kikaichu insects attack the mechanism behind every technique rather than the technique itself, making them uniquely effective against shinobi whose power scales directly with chakra output. Draining chakra silently and continuously denies opponents the feedback they need to recognize the threat until the depletion is already critical.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For example, Torune Aburame's Rinkaichu carried a flesh-dissolving cellular toxin that chakra advantages cannot tank. The Aburame clan's strategic role in Naruto: Shippuden consistently shifted toward reconnaissance and support, proving that insect manipulation is the ultimate tactical tool for high-stakes deployment.</w:t>
      </w:r>
    </w:p>
    <w:p>
      <w:r>
        <w:t>The Kaguya Clan's Shikotsumyaku Kekkei Genkai Made Even Their Own Village Fear Them</w:t>
      </w:r>
    </w:p>
    <w:p>
      <w:r>
        <w:t>Kimimaro is fighting Gaara in his Curse Mark Level 2 form in Naruto. Image via Studio Pierrot</w:t>
      </w:r>
    </w:p>
    <w:p>
      <w:r>
        <w:t>The Shikotsumyaku's most analytically important quality is that it converts the body into a weapons platform with no elemental weakness, a trait shared by offensive kekkei genkai like the Sharingan and Wood Release. The Kaguya bloodline achieves this through pure physical biology rather than chakra nature transformation. Kimimaro's techniques weaponize every limb, finger, and even the spine as a ranged projectile, creating a fighting style with no safe engagement range and no obvious counter.</w:t>
      </w:r>
    </w:p>
    <w:p>
      <w:r>
        <w:t>Notably, Kimimaro stood as the only confirmed user of the Shikotsumyaku in Naruto, and his terminal illness left the technique's true ceiling untested against top-tier opposition. A dangerous bloodline ability that existed in only one short-lived body ultimately restricts the clan's legacy to unrealized potential.</w:t>
      </w:r>
    </w:p>
    <w:p>
      <w:r>
        <w:t>The Sarutobi Clan Shows That Total Mastery Produces Something Comparable to a Kekkei Genkai</w:t>
      </w:r>
    </w:p>
    <w:p>
      <w:r>
        <w:t>Hiruzen Sarutobi, the Third Hokage, tips his hat in Naruto anime Image via Studio Pierrot</w:t>
      </w:r>
    </w:p>
    <w:p>
      <w:r>
        <w:t>Hiruzen Sarutobi's designation as a God of Shinobi in Naruto proves total mastery of all five elemental natures, producing versatility. While kekkei genkai specialists face rigid structural limitations, Hiruzen faced no such restriction. His ability to simultaneously pressure Orochimaru and two reanimated Hokage before executing the Reaper Death Seal proved that studied mastery matches inherited power at its peak.</w:t>
      </w:r>
    </w:p>
    <w:p>
      <w:r>
        <w:t>Hiruzen’s elemental breadth remained exceptional even among Hokage in Naruto. Meaning that the Sarutobi clan proves, across every generation, that their power model compounds through institutional legacy rather than blood. The lineage extends from Hiruzen to Asuma, and continues into Boruto with elite ninja capable of high-tier techniques. All in all, the Sarutobi have placed a capable shinobi at or near the top of Hidden Leaf’s power structure in every era.</w:t>
      </w:r>
    </w:p>
    <w:p>
      <w:r>
        <w:t>The Hyuga Clan's Byakugan Turns an Opponent's Chakra System Into Their Greatest Vulnerability</w:t>
      </w:r>
    </w:p>
    <w:p>
      <w:r>
        <w:t>Neji Hyuga gentle fist in Naruto Image via Studio Pierrot</w:t>
      </w:r>
    </w:p>
    <w:p>
      <w:r>
        <w:t>The Hyuga clan's advantage over nearly every other dojutsu user in Naruto is that the Byakugan sees the internal mechanism of power rather than its output. Gentle Fist targets chakra points directly, meaning its effectiveness scales against how chakra-dependent the opponent is. In a world built around chakra, that makes the Hyuga structurally dangerous against the widest range of opponents.</w:t>
      </w:r>
    </w:p>
    <w:p>
      <w:r>
        <w:t>Neji Hyuga closing off 64 tenketsu in a single sequence proved the Byakugan counters strength scaling in a way almost no other ability in Naruto does. Following the Uchiha massacre, the organized Hyuga immediately became the Hidden Leaf’s strongest clan, cementing the Byakugan as the village's premier military asset.</w:t>
      </w:r>
    </w:p>
    <w:p>
      <w:r>
        <w:t>The Uzumaki Clan Survived Extinction Attempts By Treating Lethal Damage as a Minor Inconvenience</w:t>
      </w:r>
    </w:p>
    <w:p>
      <w:r>
        <w:t>Karin uses the Adamantine Sealing Chains in Naruto Shippuden Image via Studio Pierrot</w:t>
      </w:r>
    </w:p>
    <w:p>
      <w:r>
        <w:t>What makes the Uzumaki clan's chakra reserves analytically significant is not size alone but the biological consequences, including slower aging, accelerated regeneration, and the capacity to house a Tailed Beast without collapsing. Naruto Uzumaki sustaining Six Paths Sage Mode alongside Kurama's full power was not a product of training; the Uzumaki constitution prevents the cellular destruction that lesser bloodlines would suffer.</w:t>
      </w:r>
    </w:p>
    <w:p>
      <w:r>
        <w:t>The Uzumaki clan's sealing expertise compounds that physical foundation in ways that shift entire conflicts. Kushina's Adamantine Sealing Chains restrained the Nine-Tails, while Karin dismantled a giant Wood Release construct using an incomplete version of the same technique during the Fourth Great Ninja War. Near-indestructible bodies, paired with the most advanced sealing jutsu in the shinobi world, allow the Uzumaki to dominate both offense and survival.</w:t>
      </w:r>
    </w:p>
    <w:p>
      <w:r>
        <w:t>The Senju Clan Ended the Warring Era Because Their Bloodline Made Every Other Clan's Strategy Obsolete</w:t>
      </w:r>
    </w:p>
    <w:p>
      <w:r>
        <w:t>Hashirama stands before the Senju. Studio Pierrot</w:t>
      </w:r>
    </w:p>
    <w:p>
      <w:r>
        <w:t>The Senju clan's warring-era dominance was built on the structural impossibility of preparing for everything they could deploy simultaneously. Hashirama Senju's Wood Release remains the only kekkei genkai in Naruto capable of subduing Tailed Beasts barehanded, driving Orochimaru's lifelong obsession with replicating it. Tobirama Senju's invented techniques, such as the Shadow Clone Jutsu, the Reanimation Jutsu, and the Flying Raijin Jutsu, reshaped shinobi warfare.</w:t>
      </w:r>
    </w:p>
    <w:p>
      <w:r>
        <w:t>The Senju clan's Asura-descended vitality complements the Uzumaki's famed resilience while adding Wood Release's Tailed Beast suppression on top, which is why their alliance represented the most formidable military partnership of the warring era. Orochimaru resurrecting both Hashirama and Tobirama as weapons against Hiruzen in Naruto, decades after their deaths, proves no living shinobi had closed that gap.</w:t>
      </w:r>
    </w:p>
    <w:p>
      <w:r>
        <w:t>The Uchiha Clan Built a Dōjutsu That Gets More Catastrophically Powerful the More It Costs Its User</w:t>
      </w:r>
    </w:p>
    <w:p>
      <w:r>
        <w:t>Sasuke Uchiha uses Lightning Release on his sword and points it Naruto Image via Studio Pierrot</w:t>
      </w:r>
    </w:p>
    <w:p>
      <w:r>
        <w:t>The Sharingan is unique in Naruto because its most devastating upgrades are locked behind trauma, meaning Uchiha who survive the worst experiences become exponentially more dangerous. Itachi unlocked Tsukuyomi, Amaterasu, and Susanoo, utilizing those abilities to remain one of the most feared shinobi alive despite his terminal illness. Madara's arc then shows where that progression ends: a single Uchiha becoming an extinction-level threat to the entire Allied Shinobi Forces in Naruto Shippuden.</w:t>
      </w:r>
    </w:p>
    <w:p>
      <w:r>
        <w:t>Subscribe to the newsletter for deeper Naruto clan analysis Want sharper insights into Naruto's clans? Join the newsletter for nuanced breakdowns of bloodline strengths, battlefield roles, and tactical takeaways that make complex lore clear — plus similarly deep pop-culture analyses. Get Updates By subscribing, you agree to receive newsletter and marketing emails, and accept our Terms of Use and Privacy Policy . You can unsubscribe anytime.</w:t>
      </w:r>
    </w:p>
    <w:p>
      <w:r>
        <w:t>The Uchiha clan's Sharingan has no fixed ceiling, setting it apart from clans that rely on static, predictable limits. Sasuke Uchiha's Rinnegan acquisition in Naruto Shippuden also proved the Sharingan is a gateway to Otsutsuki-tier power, a path no other clan's bloodline opens, regardless of its strength. The Uchiha produce shinobi whose power actively compounds with experience and loss in ways no other Naruto clan replicates.</w:t>
      </w:r>
    </w:p>
    <w:p>
      <w:r>
        <w:t>The Otsutsuki Clan Treats the Entire Universe as Raw Material for Their Own Evolution</w:t>
      </w:r>
    </w:p>
    <w:p>
      <w:r>
        <w:t>Kaguya Otsutsuki glares in Naruto Image via Studio Pierrot</w:t>
      </w:r>
    </w:p>
    <w:p>
      <w:r>
        <w:t>The Otsutsuki clan's position is not simply that they are the strongest. Every other clan exists as a downstream consequence of the Otsutsuki introducing chakra through Kaguya's sons. The Sharingan, Byakugan, Uzumaki, and Senju bloodlines trace directly to Indra, Hamura, and Asura. Every kekkei genkai in Naruto is a diluted inheritance from a clan that operates on a planetary scale and treats individual human power as a rounding error.</w:t>
      </w:r>
    </w:p>
    <w:p>
      <w:r>
        <w:t>What makes the Otsutsuki unchallengeable is the clan's biological imperative to continuously evolve by consuming chakra fruit, making each generation stronger by design. Isshiki's Sukunahikona bypassed any opponent lacking dimensional-level perception. While Momoshiki's ability to absorb and amplify jutsu rendered conventional offense actively counterproductive. All in all, the Otsutsuki remain the strongest clan in Naruto by authoring the rules of power every other clan plays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