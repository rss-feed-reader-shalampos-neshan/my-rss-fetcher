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2-Season Action Thriller Returns as a Streaming Hit Ahead of New Episodes</w:t>
      </w:r>
    </w:p>
    <w:p>
      <w:r>
        <w:t>منبع: https://www.cbr.com/taylor-sheridan-lioness-action-streaming-success-paramount-june-2026/</w:t>
      </w:r>
    </w:p>
    <w:p>
      <w:r>
        <w:t>نویسنده: Jordan Iacobucci</w:t>
      </w:r>
    </w:p>
    <w:p>
      <w:r>
        <w:t>تاریخ انتشار: 2026-07-01 01:30</w:t>
      </w:r>
    </w:p>
    <w:p>
      <w:r>
        <w:t>──────────────────────────────────────────────────</w:t>
      </w:r>
    </w:p>
    <w:p>
      <w:r>
        <w:t>Taylor Sheridan has done it again, as one of his many massively successful television series climbs to the top of the streaming charts. Just weeks ahead of its next season, Lioness is once again a cultural phenomenon.</w:t>
      </w:r>
    </w:p>
    <w:p>
      <w:r>
        <w:t>The spy-thriller television series is steadily climbing Paramount+'s list of most popular titles. According to FlixPatrol, Lioness is currently the No. 10 most-streamed show in the platform's library in the United States. It falls behind several perennial favorites, including two other shows created by Sheridan, Dutton Ranch (which sits at No. 1) and Marshals (which holds the No. 8 spot). Lioness is also at Paramount+'s No. 10 overall slot, which includes both movies and television shows.</w:t>
      </w:r>
    </w:p>
    <w:p>
      <w:r>
        <w:t>Lioness Is One of Taylor Sheridan's Most Underrated Shows</w:t>
      </w:r>
    </w:p>
    <w:p>
      <w:r>
        <w:t>Originally premiering in 2023, Lioness is one of Taylor Sheridan's most underrated television shows. It follows the exploits of an all-female CIA team led by Joe McNamara (Zoe Saldaña), who fight overseas in the war on terror. The series includes several big-name actors, including Nicole Kidman, Genesis Rodriguez, and Morgan Freeman.</w:t>
      </w:r>
    </w:p>
    <w:p>
      <w:r>
        <w:t>Although Lioness has received mixed reviews in its first two seasons, it has remained steadily popular throughout its run so far. However, it tends to get overshadowed by Sheridan's more popular television shows, including the Yellowstone universe, Landman, and Tulsa King. Nevertheless, the series deserves more credit for its female-forward story, strong action, and compelling characters.</w:t>
      </w:r>
    </w:p>
    <w:p>
      <w:r>
        <w:t>Lioness's streaming success comes just a few weeks before the show is set to make its long-awaited return. Season 3 premieres on August 2, a year and a half after the conclusion of Season 2. Fans are anxious to finally return to the Lioness Program for what will hopefully be another season of epic action and character drama.</w:t>
      </w:r>
    </w:p>
    <w:p>
      <w:r>
        <w:t>What's Next for Lioness After Season 3?</w:t>
      </w:r>
    </w:p>
    <w:p>
      <w:r>
        <w:t>Emerson Miller/Paramount+</w:t>
      </w:r>
    </w:p>
    <w:p>
      <w:r>
        <w:t>Ahead of its Season 3 premiere, Lioness's future remains uncertain. The Taylor Sheridan-created spy-thriller has not yet been renewed for a fourth season, and it may not be the shoo-in that fans would like. The series stars many big names who have busy schedules, which is in part responsible for the long gaps between seasons. Paramount has to reckon with this fact as it contemplates renewing the series for another season.</w:t>
      </w:r>
    </w:p>
    <w:p>
      <w:r>
        <w:t>Subscribe for deeper takes on Lioness and Sheridan Want deeper context on Lioness and the wider Sheridan universe? Subscribe to our newsletter for in-depth analysis, casting and renewal implications, and expert perspective on what the show's streaming performance means for related series. Get Updates By subscribing, you agree to receive newsletter and marketing emails, and accept our Terms of Use and Privacy Policy . You can unsubscribe anytime.</w:t>
      </w:r>
    </w:p>
    <w:p>
      <w:r>
        <w:t>Additionally, Taylor Sheridan is set to leave Paramount in just a few years, as his contract expires and he moves on to NBCUniversal. This will undoubtedly have ripple effects on the shows that he created for Paramount, including Lioness. It remains to be seen if the studio will still be interested in pursuing the series without Sheridan. If not, its days may be numbered.</w:t>
      </w:r>
    </w:p>
    <w:p>
      <w:r>
        <w:t>Lioness is available to stream on Paramount+. Season 3 premieres on August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