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Announces Pictonico, a New Mobile Game That Turns Photos Into Mini-Games</w:t>
      </w:r>
    </w:p>
    <w:p>
      <w:r>
        <w:t>منبع: https://www.ign.com/articles/nintendo-announces-pictonico-a-new-mobile-game-that-turns-photos-into-mini-games</w:t>
      </w:r>
    </w:p>
    <w:p>
      <w:r>
        <w:t>نویسنده: Vikki Blake</w:t>
      </w:r>
    </w:p>
    <w:p>
      <w:r>
        <w:t>تاریخ انتشار: 2026-05-19 09:18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Surprise! Nintendo has announced free-to-start Pictonico, a new mobile game that uses your phone's photo library to generate mini-games.</w:t>
      </w:r>
    </w:p>
    <w:p>
      <w:r>
        <w:t>Pictonico integrates your photos and turns them into 80 minigames. "Sure, it's kind of silly… But there's no telling what will happen next!" Nintendo said.</w:t>
      </w:r>
    </w:p>
    <w:p>
      <w:r>
        <w:t>"Here come your school's sports stars… strutting down the red carpet! Your boss is hungry and needs your help! Try to wash away those embarrassing high-school memories," the company added, describing the types of mini-games available. "Son won't quiet down? Zip his mouth! Two old friends reconnect while skydiving! Grandpa dressed like a ballerina. Can't miss this photo op."</w:t>
      </w:r>
    </w:p>
    <w:p>
      <w:r>
        <w:t>Turn your photos into silly minigames! Your camera roll comes alive in Pictonico!, launching on smart devices May 28th.</w:t>
      </w:r>
    </w:p>
    <w:p>
      <w:r>
        <w:t>Pre-registration begins today: https://t.co/LkknQnwPXl pic.twitter.com/0wKHPNh6qc — Nintendo UK (@NintendoUK) May 19, 2026</w:t>
      </w:r>
    </w:p>
    <w:p>
      <w:r>
        <w:t>If that all sounds a little familiar, that's because it is. Nintendo’s WarioWare games similarly bundles together very short mini-games, and you're given just seconds to complete them before moving on or losing a life. Like the WarioWare games, the experiences in Pictonico will seemingly range from "easy to pretty tricky," and while some games are free-to-start and playable as demos, you'll need to purchase additional "volumes" to play them all, which will cost between $5.99 and $7.99.</w:t>
      </w:r>
    </w:p>
    <w:p>
      <w:r>
        <w:t>Pictonico will release on May 28, and can be pre-ordered now on the Apple App Store and Google Play Store .</w:t>
      </w:r>
    </w:p>
    <w:p>
      <w:r>
        <w:t>The 100 Best Nintendo Games of All Time View 100 Images</w:t>
      </w:r>
    </w:p>
    <w:p>
      <w:r>
        <w:t>It's the latest effort in Nintendo's attempt to diversify its catalog across mobile and console. In a 2015 interview, late CEO and president Satoru Iwata remarked that his main goal with mobile games is not necessarily to make money, but to advertise Nintendo properties to a brand new market . "We want more people to become familiar with Nintendo IP through Nintendo’s smart device game apps," the former president said.</w:t>
      </w:r>
    </w:p>
    <w:p>
      <w:r>
        <w:t>Vikki Blake is a reporter for IGN, as well as a critic, columnist, and consultant with 15+ years experience working with some of the world's biggest gaming sites and publications. She's also a Guardian, Spartan, Silent Hillian, Legend, and perpetually High Chaos. Find her at BlueSky.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