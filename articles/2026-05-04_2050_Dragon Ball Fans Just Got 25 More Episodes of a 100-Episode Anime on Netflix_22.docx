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Fans Just Got 25 More Episodes of a 100-Episode Anime on Netflix</w:t>
      </w:r>
    </w:p>
    <w:p>
      <w:r>
        <w:t>منبع: https://www.cbr.com/dragon-quest-netflix-new-streaming-release/</w:t>
      </w:r>
    </w:p>
    <w:p>
      <w:r>
        <w:t>نویسنده: Ami Nazru, Rachel Leishman, Grae Drake, Tim Mcdonald, Sean O'Connell</w:t>
      </w:r>
    </w:p>
    <w:p>
      <w:r>
        <w:t>تاریخ انتشار: 2026-05-04 20:32</w:t>
      </w:r>
    </w:p>
    <w:p>
      <w:r>
        <w:t>──────────────────────────────────────────────────</w:t>
      </w:r>
    </w:p>
    <w:p>
      <w:r>
        <w:t>Netflix has just added the final 25 episodes of an anime series that has strong ties to the Dragon Ball universe, finally letting fans catch up to the entire 100-episode run of the show after a lengthy delay.</w:t>
      </w:r>
    </w:p>
    <w:p>
      <w:r>
        <w:t>Episodes 76 through 100 of Dragon Quest: The Adventure of Dai were officially added to Netflix's catalog in the United States, Canada, Latin America, Australia and New Zealand as of May 1, 2026. With this latest update, all 100 episodes of the anime are now available on the platform, allowing fans to watch the journey of Dai and his fellow Disciples of Avon in its entirety.</w:t>
      </w:r>
    </w:p>
    <w:p>
      <w:r>
        <w:t>Before this release, Japan was the only region in the world where Netflix had offered the complete catalog of Dragon Quest anime.</w:t>
      </w:r>
    </w:p>
    <w:p>
      <w:r>
        <w:t>Netflix Finally Has the Complete 100 Episodes of Dragon Quest: The Adventure of Dai</w:t>
      </w:r>
    </w:p>
    <w:p>
      <w:r>
        <w:t>Dai, Popp, and Maam are leaning on the railing of a boat Image via Toei Animation</w:t>
      </w:r>
    </w:p>
    <w:p>
      <w:r>
        <w:t>Fans of Dragon Ball will likely be familiar with the Dragon Quest franchise, as late creator Akira Toriyama provided the character and monster designs for the original Square Enix role-playing game that launched in 1986. That video game inspired a manga adaptation, which in turn led to two anime adaptations -- one in 1991 and the other in 2020 -- both produced by Toei Animation, the studio behind Dragon Ball.</w:t>
      </w:r>
    </w:p>
    <w:p>
      <w:r>
        <w:t>The anime series currently streaming on Netflix is the 2020 version, which serves as a complete remake of the older adaptation. It utilizes a blend of 2D and 3D animation, and faithfully adapts the manga from start to finish. The show ran continuously from 2020 to 2022 in Japan, interrupted only by a brief broadcast hiatus when Toei Animation's internal servers were hacked.</w:t>
      </w:r>
    </w:p>
    <w:p>
      <w:r>
        <w:t>Dragon Quest: The Adventure of Dai has been arriving on Netflix in batches, which previously caused some anxiety among the viewers. The first 50 episodes of the show were originally added to the streaming platform on March 1, 2024. The release of Episodes 51 through 75 was delayed, not occurring until April 1, 2026, leading many users to fear that the remaining episodes would not be licensed for quite some time. However, the sudden May 1 drop has completely allayed those fears.</w:t>
      </w:r>
    </w:p>
    <w:p>
      <w:r>
        <w:t>The final 25 episodes of Dragon Quest anime continue the battle at the Vearn Palance, where Dai and his allies launch a desperate final assault against the Dark King and his Royal Guards.</w:t>
      </w:r>
    </w:p>
    <w:p>
      <w:r>
        <w:t>Dragon Ball and Dragon Quest Share Similarities Beyond Akira Toriyama's Designs</w:t>
      </w:r>
    </w:p>
    <w:p>
      <w:r>
        <w:t>Image via Square Enix</w:t>
      </w:r>
    </w:p>
    <w:p>
      <w:r>
        <w:t>While many modern viewers discover Dragon Ball and Dragon Quest independently, the overlap between the two series is hard to ignore. Dai’s instantly recognizable hairstyle, the all-too-familiar monster designs and the adventuring storyline immediately remind viewers of initial Dragon Ball arcs and strike the same chord as Goku's early journeys.</w:t>
      </w:r>
    </w:p>
    <w:p>
      <w:r>
        <w:t>Interestingly, Dragon Quest characters have made background appearances within the Dragon Ball anime, which eagle-eyed fans have been quick to spot, occasionally popping up during the World Martial Arts Tournament and other events. The two franchises also had a collaboration in March 2025 for the mobile game Dragon Quest Walk. Meanwhile, as part of the Dragon Ball Super Gallery project, Koji Inada -- the illustrator behind the original Dragon Quest: The Adventure of Dai manga -- drew the special cover for Dragon Ball Volume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