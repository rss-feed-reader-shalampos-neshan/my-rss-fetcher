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nerfed The Blood of Dawnwalker's hardest boss by fighting her early</w:t>
      </w:r>
    </w:p>
    <w:p>
      <w:r>
        <w:t>منبع: https://www.gamesradar.com/games/rpg/killing-the-blood-of-dawnwalkers-hardest-boss-extremely-early-gave-me-a-devastating-ability-that-carried-me-through-the-whole-rpg/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