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Crunchyroll's Action-Packed Fantasy Anime With Near-Perfect Ratings Returns With Surprise Crossover</w:t>
      </w:r>
    </w:p>
    <w:p>
      <w:r>
        <w:t>منبع: https://www.cbr.com/shangri-la-frontier-wistoria-wand-and-sword-crossover-crunchyroll/</w:t>
      </w:r>
    </w:p>
    <w:p>
      <w:r>
        <w:t>نویسنده: Branson Garza</w:t>
      </w:r>
    </w:p>
    <w:p>
      <w:r>
        <w:t>تاریخ انتشار: 2026-08-23 14:15</w:t>
      </w:r>
    </w:p>
    <w:p>
      <w:r>
        <w:t>──────────────────────────────────────────────────</w:t>
      </w:r>
    </w:p>
    <w:p>
      <w:r>
        <w:t>Crunchyroll has a ton of top-tier series, but it's not often that they come together. Publishing companies aren't always willing to share intellectual property with one another, and even if two separate franchises are published by the same company, that doesn't necessarily make it easy for the series to collaborate with one another.</w:t>
      </w:r>
    </w:p>
    <w:p>
      <w:r>
        <w:t>Fortunately, two of Crunchyroll's biggest hits have come together on the cover of Kodansha's "Weekly Shōnen Magazine," celebrating this year's 38th issue with brand-new artwork. Shangri-La Frontier and Wistoria: Wand and Sword illustrators worked with one another on all-new artwork that brings their series' protagonists together like never before.</w:t>
      </w:r>
    </w:p>
    <w:p>
      <w:r>
        <w:t>Wistoria: Wand and Sword and Shangri-La Frontier Are Two of Crunchyroll's Biggest Hits</w:t>
      </w:r>
    </w:p>
    <w:p>
      <w:r>
        <w:t>Will Serfort uses his equipment to fight monsters instead of magic in Wistoria: Wand and Sword. Image via Actas, Bandai Namco Pictures</w:t>
      </w:r>
    </w:p>
    <w:p>
      <w:r>
        <w:t>Wistoria: Wand and Sword and Shangri-La Frontier are two of Crunchyroll's biggest hits. Wistoria stars Will Serfort as a magic-less person in a world that values magic above all else. Will has a goal, however, and he won't let his status as a magic-less person stop him from ascending to the top of the Mercedes Caulis, where he wants to be reunited with his childhood best friend.</w:t>
      </w:r>
    </w:p>
    <w:p>
      <w:r>
        <w:t>Being a magic-less person in a magical world is a fairly common trope these days, but Wistoria: Wand and Sword does well to make it feel fresh. Will is an optimistic main character with more endurance than most, and he's going to need to persevere if he wants to get past everybody who doesn't believe in him.</w:t>
      </w:r>
    </w:p>
    <w:p>
      <w:r>
        <w:t>Shangri-La Frontier is much more lighthearted than Wistoria: Wand and Sword. It's one of the best anime series about a video game, and Sunraku is a character fans can't help but root for. Rakuro Hizutome is a man who loves playing "trash games," or games filled with glitches, bugs, and other aspects that might turn other gamers away.</w:t>
      </w:r>
    </w:p>
    <w:p>
      <w:r>
        <w:t>One day, at the suggestion of the owner of his favorite video game store, he picks up "Shagri-La Frontier," the exact opposite of a trash game. It's one of the most popular video games around, and Hizutome finds a new love for the polished gem of a game. He's an absurdly good player, someone who finds himself in more than a few predicaments, and a joy to watch every time he's on-screen.</w:t>
      </w:r>
    </w:p>
    <w:p>
      <w:r>
        <w:t>Wistoria: Wand and Sword + Shangri-La Frontier = A Thrilling Crossover</w:t>
      </w:r>
    </w:p>
    <w:p>
      <w:r>
        <w:t>Close Sunraku with a grin on his face as he rises his hand in victory after a success in Shangri-La Frontier Image via C2C</w:t>
      </w:r>
    </w:p>
    <w:p>
      <w:r>
        <w:t>Will Serfort fights against fire magic in Wistoria: Wand and Sword. Image via Actas, Bandai Namco Pictures</w:t>
      </w:r>
    </w:p>
    <w:p>
      <w:r>
        <w:t>Emul is overjoyed and jumping in happiness in Shangri-La Frontier Image via Studio C2C</w:t>
      </w:r>
    </w:p>
    <w:p>
      <w:r>
        <w:t>The 38th issue of "Weekly Shōnen Magazine" features a rare crossover between the two titles. It featured both Sunraku, Hizutome's in-game character, and Will Serfort, together with their sidekicks, Emul and Kiki respectively. It's a collaborative effort between the two artists behind the series, Sei Aoi from Wistoria: Wand and Sword, and Ryosuke Fuji from Shangri-La Frontier.</w:t>
      </w:r>
    </w:p>
    <w:p>
      <w:r>
        <w:t>Sunraku is shown with his trademark bird mask and Wolf Mark. He's seen flexing with Kiki on his biceps while Will holds Emul on his sword. It's a nice change as each of the main characters are holding the other's sidekick, diving deeper into the collaborative nature of the artwork.</w:t>
      </w:r>
    </w:p>
    <w:p>
      <w:r>
        <w:t>Surprisingly, the two pairs look like they belong in one another's universe. Usually, major shōnen franchises have such visually distinct art directions that they look awkward next to one another, but for Shangri-La Frontier and Wistoria: Wand and Sword, it works.</w:t>
      </w:r>
    </w:p>
    <w:p>
      <w:r>
        <w:t>Crossovers in anime are rare, especially between series with substantial followings like these two. Shangri-La Frontier and Wistoria: Wand and Sword are two of the most popular shōnen series of the modern era, and it's a treat to see them come together. The weekly issued magazine also features a conversation between the two illustrators where they share ideas behind their artwork.</w:t>
      </w:r>
    </w:p>
    <w:p>
      <w:r>
        <w:t>Wistoria: Wand and Sword Release Date July 7, 2024 Where to watch Close WHERE TO WATCH Streaming BUY In a world where magic reigns, Will Serfort can’t cast a spell. Though hardworking, Will’s classmates think less of him for it. However, he has a secret strength: his sword. Can Will defy expectations with muscle over magic and blade over wand? Find out in this epic sword-and-sorcery adventure!</w:t>
      </w:r>
    </w:p>
    <w:p>
      <w:r>
        <w:t>Shangri-La Frontier Release Date 2023 - 2026-00-00 Where to watch Close WHERE TO WATCH Streaming BUY Rakurō Hizutome, a master of terrible video games, dives into the popular MMORPG Shangri-La Frontier, eager to challenge its secrets. Using his expertise, he skips tutorials and explores its vast world, uncovering hidden challenges and powerful foes as he seeks to conquer the game in his own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