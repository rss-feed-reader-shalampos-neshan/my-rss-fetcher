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With Better Villains Than Demon Slayer</w:t>
      </w:r>
    </w:p>
    <w:p>
      <w:r>
        <w:t>منبع: https://www.cbr.com/anime-villains-better-than-demon-slayer-muzan/</w:t>
      </w:r>
    </w:p>
    <w:p>
      <w:r>
        <w:t>نویسنده: Maria Remizova</w:t>
      </w:r>
    </w:p>
    <w:p>
      <w:r>
        <w:t>تاریخ انتشار: 2026-08-15 14:15</w:t>
      </w:r>
    </w:p>
    <w:p>
      <w:r>
        <w:t>──────────────────────────────────────────────────</w:t>
      </w:r>
    </w:p>
    <w:p>
      <w:r>
        <w:t>Arguably the most popular shonen anime today, Demon Slayer boasts many outstanding merits that make the series so appealing to fans, including a large cast of excellent characters, with even the villains being spectacular. Antagonists in Demon Slayer are, by and large, vicious demonic monsters; yet, the series famously manages to humanize them through tragic pasts and makes them entertaining to watch through cool, flashy powers.</w:t>
      </w:r>
    </w:p>
    <w:p>
      <w:r>
        <w:t>However, many still critique Demon Slayer’s approach to writing villains – some fans find their tear-jerking backstories to be a cheap and ineffective trick, while others call them boring due to the antagonists’ lack of depth and variability. Thankfully, there is no shortage of anime series that handle villains far better than Demon Slayer.</w:t>
      </w:r>
    </w:p>
    <w:p>
      <w:r>
        <w:t>Hunter x Hunter’s Antagonists Are Complex &amp; Driven by Independent Goals</w:t>
      </w:r>
    </w:p>
    <w:p>
      <w:r>
        <w:t>Close Meruem smirks and glows with power in Hunter x Hunter Image via Madhouse</w:t>
      </w:r>
    </w:p>
    <w:p>
      <w:r>
        <w:t>Hisoka uses his Bungee Gum ability in the Hunter x Hunter 2011 anime series Image via Madhouse</w:t>
      </w:r>
    </w:p>
    <w:p>
      <w:r>
        <w:t>Kite's head sits in the lap of Pitou in Hunter x Hunter Image via Madhouse</w:t>
      </w:r>
    </w:p>
    <w:p>
      <w:r>
        <w:t>Kurapika sits beside a chained up Chrollo in the back seat of a car in Hunter x Hunter Image via Madhouse</w:t>
      </w:r>
    </w:p>
    <w:p>
      <w:r>
        <w:t>A shonen series held in peerlessly high regard, Hunter x Hunter chooses a unique approach to fleshing out villains. Overall, Hunter x Hunter isn’t a story that revolves solely around the protagonists; its world is extraordinarily complex and features many multifaceted characters with varying alliances and goals. Many of them butt heads with the protagonists, taking on the role of villains, but few can be described as simple “bad guys.”</w:t>
      </w:r>
    </w:p>
    <w:p>
      <w:r>
        <w:t>Heroes and villains alike are morally gray in Hunter x Hunter – that’s precisely what makes them interesting. For instance, the most iconic antagonistic faction in the series, the Phantom Troupe, is a band of ruthless killers that also functions as a close-knit group resembling a family. Within their arc, they rarely even have a conflict with the main characters, pursuing their own goals and developing as an autonomous faction rather than just another group for the heroes to defeat.</w:t>
      </w:r>
    </w:p>
    <w:p>
      <w:r>
        <w:t>Even a villain who, at first glance, appears to be the personification of evil – Meruem from the Chimera Ant arc – is transformed over the course of his story into a complex, tragic figure fans can’t help but sympathize with. Meruem undergoes one of the series’ best character development arcs without even meeting the protagonist, Gon, once.</w:t>
      </w:r>
    </w:p>
    <w:p>
      <w:r>
        <w:t>Hunter x Hunter invests significant time and effort into ensuring its villains are just as elaborate, independent, and narratively relevant as the heroes. Although the series has quite a few one-off antagonists, even they seldom feel boring or created solely for the purpose of being quickly defeated. Villains in Hunter x Hunter have their own worldviews, philosophies, and distinct personalities, with some being even more riveting to follow than the protagonists.</w:t>
      </w:r>
    </w:p>
    <w:p>
      <w:r>
        <w:t>Attack on Titan Masterfully Blurs the Line Between Heroes &amp; Villains</w:t>
      </w:r>
    </w:p>
    <w:p>
      <w:r>
        <w:t>Close A huge titan standing beside Wall Maria in the opening scene of Attack on Titan Image via Wit Studio</w:t>
      </w:r>
    </w:p>
    <w:p>
      <w:r>
        <w:t>Eren asks his father "what are you doing?" in Attack on Titan. Image via Wit Studio</w:t>
      </w:r>
    </w:p>
    <w:p>
      <w:r>
        <w:t>Eren's Titan commands the Rumbling in Attack on Titan. Image via MAPPA</w:t>
      </w:r>
    </w:p>
    <w:p>
      <w:r>
        <w:t>Levi Ackerman slices off the Beast Titan's fingers in Attack on Titan Season 3, Part 2. Image via Wit Studio</w:t>
      </w:r>
    </w:p>
    <w:p>
      <w:r>
        <w:t>Attack on Titan begins as a series that features perhaps the most basic and one-dimensional antagonist a narrative can have – a bunch of mindless, man-eating monsters, the Titans, who are destructive and terrifying by nature. Things, however, do not stay quite as simple for long, and the true “villains” of Attack on Titan end up being considerably more complex.</w:t>
      </w:r>
    </w:p>
    <w:p>
      <w:r>
        <w:t>Attack on Titan does not have villains in the true sense of the word. Surely, it has numerous unlikable, immoral, and malicious characters, but the series’ ultimate goal is to show that anyone can become the villain in someone else’s story. Once the protagonists learn more of the world beyond the Walls, they discover that, for everyone else, the Eldians are, in fact, the villains.</w:t>
      </w:r>
    </w:p>
    <w:p>
      <w:r>
        <w:t>Attack on Titan excels at demonstrating how a simple shift in perspective can alter one’s entire understanding of a character. As such, once-villainous characters, like Gabi, Reiner, and even Zeke Yeager, become far more sympathetic and easy to understand once the narrative explains their points of view, blurring the line between “heroes” and “villains” on the different sides of the story’s conflict.</w:t>
      </w:r>
    </w:p>
    <w:p>
      <w:r>
        <w:t>Most strikingly, Attack on Titan even transforms its main character, Eren, who was once a hero, into the plot’s ultimate antagonist who, by triggering the Rumbling, almost wipes out the planet’s entire population. Of all the characters in the show, Eren, by the end of it, appears to be the most despicable; and yet, having spent so much time by his side, some viewers are reluctant to call even him – someone they understand without approval – a true villain.</w:t>
      </w:r>
    </w:p>
    <w:p>
      <w:r>
        <w:t>One Piece’s Multifaceted Cast of Antagonists Makes Its World Feel Even More Massive &amp; Intricate</w:t>
      </w:r>
    </w:p>
    <w:p>
      <w:r>
        <w:t>Close Donquixote Doflamingo smiling menacingly in One Piece Image via Toei Animation</w:t>
      </w:r>
    </w:p>
    <w:p>
      <w:r>
        <w:t>Crocodile smoking a cigar in One Piece Image via Toei Animation</w:t>
      </w:r>
    </w:p>
    <w:p>
      <w:r>
        <w:t>Katakuri uses Future Sight Observation Haki in One Piece Image via Toei Animation</w:t>
      </w:r>
    </w:p>
    <w:p>
      <w:r>
        <w:t>Zoro, Luffy, and Sanji simultaneously attack PX-4 in One Piece Image via Toei Animation</w:t>
      </w:r>
    </w:p>
    <w:p>
      <w:r>
        <w:t>Due to One Piece’s nature as a far-reaching, long-running epic adventure, it has one of the largest casts of antagonists in the entire medium, and the series utilizes almost all of them exceptionally well. The greatest virtue of One Piece’s villains is their multifaceted nature – for having so many antagonists, it manages to give all of them unique personalities and roles, and assign significance to their place in the larger One Piece world.</w:t>
      </w:r>
    </w:p>
    <w:p>
      <w:r>
        <w:t>Villains in One Piece are incredibly diverse: there is a fair share of one-off “bad guys” and pure evil antagonists, but just as many complex and even sympathetic wrongdoers that fans find the most compelling. The most iconic One Piece villains are also remarkably charismatic; no matter how awful the deeds of Crocodile or Doflamingo are, fans can’t help but feel somewhat charmed by them.</w:t>
      </w:r>
    </w:p>
    <w:p>
      <w:r>
        <w:t>The villains Luffy’s crew face and defeat also help to flesh out the series’ world, either by shedding light on its particular corners or representing specific systemic shortcomings, like corruption, prejudice, and abuse of power. Villains often end up becoming recurring characters, their lives and their roles in the story changing after encountering the Straw Hats.</w:t>
      </w:r>
    </w:p>
    <w:p>
      <w:r>
        <w:t>One Piece doesn’t forget about its best villains, and in the cases of characters like Wapol or Buggy the Clown, their arcs can take pretty fascinating turns long after they are bested for the first time. Every character in One Piece feels like an inherent part of its world, no matter how bizarre or cartoony they might appear, and that applies to the villains as well as the heroes.</w:t>
      </w:r>
    </w:p>
    <w:p>
      <w:r>
        <w:t>Gintama’s Villains Range From Delightfully Silly to Genuinely Terrifying</w:t>
      </w:r>
    </w:p>
    <w:p>
      <w:r>
        <w:t>Utsuro in Gintama fights with a sword Image via Bandai Namco Pictures</w:t>
      </w:r>
    </w:p>
    <w:p>
      <w:r>
        <w:t>Gintama is primarily revered as an episodic gag comedy – not the type of show one would expect to have many excellent villains. And yet, the antagonists in the series are shockingly elaborate, captivating, and genuinely terrifying, including villains that could be called the best in the entire shonen demographic.</w:t>
      </w:r>
    </w:p>
    <w:p>
      <w:r>
        <w:t>Whenever a more plot-heavy arc in Gintama has a villain, they are guaranteed to feel like a real, intimidating threat, palpably changing the tone of the show. The best villains in Gintama, however, are not there just for a single plot – they are intricately woven into the series’ slow-burn overarching story, often sharing meaningful relationships with the main characters and opposing them on a deep philosophical level.</w:t>
      </w:r>
    </w:p>
    <w:p>
      <w:r>
        <w:t>Characters like Takasugi, Kamui, and Utsuro are all, technically, antagonists. However, the series doesn’t fear humanizing them and elaborately explaining their motivations, personal beliefs, and importance to the protagonists. By the end of their arcs, most of Gintama’s prominent antagonists get a chance at redemption and, due to how much time and effort the show spends fleshing them out, their transformations always feel earned and cathartic.</w:t>
      </w:r>
    </w:p>
    <w:p>
      <w:r>
        <w:t>Humor, of course, also helps to humanize Gintama’s iconic villains, as the show doesn’t shy away from putting threatening antagonists into ridiculous situations or making fun of their “evil” quirks. However, when the series puts the jokes aside, it always delivers stellar emotional payoffs and gives its excellently written antagonists ample time to shine.</w:t>
      </w:r>
    </w:p>
    <w:p>
      <w:r>
        <w:t>Monster Gave Anime Fans One of the Most Incredible Villains in the Medium’s History</w:t>
      </w:r>
    </w:p>
    <w:p>
      <w:r>
        <w:t>Johan Liebert from Monster Image via Madhouse</w:t>
      </w:r>
    </w:p>
    <w:p>
      <w:r>
        <w:t>Unlike other series on this list, Monster doesn’t have a large cast of antagonists. Broadly speaking, it only has one villain – the “monster,” Johan Liebert. However, what the series’ villains lack in quantity they more than make up for in quality, as Johan is rightfully regarded as one of the greatest anime villains of all time.</w:t>
      </w:r>
    </w:p>
    <w:p>
      <w:r>
        <w:t>Monster is praised relentlessly for its realism and psychological depth, and no character demonstrates the show’s writing brilliance better than Johan. Neither he nor the series’ other antagonists, like Johan’s right-hand man Roberto, are supernatural beings or people with incomprehensible powers. They are just as human as Tenma, the protagonist, and that’s precisely what makes them terrifying.</w:t>
      </w:r>
    </w:p>
    <w:p>
      <w:r>
        <w:t>Johan is an immensely charismatic and intelligent man who excels at manipulating others. He is a serial killer who masterfully exploits people and their weaknesses, but, on the inside, he is a nihilistic man who doesn’t assign much meaning to life. Johan doesn’t have a sympathetic goal, and even his tragic backstory does little to justify his actions; this incomprehensible yet realistic portrayal of him adds to the sense of dread and awe he inspires.</w:t>
      </w:r>
    </w:p>
    <w:p>
      <w:r>
        <w:t>At times, it’s much harder to create a well-written villain who feels purely and inexplicably evil than a sympathetic antagonist with understandable goals and motives. Johan is anime’s best example of a villain who, while not a one-dimensional “bad guy,” still feels inherently evil and endlessly menacing. The narrative doesn’t strive to justify his actions or make viewers pity him; it embraces a true “monster” who, despite it all, comes off as convincingly human.</w:t>
      </w:r>
    </w:p>
    <w:p>
      <w:r>
        <w:t>Quiz 5 Questions Villains That Steal the Show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