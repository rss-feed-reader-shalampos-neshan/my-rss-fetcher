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Jimothy's WoW and Skyrim Takeover Needs to Become Official in The Elder Scrolls 6</w:t>
      </w:r>
    </w:p>
    <w:p>
      <w:r>
        <w:t>منبع: https://gamerant.com/jimothy-raccoon-wow-skyrim-mod-elder-scrolls-6/</w:t>
      </w:r>
    </w:p>
    <w:p>
      <w:r>
        <w:t>نویسنده: Christopher Adams, Lb Beistad, Casey David Muir-Taylor, Noah Waterman</w:t>
      </w:r>
    </w:p>
    <w:p>
      <w:r>
        <w:t>تاریخ انتشار: 2026-07-29 13:33</w:t>
      </w:r>
    </w:p>
    <w:p>
      <w:r>
        <w:t>──────────────────────────────────────────────────</w:t>
      </w:r>
    </w:p>
    <w:p>
      <w:r>
        <w:t>The Elder Scrolls 6 is a long ways off, but Bethesda's highly anticipated adventure RPG could continue to honor a viral Seattle legend by taking note of Skyrim and World of Warcraft's Jimothy tributes. It would be a small addition to The Elder Scrolls 6, but adding the adorable raccoon could make for a fantastic in-game pet that calls back to one of the internet's most recent sensations.</w:t>
      </w:r>
    </w:p>
    <w:p>
      <w:r>
        <w:t>For those who aren't aware, Jimothy is an adorable little raccoon who has been making their way through the streets of Seattle. This particular critter caught people's attention on TikTok after a series of videos were shared showcasing him in various spots in the city. What makes him so special is that he's not shaped like most other raccoons, with many believing that his unique appearance is caused by short-spine syndrome. Jimothy has become so viral that he's even made his way into video games, thanks to a recent Skyrim mod and an upcoming World of Warcraft update.</w:t>
      </w:r>
    </w:p>
    <w:p>
      <w:r>
        <w:t>Related The Elder Scrolls 6 Can Finally Answer Skyrim's Biggest Lingering Mystery The Elder Scrolls 6's most popular potential settings could hold the key to solving a long-standing mystery behind one of Skyrim most powerful relics.</w:t>
      </w:r>
    </w:p>
    <w:p>
      <w:r>
        <w:t>World of Warcraft and Skyrim Should Pave the Way for Jimothy to Live on in The Elder Scrolls 6</w:t>
      </w:r>
    </w:p>
    <w:p>
      <w:r>
        <w:t>The fact that Jimothy in World of Warcraft is going to be an official update demonstrates just how powerful a meme can be. It's not a game-changer or anything, but it's simply a lot of fun. There have been plenty of viral animals in the past few years that continue to live on in various ways, but Jimothy has clearly struck a chord with both game devs and modders.</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Those who have been looking for a new Skyrim mod can expand the NPC roster by adding Jimothy to the mix, and World of Warcraft players will soon get to watch the stubby raccoon gallivant around Azeroth as an in-game pet. Jimothy would be a small drop in the larger Elder Scrolls 6 pond, but it would be a funny ongoing gag that's bound to amuse some players if they ever came across it.</w:t>
      </w:r>
    </w:p>
    <w:p>
      <w:r>
        <w:t>Gamers who are in the Seattle area and are hoping to catch a glimpse of Jimothy will most likely be able to find the little creature in the city's Ballard neighborhood, where the residents have celebrated the raccoon as a local celebrity.</w:t>
      </w:r>
    </w:p>
    <w:p>
      <w:r>
        <w:t>Jimothy isn't the only viral animal meme that should make its way into The Elder Scrolls 6's world, though. Seattle's viral raccoon is simply the newest addition to a long list of cute animals that have captured peoples' hearts.</w:t>
      </w:r>
    </w:p>
    <w:p>
      <w:r>
        <w:t>Other Viral Animals That Should Join Jimothy in The Elder Scrolls 6</w:t>
      </w:r>
    </w:p>
    <w:p>
      <w:r>
        <w:t>Moo Deng</w:t>
      </w:r>
    </w:p>
    <w:p>
      <w:r>
        <w:t>Punch the Monkey</w:t>
      </w:r>
    </w:p>
    <w:p>
      <w:r>
        <w:t>Pesto the Penguin</w:t>
      </w:r>
    </w:p>
    <w:p>
      <w:r>
        <w:t>Neil the Seal</w:t>
      </w:r>
    </w:p>
    <w:p>
      <w:r>
        <w:t>Puff</w:t>
      </w:r>
    </w:p>
    <w:p>
      <w:r>
        <w:t>Cinnamon the Capybara</w:t>
      </w:r>
    </w:p>
    <w:p>
      <w:r>
        <w:t>While Jimothy might be the newest member of the Adorable Animal Hall of Fame, the above list would also make for some great Elder Scrolls 6 content. Specifically, Puff would probably look the most at home in Bethesda's upcoming game. Puff is a cat who has gone viral for his cooking videos, and the fact that he's a feline makes it far easier for developers to include him as a clever Easter egg NPC. The Elder Scrolls 6 could feature Puff as a Khajiit chef who shares the same name.</w:t>
      </w:r>
    </w:p>
    <w:p>
      <w:r>
        <w:t>Close Image via Bethesda Softworks</w:t>
      </w:r>
    </w:p>
    <w:p>
      <w:r>
        <w:t>Image via Blizzard</w:t>
      </w:r>
    </w:p>
    <w:p>
      <w:r>
        <w:t>Image via Bethesda Game Studios</w:t>
      </w:r>
    </w:p>
    <w:p>
      <w:r>
        <w:t>Image via Blizzard</w:t>
      </w:r>
    </w:p>
    <w:p>
      <w:r>
        <w:t>Since they are a raccoon and a cat, Jimothy and Puff would make the most sense in a game like The Elder Scrolls 6, but bringing the whole gang along would be a cute, unexpected twist. The Elder Scrolls 6's development is likely to go on for a few more years, so there are bound to be even more adorable animals that go viral before the game ever comes out. Adding memes like Jimothy to the in-game world would be silly, but it also serves as a great time capsule that offers fond memories to remind players of fun viral stories. Even if The Elder Scrolls 6 doesn't include Jimothy, the unique raccoon at least gets to live on forever in other video games, and that's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