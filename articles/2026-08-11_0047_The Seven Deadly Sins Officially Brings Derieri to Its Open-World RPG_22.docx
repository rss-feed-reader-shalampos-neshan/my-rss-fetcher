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Seven Deadly Sins Officially Brings Derieri to Its Open-World RPG</w:t>
      </w:r>
    </w:p>
    <w:p>
      <w:r>
        <w:t>منبع: https://www.cbr.com/seven-deadly-sins-origin-derieri-open-world-rpg/</w:t>
      </w:r>
    </w:p>
    <w:p>
      <w:r>
        <w:t>نویسنده: Leo Reyna</w:t>
      </w:r>
    </w:p>
    <w:p>
      <w:r>
        <w:t>تاریخ انتشار: 2026-08-11 00:35</w:t>
      </w:r>
    </w:p>
    <w:p>
      <w:r>
        <w:t>──────────────────────────────────────────────────</w:t>
      </w:r>
    </w:p>
    <w:p>
      <w:r>
        <w:t>A fan-favorite character is finally making their long-awaited arrival in The Seven Deadly Sins: Origin this August. In addition to a new playable character, the open-world RPG is also introducing new game modes, quests and in-game rewards for its half-anniversary.</w:t>
      </w:r>
    </w:p>
    <w:p>
      <w:r>
        <w:t>Netmarble, the global gaming publisher and developer behind the Solo Leveling series, officially revealed its latest update for The Seven Deadly Sins: Origin. Dereri, the alluring member of the Demon Clan, is now available to recruit via the game's latest character banner. She's the first playable character from the "Ten Commandments," an elite group of demonic warriors.</w:t>
      </w:r>
    </w:p>
    <w:p>
      <w:r>
        <w:t>Alongside the new playable character, The Seven Deadly Sins: Origin is also introducing new game modes set to go live on August 12. Additionally, the fantasy anime RPG is also gearing up for its half-anniversary with numerous in-game rewards.</w:t>
      </w:r>
    </w:p>
    <w:p>
      <w:r>
        <w:t>The Seven Deadly Sins: Origin Adds Derieri Alongside New Story, Quests and Co-Op Raids</w:t>
      </w:r>
    </w:p>
    <w:p>
      <w:r>
        <w:t>"Derieri, one of the members of the elite Demon Clan warrior group 'The Ten Commandments,' joins The Seven Deadly Sins: Origin as the first playable hero from the legendary group," her official description reads, via a press release. "Faithfully recreating her relentless fighting style from the original series, Derieri offers three distinct combat styles through her Gauntlets, Greatsword and Axe weapons."</w:t>
      </w:r>
    </w:p>
    <w:p>
      <w:r>
        <w:t>"Her signature Duel mechanic increases damage dealt as players continue attacking enemies affected by Duel while building Combo stacks. Upon reaching the maximum number of stacks, Derieri can unleash Ultimate Skills without consuming Magic. She also strengthens Fire-element allies, allowing players to create a variety of strategic team compositions inspired by her original character design."</w:t>
      </w:r>
    </w:p>
    <w:p>
      <w:r>
        <w:t>From now until August 26, players can experience Derieri's unique combat style and skills through The Hero Derieri Trial. She's currently obtainable through the game's Pick-Up Draw character banner with a boosted appearance rate.</w:t>
      </w:r>
    </w:p>
    <w:p>
      <w:r>
        <w:t>Derieri's arrival also brings forth a new original storyline involving her infamous group of demonic warriors. "A Reunion in Chaos" sees Tristan Liones investigate the reappearance of the Ten Commandments, following the aftermath of the Holy War. Players who complete this quest will earn in-game rewards, such as Star Fragments, Enhancement Stones, Weapons and Gold -- perfect for taking their characters and accounts to the next level.</w:t>
      </w:r>
    </w:p>
    <w:p>
      <w:r>
        <w:t>The following events will also be available on Aug. 12, 2026:</w:t>
      </w:r>
    </w:p>
    <w:p>
      <w:r>
        <w:t>A Reunion in Chaos Set in the aftermath of the Holy War. The story follows Tristan as he investigates the mysterious reappearance of The Ten Commandments while uncovering the truth behind a growing conflict involving multiple factions. Players who complete the event story can earn various rewards, including Star Fragments, Enhancement Stones, Weapons and Gold.</w:t>
      </w:r>
    </w:p>
    <w:p>
      <w:r>
        <w:t>Memory of Dimensions Through the new quest, players can relive Adventure's Beginning, the first episode of the original anime. Players can relive iconic scenes, including Meliodas' first encounter with Elizabeth and his battle against Holy Knight Twigo, through a fully playable experience.</w:t>
      </w:r>
    </w:p>
    <w:p>
      <w:r>
        <w:t>Chaos That Devours the Desert A limited-time event running from Aug. 12-26, featuring a new 15-player cooperative raid against the legendary creature Kalbash. Players can participate in large-scale cooperative battles and earn various growth materials through event missions and the event exchange shop.</w:t>
      </w:r>
    </w:p>
    <w:p>
      <w:r>
        <w:t>Half-Anniversary Countdown Check-In Event Over the course of 14 days(Aug.12-26), players can earn Hero Draw Tickets, valuable growth materials and more simply by logging into the game.</w:t>
      </w:r>
    </w:p>
    <w:p>
      <w:r>
        <w:t>The Seven Deadly Sins: Origin is available to download as a free-to-play title on mobile, PC and PlayStation 5. The original anime series, specials and films are available to stream on Netflix. An English release of the manga by Nakaba Suzuki is available via Kodansha USA.</w:t>
      </w:r>
    </w:p>
    <w:p>
      <w:r>
        <w:t>"When they were accused of trying to overthrow the monarchy, the feared warriors the Seven Deadly Sins were sent into exile," the official description for the series reads, via Kodansha. "Princess Elizabeth discovers the truth—the Sins were framed by the king’s guard, the Holy Knights—too late to prevent them from assassinating her father and seizing the throne!"</w:t>
      </w:r>
    </w:p>
    <w:p>
      <w:r>
        <w:t>"Now the princess is on the run, seeking the Sins to help her reclaim the kingdom. But the first Sin she meets, Meliodas, is a little innkeeper with a talking pig. He doesn’t even have a real sword! Have the legends of the Sins’ strength been exaggerated…? Prepare to get swept away by an epic fantasy story and colorful cast of characters that will rewrite the history of manga as we know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