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Avatar: The Last Airbender Season 2 Review: Netflix Can't Bend Its Way Out of This One</w:t>
      </w:r>
    </w:p>
    <w:p>
      <w:r>
        <w:t>منبع: https://www.cbr.com/netflix-avatar-the-last-airbender-season-2-review/</w:t>
      </w:r>
    </w:p>
    <w:p>
      <w:r>
        <w:t>نویسنده: Katie Doll</w:t>
      </w:r>
    </w:p>
    <w:p>
      <w:r>
        <w:t>تاریخ انتشار: 2026-06-25 07:01</w:t>
      </w:r>
    </w:p>
    <w:p>
      <w:r>
        <w:t>──────────────────────────────────────────────────</w:t>
      </w:r>
    </w:p>
    <w:p>
      <w:r>
        <w:t>In 2024, Netflix released the second live-action adaptation of the critically acclaimed children's animated series Avatar: The Last Airbender. Though not whitewashed like M. Night Shyamalan's film version of the story, the Netflix series was not perfect and generally failed to capture what made the original show so unique and charming.</w:t>
      </w:r>
    </w:p>
    <w:p>
      <w:r>
        <w:t>Now in its second season, the live-action series has made some much-needed improvements, but it is still held back by the burden of condensing Book Two’s sprawling animated narrative into seven roughly hour-long episodes and by the visible aging of its youngest cast members. More so, it still massively misunderstands some crucial characters, their motives, and the necessity of certain story arcs. But there is one thing that might make these challenges forgivable, and that's the introduction of Toph Beifong (portrayed by Miya Cech).</w:t>
      </w:r>
    </w:p>
    <w:p>
      <w:r>
        <w:t>Toph (Miya Cech) on Avatar: The Last Airbender Image via Netflix</w:t>
      </w:r>
    </w:p>
    <w:p>
      <w:r>
        <w:t>The second season picks up after the Avatar, Aang (Gordon Cormier), and his pals saved the Northern Water Tribe from a Fire Nation attack, and are now looking for an earthbending teacher. An unspecified amount of time has passed, but it's been long enough that Aang has "shot up like a bamboo sprout," as Suki (Maria Zhang) puts it. His sudden maturity is a little distracting, and visually lessens the weight of knowing a child has to save the world. But Cormier makes up for it by instilling more of Aang's goofier side this season, and overall has polished his acting.</w:t>
      </w:r>
    </w:p>
    <w:p>
      <w:r>
        <w:t>Joining him as usual is Sokka (Ian Ousley) and Katara (Kiawentiio), both of whom benefit from immensely refined writing in Season 2. Sokka embraces his comic relief side that was missing from Season 1, and Ousley nails the iconic jokes brought over from the original series. Katara takes up a leadership role; it's done naturally because of her desire to keep things in order, and she's often given no other choice when Aang gets overly emotional.</w:t>
      </w:r>
    </w:p>
    <w:p>
      <w:r>
        <w:t>They find an earthbending teacher in Toph, a blind girl who comes from the wealthy Beifong family. Cech practically pulls Toph straight from animation; she's funny and fierce but also balances a psychologically fragile side that her character would hate to admit she possesses. Out of every character adapted on-screen, Toph is the most like her original counterpart. And what's better is that the inclusion of Toph finally makes Aang's friend group feel more like a family, rather than just two siblings on an adventure with a random kid.</w:t>
      </w:r>
    </w:p>
    <w:p>
      <w:r>
        <w:t>Together, they all travel to the great city of Ba Sing Se to inform the Earth King (Justin Chien) of Sozin's Comet, an event that will enhance firebenders' abilities and make Fire Lord Ozai (Daniel Dae Kim) unstoppable. Also in the city are the troubled Zuko (Dallas Liu) and his wise Uncle Iroh (Paul Sun-Hyung Lee), on the run from the Fire Nation and being hunted down by Zuko's baneful sister Azula (Elizabeth Yu).</w:t>
      </w:r>
    </w:p>
    <w:p>
      <w:r>
        <w:t>Season 2 Still Struggles With the Weight of the Real Narrative</w:t>
      </w:r>
    </w:p>
    <w:p>
      <w:r>
        <w:t>Zuko (Dallas Liu) and Azula (Elizabeth Yu) on Avatar: The Last Airbender Image via Netflix</w:t>
      </w:r>
    </w:p>
    <w:p>
      <w:r>
        <w:t>As one might expect, there's a lot happening in Season 2. That is a given with Azula and her friends, Mai (Thalia Tran) and Ty Lee (Momona Tamada) taking up much larger roles, with additional supporting characters like Chin Han's Long Feng. The Netflix series is also still sticking to the choice to make Ozai more present in the story (in the original series, he's hardly seen until Season 3), which doesn't exactly work. Let's just say not every villain needs redeeming qualities.</w:t>
      </w:r>
    </w:p>
    <w:p>
      <w:r>
        <w:t>Structurally, the plot struggles. A number of storylines and settings from the animated series are cut out and condensed into the singular setting of Ba Sing Se, with a few additional exterior spaces. This takes away a lot of the magic of the story, meant to capture how big and beautiful the Earth Kingdom is. As an alternative, the show asks for reconciliation with new title cards that are truthfully one of the best parts of the series thus far.</w:t>
      </w:r>
    </w:p>
    <w:p>
      <w:r>
        <w:t>What's more, showrunners Christine Boylan and Jabbar Raisani tend to reference storylines or beats that "could've been." It's almost like they treat the series as a band-aid, basically poking fun at something that happened in the original series, not following through with it, and then "fixing it."</w:t>
      </w:r>
    </w:p>
    <w:p>
      <w:r>
        <w:t>It's a daring thing to do to a story that got so much right in the first place. But they also miss the point entirely by combining so many storylines into one, like Azula going after her brother, the Painted Lady, the hidden library, and Appa being lost. There is a narrative thread and themes that flow together, allowing crucial character development to occur and emotional moments to pay off. The Netflix series overlooks all of that.</w:t>
      </w:r>
    </w:p>
    <w:p>
      <w:r>
        <w:t>But to look on the positive side, the series is more enlightened about its sensitive themes of genocide, war, and immigration this season. Ba Sing Se is ripe for those types of storylines, and it bears fruit with Iroh, who truly confronts his past for the first time, and Katara as she fights her own prejudice about the Fire Nation. Zuko's redemption arc is also on the right track as it should be, and Liu brings a lot of spirit and humanity to the banished prince. His storyline seems like the one that the writers dare not get wrong.</w:t>
      </w:r>
    </w:p>
    <w:p>
      <w:r>
        <w:t>The Last Airbender Is Heading Towards a Meaningless Season 3</w:t>
      </w:r>
    </w:p>
    <w:p>
      <w:r>
        <w:t>Katara (Kiawentiio), Sokka (Ian Ousley), Aang (Gordon Cormier), and Toph (Miya Cech) on Avatar: The Last Airbender Image via Netflix</w:t>
      </w:r>
    </w:p>
    <w:p>
      <w:r>
        <w:t>It's draining to be so negative about the series, but it's hard not to be when it's adapting the same exact story but just in live-action format, and still chooses to make confounding choices like reducing the season into seven one-hour episodes. There is a reason why Nickelodeon didn't do that in the first place, and it should've clicked by now that it probably won't ever work, just like a film didn't.</w:t>
      </w:r>
    </w:p>
    <w:p>
      <w:r>
        <w:t>For what it's worth, Season 2 is relatively better at being its own series that first-time viewers of the story will enjoy. The performances are a delightful upgrade, the writing allows the characters to show their personality rather than explain it, and the bending action is creative and breathtaking. But once the Season 2 finale cuts to credits, one can't help but wonder how the story will meet a rewarding end in Season 3.</w:t>
      </w:r>
    </w:p>
    <w:p>
      <w:r>
        <w:t>It's not so much as beating the Fire Lord, but also blossoming potential romances and the emotional punch of how far Aang and his friends have come in their journey. These characters spend a lot of time apart in Season 2, going off on their own subplots. Not much is being done to form friendships that can last more than one lifetime. Worst of all, Aang feels like he's a supporting character in his own story; Zuko and Katara are pretty much the protagonists at this point.</w:t>
      </w:r>
    </w:p>
    <w:p>
      <w:r>
        <w:t>There's a joke that "the friendship was the journey all along," but that is truly the case with Aang. His Air Nomad upbringing taught him to let go of worldly possessions and personal desires, but he finds a way to keep his love for his friends and be the greatest Avatar that ever was, all at the age of 12. On top of that, he didn't let his tragedy corrupt him — he chose to keep his humanity because his friendships grounded him. Not much of that is actually felt through Aang's story in Netflix's Avatar: The Last Airbender. It's just an afterthought in a misunderstood story.</w:t>
      </w:r>
    </w:p>
    <w:p>
      <w:r>
        <w:t>Avatar: The Last Airbender Season 2 is now streaming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