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'70s Sci-Fi Shows That Deserve to Be Called Masterpieces</w:t>
      </w:r>
    </w:p>
    <w:p>
      <w:r>
        <w:t>منبع: https://www.cbr.com/sci-fi-70s-tv-masterpieces-list/</w:t>
      </w:r>
    </w:p>
    <w:p>
      <w:r>
        <w:t>نویسنده: Scoot Allan</w:t>
      </w:r>
    </w:p>
    <w:p>
      <w:r>
        <w:t>تاریخ انتشار: 2026-08-22 03:30</w:t>
      </w:r>
    </w:p>
    <w:p>
      <w:r>
        <w:t>──────────────────────────────────────────────────</w:t>
      </w:r>
    </w:p>
    <w:p>
      <w:r>
        <w:t>Sci-fi television in the '70s had evolved from the previous decade and started to hit a sweet spot. Most series had progressed beyond the gimmick-heavy optics of the '60s, but it would still be quite some time before the rise of polished, prestige storytelling. The '70s shows existed in a sort of middle ground that makes many of them interesting.</w:t>
      </w:r>
    </w:p>
    <w:p>
      <w:r>
        <w:t>This resulted in a unique era of television, giving rise to a diverse landscape. Special effects were crude, and many of the entries were defined by their limitations. This isn't necessarily a negative, as it helped encourage creativity. The '70s era of sci-fi was a time of experimentation and growth that helped pave the way for the genre's future.</w:t>
      </w:r>
    </w:p>
    <w:p>
      <w:r>
        <w:t>Robin Williams Shifted the Sitcom Landscape in Mork &amp; Mindy</w:t>
      </w:r>
    </w:p>
    <w:p>
      <w:r>
        <w:t>Pam Dawber and Robin Williams in Mork &amp; Mindy Image via ABC</w:t>
      </w:r>
    </w:p>
    <w:p>
      <w:r>
        <w:t>The late, legendary Robin Williams helped revolutionize sitcom TV with Mork &amp; Mindy by introducing a fourth camera, affectionately referred to as the Robin cam. Williams' energy became his calling card, but three cameras weren't enough to capture his unpredictability on set. The series gave Williams the tools and freedom to be himself, and the results speak for themselves.</w:t>
      </w:r>
    </w:p>
    <w:p>
      <w:r>
        <w:t>The character Mork was first introduced in an episode of Happy Days. Due to fan reaction to the episode and Williams' performance, Mork was given his own series. Mork &amp; Mindy is built on Robin's slapstick, fast-paced humor, but beneath the surface, it has a lot to say about society as Mork adjusts to Earth's strange norms.</w:t>
      </w:r>
    </w:p>
    <w:p>
      <w:r>
        <w:t>The Six Million Dollar Man Still Holds Up Today</w:t>
      </w:r>
    </w:p>
    <w:p>
      <w:r>
        <w:t>Lee Majors looks off-scren in The Six Million Dollar Man Image via Universal Television</w:t>
      </w:r>
    </w:p>
    <w:p>
      <w:r>
        <w:t>Starring Lee Majors as Colonel Steve Austin, The Six Million Dollar Man was ahead of its time. Recently, over 50 years after its premiere, it's still finding new fans on streaming platforms. A half-century of staying power proves that the series did something right. The Six Million Dollar Man took a simple premise and stretched it in a way that fit right in with mainstream action storytelling.</w:t>
      </w:r>
    </w:p>
    <w:p>
      <w:r>
        <w:t>Austin is injured in a crash and is rebuilt with cybernetic parts. Now that the government has invested so much money in his survival, he's forced to become a special agent. The series helped popularize similar ideas, as can be seen in the RoboCop franchise. It's an easy and fun watch, which has aided in its longevity over the decades.</w:t>
      </w:r>
    </w:p>
    <w:p>
      <w:r>
        <w:t>Blake's 7 Was a Low-Budget Sci-Fi Series That Left Its Mark</w:t>
      </w:r>
    </w:p>
    <w:p>
      <w:r>
        <w:t>The cast of Blake's 7. Image via the Everett Collection</w:t>
      </w:r>
    </w:p>
    <w:p>
      <w:r>
        <w:t>With news that a Blake's 7 reboot may be on the way, it is the perfect time to look at how this low-budget series became a sci-fi cult classic. Running alongside the latter years of Tom Baker's run on Doctor Who, Blake's 7 left behind the traditional, optimistic sci-fi tropes in favor of corporate greed, governmental control and cynicism. The budget was microscopic, leading to infamously cheap sets and effects.</w:t>
      </w:r>
    </w:p>
    <w:p>
      <w:r>
        <w:t>Despite financial constraints, Blake's 7 stood out for its characters and writing. The main cast consists of misfits in their own way who would never trust each other under any other circumstances, and the series leans on that uncertainty. The visual shortcomings force the audience to focus on what matters. The morally gray characters were ahead of their time, hinting at the prestige shows of the future.</w:t>
      </w:r>
    </w:p>
    <w:p>
      <w:r>
        <w:t>The Fourth Doctor Helped Shape '70s Sci-Fi</w:t>
      </w:r>
    </w:p>
    <w:p>
      <w:r>
        <w:t>The Doctor (Tom Baker) and Reuben Whormby (Colin Douglas) attempt to rescue a wayward vessel in a classic Doctor Who serial, Horror of Fank Rock. Image via BBC</w:t>
      </w:r>
    </w:p>
    <w:p>
      <w:r>
        <w:t>The Tom Baker era of Doctor Who is required viewing for fans. It is the point where the series fully locks into what most people think of when they picture classic sci-fi television. The Baker era has a sort of gothic-horror tone, infused with inspiration from classic literature. The series became more focused on a darker atmosphere and started tackling bigger philosophical ideas.</w:t>
      </w:r>
    </w:p>
    <w:p>
      <w:r>
        <w:t>To this day, Baker is still the longest-running Doctor in the franchise's history. He could seamlessly shift between humor and intense gravity. It was during Baker's time that Doctor Who began to have a larger cultural footprint, helping establish the sci-fi giant it has become today.</w:t>
      </w:r>
    </w:p>
    <w:p>
      <w:r>
        <w:t>Space: 1999 Captured the Feel of a Stanley Kubrick Classic</w:t>
      </w:r>
    </w:p>
    <w:p>
      <w:r>
        <w:t>Deeply inspired by Stanley Kubrick's sci-fi masterpiece, 1975's Space:1999 attempted to capture the feel of 2001: A Space Odyssey. Produced by Gerry and Sylvia Anderson, the series had an unprecedented budget for a TV show at the time. It leans into Kubrick's visual style with sterile space stations and a focus on the existential dread of outer space.</w:t>
      </w:r>
    </w:p>
    <w:p>
      <w:r>
        <w:t>Its tone and approach make it stand out among other sci-fi series of the time. Space: 1999 doesn't treat space as a frontier to be explored or as a place for adventures. It takes a more realistic, scientific approach to highlight the cold isolation of deep space and its unforgiving nature to humans.</w:t>
      </w:r>
    </w:p>
    <w:p>
      <w:r>
        <w:t>Land of the Lost Mastered Saturday Morning Sci-Fi</w:t>
      </w:r>
    </w:p>
    <w:p>
      <w:r>
        <w:t>Will (Wesley Eure), Holly (Kathy Coleman), Cha-Ka (Philip Paley), and Rick (Spencer Milligan) rest in 1974's Land of the Lost. Image via Sid &amp; Marty Krofft Television Productions</w:t>
      </w:r>
    </w:p>
    <w:p>
      <w:r>
        <w:t>Though younger viewers may be more familiar with Will Ferrell’s failed remake, the original Land of the Lost series was influential and formative for children growing up in the '70s. Featuring live-action actors and stop-motion creatures, the show centered on the Marshall family as they navigated an alternate dimension after an earthquake.</w:t>
      </w:r>
    </w:p>
    <w:p>
      <w:r>
        <w:t>The stop-motion creatures and now-primitive effects give Land of the Lost an imaginative charm that kept families glued to the screen. Beyond dinosaurs, the series introduced sci-fi concepts such as time loops, shifting environments and rifts. Even though it was aimed at a younger audience, it managed to capture the minds of adults as well.</w:t>
      </w:r>
    </w:p>
    <w:p>
      <w:r>
        <w:t>The Bionic Woman Spin-off Built Its Own Legacy</w:t>
      </w:r>
    </w:p>
    <w:p>
      <w:r>
        <w:t>Image via ABC</w:t>
      </w:r>
    </w:p>
    <w:p>
      <w:r>
        <w:t>Based on Martin Caidin's novel and beginning as a spin-off of The Six Million Dollar Man, 1976's The Bionic Woman has seen recent streaming success much like its predecessor. Like Colonel Steve Austin, Jaime Sommers, a tennis star, has her body enhanced with cybernetics after a skydiving accident. She must then go on missions as a secret agent.</w:t>
      </w:r>
    </w:p>
    <w:p>
      <w:r>
        <w:t>While her implants enhance her abilities, Jaime deals with trauma and memory loss because of her accident. This gives her a layer of vulnerability that makes the character more relatable than a typical superhero. At times, her abilities disconnect her from her normal life. The Bionic Woman is a much more character-focused take on the sci-fi action hero than many of its contemporaries.</w:t>
      </w:r>
    </w:p>
    <w:p>
      <w:r>
        <w:t>Battlestar Galactica Brought Space Opera to TV</w:t>
      </w:r>
    </w:p>
    <w:p>
      <w:r>
        <w:t>The cast of the original Battlestar Galactica. Image via ABC</w:t>
      </w:r>
    </w:p>
    <w:p>
      <w:r>
        <w:t>Before screenwriter Ronald D. Moore's controversial but successful BSG reboot, 1978's Battlestar Galactica aimed to bring something unusually large in scope for television at the time. The series arrived in the wake of the Star Wars boom and was even sued by George Lucas and Twentieth Century Fox for copyright infringement. The series brought a spectacle rarely seen on TV at the time, with space battles and sprawling cosmic conflicts.</w:t>
      </w:r>
    </w:p>
    <w:p>
      <w:r>
        <w:t>Battlestar Galactica was ambitious, and though it was ultimately canceled far too soon due to legal battles, it left a strong impression on fans. It was a proof of concept that TV shows could reach such a scale. It's certainly not polished, but it is bold and helped lead to an incredibly successful reboot many years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