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ThunderCats Confirms Return Of Legendary 1985 Animated Series But With a Twist</w:t>
      </w:r>
    </w:p>
    <w:p>
      <w:r>
        <w:t>منبع: https://www.cbr.com/thundercats-confirms-return-of-legendary-1985-animated-series-with-a-twist/</w:t>
      </w:r>
    </w:p>
    <w:p>
      <w:r>
        <w:t>نویسنده: Patrik Walker</w:t>
      </w:r>
    </w:p>
    <w:p>
      <w:r>
        <w:t>تاریخ انتشار: 2026-10-24 11:00</w:t>
      </w:r>
    </w:p>
    <w:p>
      <w:r>
        <w:t>──────────────────────────────────────────────────</w:t>
      </w:r>
    </w:p>
    <w:p>
      <w:r>
        <w:t>When it comes to classic animated series, it doesn't get much better or much more legendary than the ThunderCats. The problem is that while it's had some good run in the comic book space, it still lacks that much-needed and highly-craved TV reboot and, unfortunately, there aren't any immediate plans to end that drought in the streaming world, but ...</w:t>
      </w:r>
    </w:p>
    <w:p>
      <w:r>
        <w:t>That doesn't mean the animated series is technically dead. Thanks to the good folks at Dynamite Entertainment, Lion-O and friends are not only returning with a new comic book series, but it's literally based on continuing the animated ThunderCats series of the 1980s — a welcome scratch for the infuriating TV itch.</w:t>
      </w:r>
    </w:p>
    <w:p>
      <w:r>
        <w:t>Also, rejoice, because the live-action movie not officially dead yet.</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ThunderCats '85 is the Perfect Return for Lion-O</w:t>
      </w:r>
    </w:p>
    <w:p>
      <w:r>
        <w:t>Close</w:t>
      </w:r>
    </w:p>
    <w:p>
      <w:r>
        <w:t>Writer : George Kambadais</w:t>
      </w:r>
    </w:p>
    <w:p>
      <w:r>
        <w:t>: George Kambadais Art : George Kambadais</w:t>
      </w:r>
    </w:p>
    <w:p>
      <w:r>
        <w:t>: George Kambadais Main cover art : George Kambadais</w:t>
      </w:r>
    </w:p>
    <w:p>
      <w:r>
        <w:t>: George Kambadais Cover B art : Drew Moss</w:t>
      </w:r>
    </w:p>
    <w:p>
      <w:r>
        <w:t>: Drew Moss Cover C art : Craig Rousseau</w:t>
      </w:r>
    </w:p>
    <w:p>
      <w:r>
        <w:t>: Craig Rousseau Cover D art : Federico Mele</w:t>
      </w:r>
    </w:p>
    <w:p>
      <w:r>
        <w:t>: Federico Mele Cover E : Blank Authentix</w:t>
      </w:r>
    </w:p>
    <w:p>
      <w:r>
        <w:t>: Blank Authentix Length : 32 pages</w:t>
      </w:r>
    </w:p>
    <w:p>
      <w:r>
        <w:t>: 32 pages Price : $4.99 U.S.</w:t>
      </w:r>
    </w:p>
    <w:p>
      <w:r>
        <w:t>: $4.99 U.S. UPC : 72513036860701021</w:t>
      </w:r>
    </w:p>
    <w:p>
      <w:r>
        <w:t>: 72513036860701021 On sale: January 6, 20927</w:t>
      </w:r>
    </w:p>
    <w:p>
      <w:r>
        <w:t>Per the synopsis for ThunderCats '85 #1 from Dynamite Entertainment: "Thunder…Thunder…THUNDERCATS…HOOOOOOOOO!! Get ready for the ultimate, absolute, pulse-pumping, heart-pounding, adrenaline-jangling comic OF ALL TIME!! Mega-star writer/artist GEORGE KAMBADAIS (Gargoyles, John Carter) takes you back to the start, in a stunningly realized vision of the classic THUNDERCATS from 1985! Every panel on every page is absolutely packed with non-stop action! In this can't-miss debut issue: It's MUMM-RA VS. THE THUNDERCATS!!"</w:t>
      </w:r>
    </w:p>
    <w:p>
      <w:r>
        <w:t>This is welcome news for franchise fans around the world who need an injection of nostalgia, and it differs mightily from the other version of the franchise that arrived on Oct. 21, one in which Lion-O is the literal opposite of the level-headed, noble leader that made him a household name more than 40 years ago.</w:t>
      </w:r>
    </w:p>
    <w:p>
      <w:r>
        <w:t>A Dark Lion-O Arrives to Battle the ThunderCats First, Though</w:t>
      </w:r>
    </w:p>
    <w:p>
      <w:r>
        <w:t>Image: Dynamite Entertainment</w:t>
      </w:r>
    </w:p>
    <w:p>
      <w:r>
        <w:t>This October featured the release of Thundercats #1 by Greg Pak, and things go dark in a very real way in Pak's vision. That's because the Feral King is the headliner — a savage and unyielding dark variant of Lion-O that promises to push the ThunderCats to the brink, for obvious reasons.</w:t>
      </w:r>
    </w:p>
    <w:p>
      <w:r>
        <w:t>Do they do whatever it takes to take him down and, in the process, risking the loss of Lion-O? Or do they try to reason with a super powerful being that is completely unreasonable??</w:t>
      </w:r>
    </w:p>
    <w:p>
      <w:r>
        <w:t>"Lion-O, Lord of ThunderCats, still a youth in a man's body, grows restless, hungry for bold action and heroism," said the press release for Pak's ThunderCats #1. "But this is the time for subtle outreach and diplomacy to usher in an era of peace among equal peoples. Through the wise counsel of Tygra and the watchful friendship of Calica — who first appeared in ThunderCats (2024) #2, Lion-O swallows his pride and prepares to meet the moment."</w:t>
      </w:r>
    </w:p>
    <w:p>
      <w:r>
        <w:t>It continued: "But everything changes when a mysterious meteor streaks across the sky, casting strange light over an assembly of Third Earth's tribes. Who is the Feral King? What is his mission? And whom will he champion — or destroy?"</w:t>
      </w:r>
    </w:p>
    <w:p>
      <w:r>
        <w:t>With no shortage of ThunderCats coming over the next several months, the impatient wait for a return to TV is at least salved a bit by the great storylines heading to your pull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