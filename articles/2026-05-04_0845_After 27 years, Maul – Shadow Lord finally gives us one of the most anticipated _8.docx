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27 years, Maul – Shadow Lord finally gives us one of the most anticipated Star Wars showdowns, but with a twist</w:t>
      </w:r>
    </w:p>
    <w:p>
      <w:r>
        <w:t>منبع: https://www.gamesradar.com/entertainment/star-wars-tv-shows/after-27-years-maul-shadow-lord-finally-gives-us-one-of-the-most-anticipated-star-wars-showdowns-but-with-a-twist/</w:t>
      </w:r>
    </w:p>
    <w:p>
      <w:r>
        <w:t>نویسنده: Molly Edwards, Senior Entertainment Writer, Social Links Navigation</w:t>
      </w:r>
    </w:p>
    <w:p>
      <w:r>
        <w:t>تاریخ انتشار: 2026-05-04 07:56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Star Wars TV Shows</w:t>
      </w:r>
    </w:p>
    <w:p>
      <w:r>
        <w:t>Who is Inquisitor Marrok? What we know about the Star Wars character introduced in Ahsoka, explained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