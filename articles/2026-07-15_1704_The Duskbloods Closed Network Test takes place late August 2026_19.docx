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Duskbloods Closed Network Test takes place late August 2026</w:t>
      </w:r>
    </w:p>
    <w:p>
      <w:r>
        <w:t>منبع: https://gamingtrend.com/news/the-duskbloods-closed-network-test-takes-place-late-august-2026/</w:t>
      </w:r>
    </w:p>
    <w:p>
      <w:r>
        <w:t>نویسنده: ناشناس</w:t>
      </w:r>
    </w:p>
    <w:p>
      <w:r>
        <w:t>تاریخ انتشار: 2026-07-15 14:18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FromSoftware has officially set the schedule for The Duskbloods Closed Network Test, giving fans their first firm dates for hands-on time with the upcoming Nintendo Switch 2 exclusive. Registration opens Wednesday, July 22, and interested players can sign up through the official network test website at campaign.theduskbloods.jp.</w:t>
      </w:r>
    </w:p>
    <w:p>
      <w:r>
        <w:t>As previously confirmed, a Nintendo Switch 2 system and an active Nintendo Switch Online membership will be required to participate. Check out the official Tweet for more information.</w:t>
      </w:r>
    </w:p>
    <w:p>
      <w:r>
        <w:t>For more news on The Duskbloods, stay tuned to GamingTrend!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