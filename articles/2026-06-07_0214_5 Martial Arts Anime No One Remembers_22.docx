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Martial Arts Anime No One Remembers</w:t>
      </w:r>
    </w:p>
    <w:p>
      <w:r>
        <w:t>منبع: https://www.cbr.com/best-forgotten-martial-arts-anime/</w:t>
      </w:r>
    </w:p>
    <w:p>
      <w:r>
        <w:t>نویسنده: Demi Phillips</w:t>
      </w:r>
    </w:p>
    <w:p>
      <w:r>
        <w:t>تاریخ انتشار: 2026-06-07 00:15</w:t>
      </w:r>
    </w:p>
    <w:p>
      <w:r>
        <w:t>──────────────────────────────────────────────────</w:t>
      </w:r>
    </w:p>
    <w:p>
      <w:r>
        <w:t>Martial arts anime used to occupy a very specific space in the medium. Before every major action series became built around curses, demons or magic systems, plenty of anime simply cared about how people fought. These shows were often dramatic and deeply sincere, but they understood the physical beauty of combat. Unfortunately, many of them were swallowed by time.</w:t>
      </w:r>
    </w:p>
    <w:p>
      <w:r>
        <w:t>Bigger shonen franchises kept growing as modern action anime became flashier. Streaming made certain classics easier to find while leaving smaller fighting series trapped in old recommendation threads and half-remembered forum posts. Some of these anime were never perfect, but they carried a kind of martial arts focus that feels increasingly rare now. These forgotten martial arts anime deserve more attention because their best moments still hit with real force.</w:t>
      </w:r>
    </w:p>
    <w:p>
      <w:r>
        <w:t>Shadow Skill Gave Martial Arts Anime a Rougher Fantasy Edge</w:t>
      </w:r>
    </w:p>
    <w:p>
      <w:r>
        <w:t>Shadow Skill is an anime series that seems to belong to another era of action entertainment. Though it may lack the modern quality that newer action fans look for in action anime, it does carry a unique charm that viewers will remember once they stumble upon it. The appeal comes from how seriously the anime treats fighting as a way of life. Characters do not simply throw attacks because the plot needs movement.</w:t>
      </w:r>
    </w:p>
    <w:p>
      <w:r>
        <w:t>Their strength is tied to discipline, pride, and the brutal culture around them. Elle Ragu stands out because she has the kind of overwhelming presence many martial arts protagonists need. She is powerful and built around the idea that strength carries both glory and consequence. What makes Shadow Skill worth remembering is its physicality. Even with older animation limits, the fights feel intense. The anime understands that martial arts can feel mythic without losing their brutality.</w:t>
      </w:r>
    </w:p>
    <w:p>
      <w:r>
        <w:t>Tenjho Tenge Had Better Martial Arts Drama Than Its Reputation Suggests</w:t>
      </w:r>
    </w:p>
    <w:p>
      <w:r>
        <w:t>Bob Makihara and Souichiro Nagi from Tenjho Tenge stand back to back Image via Madhouse</w:t>
      </w:r>
    </w:p>
    <w:p>
      <w:r>
        <w:t>Tenjho Tenge has a reputation for being filled with fan service and school fights. It is partially true, but that reputation does the anime's complexity a disservice. Beyond the surface level, the series has a genuine interest in the importance of martial arts lineage and how fighting can just as readily destroy people as easily as it empowers them. The series follows students who battle for dominance inside a school where martial arts rule the social order.</w:t>
      </w:r>
    </w:p>
    <w:p>
      <w:r>
        <w:t>That premise could have remained superficial, but the narrative slowly focuses on the past, especially the old feuds that helped create the current generation. The anime is messy, but it understands that fighters do not come from nowhere. They inherit grudges, techniques, trauma, and expectations they may not be strong enough to carry. The series does not always balance its ideas cleanly, but its ambition makes it more interesting than its reputation suggests.</w:t>
      </w:r>
    </w:p>
    <w:p>
      <w:r>
        <w:t>Air Master Gave Street Fighting a Wild Gymnast’s Edge</w:t>
      </w:r>
    </w:p>
    <w:p>
      <w:r>
        <w:t>Maki Aikawa about to land a kick midair in Air Master Image via Toei Animation</w:t>
      </w:r>
    </w:p>
    <w:p>
      <w:r>
        <w:t>Air Master follows Maki Aikawa, a former gymnast who becomes a street fighter and uses her acrobatic skills to dominate opponents in unpredictable ways. The premise alone gives the anime a different rhythm from most martial arts series. Maki fights like someone who understands space differently from everyone else. Her gymnastics background turns every battle into a test of angles and balance. When the anime leans into that, the action has a personality few martial arts series can match.</w:t>
      </w:r>
    </w:p>
    <w:p>
      <w:r>
        <w:t>Maki is also a strong lead because her fighting is tied to her identity. She does not chase a simple dream of becoming the best. She tries to feel alive after leaving the world that once defined her. Street fighting gives her a new language for her body, her frustration, and her need for challenge. Air Master has rough edges, but its physical imagination still holds up.</w:t>
      </w:r>
    </w:p>
    <w:p>
      <w:r>
        <w:t>Shura no Toki Treated Martial Arts Like Living History</w:t>
      </w:r>
    </w:p>
    <w:p>
      <w:r>
        <w:t>Different generations of Mutsu family in Shura no Toki - Age of Chaos. Image via Studio Comet</w:t>
      </w:r>
    </w:p>
    <w:p>
      <w:r>
        <w:t>Instead of focusing on one young fighter’s rise, Shura no Toki: Age of Chaos follows different generations of the Mutsu family and their legendary unarmed fighting style. This structure gives the anime a historical scope that separates it from most action series. The brilliance of Shura no Toki is that it treats martial arts as an inheritance. The Mutsu Enmei-Ryu style is a legacy carried through time, tested against famous warriors, and different ideas of strength.</w:t>
      </w:r>
    </w:p>
    <w:p>
      <w:r>
        <w:t>Subscribe to the newsletter for hidden martial-arts anime Unearth forgotten fightcraft by subscribing to our newsletter for curated spotlights, character-driven breakdowns, and recommendations that revive overlooked martial-arts anime—the best way to rediscover these physical, discipline-focused series. Get Updates By subscribing, you agree to receive newsletter and marketing emails, and accept our Terms of Use and Privacy Policy . You can unsubscribe anytime.</w:t>
      </w:r>
    </w:p>
    <w:p>
      <w:r>
        <w:t>Shura no Toki cares about timing, stance, confidence, and the mental pressure between fighters. It has the patience to make a duel feel important before the first strike even lands. That gives its battles a grounded tension that many louder anime just don’t have. The series offers a rare version of martial arts storytelling. It’s not about getting stronger for the next arc, but about how a fighting style survives history.</w:t>
      </w:r>
    </w:p>
    <w:p>
      <w:r>
        <w:t>Kenichi: The Mightiest Disciple Deserves More Respect as a Martial Arts Shonen Staple</w:t>
      </w:r>
    </w:p>
    <w:p>
      <w:r>
        <w:t>Kenichi: The Mightiest Disciple should be one of the first titles people mention when talking about martial arts shonen anime. The series understands growth and discipline better than many bigger action anime that came after it. Kenichi Shirahama starts as a weak, anxious teenager who gets pulled into the brutal world of martial arts because he wants to stop being helpless. That simple motivation gives the anime its charm.</w:t>
      </w:r>
    </w:p>
    <w:p>
      <w:r>
        <w:t>Kenichi’s progress is slow and constantly humiliating. The masters of Ryozanpaku are the anime’s greatest strength. Each one represents a different martial arts tradition, and their absurd training methods give the anime comedy and structure. The anime may be exaggerated, but it still respects the idea that skill comes from repetition, pain and guidance. That is why Kenichi: The Mightiest Disciple holds up. It has heart, humor, and a clear love for martial arts as a craft.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