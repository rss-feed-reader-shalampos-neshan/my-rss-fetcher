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Warner Bros. Officially Rebooting 41-Year-Old Fantasy Classic With New Movie</w:t>
      </w:r>
    </w:p>
    <w:p>
      <w:r>
        <w:t>منبع: https://www.cbr.com/thundercats-movie-warner-bros/</w:t>
      </w:r>
    </w:p>
    <w:p>
      <w:r>
        <w:t>نویسنده: Jamie Lovett</w:t>
      </w:r>
    </w:p>
    <w:p>
      <w:r>
        <w:t>تاریخ انتشار: 2026-06-22 18:34</w:t>
      </w:r>
    </w:p>
    <w:p>
      <w:r>
        <w:t>──────────────────────────────────────────────────</w:t>
      </w:r>
    </w:p>
    <w:p>
      <w:r>
        <w:t>Following the lead of Sony Pictures with Masters of the Universe, and Amazon MGM Studios with Voltron, Warner Bros. is getting in on the 1980s cartoon-to-movie adaptation trend by putting a new ThunderCats movie into development. The key difference is that instead of adapting the source material into live action, the new ThunderCats movie will be animated.</w:t>
      </w:r>
    </w:p>
    <w:p>
      <w:r>
        <w:t>ThunderCats appeared in Warner Bros. Animation's sizzle reel at this year's Annecy International Animation Film Festival and Market, alongside other popular franchises overdue for a new installment, like The Powerpuff Girls. The inclusion indicates a new project is in some stage of development, but Warner Bros. Animation did not reveal any details.</w:t>
      </w:r>
    </w:p>
    <w:p>
      <w:r>
        <w:t>Thundercats Return With New Animated Movie</w:t>
      </w:r>
    </w:p>
    <w:p>
      <w:r>
        <w:t>It does seem like the 1980s nostalgia cycle is back in full effect. As others have expressed, after Master of the Universe's second less-than-stellar run at the box office, it feels like the ThunderCats franchise deserves a turn in theaters.</w:t>
      </w:r>
    </w:p>
    <w:p>
      <w:r>
        <w:t>The original Thundercats debuted as part of the same 1980s boom in fantasy and sci-fi animated series primarily meant to sell kids toys that also birthed Masters of the Universe, Transformers, and G.I. Joe. Yet, ThunderCats never reached the same level of cultural popularity and penetration as its peers, which may be why it hasn't been adapted already.</w:t>
      </w:r>
    </w:p>
    <w:p>
      <w:r>
        <w:t>There have been attempts to turn ThunderCats into a movie as far back as 2008, and as recently as 2021, with Adam Wingard attached at one point. However, thus far, no such project has made it to the big screen.</w:t>
      </w:r>
    </w:p>
    <w:p>
      <w:r>
        <w:t>ThunderCats' Animated Legacy Continues</w:t>
      </w:r>
    </w:p>
    <w:p>
      <w:r>
        <w:t>Cheetara (voiced by Lynne Lipton), Lion-O (voiced by Larry Kenney) in the original ThunderCats cartoon. Image via Rankin/Bass Productions / courtesy Everett Collection</w:t>
      </w:r>
    </w:p>
    <w:p>
      <w:r>
        <w:t>Tobin Wolf created the ThunderCats. The original animated series, animated by Pacific Animation Corporation and co-produced by Rankin/Bass Productions, ran from 1985 to 1989 alongside a long line of ThunderCats toys and action figures.</w:t>
      </w:r>
    </w:p>
    <w:p>
      <w:r>
        <w:t>ThunderCats follows the title characters — Lion-O, Cheetara, Panthro, Tygra, WilyKit and WilyKat, and Snarf — cat-like humanoid alien royalty who come to live on the planet Third Earth after the destruction of their homeworld, Thundara. The mutants responsible for Thundara's destruction soon find the ThunderCats on Third Earth and ally with the mummified sorcerer Mumm-Ra to try to take the Eye of Thundara embedded in the hilt of Lion-0's mystical Sword of Omens, the source of the ThunderCats' power.</w:t>
      </w:r>
    </w:p>
    <w:p>
      <w:r>
        <w:t>There have been previous attempts to bring back ThunderCats in animation. A ThunderCats reboot series debuted in 2011, running for one season of 26 episodes before being canceled, despite positive reviews. Warner Bros. then attempted to apply the Teen Titans Go! formula to the property with ThunderCats Roar to a mostly negative reception from fans. The show ended after one season.</w:t>
      </w:r>
    </w:p>
    <w:p>
      <w:r>
        <w:t>More recently, ThunderCats has made a return with comic books from Dynamite Entertainment. Declan Shalvey has been the primary writer on the series, which has been ongoing since 2023. Perhaps there's some renewed interest to help catapult this ThunderCats reboot out of development hell.</w:t>
      </w:r>
    </w:p>
    <w:p>
      <w:r>
        <w:t>The original ThunderCats animated series and the 2011 reboot are streaming on Disney+ and Hulu in the United States. ThunderCats Roar is unavailable to stream anywhere.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