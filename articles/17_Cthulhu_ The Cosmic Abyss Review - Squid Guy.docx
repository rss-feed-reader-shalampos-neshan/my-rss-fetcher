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Cthulhu: The Cosmic Abyss Review - Squid Guy</w:t>
      </w:r>
    </w:p>
    <w:p>
      <w:r>
        <w:t>منبع: https://techraptor.net/gaming/reviews/cthulhu-cosmic-abyss-review-squid-guy</w:t>
      </w:r>
    </w:p>
    <w:p>
      <w:r>
        <w:t>نویسنده: Joseph Allen</w:t>
      </w:r>
    </w:p>
    <w:p>
      <w:r>
        <w:t>تاریخ انتشار: 2026-04-16 04:00</w:t>
      </w:r>
    </w:p>
    <w:p>
      <w:r>
        <w:t>──────────────────────────────────────────────────</w:t>
      </w:r>
    </w:p>
    <w:p>
      <w:r>
        <w:t>Cthulhu: The Cosmic Abyss faces an impossible dilemma right out of the gate. Cosmic horror is all about the unknowable, but a detective adventure game must, by its very nature, present the player with a mystery that can be solved.</w:t>
      </w:r>
    </w:p>
    <w:p>
      <w:r>
        <w:t>Nacon and The Council developer Big Bad Wolf's new sleuth-'em-up to attempt to surmount this dichotomy. It's part of a lineage that includes the likes of Sherlock Holmes: The Awakened and The Sinking City, the latter of which saw Nacon itself embroiled in a publishing dispute.</w:t>
      </w:r>
    </w:p>
    <w:p>
      <w:r>
        <w:t>There's a lot to like in Cthulhu: The Cosmic Abyss. It's often impressive in how much it lets you take the reins to solve its winding, byzantine mysteries. It's also frustrating at times, and like its aforementioned forebears, it just can't quite seem to land Lovecraft's unique tone of overwhelmed, awe-struck terror.</w:t>
      </w:r>
    </w:p>
    <w:p>
      <w:r>
        <w:t>Cthulhu: The Cosmic Abyss Has Pretty Great Detective Mechanics</w:t>
      </w:r>
    </w:p>
    <w:p>
      <w:r>
        <w:t>Cthulhu: The Cosmic Abyss has some nice scenery, but it's the detective mechanics you'll stay for.</w:t>
      </w:r>
    </w:p>
    <w:p>
      <w:r>
        <w:t>Developer Big Bad Wolf's previous efforts include janky curate's eggs The Council and Vampire: The Masquerade - Swansong, and Cthulhu: The Cosmic Abyss is part of that lineage of slightly wonky but interesting experiences, even if it's not the same sort of game.</w:t>
      </w:r>
    </w:p>
    <w:p>
      <w:r>
        <w:t>In essence, The Cosmic Abyss is a detective adventure game. Each of its distinct chapters (there's no traveling back to previous areas, unfortunately) presents a sort of puzzle box environment with a central mystery to solve, and you'll need to gather and analyze clues to do so.</w:t>
      </w:r>
    </w:p>
    <w:p>
      <w:r>
        <w:t>There's a refreshing lack of hand-holding on display in The Cosmic Abyss, and it makes the detective mechanics a joy to interact with. You'll largely be left alone to find evidence and draw conclusions by yourself, although further help is available should you feel you need it.</w:t>
      </w:r>
    </w:p>
    <w:p>
      <w:r>
        <w:t>Obstacles are usually quite simple - find a way to get past a giant tentacled monster, figure out how to open a huge door - but the sequences of logic deductions and environmental interactions required to surmount those obstacles are varied and exciting.</w:t>
      </w:r>
    </w:p>
    <w:p>
      <w:r>
        <w:t>I was a particular fan of Cthulhu: The Cosmic Abyss' sonar mechanic because it's both a puzzle aid and a conundrum in itself. You'll use your sonar to find certain kinds of materials, yes, but during certain puzzles, you'll also need it to help you access new areas.</w:t>
      </w:r>
    </w:p>
    <w:p>
      <w:r>
        <w:t>The hands-off nature of Cthulhu: The Cosmic Abyss' puzzles does also lead to some frustration, however.</w:t>
      </w:r>
    </w:p>
    <w:p>
      <w:r>
        <w:t>Clues and deductions are contained within a mind palace-style environment called the Vault, and while it's a useful resource, it's sometimes possible to miss small elements in the environment that can lead to massive breakthroughs which are unobtainable otherwise.</w:t>
      </w:r>
    </w:p>
    <w:p>
      <w:r>
        <w:t>Later in the game, there were one or two puzzles that seriously tested my brain, and while it's possible (okay, probable) I'm just not very intelligent, I think The Cosmic Abyss could do with signposting some of its more obscure or out-of-the-way clues a little better.</w:t>
      </w:r>
    </w:p>
    <w:p>
      <w:r>
        <w:t>On the whole, though, I was impressed by Cthulhu: The Cosmic Abyss' detective systems. They led to more than one of those precious "a-ha!" moments, and arriving at solutions almost always made me feel smart.</w:t>
      </w:r>
    </w:p>
    <w:p>
      <w:r>
        <w:t>Perhaps even more impressively, puzzles have two distinct solutions depending on whether you want to give in to the eldritch madness or resist it, and each solution requires a different approach. Adding this kind of replayability to a detective game is commendable.</w:t>
      </w:r>
    </w:p>
    <w:p>
      <w:r>
        <w:t>Cthulhu: The Cosmic Abyss' Story Feels Weak, and It's Lovecraft's Fault</w:t>
      </w:r>
    </w:p>
    <w:p>
      <w:r>
        <w:t>This thing might look creepy, but it's not very interesting narratively.</w:t>
      </w:r>
    </w:p>
    <w:p>
      <w:r>
        <w:t>Many of Cthulhu: The Cosmic Abyss' flaws lie in its storytelling rather than its mechanics, as well as in the way it presents author H.P. Lovecraft's particular brand of cosmic horror.</w:t>
      </w:r>
    </w:p>
    <w:p>
      <w:r>
        <w:t>Your mileage may vary when it comes to Lovecraft's work, but I've always found his writing equally spellbinding and frustrating. Crucially, though, his work captures the sense of massive-scale wonder and dread that the mere existence of entities like Cthulhu or Nyarlathotep would bring.</w:t>
      </w:r>
    </w:p>
    <w:p>
      <w:r>
        <w:t>Unfortunately, Cthulhu: The Cosmic Abyss can't get within tentacle range of that kind of feeling. Like many Lovecraft-derived works, its story loses itself in the minutiae of Lovecraft's world-building rather than trying to impress upon you the sheer terror of his eldritch beings.</w:t>
      </w:r>
    </w:p>
    <w:p>
      <w:r>
        <w:t>The story of Cthulhu: The Cosmic Abyss revolves around Noah, who's sent to a deep-sea mining station to try and work out what's happened to its crew.</w:t>
      </w:r>
    </w:p>
    <w:p>
      <w:r>
        <w:t>Noah isn't a particularly interesting protagonist. We're never given a real sense of who he is or what he's doing any of this for, and his reactions to the unfolding scale and horror of what he's seeing feel detached and underwhelming.</w:t>
      </w:r>
    </w:p>
    <w:p>
      <w:r>
        <w:t>On paper, The Cosmic Abyss does everything right; it's got all the requisite vast mausoleums, houses with scribblings all over the walls, and imposing undersea mechanisms, but it just can't summon that brain-melting fear Lovecraft could at his best.</w:t>
      </w:r>
    </w:p>
    <w:p>
      <w:r>
        <w:t>It's worth noting here that I've often been out of step with my peers when it comes to appreciation for Lovecraft-derived games and media.</w:t>
      </w:r>
    </w:p>
    <w:p>
      <w:r>
        <w:t>I can't see the appeal in Call of Cthulhu or The Sinking City, and I've been left cold by a number of other works claiming to be inspired by the Cthulhu Mythos. To my mind, Lovecraft's works just don't, well, work under this level of longitudinal scrutiny.</w:t>
      </w:r>
    </w:p>
    <w:p>
      <w:r>
        <w:t>There's a good reason Lovecraft's stories tend to end with characters going mad; it's because as soon as we know more about Cthulhu, the Yith, Azathoth, or any Lovecraftian entity, the mystery and the majesty are instantly ruined. That's the trap The Cosmic Abyss falls into.</w:t>
      </w:r>
    </w:p>
    <w:p>
      <w:r>
        <w:t>Cthulhu: The Cosmic Abyss Review | Final Thoughts</w:t>
      </w:r>
    </w:p>
    <w:p>
      <w:r>
        <w:t>I wonder what you'll find in this imposing landscape?</w:t>
      </w:r>
    </w:p>
    <w:p>
      <w:r>
        <w:t>Although the story failed to grab me in any way, I ended up very much enjoying my time with Cthulhu: The Cosmic Abyss. Its detective systems are largely compelling and rewarding, and there's a certain charm in its vast, detailed environments as well.</w:t>
      </w:r>
    </w:p>
    <w:p>
      <w:r>
        <w:t>It's possible detective games are narratively incompatible with Lovecraft's work for me, and I'll just have to reconcile myself to that. I'd love to see these mechanics at work in something that isn't hamstrung by the restrictive nature of the source material.</w:t>
      </w:r>
    </w:p>
    <w:p>
      <w:r>
        <w:t>Cthulhu: The Cosmic Abyss was reviewed on PC with a copy provided by the publisher over the course of around 13 hours of gameplay. All screenshots were taken during the process of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