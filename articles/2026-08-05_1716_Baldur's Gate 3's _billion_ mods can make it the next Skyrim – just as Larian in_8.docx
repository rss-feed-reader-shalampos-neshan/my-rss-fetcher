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Baldur's Gate 3's "billion" mods can make it the next Skyrim – just as Larian intended</w:t>
      </w:r>
    </w:p>
    <w:p>
      <w:r>
        <w:t>منبع: https://www.gamesradar.com/games/baldur-s-gate/baldurs-gate-3s-billion-mods-can-make-it-the-next-skyrim-just-as-larian-intended/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2026-08-05 16:24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