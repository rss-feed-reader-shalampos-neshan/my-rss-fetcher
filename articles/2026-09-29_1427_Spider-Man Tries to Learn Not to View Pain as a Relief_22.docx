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Tries to Learn Not to View Pain as a Relief</w:t>
      </w:r>
    </w:p>
    <w:p>
      <w:r>
        <w:t>منبع: https://www.cbr.com/amazing-spider-man-32-review-spider-man-pain-relief/</w:t>
      </w:r>
    </w:p>
    <w:p>
      <w:r>
        <w:t>نویسنده: Brian Cronin</w:t>
      </w:r>
    </w:p>
    <w:p>
      <w:r>
        <w:t>تاریخ انتشار: 2026-09-29 12:16</w:t>
      </w:r>
    </w:p>
    <w:p>
      <w:r>
        <w:t>──────────────────────────────────────────────────</w:t>
      </w:r>
    </w:p>
    <w:p>
      <w:r>
        <w:t>The following contains spoilers for Amazing Spider-Man #32, on sale now from Marvel Comics.</w:t>
      </w:r>
    </w:p>
    <w:p>
      <w:r>
        <w:t>There are two different types of writers when it comes to dealing with the deaths of obscure, but beloved characters. There are those that treat the deaths with respect, and there are those that do NOT treat their deaths with respect. I don't necessarily think that there is a big difference between the two in terms of whether I think the death was a good idea or not, but there's obviously a good and a bad choice when it comes to at least giving the death the gravitas that it deserves.</w:t>
      </w:r>
    </w:p>
    <w:p>
      <w:r>
        <w:t>And I'll be frank, while I did not agree with the decision of Joe Kelly to kill off the Shocker during the recent "Death Spiral" crossover event (especially since there was an even BIGGER death in the event, Mary Jane's erstwhile boyfriend, Paul Rabin), I didn't even for a SECOND believe that Joe Kelly wasn't going to treat Shocker's death with respect, and he handled it nicely in this conclusion to a two-parter that will forever be known for its first part, where May Parker learned that she has a biological son that had been hidden from her for decades.</w:t>
      </w:r>
    </w:p>
    <w:p>
      <w:r>
        <w:t>Image via Marvel</w:t>
      </w:r>
    </w:p>
    <w:p>
      <w:r>
        <w:t>Amazing Spider-Man #32 is from Joe Kelly, Patrick Gleason, Marcio Menyz, Erick Arcieniega, and Joe Caramagna (with a back-up story that kicked off a storyline involving a team-up of a number of Marvel's most prominent disabled heroes by writer Marieke Nijjamp, artist Andrea Di Vito, colorist Erick Arciniega, and letterer Joe Caramagna. This storyline took place in a number of different Marvel titles, and since it really doesn't tie into this series, I'm just going to avoid discussing it in this review. It was a fine story, but just completely divorced from this series except for it being a place for the story to first run), and it is a powerful story where Kelly pays off some of the concepts that he has set up earlier in the series.</w:t>
      </w:r>
    </w:p>
    <w:p>
      <w:r>
        <w:t>Why is Spider-Man in the mood to feel pain?</w:t>
      </w:r>
    </w:p>
    <w:p>
      <w:r>
        <w:t>Close Image via Marvel</w:t>
      </w:r>
    </w:p>
    <w:p>
      <w:r>
        <w:t>Image via Marvel</w:t>
      </w:r>
    </w:p>
    <w:p>
      <w:r>
        <w:t>Image via Marvel</w:t>
      </w:r>
    </w:p>
    <w:p>
      <w:r>
        <w:t>During the aforementioned "Death Spiral" crossover, the main villain of the event was called Torment. Torment's superpower was to be able to sense familial connections between people. Torment would then kill his victim's families (starting with their most distant relatives and slowly getting closer to the victim as a "spiral") until he kills his victim. Peter Parker was one of Torment's targets, and he shocked Spider-Man by trying to kill a middle-aged man who Torment told that Spider-Man was his COUSIN! The man, Cormac Crane, then got a DNA test, and discovered that May Parker was his mother (and Ben Parker was his dad)!</w:t>
      </w:r>
    </w:p>
    <w:p>
      <w:r>
        <w:t>Crane had been switched with a stillborn baby, and the delivery was so rough that May couldn't have any more kids. The whole thing went down in the last issue, and now Peter is dealing with the fact that his beloved mother figure, Aunt May, now has a "real" son, and, oh yeah, the guy is not only rich, but he specifically KNOWS PETER'S SECRET IDENTITY.</w:t>
      </w:r>
    </w:p>
    <w:p>
      <w:r>
        <w:t>Spider-Man has a lot of other things going poorly in his life (he was sent into outer space for a while, and during his absence, his clone, Ben Reilly, took over his life, and screwed things up so badly that an experiment at work almost killed one of Peter's friends, Brian, who was transformed into a spore-like creature who is now a supervillain), so this May news is really not what he needs, and he decides to head to a villain auction where people have to fight to win their auction.</w:t>
      </w:r>
    </w:p>
    <w:p>
      <w:r>
        <w:t>Spider-Man wants to fight for Shocker's gauntlets, and he takes on all comers, with the biggest fight being with a revamped Vulture.</w:t>
      </w:r>
    </w:p>
    <w:p>
      <w:r>
        <w:t>What Does Spider-Man's Friend Raelith Teach Him About Pain?</w:t>
      </w:r>
    </w:p>
    <w:p>
      <w:r>
        <w:t>Image via Marvel</w:t>
      </w:r>
    </w:p>
    <w:p>
      <w:r>
        <w:t>As noted, Spider-Man had spent some time in other space (he was sent there by the mysterious alien being known as Hellgate, who seems to believe that Spider-Man is, like, destined to fight him or something like that, and that he needs Spider-Man to be stronger), and along the way, he brought back a few alien friends to Earth.</w:t>
      </w:r>
    </w:p>
    <w:p>
      <w:r>
        <w:t>One of these beings is Raelith, who is from the same alien race as Hellgate. She was raised to be seen as lower than low, but Spider-Man, in an epic battle earlier in the series, inspired her so much that she finally stood up to the messed-up caste system that she was stuck in.</w:t>
      </w:r>
    </w:p>
    <w:p>
      <w:r>
        <w:t>So, as noted, Kelly setting up that plot point almost 20 issues earlier put Raelith into a situation where she now was willing to sacrifice herself for Spider-Man, and when he was about to be attacked by the new supervillain, Plague RX (who can take away people's pain...and then give OTHER people that pain!), she stepped in and took that pain for Spider-Man.</w:t>
      </w:r>
    </w:p>
    <w:p>
      <w:r>
        <w:t>She is an alien, so obviously she can handle pain better than Spider-Man, but it still messed her up, but she notes that he had taught her about the value of sacrificing yourself for your friends, but mostly, she didn't like the fact that Spider-Man was so intent on being hurt just because he was dealing with some messed up situations.</w:t>
      </w:r>
    </w:p>
    <w:p>
      <w:r>
        <w:t>In the end, Spider-Man successfully argues with Tombstone that the Shocker's gauntlets should be buried with the villain, so that we don't see a Shocker II in the future. Spidey feels responsible for the Shocker's death (as he was a victim of Torment since he was a distant relation to another one of Torment's targets, Mary Jane Watson), and Kelly handles it well by seeing Spider-Man get some sort of justice for Shocker.</w:t>
      </w:r>
    </w:p>
    <w:p>
      <w:r>
        <w:t>Patrick Gleason did a really nice job with the dramatic aspects of this issue, but I really like how old school he can get with his Peter Parker. Gleason is such an expressive artist that you really can FEEL the darkness coming off of Spider-Man, and you can also feel the changed circumstances by the end of the issue, where Peter vows to not be so defined by his pain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