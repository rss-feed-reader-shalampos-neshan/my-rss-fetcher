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 Royale Meets Spider-Man in Sci-Fi Series You Can Stream for Free</w:t>
      </w:r>
    </w:p>
    <w:p>
      <w:r>
        <w:t>منبع: https://www.cbr.com/battle-royale-meets-spider-man-sci-fi-series-stream-for-free/</w:t>
      </w:r>
    </w:p>
    <w:p>
      <w:r>
        <w:t>نویسنده: Molly Wilson</w:t>
      </w:r>
    </w:p>
    <w:p>
      <w:r>
        <w:t>تاریخ انتشار: 2026-08-18 15:15</w:t>
      </w:r>
    </w:p>
    <w:p>
      <w:r>
        <w:t>──────────────────────────────────────────────────</w:t>
      </w:r>
    </w:p>
    <w:p>
      <w:r>
        <w:t>Anime fans familiar with battle royale stories may find a surprising live-action counterpart in Kamen Rider Ryuki. Imagine Spider-Man-style super heroics crossed with The Hunger Games or Battle Royale, and the result might resemble the 2002 Japanese tokusatsu series. Part of the long-running Kamen Rider franchise, Ryuki puts a darker spin on the superhero formula.</w:t>
      </w:r>
    </w:p>
    <w:p>
      <w:r>
        <w:t>Here, 13 Kamen Riders are drawn into a deadly conflict known as the Rider War, battling one another for the chance to have a single wish granted. At the center is Shinji Kido, a young reporter who becomes Kamen Rider Ryuki, but has little interest in killing other riders. The complete 50-episode series is currently streaming free with ads on Tubi, making it an easy series to revisit or discover for the first time.</w:t>
      </w:r>
    </w:p>
    <w:p>
      <w:r>
        <w:t>Kamen Rider Ryuki's Battle Royale Was Ahead of Its Time</w:t>
      </w:r>
    </w:p>
    <w:p>
      <w:r>
        <w:t>Close Shinji Kido from Kamen Rider Ryuki. Image via Toei Company</w:t>
      </w:r>
    </w:p>
    <w:p>
      <w:r>
        <w:t>Kamen Rider Ryuki with a dragon. Image via Toei Company</w:t>
      </w:r>
    </w:p>
    <w:p>
      <w:r>
        <w:t>Two Kamen Riders in Kamen Rider Ryuki. Image via Toei Company</w:t>
      </w:r>
    </w:p>
    <w:p>
      <w:r>
        <w:t>At the heart of Kamen Rider Ryuki is the Rider War, a deadly competition involving 13 Kamen Riders. Each rider possesses a card deck that grants access to weapons, abilities, and a contract with a monster from the mysterious Mirror World. Rather than working together against a common enemy, the riders are expected to fight one another, with the winner granted a single wish.</w:t>
      </w:r>
    </w:p>
    <w:p>
      <w:r>
        <w:t>That simple premise gives Ryuki an immediate dramatic advantage: every new rider could be a potential ally, rival, or threat, and nobody can be certain where their loyalties lie. Shinji Kido stands out as the protagonist, as he never really embraces the idea that winning should require killing. As Kamen Rider Ryuki, his instinct is to protect people, putting him at odds with the rules of the Rider War.</w:t>
      </w:r>
    </w:p>
    <w:p>
      <w:r>
        <w:t>Ren Akiyama, the man behind Kamen Rider Knight, approaches the conflict very differently, driven by personal stakes and willing to make difficult choices to achieve his goal. Other riders have motivations ranging from selfish ambition to outright cruelty, creating a cast that rarely fits neatly into the categories of hero and villain. Even the more sympathetic characters have their own reasons for entering the fight.</w:t>
      </w:r>
    </w:p>
    <w:p>
      <w:r>
        <w:t>There is no team of heroes facing off against a clearly defined group of villains. Instead, the series keeps asking what happens when people with very different ideas about power, survival, and sacrifice are forced into the same competition. The expanding ensemble gives those questions room to play out over 50 episodes. For modern fans accustomed to battle royale stories, Ryuki was experimenting with the format years before the concept became a dominant force in mainstream pop culture.</w:t>
      </w:r>
    </w:p>
    <w:p>
      <w:r>
        <w:t>The Mirror World Makes Kamen Rider Ryuki Unlike Other Superhero Series</w:t>
      </w:r>
    </w:p>
    <w:p>
      <w:r>
        <w:t>Close Two riders fighting in Kamen Rider Ryuki. Image via Toei Company</w:t>
      </w:r>
    </w:p>
    <w:p>
      <w:r>
        <w:t>Mirror World version of Shinji Kido in Kamen Rider Ryuki. Image via Toei Company</w:t>
      </w:r>
    </w:p>
    <w:p>
      <w:r>
        <w:t>Kamen Rider Odin in Kamen Rider Ryuki. Image via Toei Company</w:t>
      </w:r>
    </w:p>
    <w:p>
      <w:r>
        <w:t>If the Rider War gives Kamen Rider Ryuki its battle royale hook, the Mirror World gives the series its identity. This parallel dimension exists on the other side of reflective surfaces, from windows and mirrors to other everyday objects, and it's home to monsters that prey on humans. The concept gives Ryuki an instantly recognizable visual gimmick while making ordinary surroundings feel strangely dangerous.</w:t>
      </w:r>
    </w:p>
    <w:p>
      <w:r>
        <w:t>There's also a familiar superhero quality to Shinji Kido's story, particularly for fans of Spider-Man. Like Peter Parker, Shinji stands out as an ordinary young man who is suddenly pulled into a world far beyond his understanding. His first instinct is to protect innocent people, even when doing so puts him in danger. His role as a reporter also gives the story an investigative angle, as Shinji gradually uncovers the truth behind the Rider War and Mirror World.</w:t>
      </w:r>
    </w:p>
    <w:p>
      <w:r>
        <w:t>However, in contrast to Spider-Man, Ryuki focuses less on the responsibilities of power and more on the consequences of violence. The Riders' Advent Cards further separates Kamen Rider Ryuki from conventional superhero fare. These cards allow them to summon weapons, unleash attacks, and use abilities tied to their contracts with Mirror World monsters, giving each rider a distinct fighting style.</w:t>
      </w:r>
    </w:p>
    <w:p>
      <w:r>
        <w:t>Kamen Rider Ryuki Still Holds Up Over 20 Years Later</w:t>
      </w:r>
    </w:p>
    <w:p>
      <w:r>
        <w:t>Close The 13 riders in Kamen Rider Ryuki. Image via Toei Company</w:t>
      </w:r>
    </w:p>
    <w:p>
      <w:r>
        <w:t>A Kamen Rider summoning a dragon in Kamen Rider Ryuki. Image via Toei Company</w:t>
      </w:r>
    </w:p>
    <w:p>
      <w:r>
        <w:t>A Kamen Rider in Kamen Rider Ryuki. Image via Toei Company</w:t>
      </w:r>
    </w:p>
    <w:p>
      <w:r>
        <w:t>More than two decades after its original 2002 run, Kamen Rider Ryuki inevitably shows its age. The costumes, effects, and production style belong to a very different era of television, but the series' central idea remains remarkably easy to get into. The Rider War is still a compelling hook, particularly for fans who enjoy ensemble stories where alliances can change as quickly as the characters' priorities. With 13 riders pursuing their own goals, even seemingly straightforward relationships are unpredictable.</w:t>
      </w:r>
    </w:p>
    <w:p>
      <w:r>
        <w:t>The appeal of Kamen Rider Ryuki also goes beyond the battle royale premise. Ryuki mixes superheroes with monsters, parallel dimensions, mystery, and psychological drama, giving the 50-episode series plenty of room to change gears. The Mirror World provides an ongoing supernatural mystery, while the riders' competing motivations keep the character drama moving between battles.</w:t>
      </w:r>
    </w:p>
    <w:p>
      <w:r>
        <w:t>Its longer format is another advantage, as the series can spend dozens of episodes fleshing out each character and how the Rider War affects them. For any fans curious but reluctant to commit to an older, 50-episode show, Tubi makes the decision considerably easier. The complete series is currently available to stream for free with ads, allowing the first episode to serve as a low-risk introduction.</w:t>
      </w:r>
    </w:p>
    <w:p>
      <w:r>
        <w:t>Kamen Rider Ryuki remains an unusually ambitious entry into the Kamen Rider franchise, taking the familiar superhero formula and turning it against itself, putting its heroes on opposite sides of a deadly battle. Its appeal goes well beyond tokusatsu nostalgia or flashy action, and its 50-episode format gives the series room to explore its unusual premise without rushing through its character arcs or mythology.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