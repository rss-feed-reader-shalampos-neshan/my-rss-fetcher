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Motor Racing Adding Nine New Cars, New Track Next Month</w:t>
      </w:r>
    </w:p>
    <w:p>
      <w:r>
        <w:t>منبع: https://www.ign.com/articles/project-motor-racing-adding-nine-new-cars-new-track-next-month</w:t>
      </w:r>
    </w:p>
    <w:p>
      <w:r>
        <w:t>نویسنده: Luke Reilly</w:t>
      </w:r>
    </w:p>
    <w:p>
      <w:r>
        <w:t>تاریخ انتشار: 2026-08-27 11:02</w:t>
      </w:r>
    </w:p>
    <w:p>
      <w:r>
        <w:t>──────────────────────────────────────────────────</w:t>
      </w:r>
    </w:p>
    <w:p>
      <w:r>
        <w:t>Giants Software and Straight4 Studios have announced the details of a new DLC pack launching for Project Motor Racing next month: the V8 Power Pack. The pack will feature nine V8 race cars from multiple eras of racing, plus a fully scanned Michelin Raceway Road Atlanta. The pack will arrive on September 15.</w:t>
      </w:r>
    </w:p>
    <w:p>
      <w:r>
        <w:t>The V8 Power Pack will add three new classes to the garage, listed below:</w:t>
      </w:r>
    </w:p>
    <w:p>
      <w:r>
        <w:t>“V8 Evo,” which includes the 2023 Australian-spec versions of the Ford Mustang and Chevrolet Camaro that compete in Australia’s modern Supercars racing series.</w:t>
      </w:r>
    </w:p>
    <w:p>
      <w:r>
        <w:t>“USV8,” which adds the 2022 Dodge Challenger TA/2, the 2022 Ford Mustang TA/2, and 2022 Camaro TA/2.</w:t>
      </w:r>
    </w:p>
    <w:p>
      <w:r>
        <w:t>“Historic USV8,” which boasts a handful of classic muscle cars in classic Trans Am road racing trim, including the 1970 Ford Mustang Boss 302, 1970 Plymouth Barracuda, 1970 AMC Javelin, and the iconic 1968 Camaro Z28.</w:t>
      </w:r>
    </w:p>
    <w:p>
      <w:r>
        <w:t>The V8 Power Pack comes on the heels of July’s Aussie Rivals pack , which was released for free and contains an older pair of Australian V8s in the form of the 2013 Holden VF Commodore and a “completely reworked” 2013 Ford Falcon FG.</w:t>
      </w:r>
    </w:p>
    <w:p>
      <w:r>
        <w:t>Project Motor Racing - V8 Power Pack View 7 Images</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