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Darkest Anime That Only Get Darker</w:t>
      </w:r>
    </w:p>
    <w:p>
      <w:r>
        <w:t>منبع: https://www.cbr.com/dark-anime-that-only-get-darker/</w:t>
      </w:r>
    </w:p>
    <w:p>
      <w:r>
        <w:t>نویسنده: Daniel Kurland, Prom Girl</w:t>
      </w:r>
    </w:p>
    <w:p>
      <w:r>
        <w:t>تاریخ انتشار: 2022-03-20 12:30</w:t>
      </w:r>
    </w:p>
    <w:p>
      <w:r>
        <w:t>──────────────────────────────────────────────────</w:t>
      </w:r>
    </w:p>
    <w:p>
      <w:r>
        <w:t>This article discusses sensitive topics like extreme violence, abuse and suicide.</w:t>
      </w:r>
    </w:p>
    <w:p>
      <w:r>
        <w:t>Anime can be highly inspirational or deeply pessimistic, and some of the most fascinating are the ones that don't shy away from dark impulses. Sometimes an anime needs to ease into its wicked nature, while other series start in bleak places and only drag audiences further down into darkness. It's a delicate balance, but there are some exceptional anime that aren't afraid to push boundaries and leave the audience stranded in the pitch.</w:t>
      </w:r>
    </w:p>
    <w:p>
      <w:r>
        <w:t>Anime continues to ambitiously evolve as audiences develop higher tolerances for violence and darkness in a medium that's no stranger to subversive storytelling. A gutting betrayal or an admission of hatred can cut much deeper than any flesh wound. There are a myriad of ways that anime can get under the audience's skin, but there are certain series that start off in a rough place and only get much darker as they progress.</w:t>
      </w:r>
    </w:p>
    <w:p>
      <w:r>
        <w:t>Yamishibai: Japanese Ghost Stories Indulges In Bite-Sized Tales Of Terror</w:t>
      </w:r>
    </w:p>
    <w:p>
      <w:r>
        <w:t>A scary clown taunts a young woman in Yamishibai: Japanese Ghost Stories. Image via ILCA</w:t>
      </w:r>
    </w:p>
    <w:p>
      <w:r>
        <w:t>Anime anthology series are quite plentiful and Yamishibai: Japanese Ghost Stories has practically become a horror genre institution after 13 seasons and counting. Yamishibai has told over 150 stories, which vary wildly in quality, but still manage to consistently get under the audience’s skin. Episodes are also short and sweet and clock in between three-to-five minutes in length, which makes it an easy binge, even when it’s off its mark.</w:t>
      </w:r>
    </w:p>
    <w:p>
      <w:r>
        <w:t>Many classic urban legends and superstitions are brought to life in Yamishibai, while more modern stories have also been tackled in its recent seasons. Yamishibai operates with a lo-fi aesthetic and its eclectic, minimalist art styles often leave a lot to be desired. It’s not as successful or genuinely scary as many other horror anime. However, it does routinely indulge in dark turns and it’s rare to get a Yamishibai episode where the main character survives. These dark, digestible episodes become cautionary, creepy tales that celebrate the macabre.</w:t>
      </w:r>
    </w:p>
    <w:p>
      <w:r>
        <w:t>x Your browser does not support the video tag.</w:t>
      </w:r>
    </w:p>
    <w:p>
      <w:r>
        <w:t>Go Nagai's original Devilman is a '70s classic that's received copious sequels and spin-offs. Masaaki Yuasa's Devilman: Crybaby updates this demonic anti-hero story for the 21st century with kaleidoscopic colors, surreal visuals, and ultra-violence that will make even seasoned horror fans wince. Devilman: Crybaby sticks to the same basic premise as the original Devilman, wherein Akira Fudo learns that he's a mythic figure — the Devilman — who is destined to save the world from descending into demonic damnation.</w:t>
      </w:r>
    </w:p>
    <w:p>
      <w:r>
        <w:t>Akira struggles to make sense of his newfound powers as he confides in his friend, Ryo, for guidance and support. Akira's Devilman antics begin in a foreboding and ferocious place that becomes progressively suffocating as the series continues. There's a dark turn where Akira's world unravels and the series takes advantage of its singular season and ends with apocalyptic peril. Plenty of dark anime deconstruct the idea of the corrupting nature of power, but few are willing to commit to such a bleak fate as Devilman: Crybaby.</w:t>
      </w:r>
    </w:p>
    <w:p>
      <w:r>
        <w:t>Welcome To The N.H.K. Explores Paranoia &amp; Conspiracies</w:t>
      </w:r>
    </w:p>
    <w:p>
      <w:r>
        <w:t>Hikikomori -- individuals who suffer from reclusive social instincts that isolate them indoors and shelter them from the outside world -- are delicate individuals who can be explored in many different ways in anime. Some series broadly mine this condition for laughs, but Welcome to the N.H.K. is a desperate experience that occasionally turns to black comedy to only further heighten the anime's desperation. Welcome to the N.H.K openly dissects depression, anxiety, parasocial relationships, and an overwhelming sense of dread that can suffocate the joy from life.</w:t>
      </w:r>
    </w:p>
    <w:p>
      <w:r>
        <w:t>The anime's main character, Tatsuiro Sato, has warm tendencies, and it's infinitely easy to root for his success. Sato's affable nature only makes it harder to watch him suffer and lose touch with reality -- and himself. Sato strives to break free from his habits and end the toxic cycle that controls his life, but he can't get past his paranoid belief that a mysterious organization – the NHK – controls society. Welcome to the N.H.K. is an enlightening character study that takes its issues seriously, but it's not for the faint of heart.</w:t>
      </w:r>
    </w:p>
    <w:p>
      <w:r>
        <w:t>Bokurano Turns Child Pilots Into Collateral Damage In A Multiversal Mecha War</w:t>
      </w:r>
    </w:p>
    <w:p>
      <w:r>
        <w:t>There's an abundance of dark and nihilistic mecha anime from the 2000s that have largely flown under the radar or blurred together for general audiences. Bokurano isn't the most popular of these series, but those who are able to make it through all 24 episodes. 15 unsuspecting teenagers agree to pilot a powerful mech, the Zearth, as they battle increasingly dangerous mecha from across alternate realities for the Earth's survival.</w:t>
      </w:r>
    </w:p>
    <w:p>
      <w:r>
        <w:t>Bokurano is tragic from its start, and it only gets more punishing once these middle-schoolers realize the severity and importance of this so-called "game." Bokurano does a great job with its cast of more than a dozen characters, but this only makes it harder to get through the series. None of these characters deserve such endless punishment, let alone children who have barely had a chance to live.</w:t>
      </w:r>
    </w:p>
    <w:p>
      <w:r>
        <w:t>Dandadan Exposes Momo &amp; Okarun To Endless Occult Obstacles</w:t>
      </w:r>
    </w:p>
    <w:p>
      <w:r>
        <w:t>Acrobatic Silky meets Aira for the first time in Dandadan. Image via Science Saru</w:t>
      </w:r>
    </w:p>
    <w:p>
      <w:r>
        <w:t>Dandadan's manga by Yukinobu Tatsu has been going strong since 2021, but its 2024 anime adaptation by Science Saru has resulted in one of the decade's most popular shonen hits. Dandadan kicks off with the unlikely friendship between Momo — who believes in ghosts, but not aliens — and Okarun, who shares the opposite occult beliefs. The two get caught up in a terrifying alien abduction scenario that forever changes them and sets them on a dangerous path that exposes endless creatures, cryptid and supernatural threats.</w:t>
      </w:r>
    </w:p>
    <w:p>
      <w:r>
        <w:t>Dandadan's sense of dread never disappears and some of its stories are not just heartbreaking, but presented in such a powerful, emotional manner. Acrobatic Silky's melancholy backstory is arguably the best example of this. Dandadan has plenty of fun, but darkness is never far behind.</w:t>
      </w:r>
    </w:p>
    <w:p>
      <w:r>
        <w:t>Blood-C Immerses Its Heroine In A Hopeless World Of Hatred</w:t>
      </w:r>
    </w:p>
    <w:p>
      <w:r>
        <w:t>Saya and her sword in Blood-C. Image via Production I.G and SHAFT</w:t>
      </w:r>
    </w:p>
    <w:p>
      <w:r>
        <w:t>Horror's vampire subgenre is incredibly popular in anime, but many of these scary stories settle on cheap spectacles instead of bleak hopelessness. Blood-C, a collaborative effort from Production I.G and CLAMP, is an expansion of the Blood franchise, following both Blood: The Last Vampire and Blood+. There's a strong case to be made that Saya's plight as a shrine maiden who is tasked to fight vampiric Old Ones-esque Elder Bairns is the franchise's darkest story.</w:t>
      </w:r>
    </w:p>
    <w:p>
      <w:r>
        <w:t>Blood-C is only 12 episodes, but it's a dark exercise in endurance. Saya is portrayed as a brave and capable heroine, but she's forced to progressively watch her friends get killed. Blood-C is extremely gratuitous with its stylized violence, the likes of which led to heavy censorship in Japan and being outright banned in China. Saya's actions are inspirational, but it's crushing to watch her be left with less and less as she's increasingly able to trust her reality.</w:t>
      </w:r>
    </w:p>
    <w:p>
      <w:r>
        <w:t>Speed Grapher Follows Desperate Down-And-Out Workers In a Crushing System</w:t>
      </w:r>
    </w:p>
    <w:p>
      <w:r>
        <w:t>Speed Grapher is a psychologically taxing supernatural drama from 2005 that frequently slips through the cracks. The anime was born out of Japan's economically driven society, where financial success translates to happiness and everyone else can feel trapped or even take their own lives when they feel like they don't have any other options. These themes are explored in plenty of anime and Japanese dramas, but Speed Grapher was specifically made for mature audiences who are aware of this schism.</w:t>
      </w:r>
    </w:p>
    <w:p>
      <w:r>
        <w:t>The anime intentionally features a stripped-down production so that its condemning story leaves a greater impression than the visuals or special effects. Speed Grapher focuses on Tatsumi Saiga, a former war photographer who becomes ingratiated with a young fetish club worker whose bodily fluids can grant people unusual powers. These powers often reflect their innermost desires and secrets, which, in Saiga's case, gives him the ability to destroy anything that he photographs with his camera. Saiga and the club worker, Kagura, are soon on the run from dark forces, which push them down a progressively dark path.</w:t>
      </w:r>
    </w:p>
    <w:p>
      <w:r>
        <w:t>Genocyber Uses Psychic Experiments To Unleash A Destructive Monster</w:t>
      </w:r>
    </w:p>
    <w:p>
      <w:r>
        <w:t>Genocyber: The Beauty Devil from Psychic World first found life as a disturbing body horror cyberpunk manga experience before it proceeded to unnerve audiences as a five-episode OVA that's one of the darkest anime to come out of the early '90s. Genocyber's core story is about a young girl with powerful abilities who can become the all-destructive Genocyber under the right circumstances.</w:t>
      </w:r>
    </w:p>
    <w:p>
      <w:r>
        <w:t>The anime shares a lot in common with Elfen Lied when it comes to human experiments and turning innocent people into weapons, but Genocyber features greater devastation. The Earth is practically empty from the titular monster's actions once everything is said and done. Some anime will shy away from extremism or at least exhibit shame over these depraved acts. Genocyber embraces the opposite perspective with wanton jubilation over its mayhem. Nihilism reigns supreme in Genocyber, where brutal deaths are accepted as an inevitability of life.</w:t>
      </w:r>
    </w:p>
    <w:p>
      <w:r>
        <w:t>Now And Then, Here And There Is An Emotional Roller Coaster</w:t>
      </w:r>
    </w:p>
    <w:p>
      <w:r>
        <w:t>Now and Then, Here and There takes the standard isekai formula and uses it as a grueling opportunity to immerse its lead character, Shu, into oblivion. Shu goes out of his way to help a strange girl, Lala-Ru, who is in the process of being attacked by powerful dragon mechas. Shu's interference winds up sending both him and Lala-Ru to a desolate world that may, in fact, be a futuristic version of Earth. Shu and Lala-Ru's new destination is filled with warfare and oppression, while hope, survival, and water are scarce resources.</w:t>
      </w:r>
    </w:p>
    <w:p>
      <w:r>
        <w:t>The friendship that forms between Shu and Lala-Ru is incredibly earnest, especially as they're forced to navigate through such a barren, punishing wasteland. Now and Then, Here and There doesn't shy away from the oppressive nature of war and its harrowing content brings Grave of the Fireflies to mind. However, the anime goes even further when it comes to complex moral issues and an unflinching look into slavery, using children as weapons, and sexual abuse. There's even a recurring image of a dead cat that becomes a powerful motif throughout the anime.</w:t>
      </w:r>
    </w:p>
    <w:p>
      <w:r>
        <w:t>From the New World Has The Planet Descend Into Darkness</w:t>
      </w:r>
    </w:p>
    <w:p>
      <w:r>
        <w:t>Initially released as a novel before then being adapted into a dystopian 25-episode anime by A-1 Pictures, From the New World is a dark fantasy thriller that doesn't pull any punches. From the New World is set in a bleak version of the world where 0.3 percent of the population develop psychic abilities, yet this is still enough for their use to drastically alter the world's environment. It's heartbreaking that the advent of psychic abilities prompts society to use this power for violent crimes and reprehensible acts. Society collapses and a world war further destabilizes the planet.</w:t>
      </w:r>
    </w:p>
    <w:p>
      <w:r>
        <w:t>The growing prevalence of psychically-adept individuals triggers stark social conditioning and genetic modification to pacify those with these powers from hurting one another. From the New World repeatedly highlights that society will abuse power rather than use it to heal the world. The anime continually introduces more oppressive measures that are meant to repress and destroy innocent individuals. This is merely the tip of the iceberg in From the New World, the likes of which only hits harder since the series processes this pain through a group of pre-teens.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