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New Yellow Power Ranger Is Finally Revealed</w:t>
      </w:r>
    </w:p>
    <w:p>
      <w:r>
        <w:t>منبع: https://www.cbr.com/boom-studios-mighty-morphin-power-rangers-1-yellow-ranger/</w:t>
      </w:r>
    </w:p>
    <w:p>
      <w:r>
        <w:t>نویسنده: John Dodge</w:t>
      </w:r>
    </w:p>
    <w:p>
      <w:r>
        <w:t>تاریخ انتشار: 2026-06-05 02:00</w:t>
      </w:r>
    </w:p>
    <w:p>
      <w:r>
        <w:t>──────────────────────────────────────────────────</w:t>
      </w:r>
    </w:p>
    <w:p>
      <w:r>
        <w:t>The following contains major spoilers for Mighty Morphin Power Rangers #1, on sale now from BOOM! Studios.</w:t>
      </w:r>
    </w:p>
    <w:p>
      <w:r>
        <w:t>The Mighty Morphin Power Rangers are officially back in action with a brand-new BOOM! Studios comic book series. They've even just been introduced to the heir to the original Yellow Ranger's legacy with a heartwarming moment she never got the chance to have on the small screen.</w:t>
      </w:r>
    </w:p>
    <w:p>
      <w:r>
        <w:t>Mighty Morphin Power Rangers #1 (by Marguerite Bennett, Andrew Lee Griffith, Joshua Jensen, and Ed Dukeshire) drops readers right into the middle of the eponymous heroes' first mission in years. When the villainous Rita Rabiosa rears her head, the only member of the original team who stayed behind in Angel Grove sends out the call for help from his old teammates. While they are quick to arrive, Trini just so happened to bring her infant daughter Minh along for what will be her first, or rather second, Morphinomenal adventure.</w:t>
      </w:r>
    </w:p>
    <w:p>
      <w:r>
        <w:t>Mighty Morphin Power Rangers #1</w:t>
      </w:r>
    </w:p>
    <w:p>
      <w:r>
        <w:t>Written by MARGUERITE BENNETT</w:t>
      </w:r>
    </w:p>
    <w:p>
      <w:r>
        <w:t>Art by ANDREW LEE GRIFFITH</w:t>
      </w:r>
    </w:p>
    <w:p>
      <w:r>
        <w:t>Colors by JOSHUA JENSEN</w:t>
      </w:r>
    </w:p>
    <w:p>
      <w:r>
        <w:t>Letters by ED DUKESHIRE</w:t>
      </w:r>
    </w:p>
    <w:p>
      <w:r>
        <w:t>Design by MADISON GOYETTE</w:t>
      </w:r>
    </w:p>
    <w:p>
      <w:r>
        <w:t>Main cover art by JIM CHEUNG</w:t>
      </w:r>
    </w:p>
    <w:p>
      <w:r>
        <w:t>Variant covers by ANDREW LEE GRIFFITH; MIGUEL MERCADO; JIM CHEUNG; TAURIN CLARKE; FRANCESCO TOMASELLI; ANNIE WU; SWEENEY BOO; GOÑI MONTES; FEDERICO SABBATINI; PAT VENTURA; MARTIN ZAVALA; and SKETCH ELLIS</w:t>
      </w:r>
    </w:p>
    <w:p>
      <w:r>
        <w:t>The official solicit synopsis for Mighty Morphin Power Rangers #1 from BOOM! Studios reads, "A new uniform for a new era! The future is now with this visionary relaunch of the globally acclaimed Mighty Morphin Power Rangers series. It's been ten years since the original Mighty Morphin Power Rangers turned in their Morphers and went their separate ways. But now they've been called back to the legendary Command Center to face a new, terrifying form of a familiar foe: Rita Rabiosa. They may not be teenagers with attitudes anymore, but are they still the same heroes they once were?"</w:t>
      </w:r>
    </w:p>
    <w:p>
      <w:r>
        <w:t>The Power Rangers Have Returned For A New Era</w:t>
      </w:r>
    </w:p>
    <w:p>
      <w:r>
        <w:t>Image via BOOM! Studios</w:t>
      </w:r>
    </w:p>
    <w:p>
      <w:r>
        <w:t>Mighty Morphin Power Rangers #1 marks the beginning of just the latest in an ever-expanding line of Power Rangers titles published by BOOM! Studios in the past decade. The new series was previously previewed in Comics Giveaway Day 2026: Power Rangers #0, which also offered readers a glimpse at the worlds of BOOM! Studios' next franchise entries, Power Rangers Unlimited and Power Rangers: Green.</w:t>
      </w:r>
    </w:p>
    <w:p>
      <w:r>
        <w:t>While Mighty Morphin Power Rangers #1 is indeed Minh's comic book debut, this isn't the first time that fans of the franchise have seen her. Minh was originally introduced in 2023's Mighty Morphin Power Rangers: Once &amp; Always 30th anniversary special, which saw several members of the classic lineup come out of retirement to face off against the villainous Robo-Rita Repulsa. The special not only saw Minh learn the truth about her mother's demise at the hands of Robo-Rita, but also saw her take up Trini's former mantle as the Yellow Mighty Morphin Power Ranger and ultimately avenge her death.</w:t>
      </w:r>
    </w:p>
    <w:p>
      <w:r>
        <w:t>Mighty Morphin Power Rangers #1 from BOOM! Studios is on sale now.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