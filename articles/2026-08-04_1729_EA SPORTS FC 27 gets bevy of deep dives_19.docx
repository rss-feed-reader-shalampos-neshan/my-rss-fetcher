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FC 27 gets bevy of deep dives</w:t>
      </w:r>
    </w:p>
    <w:p>
      <w:r>
        <w:t>منبع: https://gamingtrend.com/news/ea-sports-fc-27-gets-bevy-of-deep-dives/</w:t>
      </w:r>
    </w:p>
    <w:p>
      <w:r>
        <w:t>نویسنده: Logo For Ea Sports Fc</w:t>
      </w:r>
    </w:p>
    <w:p>
      <w:r>
        <w:t>تاریخ انتشار: 2026-08-04 17:16</w:t>
      </w:r>
    </w:p>
    <w:p>
      <w:r>
        <w:t>──────────────────────────────────────────────────</w:t>
      </w:r>
    </w:p>
    <w:p>
      <w:r>
        <w:t>Get to know more about the upcoming football game</w:t>
      </w:r>
    </w:p>
    <w:p>
      <w:r>
        <w:t>There is a lot to know about FC 27. The team is really heating up on the reveal front, even with two months to go until launch. From The Grounds to Career Mode, there's plenty to study up on. Take a look below to learn more!</w:t>
      </w:r>
    </w:p>
    <w:p>
      <w:r>
        <w:t>Gameplay Deep Dive</w:t>
      </w:r>
    </w:p>
    <w:p>
      <w:r>
        <w:t>EA SPORTS kicks off their incoming series of EA SPORTS FC 27 Deep Dives with the Gameplay Deep Dive.</w:t>
      </w:r>
    </w:p>
    <w:p>
      <w:r>
        <w:t>Notably, the FC 27 team placed an emphasis on adding more control and expression into gameplay features, giving players greater influence over attacking and defending.</w:t>
      </w:r>
    </w:p>
    <w:p>
      <w:r>
        <w:t>Check out the full Gameplay Deep Dive details in the pitch notes below or in the official blog post HERE :</w:t>
      </w:r>
    </w:p>
    <w:p>
      <w:r>
        <w:t>Career Mode</w:t>
      </w:r>
    </w:p>
    <w:p>
      <w:r>
        <w:t>In FC 27, players can enjoy deeper immersion and more ways to play Manager and Player Career than ever before. Sign the next star in Manager Career with a fully rebuilt Transfer Market that’s faster, smarter, and more dynamic than ever. Additionally, players can build and share their own custom scenarios with Manager Live Creator Challenges. In Player Career, football fans can explore heated rivalries and so much more.</w:t>
      </w:r>
    </w:p>
    <w:p>
      <w:r>
        <w:t>Check out the full Career Deep Dive details in the official blog post HERE :</w:t>
      </w:r>
    </w:p>
    <w:p>
      <w:r>
        <w:t>The devs are adding a bunch of new ways to reward players through FUT which includes:</w:t>
      </w:r>
    </w:p>
    <w:p>
      <w:r>
        <w:t>FUT Gallery - A way for players to record Player Items passing through their Club and sets a path to earning rewards</w:t>
      </w:r>
    </w:p>
    <w:p>
      <w:r>
        <w:t>SBCs - FC 27 introduces a new way to complete SBCs and makes earning rewards much faster</w:t>
      </w:r>
    </w:p>
    <w:p>
      <w:r>
        <w:t>Evolutions - New updates in Evolutions gives players more choice and planning tools through Pathways and Evolution Chain Preview</w:t>
      </w:r>
    </w:p>
    <w:p>
      <w:r>
        <w:t>Campaign Hub - A new way to keep track of new Objectives, SBCs, Evolutions, Gallery Sets and Live Events</w:t>
      </w:r>
    </w:p>
    <w:p>
      <w:r>
        <w:t>And more…</w:t>
      </w:r>
    </w:p>
    <w:p>
      <w:r>
        <w:t>More information on FUT and all its new additions and enhancements for FC 27 can be found here :</w:t>
      </w:r>
    </w:p>
    <w:p>
      <w:r>
        <w:t>The Grounds &amp; Clubs</w:t>
      </w:r>
    </w:p>
    <w:p>
      <w:r>
        <w:t>With Clubs at the heart of this evolving world, players and their Clubmates have more ways to connect, compete, and progress their Club in FC 27. The Grounds is the most social way to play, bringing up to 100 players together in a shared football playground, built around a central Terrace and three distinct districts inspired by football cultures around the world. Available on PlayStation 5, Xbox Series X|S, PC, and Nintendo Switch 2, The Grounds lets players meet up with friends, take part in Small-sided football matches and Kickabouts in the park, connect with renowned football mentors, and experience everything this football playground has to offer.</w:t>
      </w:r>
    </w:p>
    <w:p>
      <w:r>
        <w:t>Check out the full pitch notes for The Grounds &amp; Clubs in the official blog post HERE :</w:t>
      </w:r>
    </w:p>
    <w:p>
      <w:r>
        <w:t>Stay tuned to GamingTrend for more FC 27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