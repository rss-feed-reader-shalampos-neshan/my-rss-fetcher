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You're running out of time to get my all-time favorite Lego Disney set</w:t>
      </w:r>
    </w:p>
    <w:p>
      <w:r>
        <w:t>منبع: https://www.gamesradar.com/toys-collectibles/lego-disney-castle-43222-review/</w:t>
      </w:r>
    </w:p>
    <w:p>
      <w:r>
        <w:t>نویسنده: Benjamin Abbott, Tabletop, Merch Editor,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2026-08-06 12:24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