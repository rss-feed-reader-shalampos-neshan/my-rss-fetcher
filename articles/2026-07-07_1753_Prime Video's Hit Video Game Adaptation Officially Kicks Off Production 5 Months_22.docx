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Hit Video Game Adaptation Officially Kicks Off Production 5 Months After Last Episode</w:t>
      </w:r>
    </w:p>
    <w:p>
      <w:r>
        <w:t>منبع: https://www.cbr.com/prime-video-hit-video-game-adaptation-fallout-kicks-off-production-season-3/</w:t>
      </w:r>
    </w:p>
    <w:p>
      <w:r>
        <w:t>نویسنده: Patrik Walker</w:t>
      </w:r>
    </w:p>
    <w:p>
      <w:r>
        <w:t>تاریخ انتشار: 2026-07-07 17:25</w:t>
      </w:r>
    </w:p>
    <w:p>
      <w:r>
        <w:t>──────────────────────────────────────────────────</w:t>
      </w:r>
    </w:p>
    <w:p>
      <w:r>
        <w:t>Today, the world takes one sizable step toward the Season 3 release of Fallout. Prime Video's smash-hit adaptation of the iconic video game has become a worldwide phenomenon since making its streaming debut back in April 2024.</w:t>
      </w:r>
    </w:p>
    <w:p>
      <w:r>
        <w:t>Two seasons later, the cast is back at it for the third run and the series shows absolutely no signs of slowing down. Those waiting for an update on the status of Fallout also got their wish granted on Tuesday, July 7, thanks to one of the show's biggest stars, Walton Goggins.</w:t>
      </w:r>
    </w:p>
    <w:p>
      <w:r>
        <w:t>Walton Goggins 'Back in the Saddle' as Fallout Season 3 Begins Production</w:t>
      </w:r>
    </w:p>
    <w:p>
      <w:r>
        <w:t>Goggins, the acclaimed actor that portrays Cooper Howard/The Ghoul, took to social media this week to not only announce the start of production for Season 3 of Fallout, but to also provide visual evidence that he is indeed not bluffing.</w:t>
      </w:r>
    </w:p>
    <w:p>
      <w:r>
        <w:t>"Back in the saddle," he wrote on Instagram. "Fallout Season 3."</w:t>
      </w:r>
    </w:p>
    <w:p>
      <w:r>
        <w:t>"We are absolutely thrilled that our global Prime Video customers will be able to delve deeper into the wonderfully surreal and captivating world of Fallout," said Vernon Sanders, global head of television, Amazon MGM Studios, via BleedingCool.com "Jonah, Lisa, Geneva, and Graham have done an exceptional job bringing this beloved video game franchise to vivid life on Prime Video."</w:t>
      </w:r>
    </w:p>
    <w:p>
      <w:r>
        <w:t>He continued: "Together with our amazing partners at Bethesda Games and Bethesda Softworks, we are delighted to announce a third season of Fallout, well ahead of the much-anticipated debut of Season Two."</w:t>
      </w:r>
    </w:p>
    <w:p>
      <w:r>
        <w:t>Fallout Facing New Contender for Its Prime Throne: God of War</w:t>
      </w:r>
    </w:p>
    <w:p>
      <w:r>
        <w:t>What a time to be alive for Prime Video fans who love a damn good game-to-TV adaptation.</w:t>
      </w:r>
    </w:p>
    <w:p>
      <w:r>
        <w:t>That's because while Goggins and his co-stars, namely, Ella Purnell (Lucy) and a growing list that now includes three-time Primetime Emmy Award-winning actor Aaron Paul (Breaking Bad, Westworld, Invincible), Prime Video is also at work piecing together the highly-anticipated debut of the God of War series, another iconic gaming franchise come to life in live-action form.</w:t>
      </w:r>
    </w:p>
    <w:p>
      <w:r>
        <w:t>While God of War does not have an official release date as yet, it has begun production in Vancouver and has long decided on its primary cast.</w:t>
      </w:r>
    </w:p>
    <w:p>
      <w:r>
        <w:t>Subscribe to our newsletter for Fallout Season 3 news For fans tracking Fallout Season 3 and other game-to-TV adaptations, subscribe to our newsletter for focused coverage and analysis of casting, production, and industry developments around these franchises. Get Updates By subscribing, you agree to receive newsletter and marketing emails, and accept our Terms of Use and Privacy Policy . You can unsubscribe anytime.</w:t>
      </w:r>
    </w:p>
    <w:p>
      <w:r>
        <w:t>That's an ensemble led by Ryan Hurst (Sons of Anarchy) as Kratos, breaking from his acclaimed voiceover of Thor in the video game franchise, Ólafur Darri Ólafsson (Severance) taking over as the new Thor, Louis Cunningham (Bridgerton) as Thor's son Modi, Sonya Walger (For All Mankind) as Freya, Ed Skrein (Game of Thrones) as Freya's son Baldur, Alastair Duncan (Spider-Man) as Mimir, Max Parker (Vampire Academy) as Heimdall, Danny Woodburn (The Witcher) as Brok, Teresa Palmer (The Family Next Door) as Sif and Mandy Patinkin (Criminal Minds) in an unnamed role.</w:t>
      </w:r>
    </w:p>
    <w:p>
      <w:r>
        <w:t>So although Fallout will not be moved from the top spot in that genre anytime soon on Prime Video, especially as Season 3 speeds towards streaming, a fourth season might run up against God of War in a streaming battle for the 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