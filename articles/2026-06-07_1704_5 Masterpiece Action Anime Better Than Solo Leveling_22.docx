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Solo Leveling</w:t>
      </w:r>
    </w:p>
    <w:p>
      <w:r>
        <w:t>منبع: https://www.cbr.com/masterpiece-action-anime-better-than-solo-leveling-list/</w:t>
      </w:r>
    </w:p>
    <w:p>
      <w:r>
        <w:t>نویسنده: Demi Phillips</w:t>
      </w:r>
    </w:p>
    <w:p>
      <w:r>
        <w:t>تاریخ انتشار: 2026-06-07 15:15</w:t>
      </w:r>
    </w:p>
    <w:p>
      <w:r>
        <w:t>──────────────────────────────────────────────────</w:t>
      </w:r>
    </w:p>
    <w:p>
      <w:r>
        <w:t>Solo Leveling understands power fantasy extremely well. Sung Jinwoo’s rise from the weakest hunter to an overwhelming force gives the anime a clean, addictive hook. The fights are sleek, the pacing is fast, and the best moments are tailored perfectly to make Jinwoo look terrifyingly cool. That kind of action has obvious appeal, especially because the series turns every new battle into a measure of how far he has grown.</w:t>
      </w:r>
    </w:p>
    <w:p>
      <w:r>
        <w:t>However, Solo Leveling often works best as a showcase. While the fights are exciting, they mostly exist to prove Jinwoo’s dominance. That is satisfying, but it can also make the action feel one-sided once he becomes too far ahead of everyone else. The greatest action anime do more than make their heroes look strong. They use fights to reveal so much more than just overwhelming power. A masterpiece action anime makes the fight matter long after the final blow lands.</w:t>
      </w:r>
    </w:p>
    <w:p>
      <w:r>
        <w:t>Chainsaw Man Uses Action to Expose the Cost of Wanting More</w:t>
      </w:r>
    </w:p>
    <w:p>
      <w:r>
        <w:t>Chainsaw Man challenges Solo Leveling on almost opposite terms. Solo Leveling makes action look sleek and empowering. Every major fight pushes Sung Jinwoo closer to becoming untouchable. Chainsaw Man does not treat violence that way. Its action is ugly, desperate, painful, and often deeply sad. That difference is what makes Chainsaw Man feel more complete as an action anime. Denji does not fight because he wants to become the strongest person alive. He fights because he wants basic human necessities.</w:t>
      </w:r>
    </w:p>
    <w:p>
      <w:r>
        <w:t>This makes every battle feel tied to his emotional poverty. His chainsaws are terrifying, but the person using them is still a neglected boy who barely understands what he deserves. The anime’s action also has a strong physical texture. Fights do not feel like clean displays of power. They feel heavy and dangerous. Denji’s battle style reflects his personality perfectly. That gives the violence more character than a simple hero-versus-monster setup.</w:t>
      </w:r>
    </w:p>
    <w:p>
      <w:r>
        <w:t>Chainsaw Man also uses action to reveal the world’s cruelty. Devils are not just enemies with strange designs. They are born from fear, which means every fight carries a psychological edge. That is where it clears Solo Leveling. Jinwoo’s fights are satisfying because they show control. Chainsaw Man is stronger because its fights show what happens when someone with no real control over his life is handed a weapon made from his own suffering.</w:t>
      </w:r>
    </w:p>
    <w:p>
      <w:r>
        <w:t>Mob Psycho 100 Uses Action to Show Emotional Growth</w:t>
      </w:r>
    </w:p>
    <w:p>
      <w:r>
        <w:t>Mob using rainbow colored psychic abilities in Mob Psycho 100 anime Image via Studio Bones</w:t>
      </w:r>
    </w:p>
    <w:p>
      <w:r>
        <w:t>Mob Psycho 100’s action never exists only for impact. The fights are huge and often absurd, but the real conflict is always inside Mob. He has enough psychic power to destroy almost anyone around him, yet the anime refuses to treat that power as the answer to every problem in his life. While Jinwoo’s growth is tied to becoming stronger, Mob’s growth is tied to learning when strength is not enough.</w:t>
      </w:r>
    </w:p>
    <w:p>
      <w:r>
        <w:t>Mob has to understand his feelings, build honest relationships, and stop hiding from the parts of himself that scare him. His fights force him to face pressure he cannot simply blast away. The animation is also freer than almost anything else in modern anime. Mob Psycho 100 does not chase polished realism. It uses loose lines, wild shapes, strange movement, and sudden bursts of beauty to show emotion in motion.</w:t>
      </w:r>
    </w:p>
    <w:p>
      <w:r>
        <w:t>Every major battle has personality because the style changes with the character’s state of mind. The action becomes a visual language for fear, anger, kindness, repression and release. That gives the anime a level of depth Solo Leveling rarely reaches. Mob’s battles are powerful in a way Jinwoo’s aren’t because they show a boy learning what control costs. The series understands that action can be a lot of things all at once.</w:t>
      </w:r>
    </w:p>
    <w:p>
      <w:r>
        <w:t>Jujutsu Kaisen’s Battles Hit Hard Because Nobody Feels Safe</w:t>
      </w:r>
    </w:p>
    <w:p>
      <w:r>
        <w:t>Yuji Itadori unleashes his Black Flash attack in the upcoming JJK movie, Jujutsu Kaisen: Execution, set to be released in the U.S. this December. Image via MAPPA</w:t>
      </w:r>
    </w:p>
    <w:p>
      <w:r>
        <w:t>Jujutsu Kaisen is one of the strongest modern action anime because its battles rarely feel safe. Even when the heroes are powerful, the series keeps danger close. That sense of instability gives the anime a sharper edge than Solo Leveling. The difference comes from how each series treats power. Solo Leveling often frames power as a climb. Jinwoo gets stronger, unlocks more abilities, and moves further away from the people around him.</w:t>
      </w:r>
    </w:p>
    <w:p>
      <w:r>
        <w:t>Jujutsu Kaisen treats power as something crueler. Strength helps, but it does not protect anyone from bad timing, emotional weakness, or a world designed to punish good intentions. This makes the fights hit harder. Yuji, Megumi, Nobara, Gojo, Maki and Yuta all bring different kinds of pressure to the action, but the series never lets style replace consequence. The Shibuya Incident proves how strong the anime can be when every battle feels connected to a larger collapse.</w:t>
      </w:r>
    </w:p>
    <w:p>
      <w:r>
        <w:t>The choreography also gives the anime a clear identity. Domain battles bring psychological pressure, and Cursed Techniques create tactical puzzles without slowing down the pace. At its best, Jujutsu Kaisen makes action feel sharp and emotionally costly. Solo Leveling is often about watching one man become untouchable. Jujutsu Kaisen is about watching powerful people learn that being strong still may not be enough.</w:t>
      </w:r>
    </w:p>
    <w:p>
      <w:r>
        <w:t>Attack on Titan’s Action Only Gets More Terrifying With Time</w:t>
      </w:r>
    </w:p>
    <w:p>
      <w:r>
        <w:t>Attack on Titan's Eren Yeager Season 4 Studio MAPPA Image via MAPPA</w:t>
      </w:r>
    </w:p>
    <w:p>
      <w:r>
        <w:t>Attack on Titan begins as a survival horror show, grows into a military action story, and eventually becomes one of anime’s most intense political tragedies. That range is a major reason it stands above Solo Leveling. Its action changes meaning as the story changes. A battle against a Titan in the early arcs carries terror and helplessness. Later battles carry ideology, revenge, and the weight of history. The anime never lets action become an empty spectacle.</w:t>
      </w:r>
    </w:p>
    <w:p>
      <w:r>
        <w:t>The movement is thrilling, especially when the ODM gear sends soldiers flying through battlefields. Still, the real power comes from the danger attached to every decision. Characters fight because the world has trapped them inside choices that keep getting worse. This gives Attack on Titan a level of tension that Solo Leveling just cannot match. Jinwoo’s battles become more satisfying as he gains control. Attack on Titan often becomes more frightening as its characters gain knowledge.</w:t>
      </w:r>
    </w:p>
    <w:p>
      <w:r>
        <w:t>Subscribe to the newsletter for smarter action anime takes Hungry for more rigorous action-anime analysis? Subscribe to the newsletter for deeper breakdowns: scene dissections, power-system critiques, and comparative takes that reveal why fights land or fall flat. Get Updates By subscribing, you agree to receive newsletter and marketing emails, and accept our Terms of Use and Privacy Policy . You can unsubscribe anytime.</w:t>
      </w:r>
    </w:p>
    <w:p>
      <w:r>
        <w:t>Every answer makes the world feel larger, uglier, and harder to fix. The action reflects that. Victory rarely feels clean. Even the biggest wins leave bodies and moral damage behind. Eren’s arc also gives the anime a more complex center than a normal hero’s story. His strength does not simply make him heroic. It turns him into a force the story itself has to question. That makes the action more disturbing because the audience cannot always separate triumph from disaster.</w:t>
      </w:r>
    </w:p>
    <w:p>
      <w:r>
        <w:t>Hunter x Hunter Is Still the Standard for Smart Action Anime</w:t>
      </w:r>
    </w:p>
    <w:p>
      <w:r>
        <w:t>Hunter x Hunter stands above Solo Leveling because its action is built on character and consequence. The series has explosive fights, but it never treats raw strength as the only thing that matters. Strategy, timing, and emotional weakness all shape the outcome of a battle. That makes its action feel alive in a way few anime can match. Nen is one of anime’s best power systems because it turns combat into self-expression.</w:t>
      </w:r>
    </w:p>
    <w:p>
      <w:r>
        <w:t>Characters do not just have cool abilities. Their powers reveal how they think, what they value, and how they understand risk. A weaker fighter can survive through planning. A stronger fighter can lose through arrogance. A simple ability can become terrifying in the right hands. This keeps the series from falling into the same rhythm of bigger enemy, bigger power-up, bigger win. That is the major difference from Solo Leveling.</w:t>
      </w:r>
    </w:p>
    <w:p>
      <w:r>
        <w:t>Jinwoo’s rise is exciting, but the action often moves toward the same emotional point: he is stronger than everyone expected. Hunter x Hunter is less predictable. Gon’s anger can be more dangerous than his strength. Killua’s training can save him and harm him. The Chimera Ant Arc alone shows why Hunter x Hunter remains a masterpiece. Its battles are tense, but the real force comes from how each fight reveals something about humanity. The action exists to test what every character believes.</w:t>
      </w:r>
    </w:p>
    <w:p>
      <w:r>
        <w:t>Quiz 5 Questions Why Some Action Anime Hit Harder Than Solo Leveling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