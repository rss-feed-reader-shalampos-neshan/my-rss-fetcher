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NCIS: Origins Lead Confirms Major Format Differences Before CBS Debut</w:t>
      </w:r>
    </w:p>
    <w:p>
      <w:r>
        <w:t>منبع: https://www.cbr.com/ncis-origins-was-developed-for-streaming/</w:t>
      </w:r>
    </w:p>
    <w:p>
      <w:r>
        <w:t>نویسنده: Lee Freitag</w:t>
      </w:r>
    </w:p>
    <w:p>
      <w:r>
        <w:t>تاریخ انتشار: 2026-08-12 16:08</w:t>
      </w:r>
    </w:p>
    <w:p>
      <w:r>
        <w:t>──────────────────────────────────────────────────</w:t>
      </w:r>
    </w:p>
    <w:p>
      <w:r>
        <w:t>NCIS: Origins was originally supposed to take the young Leroy Jethro Gibbs to a place he'd never been before: streaming. Austin Stowell revealed the surprising origins of the popular NCIS prequel and what was different about the series when it wasn't planned to air on CBS.</w:t>
      </w:r>
    </w:p>
    <w:p>
      <w:r>
        <w:t>NCIS: Origins Was Never Supposed to Be on CBS</w:t>
      </w:r>
    </w:p>
    <w:p>
      <w:r>
        <w:t>Stowell recently appeared on the latest episode of the NCIS: Partners &amp; Probies podcast. After co-host Brian Dietzen noted how "Origins, since its inception, has been a wildly different tone than the mothership in a beautiful way," Stowell confirmed that those differences originated from the prequel being developed for streaming instead of broadcast television.</w:t>
      </w:r>
    </w:p>
    <w:p>
      <w:r>
        <w:t>"Yeah, they said they wanted to do the True Detective version of NCIS," Stowell revealed. "That sounded really good to me."</w:t>
      </w:r>
    </w:p>
    <w:p>
      <w:r>
        <w:t>The actor continued, "The script I originally read was — because it was originally supposed to be a streaming series, never supposed to be on CBS, and so the language was R-rated, and everything was heightened up a bit, and there was this grit to it and darkness I thought was a really interesting take on what was the biggest franchise in the world."</w:t>
      </w:r>
    </w:p>
    <w:p>
      <w:r>
        <w:t>Of course, Origins never became a streaming original. Instead, the prequel's development was moved to CBS. The network handed out a series order to the show in January 2024. The first season premiered a few months later in October 2024.</w:t>
      </w:r>
    </w:p>
    <w:p>
      <w:r>
        <w:t>NCIS: Origins focuses on Leroy Jethro Gibbs' early career as a newly minted special agent at the fledgling NIS Camp Pendleton office, where he forges his place on a gritty, ragtag team led by NCIS legend Mike Franks.</w:t>
      </w:r>
    </w:p>
    <w:p>
      <w:r>
        <w:t>While Stowell portrays the younger Gibbs, Mark Harmon narrates the show as the older version of the fan-favorite character, reprising his role from the original NCIS. Harmon will also appear in the flesh in the upcoming third season as part of a season-long story arc.</w:t>
      </w:r>
    </w:p>
    <w:p>
      <w:r>
        <w:t>Austin Stowell Knows How Believed Gibbs Is to the NCIS Fanbase</w:t>
      </w:r>
    </w:p>
    <w:p>
      <w:r>
        <w:t>Still from NCIS Image via CBS</w:t>
      </w:r>
    </w:p>
    <w:p>
      <w:r>
        <w:t>Origins was the first NCIS show focused entirely around the origins of a fan-favorite character. Sam Hanna may be getting his second NCIS show as a lead, but he's at least still being played by LL Cool J. For Origins, Harmon was far too old to play a young Gibbs, meaning that a new actor would have to be cast.</w:t>
      </w:r>
    </w:p>
    <w:p>
      <w:r>
        <w:t>Stowell was aware of how beloved Gibbs is to the NCIS fandom. He shared on the podcast that he only took on the role after speaking to showrunners Gina Lucita Monreal and David J. North.</w:t>
      </w:r>
    </w:p>
    <w:p>
      <w:r>
        <w:t>"I trusted them from the start," he said. "It was their passion for the project and their verve for this new version of the franchise that felt like it could really catch on and be new and interesting while also serving the story of the mothership, while serving Gibbs. At the end of the day, all I’m trying to do is honor this character that Mark created, which is a gigantic responsibility."</w:t>
      </w:r>
    </w:p>
    <w:p>
      <w:r>
        <w:t>Stowell continued, "The power that the character has means that I have to live up to something while also being honest to my own artistic instincts and try and do justice to this version of this guy, 30 years before — this is a very different time in his life, and so how does the instinct we see of Mark’s character grow through the experiences of his youth? That was just really interesting to me."</w:t>
      </w:r>
    </w:p>
    <w:p>
      <w:r>
        <w:t>NCIS: Origins returns with its Season 3 premiere on CBS on Tuesday, Oct.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