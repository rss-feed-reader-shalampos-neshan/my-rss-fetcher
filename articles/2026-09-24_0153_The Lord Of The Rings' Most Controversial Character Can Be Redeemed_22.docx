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Most Controversial Character Can Be Redeemed</w:t>
      </w:r>
    </w:p>
    <w:p>
      <w:r>
        <w:t>منبع: https://www.cbr.com/lord-of-the-rings-most-controversial-character-reedemed-decade-later/</w:t>
      </w:r>
    </w:p>
    <w:p>
      <w:r>
        <w:t>نویسنده: Scott Baird</w:t>
      </w:r>
    </w:p>
    <w:p>
      <w:r>
        <w:t>تاریخ انتشار: 2026-09-24 01:45</w:t>
      </w:r>
    </w:p>
    <w:p>
      <w:r>
        <w:t>──────────────────────────────────────────────────</w:t>
      </w:r>
    </w:p>
    <w:p>
      <w:r>
        <w:t>A classic piece of The Lord of the Rings media is about to return, and enough time has passed since its initial release that one of the most controversial characters in the series has a chance of being re-examined by fresh eyes. After all, a lot of Tolkien media has been released over the past decade, and the concept of what is canon or accurate to the books isn't as important as it used to be.</w:t>
      </w:r>
    </w:p>
    <w:p>
      <w:r>
        <w:t>Many The Lord of the Rings fans love the Peter Jackson trilogy, but there's no denying that it changed a ton from the source material, with the cutting of Tom Bombadil and the Scouring of the Shire being just some of the major alterations to the story. This is what made the negative response to a significant change to Shelob in a certain 2010s video game so baffling.</w:t>
      </w:r>
    </w:p>
    <w:p>
      <w:r>
        <w:t>Middle-Earth: Shadow Of War's Interpretation Of Shelob Took Way Too Much Flack</w:t>
      </w:r>
    </w:p>
    <w:p>
      <w:r>
        <w:t>Image Via Monolith Productions</w:t>
      </w:r>
    </w:p>
    <w:p>
      <w:r>
        <w:t>Aspyr has announced that its next Lord of the Rings video game remasters are Middle-earth: Shadow of Mordor and Shadow of War, and they're coming to Nintendo Switch 2 on September 30, 2026. This marks their first new console release since 2014 and 2017 respectively, as they never even received updated ports on the PlayStation 5 and Xbox Series X/S, though they are available in their original form via backward compatibility.</w:t>
      </w:r>
    </w:p>
    <w:p>
      <w:r>
        <w:t>There's been a long gap in time since the release of Shadow of War, meaning its most controversial character can be examined in a new light. The game took a lot of flack ahead of launch when it was revealed that Shelob would take on the form of a seductive and beautiful woman in a revealing dress, one who would influence Talion, the game's protagonist, and use him as part of a vendetta against Sauron.</w:t>
      </w:r>
    </w:p>
    <w:p>
      <w:r>
        <w:t>In The Lord of the Rings novels and most adaptations, Shelob is depicted as a giant spider, being one of the most ancient beings in Middle-earth. While it's certainly possible that Shelob could have had a grand intellect and could change form, these are never portrayed in the books.</w:t>
      </w:r>
    </w:p>
    <w:p>
      <w:r>
        <w:t>The only character who had any kind of meaningful interaction with Shelob was Gollum, who had reached some understanding with the beast, enough to be able to enter her lair without harm. The version of Shelob in Shadow of War faced criticism for multiple reasons, as fans of the source material felt she was unrecognizable from her portrayal in the books, and may as well have been a brand-new character. The game also faced accusations of over-sexualizing this new Shelob.</w:t>
      </w:r>
    </w:p>
    <w:p>
      <w:r>
        <w:t>Shelob Was One Of The Best Parts Of Shadow Of War</w:t>
      </w:r>
    </w:p>
    <w:p>
      <w:r>
        <w:t>Shelob looms over a staircase. Image via New Line Cinema</w:t>
      </w:r>
    </w:p>
    <w:p>
      <w:r>
        <w:t>While Shelob's design and role in Shadow of War can be surprising at first, she's actually one of the best parts of the game, so long as players are willing to suspend their disbelief, as well as for the game's other million lore changes, such as Helm Hammerhand being a Nazgul, and a second One Ring with blue writing being forged to oppose Sauron. Shadow of War is a massive "What If" story and should be appreciated as such, especially as the game itself is also incredibly fun to play.</w:t>
      </w:r>
    </w:p>
    <w:p>
      <w:r>
        <w:t>Many of the mightiest evil beings in Tolkien's works rarely spoke, which added to their mystique. While Smaug in The Hobbit is the biggest exception, creatures like the Balrog never talked, the Nazgul barely whispered, and Sauron wasn't even around. This doesn't exactly make for interesting villains in a video game set in Mordor, so elevating a villain from the books with a smaller role makes sense.</w:t>
      </w:r>
    </w:p>
    <w:p>
      <w:r>
        <w:t>Casting Shelob as an evil opposite to Galadriel and a foil to Sauron gives her far more agency and importance to the story than she ever had in The Lord of the Rings, where she was just a big spider for Sam to stab, and an excuse for Frodo to be captured and saved. There's a ton of debate about the abilities of supernatural beings in The Lord of the Rings that Tolkien left vague, so it's not out of the question for a being as old and as powerful as Shelob to have shapeshifting powers.</w:t>
      </w:r>
    </w:p>
    <w:p>
      <w:r>
        <w:t>Tolkien's Works Have Been Adapted In Many Different Ways Before And Since Shadow Of War</w:t>
      </w:r>
    </w:p>
    <w:p>
      <w:r>
        <w:t>An image of Balrog from the Lord of the Rings Third Age cover art Image via Electronic Arts</w:t>
      </w:r>
    </w:p>
    <w:p>
      <w:r>
        <w:t>The same year Shadow of War was released was also when Amazon bought the rights to make a TV show based on The Lord of the Rings, which would become Rings of Power. Since then, the works of Tolkien have been adapted and changed in many different ways, sometimes drastically different from the source material.</w:t>
      </w:r>
    </w:p>
    <w:p>
      <w:r>
        <w:t>The Lord of the Rings set for Magic: The Gathering took flack for depicting many characters, like Aragorn, with dark skin, even though the books left exact descriptions up to reader interpretation. This wasn't even the first medium to face this type of so-called critique from fans, as The Lord of the Rings movie made by Ralph Bakshi in the '70s had a Native American Aragorn, predating Viggo Mortensen's version in the Peter Jackson trilogy by a few decades.</w:t>
      </w:r>
    </w:p>
    <w:p>
      <w:r>
        <w:t>While Jackson's movies are lauded by fans, they also made tons of changes in the adaptation process. This was even more of an issue with The Hobbit, thanks to such a small story being stretched to fit three movies, meaning unnecessary Legolas cameos and a heavily expanded The Battle of Five Armies were included.</w:t>
      </w:r>
    </w:p>
    <w:p>
      <w:r>
        <w:t>POLL Question 1 of 3 How do you currently feel about big creative changes to Tolkien’s characters, like Shadow of War’s version of Shelob? I enjoy bold reinterpretations if they tell a good story I enjoy bold reinterpretations if they tell a good story 0% I’m cautious but open if the change is well-explained I’m cautious but open if the change is well-explained 0% I prefer adaptations that stay as close to the books as possible I prefer adaptations that stay as close to the books as possible 0% I actively avoid versions that make major lore changes I actively avoid versions that make major lore changes 0% With Shadow of Mordor and Shadow of War coming back on new hardware, how likely are you to play or replay them? Very likely — I’m planning to buy at least one of them Very likely — I’m planning to buy at least one of them 0% Somewhat likely — I’ll wait for reviews, discounts, or bundles Somewhat likely — I’ll wait for reviews, discounts, or bundles 0% Unlikely — I’ve played enough of them on other platforms Unlikely — I’ve played enough of them on other platforms 0% Not interested — these games don’t appeal to me Not interested — these games don’t appeal to me 0% When it comes to Middle-earth content beyond the original books, what kinds of adaptations are you most interested in following or spending money on? Story-driven video games that explore “what if” scenarios Story-driven video games that explore “what if” scenarios 0% Big-budget movies or streaming series set in Middle-earth Big-budget movies or streaming series set in Middle-earth 0% Tabletop RPGs, board games, or miniatures in Tolkien’s world Tabletop RPGs, board games, or miniatures in Tolkien’s world 0% Collectibles and tie-ins like trading cards, figures, or merch Collectibles and tie-ins like trading cards, figures, or merch 0%</w:t>
      </w:r>
    </w:p>
    <w:p>
      <w:r>
        <w:t>Rings of Power has taken the most criticism for its changes to the source material, with the most recent Tolkien-related adaptation controversy in the upcoming third season, where Durin's Bane, the Balrog of Moria, speaks for the first time, and is voiced by Simon Pegg. In Rings of Power, Durin's Bane encounters Sauron, and apparently has a lovely chat with him, introducing all kinds of issues with the lore.</w:t>
      </w:r>
    </w:p>
    <w:p>
      <w:r>
        <w:t>Fans have already criticized the scene for being about spectacle rather than storytelling, even though the new season isn't out as of the time of writing. The Lord of the Rings video games outside of Shadow of War have also made massive changes and explored obscure story moments, which is a necessity of the medium.</w:t>
      </w:r>
    </w:p>
    <w:p>
      <w:r>
        <w:t>Titles like The Third Age followed a second Fellowship formed by Gandalf, who acted alongside the main one, while Gollum explores his time in a Mordor prison. Gollum is also notable for having a notably terrible design for Shelob, giving them the most generic giant spider form possible.</w:t>
      </w:r>
    </w:p>
    <w:p>
      <w:r>
        <w:t>There are also the many tabletop RPGs based on The Lord of the Rings released over the years. Books like Trials of Saruman for The Lord of the Rings Roleplaying game let players redeem the lord of Isengard, causing the War of the Ring to play out in a drastically different way.</w:t>
      </w:r>
    </w:p>
    <w:p>
      <w:r>
        <w:t>A work as massive as The Lord of the Rings has to be adapted in ways that go beyond the source material. A word-for-word movie adaptation of the trilogy would be fifty hours long and feature some incredibly long and boring sections that will turn audiences off.</w:t>
      </w:r>
    </w:p>
    <w:p>
      <w:r>
        <w:t>Fans who want more from Middle-earth than just the books have to be open-minded and accept that changes are necessary to tell a good story or fit a different art form. After all, the novels aren't going anywhere, and are always there to be enjoyed by people who want Tolkien’s unfiltered words.</w:t>
      </w:r>
    </w:p>
    <w:p>
      <w:r>
        <w:t>Shelob's portrayal in Shadow of War was very much a knee-jerk response, both in terms of how it deviated from the source material and because of its titillation factor. Since the game launched, Tolkien's works have been changed and adapted in various different ways, and people turned off by the game due to the differences should give it a try with fresh eyes.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