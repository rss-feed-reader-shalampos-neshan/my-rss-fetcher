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George R.R. Martin's Game of Thrones Returns With New Release in 2026</w:t>
      </w:r>
    </w:p>
    <w:p>
      <w:r>
        <w:t>منبع: https://www.cbr.com/game-of-thrones-limited-edition-folio-society/</w:t>
      </w:r>
    </w:p>
    <w:p>
      <w:r>
        <w:t>نویسنده: Jamie Lovett</w:t>
      </w:r>
    </w:p>
    <w:p>
      <w:r>
        <w:t>تاریخ انتشار: 2026-07-14 16:04</w:t>
      </w:r>
    </w:p>
    <w:p>
      <w:r>
        <w:t>──────────────────────────────────────────────────</w:t>
      </w:r>
    </w:p>
    <w:p>
      <w:r>
        <w:t>As the Game of Thrones universe dominates HBO with A Knight of the Seven Kingdoms and House of the Dragon Season 3, the book that started it all celebrates its 30th anniversary. The Folio Society has announced its ultimate edition of George R.R. Martin's A Game of Thrones, the first book in his A Song of Ice and Fire series.</w:t>
      </w:r>
    </w:p>
    <w:p>
      <w:r>
        <w:t>The Folio Society, an independent publisher of high-end, illustrated hardback books, has unveiled the ultimate limited illustrated edition of A Game of Thrones, which first debuted in August 1996. The Folio Society's single-volume edition includes the original artwork by Jonathan Burton in a new presentation with a clamshell box, "dragon-leather" binding, a rolled map, Martin’s signature, and more.</w:t>
      </w:r>
    </w:p>
    <w:p>
      <w:r>
        <w:t>A Game of Thrones Returns With Ultimate Limited Edition</w:t>
      </w:r>
    </w:p>
    <w:p>
      <w:r>
        <w:t>Only 1,000 copies of this ultimate 30th anniversary illustrated edition of A Game of Thrones will be printed. It's available starting today on The Folio Society website.</w:t>
      </w:r>
    </w:p>
    <w:p>
      <w:r>
        <w:t>According to The Folio Society's description, its ultimate edition of A Game of Thrones is an 872-page single-volume book contained in a specially designed box with a blocked suedelux interior, a hidden map compartment, and a blocked exterior with hand-lettering by Stephen Raw. The included map is made from linen and rolled to fit the compartment. The text includes an introduction by fantasy author Joe Abercrombie, and is presented in a "dragon-skin" leather-bound volume over chamfered boards with gilding on the edges.</w:t>
      </w:r>
    </w:p>
    <w:p>
      <w:r>
        <w:t>Each of the 1,000 available copies is signed by Martin on a limitation label blocked in real gold. The book also features illustrations tipped within borders, handmade endpapers with a bespoke watermark, leather head and tail bands, and a clamshell box featuring a blocked "GoT" symbol on the inside with gold and silver blocking on the outside.</w:t>
      </w:r>
    </w:p>
    <w:p>
      <w:r>
        <w:t>“This volume is so stunning it could have been taken directly from the Citadel library itself,” Folio Society Editor James Rose says in a press release. “We have been incredibly fortunate to work with the finest British craftspeople on this special 30th anniversary version: from the leather makers who created our incredible dragonskin leather, to the James Cropper paper mill who made our bespoke endpapers, to Ludlow Bookbinders who are binding each volume with care. With a limitation page blocked in real gold, a rolled map and a stunning box — and each copy personally signed by George R. R. Martin himself — this is truly a limited edition worthy of the Iron Throne that absolutely every fan of the series needs in their library.”</w:t>
      </w:r>
    </w:p>
    <w:p>
      <w:r>
        <w:t>A Game of Thrones Started a Fantasy Sensation</w:t>
      </w:r>
    </w:p>
    <w:p>
      <w:r>
        <w:t>A Game of Thrones by George R.R. Martin Ultimate Limited Edition Image via The Folio Society</w:t>
      </w:r>
    </w:p>
    <w:p>
      <w:r>
        <w:t>A Game of Thrones is the first book in George R.R. Martin's A Song of Ice and Fire series, and served as the basis for the first season of HBO's hit adaptation, Game of Thrones. Game of Thrones is considered a modern fantasy masterpiece, and is often held up alongside other fantasy epics like J.R.R. Tolkien's The Lord of the Rings and Ursula K. Le Guin's Earthsea series (both of which are also available from The Folio Society).</w:t>
      </w:r>
    </w:p>
    <w:p>
      <w:r>
        <w:t>The Folio Society 30th anniversary edition of A Game of Thrones is priced at $2,200, and goes on sale on July 14 at 11 a.m. EST/8 a.m. 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