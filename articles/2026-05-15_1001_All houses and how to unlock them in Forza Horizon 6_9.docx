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houses and how to unlock them in Forza Horizon 6</w:t>
      </w:r>
    </w:p>
    <w:p>
      <w:r>
        <w:t>منبع: https://www.polygon.com/forza-horizon-6-fh6-houses-locations-unlock-estate/</w:t>
      </w:r>
    </w:p>
    <w:p>
      <w:r>
        <w:t>نویسنده: Paulo Kawanishi</w:t>
      </w:r>
    </w:p>
    <w:p>
      <w:r>
        <w:t>تاریخ انتشار: 2026-05-15 04:01</w:t>
      </w:r>
    </w:p>
    <w:p>
      <w:r>
        <w:t>──────────────────────────────────────────────────</w:t>
      </w:r>
    </w:p>
    <w:p>
      <w:r>
        <w:t>You and every racer need a house in Forza Horizon 6 to wind down after the many races you take part in during the Horizon Festival. These personal havens you unlock are meant to work as your starting point when beginning a new day, while also offering helpful perks. Besides, houses are the perfect place to set up a cool garage to display your favorite cars.</w:t>
      </w:r>
    </w:p>
    <w:p>
      <w:r>
        <w:t>To assist you in finding and owning these special places, we've put together a list of all the houses available in Forza Horizon 6, along with all the details you need to know about buying them.</w:t>
      </w:r>
    </w:p>
    <w:p>
      <w:r>
        <w:t>All houses in Forza Horizon 6</w:t>
      </w:r>
    </w:p>
    <w:p>
      <w:r>
        <w:t>By owning a house in Forza Horizon 6, you have access to two important features. Every house has a garage that you can customize to display your cars. At the same time, every house features a perk, which is a passive ability that can add or improve existing features.</w:t>
      </w:r>
    </w:p>
    <w:p>
      <w:r>
        <w:t>A house's perk only becomes active once you've bought it. Although you can set a house you own as your home, setting it as your go-to garage and spawn point, this is not required to activate the perks.</w:t>
      </w:r>
    </w:p>
    <w:p>
      <w:r>
        <w:t>To unlock new houses, you must first progress through the Discovery Japan section of your collection journal and obtain new stamps. As you earn more stamps, more houses will become available for purchase.</w:t>
      </w:r>
    </w:p>
    <w:p>
      <w:r>
        <w:t>Below, you find all the houses available in the game, where you can find them, their perks, and prices:</w:t>
      </w:r>
    </w:p>
    <w:p>
      <w:r>
        <w:t>Mei's House (Ohtani)</w:t>
      </w:r>
    </w:p>
    <w:p>
      <w:r>
        <w:t>Tokyo House (Tokyo City)</w:t>
      </w:r>
    </w:p>
    <w:p>
      <w:r>
        <w:t>The Estate (Hokubu)</w:t>
      </w:r>
    </w:p>
    <w:p>
      <w:r>
        <w:t>Minka House (Ito)</w:t>
      </w:r>
    </w:p>
    <w:p>
      <w:r>
        <w:t>Hakusan Mountain Lodge (Sotoyama)</w:t>
      </w:r>
    </w:p>
    <w:p>
      <w:r>
        <w:t>Funji Unkai House (Shimanoyama)</w:t>
      </w:r>
    </w:p>
    <w:p>
      <w:r>
        <w:t>Soko 78 (Tokyo City)</w:t>
      </w:r>
    </w:p>
    <w:p>
      <w:r>
        <w:t>Vision House (Ohtani)</w:t>
      </w:r>
    </w:p>
    <w:p>
      <w:r>
        <w:t>Mei's House</w:t>
      </w:r>
    </w:p>
    <w:p>
      <w:r>
        <w:t>Image: Playground Games/Xbox Game Studios via Polygon A Forza Horizon 6 screenshot showing Mei's House</w:t>
      </w:r>
    </w:p>
    <w:p>
      <w:r>
        <w:t>Region: Ohtani</w:t>
      </w:r>
    </w:p>
    <w:p>
      <w:r>
        <w:t>Ohtani Stamp: Yellow</w:t>
      </w:r>
    </w:p>
    <w:p>
      <w:r>
        <w:t>Yellow Price: Free</w:t>
      </w:r>
    </w:p>
    <w:p>
      <w:r>
        <w:t>Free Perk: Wheeler Dealer (you can trade cars at the Autoshow)</w:t>
      </w:r>
    </w:p>
    <w:p>
      <w:r>
        <w:t>Tokyo House</w:t>
      </w:r>
    </w:p>
    <w:p>
      <w:r>
        <w:t>Image: Playground Games/Xbox Game Studios via Polygon</w:t>
      </w:r>
    </w:p>
    <w:p>
      <w:r>
        <w:t>Region: Tokyo City</w:t>
      </w:r>
    </w:p>
    <w:p>
      <w:r>
        <w:t>Tokyo City Stamp: Yellow</w:t>
      </w:r>
    </w:p>
    <w:p>
      <w:r>
        <w:t>Yellow Price: 3,000,000 CR or free for players who have a VIP membership (comes with the Premium edition)</w:t>
      </w:r>
    </w:p>
    <w:p>
      <w:r>
        <w:t>3,000,000 CR or free for players who have a VIP membership (comes with the Premium edition) Perk: Daily Wheelspin (get a free wheelspin each day you attend Horizon Japan)</w:t>
      </w:r>
    </w:p>
    <w:p>
      <w:r>
        <w:t>The Estate</w:t>
      </w:r>
    </w:p>
    <w:p>
      <w:r>
        <w:t>Image: Playground Games/Xbox Game Studios via Polygon</w:t>
      </w:r>
    </w:p>
    <w:p>
      <w:r>
        <w:t>Region: Hokubu</w:t>
      </w:r>
    </w:p>
    <w:p>
      <w:r>
        <w:t>Hokubu Stamp: Yellow</w:t>
      </w:r>
    </w:p>
    <w:p>
      <w:r>
        <w:t>Yellow Price: 10,000 CR</w:t>
      </w:r>
    </w:p>
    <w:p>
      <w:r>
        <w:t>10,000 CR Perk: Estate Builds (you can build at the Estate)</w:t>
      </w:r>
    </w:p>
    <w:p>
      <w:r>
        <w:t>Minka House</w:t>
      </w:r>
    </w:p>
    <w:p>
      <w:r>
        <w:t>Image: Playground Games/Xbox Game Studios via Polygon</w:t>
      </w:r>
    </w:p>
    <w:p>
      <w:r>
        <w:t>Region: Ito</w:t>
      </w:r>
    </w:p>
    <w:p>
      <w:r>
        <w:t>Ito Stamp: Green</w:t>
      </w:r>
    </w:p>
    <w:p>
      <w:r>
        <w:t>Green Price: 450,000 CR</w:t>
      </w:r>
    </w:p>
    <w:p>
      <w:r>
        <w:t>450,000 CR Perk: Credit Stunts (you earn an extra 10% credits in Horizon Stunt Party events)</w:t>
      </w:r>
    </w:p>
    <w:p>
      <w:r>
        <w:t>Hakusan Mountain Lodge</w:t>
      </w:r>
    </w:p>
    <w:p>
      <w:r>
        <w:t>Image: Playground Games/Xbox Game Studios via Polygon</w:t>
      </w:r>
    </w:p>
    <w:p>
      <w:r>
        <w:t>Region: Sotoyama</w:t>
      </w:r>
    </w:p>
    <w:p>
      <w:r>
        <w:t>Sotoyama Stamp: Blue</w:t>
      </w:r>
    </w:p>
    <w:p>
      <w:r>
        <w:t>Blue Price: 635,000 CR</w:t>
      </w:r>
    </w:p>
    <w:p>
      <w:r>
        <w:t>635,000 CR Perk: Additional Garage Slot (Adds the ability to place +1 Display Car Locator) and Cool Credits (You earn an extra 10% credits in Horizon Life events)</w:t>
      </w:r>
    </w:p>
    <w:p>
      <w:r>
        <w:t>Funji Unkai House</w:t>
      </w:r>
    </w:p>
    <w:p>
      <w:r>
        <w:t>Image: Playground Games/Xbox Game Studios via Polygon</w:t>
      </w:r>
    </w:p>
    <w:p>
      <w:r>
        <w:t>Region: Shimanoyama</w:t>
      </w:r>
    </w:p>
    <w:p>
      <w:r>
        <w:t>Shimanoyama Stamp: Orange</w:t>
      </w:r>
    </w:p>
    <w:p>
      <w:r>
        <w:t>Orange Price: 830,000 CR</w:t>
      </w:r>
    </w:p>
    <w:p>
      <w:r>
        <w:t>830,000 CR Perk: Career Driver (you earn an extra 10% credits when completing Horizon Jobs)</w:t>
      </w:r>
    </w:p>
    <w:p>
      <w:r>
        <w:t>Soko 78</w:t>
      </w:r>
    </w:p>
    <w:p>
      <w:r>
        <w:t>Image: Playground Games/Xbox Game Studios via Polygon</w:t>
      </w:r>
    </w:p>
    <w:p>
      <w:r>
        <w:t>Region: Tokyo City</w:t>
      </w:r>
    </w:p>
    <w:p>
      <w:r>
        <w:t>Tokyo City Stamp: Purple</w:t>
      </w:r>
    </w:p>
    <w:p>
      <w:r>
        <w:t>Purple Price: 980,000 CR</w:t>
      </w:r>
    </w:p>
    <w:p>
      <w:r>
        <w:t>980,000 CR Perk: Import/Export (you pay 5% less credits when purchasing cars from the Autoshow)</w:t>
      </w:r>
    </w:p>
    <w:p>
      <w:r>
        <w:t>Vision House</w:t>
      </w:r>
    </w:p>
    <w:p>
      <w:r>
        <w:t>Image: Playground Games/Xbox Game Studios via Polygon</w:t>
      </w:r>
    </w:p>
    <w:p>
      <w:r>
        <w:t>Region: Ohtani</w:t>
      </w:r>
    </w:p>
    <w:p>
      <w:r>
        <w:t>Ohtani Stamp: Golden</w:t>
      </w:r>
    </w:p>
    <w:p>
      <w:r>
        <w:t>Golden Price : 1,500,000 CR</w:t>
      </w:r>
    </w:p>
    <w:p>
      <w:r>
        <w:t>: 1,500,000 CR Perk: Driving With Friends (you earn an extra 10% skills core when doing LINK Skills) and Additional Garage Slot (adds the ability to place +1 Display Car Locator)</w:t>
      </w:r>
    </w:p>
    <w:p>
      <w:r>
        <w:t>How to customize your Estate in Forza Horizon 6</w:t>
      </w:r>
    </w:p>
    <w:p>
      <w:r>
        <w:t>Among all the houses available in Forza Horizon 6, the Estate is the only one that lets you customize both the exterior and the garage.</w:t>
      </w:r>
    </w:p>
    <w:p>
      <w:r>
        <w:t>To open the builder mode, go outside the house and park before the ramp. In the top-left corner of the screen, the game will display your Estate value and allow you to access the "Estate options" menu. From this menu, you can edit the estate information and open the estate builder.</w:t>
      </w:r>
    </w:p>
    <w:p>
      <w:r>
        <w:t>Image: Playground Games/Xbox Game Studios via Polygon</w:t>
      </w:r>
    </w:p>
    <w:p>
      <w:r>
        <w:t>Forza Horizon 6 builder mode lets you remove certain items and add props to the area. There's a limit to how many objects and constructions you can make, but as long as you respect it, you're free to customize the space however you want. You can check and purchase the props using credits in the prop library.</w:t>
      </w:r>
    </w:p>
    <w:p>
      <w:r>
        <w:t>You can also download other players' Estate layouts and apply them to your own estate. Open the "My Estates" menu and select the "Browse Community Estates" option. While you can use any of the available designs, you do need enough credits to buy the required props.</w:t>
      </w:r>
    </w:p>
    <w:p>
      <w:r>
        <w:t>Image: Playground Games/Xbox Game Studios via Polygon</w:t>
      </w:r>
    </w:p>
    <w:p>
      <w:r>
        <w:t>If you just want to start over with your estate, you can reset it in the "My Estates" section of the "My Horizon" menu. If you want to quickly remove all of your props, select the "Empty My Estate" 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