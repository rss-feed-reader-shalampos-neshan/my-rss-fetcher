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That Let You Mutate Your Character</w:t>
      </w:r>
    </w:p>
    <w:p>
      <w:r>
        <w:t>منبع: https://www.cbr.com/open-world-rpgs-with-mutatable-character/</w:t>
      </w:r>
    </w:p>
    <w:p>
      <w:r>
        <w:t>نویسنده: Andrew Vaughan</w:t>
      </w:r>
    </w:p>
    <w:p>
      <w:r>
        <w:t>تاریخ انتشار: 2026-10-13 03:45</w:t>
      </w:r>
    </w:p>
    <w:p>
      <w:r>
        <w:t>──────────────────────────────────────────────────</w:t>
      </w:r>
    </w:p>
    <w:p>
      <w:r>
        <w:t>Open-world RPGs often feature staple mechanics of the genre, but the best open-world games go beyond the norm to include unique mechanics. One such mechanic is the ability to dramatically mutate characters to unlock either abilities or special visual looks.</w:t>
      </w:r>
    </w:p>
    <w:p>
      <w:r>
        <w:t>Mutation is always a fascinating mechanic, as it not only offers players an intriguing way to change their character’s appearance but also adds to RPG progression by allowing players to unlock fun new abilities. Some of these games even make mutations an environmental hazard and a risk players must consider when traveling their large open worlds.</w:t>
      </w:r>
    </w:p>
    <w:p>
      <w:r>
        <w:t>Mutations Change Both Player Appearance and Unlock New Abilities in BIOMUTANT</w:t>
      </w:r>
    </w:p>
    <w:p>
      <w:r>
        <w:t>Image via Experiment 101</w:t>
      </w:r>
    </w:p>
    <w:p>
      <w:r>
        <w:t>Biomutant is a fun open-world RPG set in a post-apocalyptic world where players control an animal creature with the unique ability to mutate. On top of being able to use melee weapons and firearms, the player can also unlock special mutation abilities. Mutations are not just cosmetic changes, but grant special powers that allow different tactics to take down powerful enemies and bosses.</w:t>
      </w:r>
    </w:p>
    <w:p>
      <w:r>
        <w:t>Players can even use these abilities alongside weapons such as guns and swords and also modify them through crafting to create unique character builds. Mutations also grant cosmetic changes that can mutate a character’s size and fur color, all adding further ways players can customize their character later on in the game.</w:t>
      </w:r>
    </w:p>
    <w:p>
      <w:r>
        <w:t>They can do this by visiting unique mutation spots that are all spread across the open world, each changing a different aspect of the character’s appearance. Players can even find other open-world games similar to Biomutant if they enjoyed its open world and unique RPG mechanics.</w:t>
      </w:r>
    </w:p>
    <w:p>
      <w:r>
        <w:t>Mutation Is at the Core of Character Building in Caves of Qud</w:t>
      </w:r>
    </w:p>
    <w:p>
      <w:r>
        <w:t>Image via Freehold Games</w:t>
      </w:r>
    </w:p>
    <w:p>
      <w:r>
        <w:t>Caves of Qud is a sci-fi RPG game and one of the best rougelikes that features a vast open world that features 70 different mutations players can use to customize their character when they start the game. These abilities can range from wings, more heads and limbs, and even flaming hands to the ability to clone themselves and other NPCs.</w:t>
      </w:r>
    </w:p>
    <w:p>
      <w:r>
        <w:t>If players don’t want to customize their character with biological mutations, players can focus on being a True Kin where the mutations are mechanical augments, which all have their own special quirks or defects. On top of mutations, the player can even choose from a selection of defects which add unique negative quirks, adding further ways the player can customize their character with mutations.</w:t>
      </w:r>
    </w:p>
    <w:p>
      <w:r>
        <w:t>Some mental defects can do things like spawn an evil twin copy of the player's character that will try to kill them, others can accidentally create spacetime vortices every so often. These defects make character creation more interesting and exploring the open world featured in the game more fun while also making it chaotic.</w:t>
      </w:r>
    </w:p>
    <w:p>
      <w:r>
        <w:t>Mutating in Fallout 76 Is Often a Character Building Decision</w:t>
      </w:r>
    </w:p>
    <w:p>
      <w:r>
        <w:t>Fallout 76’s mutation system is a part of the process of crafting a character build with unique focuses. Mutations modify a character’s attributes and abilities and are gained from being exposed to too much radiation. Players can also get them from either crafting or buying special mutation serums.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Mutations in general can grant players powerful bonuses but also give negative drawbacks, which forces players to consider the risks versus the reward from gaining a certain mutation. This is because some mutations may make certain playstyles like melee combat better with increased damage while at the same time making ranged combat less practical. This adds a unique decision process where players must consider carefully when crafting a build with mutations and completing some of the best missions in Fallout 76.</w:t>
      </w:r>
    </w:p>
    <w:p>
      <w:r>
        <w:t>Cataclysm: Dark Days Ahead Makes Mutation a Part of Surviving the Apocalypse</w:t>
      </w:r>
    </w:p>
    <w:p>
      <w:r>
        <w:t>Image via CleverRaven</w:t>
      </w:r>
    </w:p>
    <w:p>
      <w:r>
        <w:t>Cataclysm: Dark Days Ahead is a unique survival roguelike and one of the best of all time that features an open world set after an apocalyptic disaster. Players create a character and then must scavenge for supplies to survive, but can also gain mutations which can make surviving certain situations and encounters easier.</w:t>
      </w:r>
    </w:p>
    <w:p>
      <w:r>
        <w:t>For example, a player may gain a mutation either from using mutagens or primer substances. Positive mutations can allow players to have unique abilities, such as being better at sensing certain dangers through a sensory ability or being able to outrun enemies through increased mobility.</w:t>
      </w:r>
    </w:p>
    <w:p>
      <w:r>
        <w:t>However, players can also gain less predictable mutations from radiation, which can lead to less useful negative mutations that can make surviving the many dangers in Cataclysm: Dark Days Ahead tricky. Because of this, players must consider the status of their mutations and check if a certain mutation is going to make traveling through a certain area more difficult as they progress and survive an apocalyptic disaster.</w:t>
      </w:r>
    </w:p>
    <w:p>
      <w:r>
        <w:t>ADOM: Ancient Domains of Mystery Makes Corruption from Chaos Into a Risky Mutation System</w:t>
      </w:r>
    </w:p>
    <w:p>
      <w:r>
        <w:t>Image via Thomas Biskup</w:t>
      </w:r>
    </w:p>
    <w:p>
      <w:r>
        <w:t>ADOM: Ancient Domains of Mystery is an RPG roguelike that features a large open-world game map where players can explore dungeons and fight several enemy types, with the overall goal of stopping the spread of the corrupting force of chaos. However, facing the threat of chaos brings the risk of the player’s character being corrupted by the dangerous force.</w:t>
      </w:r>
    </w:p>
    <w:p>
      <w:r>
        <w:t>If players are corrupted by chaos, there is a chance their character will mutate, which can come in the form of strange visual changes to their body and may even grant them abilities. The corruption system is also less predictable than other games that include the mechanic, as players can’t simply decide what mutation they want to work towards like in those games.</w:t>
      </w:r>
    </w:p>
    <w:p>
      <w:r>
        <w:t>Instead, ADOM: Ancient Domains of Mystery’s mutation system is an environmental hazard that can sometimes grant positive mutations and at other times cause debilitating defects. So players have to weigh the risks when delving deep into dungeons or completing quests across ADOM: Ancient Domains of Mystery's open-world adventure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