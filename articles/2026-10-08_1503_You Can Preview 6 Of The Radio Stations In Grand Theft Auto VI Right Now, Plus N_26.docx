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Preview 6 Of The Radio Stations In Grand Theft Auto VI Right Now, Plus New Details About In-Game Podcasts</w:t>
      </w:r>
    </w:p>
    <w:p>
      <w:r>
        <w:t>منبع: https://gameinformer.com/2026/10/08/you-can-preview-6-of-the-radio-stations-in-grand-theft-auto-vi-right-now-plus-new</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2026-10-08 00:00</w:t>
      </w:r>
    </w:p>
    <w:p>
      <w:r>
        <w:t>──────────────────────────────────────────────────</w:t>
      </w:r>
    </w:p>
    <w:p>
      <w:r>
        <w:t>Rockstar Games is gearing up for the long-awaited launch of Grand Theft Auto VI next month on November 19. We've been learning more about its protagonists, Jason and Lucia, the city of Leonida, and the in-game weather systems and wildlife players can expect to see. Now, Rockstar is letting players preview six radio stations in Grand Theft Auto VI.</w:t>
      </w:r>
    </w:p>
    <w:p>
      <w:r>
        <w:t>You can find these radio previews here, and each features snippets of the hosts and songs you can expect to hear; the previews run roughly 1 to 3 minutes long. Alongside these radios you can listen to in-game, Rockstar has revealed that Grand Theft Auto VI will feature a series of "on-demand podcasts, with both radio and podcasts available to listen to in vehicles or on foot through newly introduced headphones and earbuds connected to their smartphones."</w:t>
      </w:r>
    </w:p>
    <w:p>
      <w:r>
        <w:t>Below, we'll list each of the radio stations Rockstar has detailed today:</w:t>
      </w:r>
    </w:p>
    <w:p>
      <w:r>
        <w:t>Cocoteo FM</w:t>
      </w:r>
    </w:p>
    <w:p>
      <w:r>
        <w:t>Leonida's home for the best of modern Latin music. Hosted by El Martillo and La Gata and featuring everything from bachata and merengue to dembow and reggaeton – Cocoteo FM is el party que nunca se apaga.</w:t>
      </w:r>
    </w:p>
    <w:p>
      <w:r>
        <w:t>Back Country Radio</w:t>
      </w:r>
    </w:p>
    <w:p>
      <w:r>
        <w:t>MW and Delta Dawne blast renegade country music to the Grassrivers, Port Gellhorn, and beyond. Stay tuned for Back Country’s roving reporter, swamp meteorologist, and Delta’s not-so-secret lover Mud Dog Mike checking in from the driver’s seat of his Grassrivers airboat.</w:t>
      </w:r>
    </w:p>
    <w:p>
      <w:r>
        <w:t>AfroBank FM</w:t>
      </w:r>
    </w:p>
    <w:p>
      <w:r>
        <w:t>Turn up the gbedu with Burna and Palmsy, AfroBank FM's dynamic duo curating the best in African music, from 20th-century classics and undiscovered gems to contemporary sounds like amapiano, 3-step, and more.</w:t>
      </w:r>
    </w:p>
    <w:p>
      <w:r>
        <w:t>The Chamber</w:t>
      </w:r>
    </w:p>
    <w:p>
      <w:r>
        <w:t>Crushing metal has landed in Leonida. Jump in the pit with DJ Kerry and DJ Tom for classic metal from the ‘80s and beyond as they channel Leonida’s deep metal roots.</w:t>
      </w:r>
    </w:p>
    <w:p>
      <w:r>
        <w:t>Flash FM</w:t>
      </w:r>
    </w:p>
    <w:p>
      <w:r>
        <w:t>The Vice City institution that delivers the best in pop music with Robyn and Alex — guaranteed to make you dance no matter where you find yourself in the Goodtime State.</w:t>
      </w:r>
    </w:p>
    <w:p>
      <w:r>
        <w:t>Dirty South Classics</w:t>
      </w:r>
    </w:p>
    <w:p>
      <w:r>
        <w:t>A little southern hospitality from Trick and Trina, blasting regional rap and hip-hop classics. From the beach to the block, nobody reps Leonida and the South like they do.</w:t>
      </w:r>
    </w:p>
    <w:p>
      <w:r>
        <w:t>And that's a look at the radio stations you can preview today.</w:t>
      </w:r>
    </w:p>
    <w:p>
      <w:r>
        <w:t>For more on Grand Theft Auto VI, subscribe to Game Informer to make sure you get our upcoming issue, which has the game on the cover alongside a cover story with exclusive details. Then read how Grand Theft Auto VI features tropical storms and hurricanes, and how it also includes over 170 animal species.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