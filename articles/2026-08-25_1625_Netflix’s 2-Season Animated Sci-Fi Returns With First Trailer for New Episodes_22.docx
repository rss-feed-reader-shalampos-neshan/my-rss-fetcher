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2-Season Animated Sci-Fi Returns With First Trailer for New Episodes</w:t>
      </w:r>
    </w:p>
    <w:p>
      <w:r>
        <w:t>منبع: https://www.cbr.com/stranger-things-tales-from-85-season-2-trailer/</w:t>
      </w:r>
    </w:p>
    <w:p>
      <w:r>
        <w:t>نویسنده: Jamie Lovett</w:t>
      </w:r>
    </w:p>
    <w:p>
      <w:r>
        <w:t>تاریخ انتشار: 2026-08-25 15:34</w:t>
      </w:r>
    </w:p>
    <w:p>
      <w:r>
        <w:t>──────────────────────────────────────────────────</w:t>
      </w:r>
    </w:p>
    <w:p>
      <w:r>
        <w:t>Netflix's sci-fi animated series Stranger Things: Tales from '85 returns with new episodes in September. Fans have their first taste thanks to a trailer released on Tuesday ahead of the show's return.</w:t>
      </w:r>
    </w:p>
    <w:p>
      <w:r>
        <w:t>Debuting Sept. 17, Stranger Things: Tales from ’85 begins immediately after the first season's finale. The Hawkins kids have returned to their normal childhood lives and turned their focus to the upcoming Valentine's Day holiday. However, when a strange new phenomenon threatens Hawkins once again, the gang must mobilize to protect the town.</w:t>
      </w:r>
    </w:p>
    <w:p>
      <w:r>
        <w:t>Stranger Things: Tales from '85 Returns With New Episodes</w:t>
      </w:r>
    </w:p>
    <w:p>
      <w:r>
        <w:t>In Stranger Things: Tales from '85 Season 2, mysterious “ghostly” apparitions and a swarm of hate sprites are wreaking havoc around Hawkins. The HIC must uncover the truth behind these paranormal events before a new gate to the Upside Down is ripped open. Stranger Things: Tales from '85 will return to such locations as Hawkins Middle School and the Palace Arcade in its second season.</w:t>
      </w:r>
    </w:p>
    <w:p>
      <w:r>
        <w:t>“What's really exciting is we're going to go places that we haven't been to before,” showrunner Eric Robles teased. “There's a mine in Hawkins that we haven't explored yet.”</w:t>
      </w:r>
    </w:p>
    <w:p>
      <w:r>
        <w:t>“We think that the kids are going back to their normal lives, but we start to discover that these flowers are popping up all over Hawkins,” Robles said of how the new season begins. These flowers are not as nice as they look. “Nikki and Max are scheming to sell the flowers all over Hawkins. Now [they] are going to be everywhere, which creates a bigger problem.”</w:t>
      </w:r>
    </w:p>
    <w:p>
      <w:r>
        <w:t>Stranger Things: Tales from '85 Fills In a Missing Chapter in Hawkins History</w:t>
      </w:r>
    </w:p>
    <w:p>
      <w:r>
        <w:t>The Stranger Things: Tales from '85 voice cast includes Brooklyn Davey Norstedt as Eleven, Luca Diaz as Mike, Jolie Hoang-Rappaport as Max, Elisha “EJ” Williams as Lucas, Braxton Quinney as Dustin, Benjamin Plessala as Will, and Odessa A’zion as Nikki Baxter. The supporting cast includes Brett Gipson as Hopper, Janeane Garofalo as Anna Baxter, Jeremy Jordan as Steve Harrington, Alessandra Antonelli as Nancy Wheeler, Valeria Rodriguez as Rosario, and Jack Griffo as Jeff.</w:t>
      </w:r>
    </w:p>
    <w:p>
      <w:r>
        <w:t>“We’re thrilled to return to the winter of ’85 for season two," Robles said when Netflix announced it had officially renewed Stranger Things: Tales from '85 for Season 2. "The Hawkins Investigators Club is back, and a new paranormal threat has emerged from the town’s abandoned silver mines. I can’t wait for fans to discover where this entity and the mysterious blue flower we last saw blooming in the Upside Down at the end of Season 1 take our young heroes.”</w:t>
      </w:r>
    </w:p>
    <w:p>
      <w:r>
        <w:t>Stranger Things: Tales from '85 Season 1 received mixed reviews and low viewership, at least compared to Stranger Things. Many critics credited it for recapturing the nostalgia of the core Stranger Things series in animated form and making it accessible to younger viewers. However, many fans were let down by the "Saturday morning cartoon" approach, finding it too simplistic. Maybe Season 2 will find a better balance.</w:t>
      </w:r>
    </w:p>
    <w:p>
      <w:r>
        <w:t>Stranger Things: Tales from '85 Season 2 premieres on Netflix on Sept. 17. The first season of Stranger Things: Tales from '85 is already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