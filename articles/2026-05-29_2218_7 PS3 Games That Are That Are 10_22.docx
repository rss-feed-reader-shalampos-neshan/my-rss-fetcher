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PS3 Games That Are That Are 10</w:t>
      </w:r>
    </w:p>
    <w:p>
      <w:r>
        <w:t>منبع: https://www.cbr.com/greatest-ps3-games-flawless-start-to-finish/</w:t>
      </w:r>
    </w:p>
    <w:p>
      <w:r>
        <w:t>نویسنده: Shawn Wilken</w:t>
      </w:r>
    </w:p>
    <w:p>
      <w:r>
        <w:t>تاریخ انتشار: 2026-05-29 22:15</w:t>
      </w:r>
    </w:p>
    <w:p>
      <w:r>
        <w:t>──────────────────────────────────────────────────</w:t>
      </w:r>
    </w:p>
    <w:p>
      <w:r>
        <w:t>The PlayStation 3 era was a fascinating time for the gaming industry. It began with a notoriously expensive console and a complex Cell processor that left many early developers scrambling but, once studios cracked the code of Sony's black box, the platform transformed into a hotbed for some of the most ambitious leaps in gaming history.</w:t>
      </w:r>
    </w:p>
    <w:p>
      <w:r>
        <w:t>The generation came to be defined by a massive shift toward cinematic presentation, mature storytelling, and expansive open worlds that pushed the boundaries of what a home console could achieve. Not only did these games maximize the hardware, but they achieved a rare level of design perfection where gameplay, pacing, atmosphere, and character development aligned flawlessly. Titles like The Last of Us and Red Dead Redemption set a new bar for all of gaming.</w:t>
      </w:r>
    </w:p>
    <w:p>
      <w:r>
        <w:t>Metal Gear Solid 4: Guns of the Patriots Was an Exciting Finale For the Franchise</w:t>
      </w:r>
    </w:p>
    <w:p>
      <w:r>
        <w:t>Image via Konami</w:t>
      </w:r>
    </w:p>
    <w:p>
      <w:r>
        <w:t>Hideo Kojima delivered the ultimate love letter to longtime fans by crafting a monumental conclusion to the legendary saga of Solid Snake. Now aged prematurely into Old Snake, the legendary soldier embarks on a final battlefield odyssey to assassinate his rogue brother, Liquid Ocelot.</w:t>
      </w:r>
    </w:p>
    <w:p>
      <w:r>
        <w:t>Metal Gear Solid 4: Guns of the Patriots stands as a technical marvel for the platform, utilizing an incredible camouflage system where Snake's sneaking suit actively mimics the texture and pattern of whatever surface he presses up against. The tactical espionage gameplay reached a series high by dropping players directly into active war zones, allowing gamers to choose whether to support local militia forces or sneak through the chaos entirely undetected for their own benefit.</w:t>
      </w:r>
    </w:p>
    <w:p>
      <w:r>
        <w:t>Packed with massive, cinematic boss battles and an absurd level of nostalgic fan service, the title pulled out all the stops. It was an unapologetic masterpiece that gave one of gaming’s greatest icons the definitive, explosive send-off he deserved.</w:t>
      </w:r>
    </w:p>
    <w:p>
      <w:r>
        <w:t>Red Dead Redemption Made the Open World Outlaw Life Extremely Engaging</w:t>
      </w:r>
    </w:p>
    <w:p>
      <w:r>
        <w:t>Image via Rockstar</w:t>
      </w:r>
    </w:p>
    <w:p>
      <w:r>
        <w:t>Rockstar Games successfully captured the melancholic twilight of the Wild West with this open-world, perfect masterpiece. The story follows John Marston, a reformed outlaw forced by the government to hunt down his former gang brothers to secure his family's safety, while inevitably falling into a devastating trap.</w:t>
      </w:r>
    </w:p>
    <w:p>
      <w:r>
        <w:t>Riding across the beautifully lonely landscapes of New Austin and Mexico, players are treated to a world caught in the uncomfortable transition between rugged frontier justice and the cold approach of modern civilization. Red Dead Redemption perfectly encapsulates the cowboy fantasy, utilizing the signature Dead Eye mechanic to slow down time and paint targets on enemies during high-stakes duels before claiming their lives.</w:t>
      </w:r>
    </w:p>
    <w:p>
      <w:r>
        <w:t>The world felt genuinely alive, packed with random encounters, poker games, horse breaking, and wildlife hunting that rewarded organic exploration. Marston’s tragic journey and the incredible atmospheric setting resulted in an emotionally resonant experience that redefined what an open world setting could achieve.</w:t>
      </w:r>
    </w:p>
    <w:p>
      <w:r>
        <w:t>BioShock Infinite Took Players from the Sea to the Skies</w:t>
      </w:r>
    </w:p>
    <w:p>
      <w:r>
        <w:t>With Bioshock: Infinite, Irrational Games invited players to leave the dark, aquatic depths of their past titles and look toward the clouds to explore the floating city of Columbia. This airborne metropolis functions as a gorgeous utopia that quickly reveals a dark underbelly of hyper-nationalism and religious extremism.</w:t>
      </w:r>
    </w:p>
    <w:p>
      <w:r>
        <w:t>Playing as disgraced agent Booker DeWitt, the mission to rescue a mysteriously powerful young woman named Elizabeth quickly spirals into an unforgettable mind-bending trip through quantum mechanics and historical guilt. Bioshock: Infinite achieves a kinetic, frantic rhythm thanks to the introduction of the Sky-Hook mechanic, which lets players ride metal rail systems through the air while shooting at enemies simultaneously.</w:t>
      </w:r>
    </w:p>
    <w:p>
      <w:r>
        <w:t>Elizabeth acts as a brilliant partner, actively tossing ammo, health, and opening dimensional tears to summon cover during intense firefights without ever getting in the player's way. The jaw-dropping art direction and the stunning final revelations secured Bioshock: Infinite's place as a profound artistic triumph.</w:t>
      </w:r>
    </w:p>
    <w:p>
      <w:r>
        <w:t>Batman: Arkham City Was a Superhero Video Game Dream</w:t>
      </w:r>
    </w:p>
    <w:p>
      <w:r>
        <w:t>Image via Rocksteady</w:t>
      </w:r>
    </w:p>
    <w:p>
      <w:r>
        <w:t>Rockstar took the tight, claustrophobic brilliance of their previous superhero outing and successfully translated it into a dark, open-world playground. The premise is delightfully chaotic, as a massive slum section of Gotham is walled off to house the city's worst criminals, all of whom Batman is trapped inside with.</w:t>
      </w:r>
    </w:p>
    <w:p>
      <w:r>
        <w:t>The celebrated Freeflow combat engine reached absolute perfection, but Batman: Arkham City shines brightest in how it respects the legendary comic book mythos. Players are treated to a gripping cat-and-mouse game involving the Joker, Hugo Strange, and a massive rogues' gallery, with each villain receiving brilliantly designed side quests and environmental puzzles. Tracking down every single Riddler trophy required genuine detective work and spatial awareness, making the player truly feel like the World's Greatest Detective in a living, breathing comic book world.</w:t>
      </w:r>
    </w:p>
    <w:p>
      <w:r>
        <w:t>Grand Theft Auto V Instantly Became one of PS3's Most Popular Titles</w:t>
      </w:r>
    </w:p>
    <w:p>
      <w:r>
        <w:t>Grand Theft Auto V cover image, showing Franklin, Trevor, and Michael all walking together with a van on fire behind them Image via Rockstar Games</w:t>
      </w:r>
    </w:p>
    <w:p>
      <w:r>
        <w:t>With Grand Theft Auto V, Rockstar Games pushed the console to its structural limit by creating a hyper-detailed recreation of Southern California known as Los Santos. Instead of anchoring the crime epic to a single protagonist, the game introduced a revolutionary three-character swapping mechanic that allowed players to instantly bounce between the lives of Michael, Franklin, and Trevor.</w:t>
      </w:r>
    </w:p>
    <w:p>
      <w:r>
        <w:t>This design genius meant that a player could fly a plane as one character, drop to the ground, and instantly switch to another character mid-pursuit. The core gameplay loop centered around meticulously planned multi-stage heists, giving participants a thrilling level of agency in how they approached major scores.</w:t>
      </w:r>
    </w:p>
    <w:p>
      <w:r>
        <w:t>Beyond the criminal escapades, Grand Theft Auto V functioned as a living, breathing satire of modern American culture, packed with functioning golf courses, stock markets, and hidden secrets. It was a staggering achievement in scale and mechanical polish, serving as a triumphant victory lap for the hardware.</w:t>
      </w:r>
    </w:p>
    <w:p>
      <w:r>
        <w:t>Uncharted 2: Among Thieves Was a Perfect Sequel</w:t>
      </w:r>
    </w:p>
    <w:p>
      <w:r>
        <w:t>If the first entry in this franchise was a promising proof of concept, this sequel was the moment Naughty Dog perfected the modern action-adventure formula. Fortune hunter Nathan Drake returns in Uncharted 2: Among Thieves for a race to find the mythical valley of Shambhala, dragging players through a relentless series of exotic locales.</w:t>
      </w:r>
    </w:p>
    <w:p>
      <w:r>
        <w:t>Subscribe for Deeper PS3-Era Gaming Insights Get deeper coverage of PS3-era masterpieces by subscribing to the newsletter: curated analysis, developer-focused insights, and context-rich breakdowns of classic games and their design, perfect for readers who want thoughtful gaming coverage. Get Updates By subscribing, you agree to receive newsletter and marketing emails, and accept our Terms of Use and Privacy Policy . You can unsubscribe anytime.</w:t>
      </w:r>
    </w:p>
    <w:p>
      <w:r>
        <w:t>The game famously blurred the line between cinematic cutscenes and active gameplay, introducing a philosophy of playable set-pieces that kept adrenaline levels pushed to the max. The opening sequence alone, which forces players to climb up a train car dangling over a snowy cliff side, instantly became one of the most iconic moments in gaming history.</w:t>
      </w:r>
    </w:p>
    <w:p>
      <w:r>
        <w:t>The combat engine received a massive upgrade, perfectly mixing fluid third-person shooting, vertical climbing, and satisfying brawling mechanics all in one cohesive experience. With its sharp wit, charismatic voice cast, and a pacing rhythm that never suffered a single dull moment, Uncharted 2: Among Thieves stands as the definitive blockbuster experience of the era.</w:t>
      </w:r>
    </w:p>
    <w:p>
      <w:r>
        <w:t>The Last of Us Became the Shining Example of Perfection in the Zombie Genre</w:t>
      </w:r>
    </w:p>
    <w:p>
      <w:r>
        <w:t>Image via Naughty Dog</w:t>
      </w:r>
    </w:p>
    <w:p>
      <w:r>
        <w:t>Naughty Dog closed out the console generation by delivering a masterpiece of tension and environmental design. Set in a decaying America fractured by a parasitic fungal outbreak, the story follows a hardened survivor named Joel, as he's tasked with escorting a teenage girl named Ellie across a hostile wasteland.</w:t>
      </w:r>
    </w:p>
    <w:p>
      <w:r>
        <w:t>The gameplay perfectly mirrors the desperation of its world, forcing players to count every single bullet, craft makeshift weapons from garbage, and rely on stealth to survive mutated monsters and desperate human scavengers. What elevates The Last of Us to a flawless level is the masterfully developed, earned emotional bond between the two leads.</w:t>
      </w:r>
    </w:p>
    <w:p>
      <w:r>
        <w:t>The writing avoids cheap sentimentality, allowing the relationship to grow naturally through quiet dialogue, tense combat rescues, and devastating choices. Combined with a haunting acoustic score and jaw-dropping graphical devotion that made the aging hardware sweat, the game proved that interactive entertainment could match the emotional weight of any Hollywood prestige film.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