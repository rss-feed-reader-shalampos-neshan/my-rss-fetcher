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In 1 Year The Greatest Fantasy Franchise Of All Time Returns to Theaters</w:t>
      </w:r>
    </w:p>
    <w:p>
      <w:r>
        <w:t>منبع: https://www.cbr.com/shrek-5-revives-greatest-fantasy-franchise-ever/</w:t>
      </w:r>
    </w:p>
    <w:p>
      <w:r>
        <w:t>نویسنده: Jordan Iacobucci</w:t>
      </w:r>
    </w:p>
    <w:p>
      <w:r>
        <w:t>تاریخ انتشار: 2026-06-26 03:15</w:t>
      </w:r>
    </w:p>
    <w:p>
      <w:r>
        <w:t>──────────────────────────────────────────────────</w:t>
      </w:r>
    </w:p>
    <w:p>
      <w:r>
        <w:t>One of the greatest fantasy franchises of all time officially returns to theaters in one year. Sixteen years after the most recent installment in the main series, Shrek 5 reunites audiences with Mike Myers' titular ogre and his supporting cast of iconic characters, including Donkey (Eddie Murphy) and Princess Fiona (Cameron Diaz).</w:t>
      </w:r>
    </w:p>
    <w:p>
      <w:r>
        <w:t>While Shrek 5's early marketing has been met with heaps of controversy, there can be no denying that its release will be a massive cinematic event. The long-awaited sequel hits theaters on June 30, 2027, exactly one year from today. In so doing, it revives the long-dormant Shrek franchise for an entirely new generation.</w:t>
      </w:r>
    </w:p>
    <w:p>
      <w:r>
        <w:t>Shrek 5 Revives One of the Greatest Fantasy Franchises of All Time</w:t>
      </w:r>
    </w:p>
    <w:p>
      <w:r>
        <w:t>Shrek is officially one of the greatest fantasy franchises of all time. The original film began as a hilarious satire of fairy tales, particularly aiming its biting blows at DreamWorks' biggest rival, Walt Disney Animation. However, the franchise quickly became a surprisingly heartfelt exploration of individuality, belonging, and found family. Twenty-five years after the first film, the beloved animated franchise is still enormously popular.</w:t>
      </w:r>
    </w:p>
    <w:p>
      <w:r>
        <w:t>Ahead of Shrek 5, the previous four films have grossed a combined total of nearly $3 billion worldwide. The two Puss in Boots spin-off films push this total to over $4 billion, making it one of the biggest animated franchises of all time. Its success has inspired countless other projects, including multiple television specials, a Netflix television series, short films, and even a Broadway musical adapting the events of the first film.</w:t>
      </w:r>
    </w:p>
    <w:p>
      <w:r>
        <w:t>Despite its massive success, the Shrek franchise has remained surprisingly dormant for the last decade and a half. Aside from the Puss in Boots spin-off films, there hasn't been a Shrek movie since 2010's Shrek Forever After. While this film marketed itself as the final chapter in the long-running franchise, there have been rumors of a follow-up ever since. Some DreamWorks producers have spent years hinting at a fifth installment, only for fans to wait sixteen years to finally see these teases come to fruition.</w:t>
      </w:r>
    </w:p>
    <w:p>
      <w:r>
        <w:t>Now, Shrek 5 aims to fully revive the franchise with a brand-new look, all in hopes of capturing the attention of the next generation of moviegoers. Young children who saw the first film with their parents in 2001 are in their twenties or thirties now, many with kids of their own. In much the same way that franchises like Toy Story and How to Train Your Dragon are claiming a new generation, Shrek hopes to capitalize on nostalgic parents introducing a familiar film to their kids.</w:t>
      </w:r>
    </w:p>
    <w:p>
      <w:r>
        <w:t>If successful, Shrek 5 will do more than bring back a league of recognizable characters. DreamWorks is already lining up a whole array of additions to the Shrek franchise that could turn it into a minor cinematic universe. While only a few of these films are official, chances seem high that many more Shrek films are on the way.</w:t>
      </w:r>
    </w:p>
    <w:p>
      <w:r>
        <w:t>Shrek 5 Launches a New Era for the Franchise</w:t>
      </w:r>
    </w:p>
    <w:p>
      <w:r>
        <w:t>Shrek 5 cast announcement Image via Dreamworks</w:t>
      </w:r>
    </w:p>
    <w:p>
      <w:r>
        <w:t>Shrek 5 isn't just a return to the land of Far, Far Away; it's also the long-awaited revival that the franchise has been waiting for since 2010. The 2027 sequel is a soft launch for the next era of Shrek movies that will follow not only the loveable ogre, but also the entire host of supporting characters that audiences have come to love over the last twenty-five years.</w:t>
      </w:r>
    </w:p>
    <w:p>
      <w:r>
        <w:t>There has long been a spin-off film in the works following Eddie Murphy's Donkey. While the project seemed to have stalled for many years, it now appears that it is back in the DreamWorks pipeline. Murphy recently confirmed that the untitled spin-off is officially greenlit, with a projected release date in 2028. While no specific plot details are known, it will follow Donkey, his wife, Dragon, and their "Dronkie" children.</w:t>
      </w:r>
    </w:p>
    <w:p>
      <w:r>
        <w:t>There is also a very strong chance of DreamWorks making a third Puss in Boots film if its other Shrek movies are successful. The first two spin-offs have been very strong performers, but the second has been particularly so. Puss in Boots: The Last Wish was an all-around hit, going on to be nominated for Best Animated Feature at the Academy Awards. While a sequel isn't officially in development, it seems like only a matter of time before it is announced.</w:t>
      </w:r>
    </w:p>
    <w:p>
      <w:r>
        <w:t>With Puss in Boots absent from the marketing for Shrek 5 so far, it seems very likely that producers are planning to bring the two separate halves of the franchise together at some point in the future. Puss in Boots: The Last Wish seemed to hint at more adventures for its swashbuckling hero and his old pal, Shrek. Viewers shouldn't be surprised if the upcoming sequel features some kind of hint at what comes next for Puss in Boots.</w:t>
      </w:r>
    </w:p>
    <w:p>
      <w:r>
        <w:t>Although Shrek 5 is still a year away, chances seem very high that a sixth film will follow. Mike Myers recently hinted that he is preparing for Shrek 6, though the project has yet to be officially greenlit by DreamWorks. If the upcoming film performs well at the box office (which is virtually guaranteed, given the popularity of the franchise), it almost certainly won't be the last installment.</w:t>
      </w:r>
    </w:p>
    <w:p>
      <w:r>
        <w:t>There is also potential for spin-offs following other popular Shrek characters. There are unexplored facets of Princess Fiona's life, and even other iconic fairy tale characters like "Gingy" the Gingerbread Man or Pinocchio could lead their own films. However, these branch-offs would almost certainly depend on the success of Shrek 5 and the unnamed Donkey spin-off.</w:t>
      </w:r>
    </w:p>
    <w:p>
      <w:r>
        <w:t>Everything We Know About Shrek 5</w:t>
      </w:r>
    </w:p>
    <w:p>
      <w:r>
        <w:t>Gingy pleading with Lord Farquaad to spare his gumdrop buttons in the first Shrek movie Image via DreamWorks Animation</w:t>
      </w:r>
    </w:p>
    <w:p>
      <w:r>
        <w:t>The first teaser trailer for Shrek 5 reveals very little about the film, but audiences have been able to piece together certain plot points to expect when it finally hits theaters in 2027. The film will feature more of the central ogre family, including Shrek and Fiona's three children, Felicia (Zendaya), Fergus (Marcello Hernández), and Farkle (Skyler Gisondo), who are teenagers now.</w:t>
      </w:r>
    </w:p>
    <w:p>
      <w:r>
        <w:t>Much of the main cast from the previous Shrek films will return in the upcoming sequel, including Mike Myers as Shrek, Eddie Murphy as Donkey, and Cameron Diaz as Princess Fiona. Gingy the Gingerbread Man will also return in the film, sporting an entirely new look that has stirred a fair amount of controversy online.</w:t>
      </w:r>
    </w:p>
    <w:p>
      <w:r>
        <w:t>Walt Dohrn, director of several Trolls films, is set to co-direct Shrek 5 alongside Conrad Vernon, who previously co-helmed Shrek 2. While the sequel features plenty of returning talent, it looks remarkably different from the previous four entries. The animation is particularly different, featuring new character designs, more fluid motion, and updated locations. This has caused plenty of backlash from fans of the original movies, who worry that the sequel will lose the magic of its predecessors.</w:t>
      </w:r>
    </w:p>
    <w:p>
      <w:r>
        <w:t>Beyond this, the world still knows startlingly little about Shrek 5. It is the resurrection of a long-dormant franchise that fans have wanted to see return for over a decade. Now that it is set to come back to theaters, however, Shrek absolutely has to stick the landing. This is its opportunity to introduce itself to an entirely new generation of movie fans. If it does so well, the franchise could continue for many more years to come.</w:t>
      </w:r>
    </w:p>
    <w:p>
      <w:r>
        <w:t>Shrek 5 hits theaters on June 30, 2027. The rest of the Shrek movies are available to stream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