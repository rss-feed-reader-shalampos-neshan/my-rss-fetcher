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7 and Warzone Season 3 Reloaded is live</w:t>
      </w:r>
    </w:p>
    <w:p>
      <w:r>
        <w:t>منبع: https://gamingtrend.com/news/call-of-duty-black-ops-7-and-warzone-season-3-reloaded-is-live/</w:t>
      </w:r>
    </w:p>
    <w:p>
      <w:r>
        <w:t>نویسنده: ناشناس</w:t>
      </w:r>
    </w:p>
    <w:p>
      <w:r>
        <w:t>تاریخ انتشار: 2026-04-30 22:48</w:t>
      </w:r>
    </w:p>
    <w:p>
      <w:r>
        <w:t>──────────────────────────────────────────────────</w:t>
      </w:r>
    </w:p>
    <w:p>
      <w:r>
        <w:t>Grab that new mag; Reloaded is here. Totenreich headlines the offerings for Black Ops 7 and Warzone, a new round-based Zombies map to enjoy. That doesn't mean there isn't plenty to go around, as Warzone's Hot Pursuit mode and new maps for Multiplayer add to the warfare. Take a look below at the patch notes, and then roar into battle!</w:t>
      </w:r>
    </w:p>
    <w:p>
      <w:r>
        <w:t>Season 03 Reloaded update for Black Ops 7 is NOW LIVE.</w:t>
      </w:r>
    </w:p>
    <w:p>
      <w:r>
        <w:t>TOTENREICH AWAITS 🧟 pic.twitter.com/vFVjPTspQl — Call of Duty (@CallofDuty) April 30, 2026</w:t>
      </w:r>
    </w:p>
    <w:p>
      <w:r>
        <w:t>It's here! Call of Duty: Black Ops 7 and Call of Duty: Warzone Season 03 Reloaded is live now!</w:t>
      </w:r>
    </w:p>
    <w:p>
      <w:r>
        <w:t>Players can drop into the new Totenreich Zombies map set in a haunted Norwegian fishing village, jump into fresh Multiplayer maps including Onsen and the Remastered Summit, and take on new modes like Heat Wave Havoc and Hot Pursuit in Call of Duty: Warzone. There's plenty of new content to explore, including new weapons, the RoboCop Event Pass, Spikes in Warzone, and much more.</w:t>
      </w:r>
    </w:p>
    <w:p>
      <w:r>
        <w:t>Full Season 03 Reloaded intel is available at the Call of Duty blog.</w:t>
      </w:r>
    </w:p>
    <w:p>
      <w:r>
        <w:t>Patch notes are here:</w:t>
      </w:r>
    </w:p>
    <w:p>
      <w:r>
        <w:t>Stay tuned to GamingTrend for more Call of Duty: Black Ops 7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