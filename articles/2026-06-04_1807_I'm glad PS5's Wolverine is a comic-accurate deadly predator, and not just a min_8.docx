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glad PS5's Wolverine is a comic-accurate deadly predator, and not just a mindless hack and slasher</w:t>
      </w:r>
    </w:p>
    <w:p>
      <w:r>
        <w:t>منبع: https://www.gamesradar.com/games/action/im-glad-ps5s-wolverine-is-a-comic-accurate-deadly-predator-and-not-just-a-mindless-hack-and-slasher/</w:t>
      </w:r>
    </w:p>
    <w:p>
      <w:r>
        <w:t>نویسنده: Oscar Taylor-Kent, Games Editor, Social Links Navigation</w:t>
      </w:r>
    </w:p>
    <w:p>
      <w:r>
        <w:t>تاریخ انتشار: 2026-06-04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