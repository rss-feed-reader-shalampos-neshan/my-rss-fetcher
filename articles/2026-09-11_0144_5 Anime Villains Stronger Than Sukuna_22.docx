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Villains Stronger Than Sukuna</w:t>
      </w:r>
    </w:p>
    <w:p>
      <w:r>
        <w:t>منبع: https://www.cbr.com/anime-villains-stronger-than-ryomen-sukuna/</w:t>
      </w:r>
    </w:p>
    <w:p>
      <w:r>
        <w:t>نویسنده: Paris Geolas, Ajay Aravind</w:t>
      </w:r>
    </w:p>
    <w:p>
      <w:r>
        <w:t>تاریخ انتشار: 2026-09-11 01:00</w:t>
      </w:r>
    </w:p>
    <w:p>
      <w:r>
        <w:t>──────────────────────────────────────────────────</w:t>
      </w:r>
    </w:p>
    <w:p>
      <w:r>
        <w:t>Anime villainy is an industry by itself, having produced some of the most famous characters in fictional history. That said, even the best antagonists may not be the strongest. Outcompeting someone like Sukuna, the King of Curses who could have annihilated human civilization in Jujutsu Kaisen, requires a level of power capable of influencing greater things than the physical world.</w:t>
      </w:r>
    </w:p>
    <w:p>
      <w:r>
        <w:t>Throwing Sukuna into a handful of shonen universes could arguably create a problem for the heroes, whereas the adversaries would effortlessly counter and crush the King of Curses. Their abilities are simply too much for Cleave, Dismantle, and Malevolent Shrine, leaving Sukuna hopelessly eclipsed by some of the most powerful villains in anime.</w:t>
      </w:r>
    </w:p>
    <w:p>
      <w:r>
        <w:t>JJBA's Dio Brando Freezes Time to Obliterate Sukuna</w:t>
      </w:r>
    </w:p>
    <w:p>
      <w:r>
        <w:t>Close Dio Brando laughing in JoJo's Bizarre Adventure Image via David Production</w:t>
      </w:r>
    </w:p>
    <w:p>
      <w:r>
        <w:t>Dio in Jojo's Bizarre Adventure Image via David Production</w:t>
      </w:r>
    </w:p>
    <w:p>
      <w:r>
        <w:t>Dio saying "It was me!" in the Jojo's Bizarre Adventure anime. Image via David Production</w:t>
      </w:r>
    </w:p>
    <w:p>
      <w:r>
        <w:t>Dio Brando talks happily as he points at something in the anime JoJo's Bizarre Adventure Image via David Production</w:t>
      </w:r>
    </w:p>
    <w:p>
      <w:r>
        <w:t>Dio Brando's cackling, over-the-top villainy remains a popular anime trope, also followed by Sukuna. The iconic villain reaches nigh-unstoppable levels in Stardust Crusaders, where his vampirism offers tremendous physical strength, speed, endurance, and regenerative ability. The sheer power delivered by Dio's attacks is certain to injure Sukuna, as the King of Curses desperately dodges them.</w:t>
      </w:r>
    </w:p>
    <w:p>
      <w:r>
        <w:t>Once he's done playing around with his latest toy, Dio activates The World. Honing the JJBA Stand to its sharpest results in nine seconds of time-freezing, immobilizing literally everything around him. How long would it really take, then, for The World to pulverize Sukuna, or at least leave him at a severe disadvantage?</w:t>
      </w:r>
    </w:p>
    <w:p>
      <w:r>
        <w:t>In theory, the King of Curses possesses multiple techniques that can destroy Dio Brando: Fuga, the World-Cutting Slash, even a single activation of Malevolent Shrine. The World can just prevent all of that. Unless the most recognizable face of JoJo's Bizarre Adventure decides to wait around too long, like he foolishly did against Jotaro Kujo, Sukuna cannot win this encounter. It has to be instant; Dio needs that precious preparation time, but the outcome is certain.</w:t>
      </w:r>
    </w:p>
    <w:p>
      <w:r>
        <w:t>Cosmic Garou Operates Near the Power Ceiling of One-Punch Man</w:t>
      </w:r>
    </w:p>
    <w:p>
      <w:r>
        <w:t>Garou in the Monsters Association hideout in One-Punch Man season 3 Image via J.C.Staff</w:t>
      </w:r>
    </w:p>
    <w:p>
      <w:r>
        <w:t>Garou alone could probably give the King of Curses a decent fight before inevitably going down. Despite his refined martial artistry, it doesn't compare to Sukuna's absolute mastery. On the other hand, God's intervention endows Garou with seemingly divine powers, elevating him far beyond the reach of anyone in Jujutsu Kaisen, even Satoru Gojo.</w:t>
      </w:r>
    </w:p>
    <w:p>
      <w:r>
        <w:t>Cosmic Garou emits enough radiation to simply kill all people nearby, and if Sukuna can somehow survive that nuclear nightmare, he will have to deal with a power that annoyed him considerably in JJK. Garou can replicate an opponent's fighting techniques, including Saitama's Serious Punches, and just one of those can obliterate the King of Curses.</w:t>
      </w:r>
    </w:p>
    <w:p>
      <w:r>
        <w:t>Although Cosmic Garou ultimately lost to Saitama, it was only because One-Punch Man's hero lived up to his reputation. He has survived space, unleashed gamma-ray attacks, produced portals; he also knows how to reverse time. Dio himself cannot imagine victory against someone as nonsensically overpowered as Garou. It would be a serious blunder on Sukuna's part to challenge him.</w:t>
      </w:r>
    </w:p>
    <w:p>
      <w:r>
        <w:t>Sukuna Would Be a Worthless Opponent for Yu Yu Hakusho's Mukuro</w:t>
      </w:r>
    </w:p>
    <w:p>
      <w:r>
        <w:t>Mukuro looks threatening in Yu Yu Hakusho Image via Studio Pierrot</w:t>
      </w:r>
    </w:p>
    <w:p>
      <w:r>
        <w:t>Trauma and power collide in Yu Yu Hakusho's Mukuro, giving rise to an anime powerhouse rivalling the strongest villains. After the death of Raizen, Yomi and Mukuro's conflict nearly tore the Demon World apart, only for Yusuke to suggest a thematically democratic solution: a tournament whose winner was crowned the King. It was here that she demonstrated exactly why Sukuna stood no chance in a million.</w:t>
      </w:r>
    </w:p>
    <w:p>
      <w:r>
        <w:t>Mukuro's tier is such that Upper S-Class, the highest rank in the series, feels inadequate. She decisively defeats Hiei, bare-handedly cleaving the Dragon of the Darkness Flame like a piece of paper. And since Mukuro's output relied on her emotional state, she used no more than 50% of her total strength during the Demon World Tournament.</w:t>
      </w:r>
    </w:p>
    <w:p>
      <w:r>
        <w:t>Sukuna is rendered a pathetic plaything for Mukuro, whose overwhelming aura makes his admittedly spectacular arsenal worthless. Assuming the World-Cutting Slash applies to the Makai, the King of Curses still cannot hit Mukuro, even by spinning the attack around at impossible speeds. She just outclasses Sukuna on every level. In fact, it's safe to say that the weakened Mukuro who lost the Tournament is leagues above Jujutsu Kaisen.</w:t>
      </w:r>
    </w:p>
    <w:p>
      <w:r>
        <w:t>Solo Leveling's Ant King Is the Predator to Sukuna's Prey</w:t>
      </w:r>
    </w:p>
    <w:p>
      <w:r>
        <w:t>Ant King Beru is born in Solo Leveling Season 2 Episode 13 Image via A-1 Pictures</w:t>
      </w:r>
    </w:p>
    <w:p>
      <w:r>
        <w:t>The S-Rank Hunters were the pinnacle of Solo Leveling before Sung Jinwoo broke the power ceiling. The best among them are prime opponents for Sukuna, offering him the extended battle he so greatly desires. The birth of the Ant King, however, ushered in a new era of villainous power. Mirroring Meruem from Hunter x Hunter, this creature murders eight S-Ranks and incapacitates many others.</w:t>
      </w:r>
    </w:p>
    <w:p>
      <w:r>
        <w:t>The speed at which it moves is best described as hypersonic, ensuring that Sukuna would see nothing other than the flashes cutting him down. While Malevolent Shrine cannot be shattered because it doesn't have a barrier, its fastest Cleaves and Dismantles are outpaced by the Ant King's casual movements.</w:t>
      </w:r>
    </w:p>
    <w:p>
      <w:r>
        <w:t>The question isn't whether the King of Curses can win — he cannot — but what happens if the Ant King devours his corpse? Once again, suspiciously similar to Meruem, Solo Leveling's monster can absorb other beings and acquire aspects of their abilities. Nobody wants to see Sukuna's repertoire in the hands of the Ant King; Jinwoo himself may be unprepared for that combination.</w:t>
      </w:r>
    </w:p>
    <w:p>
      <w:r>
        <w:t>Bleach's Yhwach Ends Sukuna's Life with a Single Finger</w:t>
      </w:r>
    </w:p>
    <w:p>
      <w:r>
        <w:t>Close Yhwach looks ahead blankly in Bleach TYBW Season 4 Episode 7 Image via Pierrot Films</w:t>
      </w:r>
    </w:p>
    <w:p>
      <w:r>
        <w:t>Yhwach smiles with his arms spread out in Bleach TYBW Season 4, Episode 7 Image via Pierrot Films</w:t>
      </w:r>
    </w:p>
    <w:p>
      <w:r>
        <w:t>Yhwach grins sadistically in Bleach TYBW Season 4, Episode 1 Image via Pierrot Films</w:t>
      </w:r>
    </w:p>
    <w:p>
      <w:r>
        <w:t>Yhwach subdues Ichigo in Bleach TYBW Season 4 Episode 7 Image via Pierrot Films</w:t>
      </w:r>
    </w:p>
    <w:p>
      <w:r>
        <w:t>Bleach contains some of the strongest anime villains in history. Aizen Sosuke's monumental triumph was later eclipsed by Yhwach, the actual nemesis of Soul Society. The so-called Quincy Emperor defeated Yamamoto Genryusai, a Shinigami whose apocalyptic deathblade was capable of burning Sukuna to smoldering ashes. Whether Yhwach will use the stolen Zanka no Tachi in Bleach: Thousand-Year Blood War remains to be seen, but he doesn't need it to crush the King of Curses.</w:t>
      </w:r>
    </w:p>
    <w:p>
      <w:r>
        <w:t>Related It's Official, Bleach TYBW Delivers 2026's Best Anime Episode The fourth cour of Bleach's TYBW arc has produced one of anime's finest episodes ever.</w:t>
      </w:r>
    </w:p>
    <w:p>
      <w:r>
        <w:t>First, there is the power he obtained from the Soul King, a dark, indescribable chaos that murdered Ichigo, Orihime, and Rukia on multiple occasions. Prime Tensa Zangetsu had no effect against an empowered Yhwach, and the only thing that defeated him was Orihime's epic sacrifice. Until he unwound his fate with the Almighty.</w:t>
      </w:r>
    </w:p>
    <w:p>
      <w:r>
        <w:t>Merely activating the Almighty previously allowed Yhwach to eviscerate Ichibe Hyosube, and there was no stopping him because he reobtained it just in time to nullify what might be the most powerful force in Bleach. If Sukuna had any wish other than battling to the death, he would steer clear of Yhwach. That said, watching the Almighty make a mockery of the King of Curses would certainly be delightful for many JJK fans.</w:t>
      </w:r>
    </w:p>
    <w:p>
      <w:r>
        <w:t>Quiz 5 Questions When The King Of Curses Meets Overpowered Anime Villains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