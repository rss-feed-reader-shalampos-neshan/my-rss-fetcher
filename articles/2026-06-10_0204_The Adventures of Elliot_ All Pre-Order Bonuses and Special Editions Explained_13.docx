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All Pre-Order Bonuses and Special Editions Explained</w:t>
      </w:r>
    </w:p>
    <w:p>
      <w:r>
        <w:t>منبع: https://gamerant.com/adventures-elliot-pre-order-bonus-digital-deluxe-collectors-edition-explained/</w:t>
      </w:r>
    </w:p>
    <w:p>
      <w:r>
        <w:t>نویسنده: Josh Cotts, Christian Buckley, Casey David Muir-Taylor, Noah Waterman</w:t>
      </w:r>
    </w:p>
    <w:p>
      <w:r>
        <w:t>تاریخ انتشار: 2026-06-09 23:00</w:t>
      </w:r>
    </w:p>
    <w:p>
      <w:r>
        <w:t>──────────────────────────────────────────────────</w:t>
      </w:r>
    </w:p>
    <w:p>
      <w:r>
        <w:t>The Adventures of Elliot: The Millennium Tales launches on June 18, 2026, which means that those who are still tossing around the idea of pre-ordering it are running out of time to make that decision. To be clear, The Adventures of Elliot doesn't have the most complicated pre-order situation in the world, but with a few different versions floating around and an opportunity to get some unique pre-order bonuses, it's something players might find worth investigating.</w:t>
      </w:r>
    </w:p>
    <w:p>
      <w:r>
        <w:t>The biggest thing to know is that The Adventures of Elliot has more than a standard edition. There is a Digital Deluxe Edition with extra in-game accessories, an Amazon-exclusive physical edition with a double-sided poster, a Square Enix Store Collector's Edition with physical bonus items, and a separate Collector's Goods Box that doesn't actually include the game. With its launch right around the corner, here is what comes with every version of The Adventures of Elliot, whether players should pre-order the game and where they can, and what extras they might get for purchasing it ahead of its release.</w:t>
      </w:r>
    </w:p>
    <w:p>
      <w:r>
        <w:t>The Adventures of Elliot Pre-Order Info and Bonuses</w:t>
      </w:r>
    </w:p>
    <w:p>
      <w:r>
        <w:t>The Adventures of Elliot: The Millennium Tales is available to pre-order through most of the major retailers players would expect, though the available platforms and editions can vary depending on where they buy it. Square Enix's own store is the main place to look for the Collector's Edition, while retailers like Amazon, Walmart, Target, Best Buy, and GameStop are mostly there for standard physical copies. Digital pre-orders are also available through each platform's storefront, so players have a few different ways to make sure they have The Adventures of Elliot ready for its June 2026 launch.</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Where to Pre-Order The Adventures of Elliot</w:t>
      </w:r>
    </w:p>
    <w:p>
      <w:r>
        <w:t>For most players, where they pre-order The Adventures of Elliot will probably depend on which platform they plan to play it on. Anyone buying a physical copy can find the game on PS5, Xbox Series X|S, and Switch 2 through Amazon, Walmart, Target, Best Buy, GameStop, and the Square Enix Store, while digital buyers can go through the Nintendo eShop, PlayStation Store, Xbox Store, or Steam. PC players also have Steam as the clearest option, with both the standard edition and Digital Deluxe Edition listed ahead of launch.</w:t>
      </w:r>
    </w:p>
    <w:p>
      <w:r>
        <w:t>Pre-ordering The Adventures of Elliot is mainly worth paying attention to because of Elliot's Departure Pack, which is included as an early-purchase bonus. The pack comes with the Departure Brooch accessory and Attack Up sword magicite, giving players a small head start once their adventure in the Square Enix RPG begins. Best Buy's listing says the Departure Brooch increases the amount of currency and magicite fragments dropped by enemies, while Attack Up sword magicite increases sword attack, so the bonus is definitely useful but still doesn't seem like anything that could make or break a purchase.</w:t>
      </w:r>
    </w:p>
    <w:p>
      <w:r>
        <w:t>The Adventures of Elliot Premium And Other Editions</w:t>
      </w:r>
    </w:p>
    <w:p>
      <w:r>
        <w:t>There are a few different versions of The Adventures of Elliot available beyond the standard edition, although most players will probably be choosing between the regular release and the Digital Deluxe Edition. The Digital Deluxe Edition includes the base game and a Digital Deluxe Edition Pack, which comes with three extra accessories: the Fairy Bangle, Cherry Blossom Anklet, and Roselle Ring. It's basically the version for players who want a few extra in-game items without jumping all the way up to the Collector's Edition.</w:t>
      </w:r>
    </w:p>
    <w:p>
      <w:r>
        <w:t>There's also the Amazon-exclusive physical edition, which is worth separating from the standard physical copy of the game sold elsewhere. As far as the game itself is concerned, it appears to be the same standard edition, but Amazon's version includes a double-sided poster. Since Amazon lists this version for PS5, Xbox Series X|S, and Switch 2, it may be the better physical option for players who already planned to buy the game through Amazon anyway.</w:t>
      </w:r>
    </w:p>
    <w:p>
      <w:r>
        <w:t>The Adventures of Elliot Collector's Edition</w:t>
      </w:r>
    </w:p>
    <w:p>
      <w:r>
        <w:t>The Collector's Edition is obviously the biggest version of The Adventures of Elliot, and it's the one meant for players who want more than just a few digital game accessories. It's exclusive to the Square Enix Store and costs $229.99, though, and there is a limited number of them. As such, players who are interested in purchasing one may want to do so sooner rather than later. If the game manages to be successful enough after launch, its Collector's Edition may sell out fairly quickly after that.</w:t>
      </w:r>
    </w:p>
    <w:p>
      <w:r>
        <w:t>Everything Included in The Adventures of Elliot: The Millenium Tales' Collector's Edition</w:t>
      </w:r>
    </w:p>
    <w:p>
      <w:r>
        <w:t>A copy of The Adventures of Elliot: The Millennium Tales</w:t>
      </w:r>
    </w:p>
    <w:p>
      <w:r>
        <w:t>Digital Deluxe Upgrade code</w:t>
      </w:r>
    </w:p>
    <w:p>
      <w:r>
        <w:t>The Adventures of Elliot: The Millennium Tales Original Soundtrack</w:t>
      </w:r>
    </w:p>
    <w:p>
      <w:r>
        <w:t>Faie and the Door of Time desktop clock</w:t>
      </w:r>
    </w:p>
    <w:p>
      <w:r>
        <w:t>There's also a separate Collector's Goods Box, but buyers need to pay close attention to that one. It includes the game's original soundtrack and a Faie and the Door of Time desktop clock, but it doesn't include the game or the Digital Deluxe Upgrade code. Anyone who wants the full package should look at the Collector's Edition itself, while the Collector's Goods Box is mainly for players who already plan to buy the game somewhere else.</w:t>
      </w:r>
    </w:p>
    <w:p>
      <w:r>
        <w:t>With all of that in mind, The Adventures of Elliot isn't really a difficult game to pre-order, but it is one where buyers should know what they are getting before they choose a version. Most players will probably be fine with the standard edition, especially if they only care about playing the game on June 18. However, anyone who wants a little more can look at the Digital Deluxe Edition, Amazon's physical version is the one with the poster, and the Collector's Edition is there for anyone willing to spend a lot more for the soundtrack and clock. As long as players pay attention to what each version actually includes, they should have no trouble finding the right one before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