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Fantastic Four Director &amp; Screenwriter Reunite on $2 Billion Sci-Fi Franchise's Next Release</w:t>
      </w:r>
    </w:p>
    <w:p>
      <w:r>
        <w:t>منبع: https://www.cbr.com/planet-of-the-apes-movie-matt-shakman-josh-friedman-fantastic-four/</w:t>
      </w:r>
    </w:p>
    <w:p>
      <w:r>
        <w:t>نویسنده: Jamie Lovett, Grae Drake, Rachel Leishman, Tim Mcdonald, Sean O'Connell</w:t>
      </w:r>
    </w:p>
    <w:p>
      <w:r>
        <w:t>تاریخ انتشار: 2026-05-06 20:51</w:t>
      </w:r>
    </w:p>
    <w:p>
      <w:r>
        <w:t>──────────────────────────────────────────────────</w:t>
      </w:r>
    </w:p>
    <w:p>
      <w:r>
        <w:t>This article covers a developing story. Continue to check back with us as we will be adding more information as it becomes available.</w:t>
      </w:r>
    </w:p>
    <w:p>
      <w:r>
        <w:t>The Fantastic Four: First Steps director Matt Shakman is reuniting with that film's writer, Josh Friedman, for the next installment of the Planet of the Apes film franchise. Shakman is also set to produce the still untitled movie.</w:t>
      </w:r>
    </w:p>
    <w:p>
      <w:r>
        <w:t>Reports say that the next Planet of the Apes movie will not continue the story from the franchise's most recent installment, Kingdom of the Planet of the Apes​​​​​, despite Friedman being a co-writer on that movie. Instead, it will tell a brand-new story developed by Shakman and Friendman, with Friedman co-writing the screenplay.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