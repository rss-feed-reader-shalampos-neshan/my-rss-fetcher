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Most Crucial Sets In The History Of MTG</w:t>
      </w:r>
    </w:p>
    <w:p>
      <w:r>
        <w:t>منبع: https://www.thegamer.com/magic-the-gathering-most-important-sets-of-all-time/</w:t>
      </w:r>
    </w:p>
    <w:p>
      <w:r>
        <w:t>نویسنده: Niall Walsh</w:t>
      </w:r>
    </w:p>
    <w:p>
      <w:r>
        <w:t>تاریخ انتشار: 2026-06-09 01:00</w:t>
      </w:r>
    </w:p>
    <w:p>
      <w:r>
        <w:t>──────────────────────────────────────────────────</w:t>
      </w:r>
    </w:p>
    <w:p>
      <w:r>
        <w:t>With over 30 years of history to pull from, there are plenty of Magic: The Gathering sets of great importance, but there are a select few that stand above the rest. Whether it's for their historical significance, the way they changed the game, or the knock-on impact they've had on the game's future, we've identified seven sets we believe are the most important in MTG history.</w:t>
      </w:r>
    </w:p>
    <w:p>
      <w:r>
        <w:t>We'll only be covering full official sets in this list, so no Commander-only releases like Warhammer 40,000, and no releases that were just a few fixed sealed products without full booster packs.</w:t>
      </w:r>
    </w:p>
    <w:p>
      <w:r>
        <w:t>7 Final Fantasy (2025)</w:t>
      </w:r>
    </w:p>
    <w:p>
      <w:r>
        <w:t>The Set That Solidified Universes Beyond, For Better Or Worse</w:t>
      </w:r>
    </w:p>
    <w:p>
      <w:r>
        <w:t>First up, we have the most recent entry on this list: Final Fantasy from 2025. No other set on this list will come anywhere close to as recent as this, but it feels as though the impact of this set is already being felt and will be long into the future.</w:t>
      </w:r>
    </w:p>
    <w:p>
      <w:r>
        <w:t>Universes Beyond was originally a concept meant to be kept away from Standard play. In fact, Mark Rosewater even claimed that UB sets would exist outside Standard and only be legal in Eternal formats.</w:t>
      </w:r>
    </w:p>
    <w:p>
      <w:r>
        <w:t>Fast-forward to 2024, and it was made official that Final Fantasy would be the first Standard-legal Universes Beyond set when it launched in 2025, a decision with a lasting impact that is being felt in full force in 2026, when four Standard-legal UB sets are being released compared to just three original sets.</w:t>
      </w:r>
    </w:p>
    <w:p>
      <w:r>
        <w:t>Whether you love or hate Universes Beyond, you can't ignore the impact that it is having on Magic: The Gathering, and while it was a fun gimmick initially, it is now a hard-coded part of the yearly MTG calendar, and we have Final Fantasy to thank for that.</w:t>
      </w:r>
    </w:p>
    <w:p>
      <w:r>
        <w:t>What should also be identified is that Final Fantasy is the best-selling MTG set of all time, with two other Universes Beyond products, The Lord of the Rings: Tales of Middle-Earth and Avatar: The Last Airbender in second and third.</w:t>
      </w:r>
    </w:p>
    <w:p>
      <w:r>
        <w:t>Related Magic: The Gathering - 10 Best Hero Cards From Marvel Super Heroes We're ranking the ten best Hero creature type cards from the Marvel Super Heroes MTG set so you know who to look out for when building your next deck.</w:t>
      </w:r>
    </w:p>
    <w:p>
      <w:r>
        <w:t>6 Innistrad (2011)</w:t>
      </w:r>
    </w:p>
    <w:p>
      <w:r>
        <w:t>"Top-Down" Design And A Spooky Setting Worked Wonders</w:t>
      </w:r>
    </w:p>
    <w:p>
      <w:r>
        <w:t>Innistrad is the set that defined the "Top-Down" design, a term still used today to refer to a set whose flavor and themes were established long before any card name or rule was written.</w:t>
      </w:r>
    </w:p>
    <w:p>
      <w:r>
        <w:t>This design philosophy is still in full effect today, and you'll often hear designers talk far more freely about how the world influences design choices than the other way around. It was a limitation that, until Innistrad, wasn't even recognized as a limitation. The original way of designing Magic had become stagnant, and while it's understandable that changing what worked at the time for almost 20 years was a risk, it's one that has paid off massively.</w:t>
      </w:r>
    </w:p>
    <w:p>
      <w:r>
        <w:t>With top-down design, you can still have iconic mechanics and gameplay features; they're just added in after the world and theme of the set have been decided. If anything, this new approach to design ensured that certain mechanics felt better placed on the cards where they appeared, rather than feeling forced to meet some form of quota.</w:t>
      </w:r>
    </w:p>
    <w:p>
      <w:r>
        <w:t>In addition to revolutionizing set design, Innistrad also took Magic to a dark gothic setting for the first time, yet another risky move that, had it not paid off, may have been swept under the rug and never spoken of again, but instead it's an aspect of the set that we still remember and talk about today. In fact, Innistrad sets are among my favorites because of the setting, especially in the likes of Crimson Vow and Midnight Hunt.</w:t>
      </w:r>
    </w:p>
    <w:p>
      <w:r>
        <w:t>On the mechanic front, double-sided cards were also introduced in the OG Innistrad set, and are still being used today, albeit with the adjustments to rules based on the set they are included in. Again, without top-down design, this wouldn't be the case. We also have Innistrad to thank for refining mechanics like Flashback and the strengthening of tribal deckbuilding with graveyard interactions.</w:t>
      </w:r>
    </w:p>
    <w:p>
      <w:r>
        <w:t>5 Mirrodin (2003)</w:t>
      </w:r>
    </w:p>
    <w:p>
      <w:r>
        <w:t>The Importance Of Artifacts And Dedicated Set Design</w:t>
      </w:r>
    </w:p>
    <w:p>
      <w:r>
        <w:t>Next up, we have Mirrodin. This set is notorious for a few reasons. Firstly, it was artifact-heavy and introduced the affinity mechanic, which is still used today. This focus on artifacts also heavily influences many formats, including Commander and Modern. Mirrodin was also the first set to involve creative input from a dedicated creative department, and while many sets after it would refine and improve the world-building and storytelling, this is where it all kicked off and became the norm.</w:t>
      </w:r>
    </w:p>
    <w:p>
      <w:r>
        <w:t>Equipment also debuted in Mirrodin, another mechanic still active in today's Magic across all formats. Imprint and Entwine were the other key mechanics from Mirrodin, and still have a place in eternal formats even though they've been absent from the likes of Standard.</w:t>
      </w:r>
    </w:p>
    <w:p>
      <w:r>
        <w:t>Modern Magic: The Gathering would be a very different game if not for the release of Mirrodin and, arguably, the entire Mirrodin block, including Darksteel and Fifth Dawn, but it's the lasting impact of OG Mirrodin that lands it on our list.</w:t>
      </w:r>
    </w:p>
    <w:p>
      <w:r>
        <w:t>4 Ravnica: City Of Guilds (2005)</w:t>
      </w:r>
    </w:p>
    <w:p>
      <w:r>
        <w:t>The Guilds Debut To Balance Dual-Color Compositions, And Shock Lands</w:t>
      </w:r>
    </w:p>
    <w:p>
      <w:r>
        <w:t>Ravnica: City of Guilds is a seismic set for so many reasons, and one that Magic players always look back on with fond nostalgia, especially today. It was released when sets were still produced in blocks, but more importantly, it introduced us to some of the guilds we still use over 20 years later.</w:t>
      </w:r>
    </w:p>
    <w:p>
      <w:r>
        <w:t>Boros, Dimir, Selesnya, and Golgari, staples of modern Magic, were all introduced in Ravnica: City of Guilds. The remaining guilds would make their way into the game in the following Ravnica sets, but City of Guilds is the first domino to fall in a long line of game-changing moments.</w:t>
      </w:r>
    </w:p>
    <w:p>
      <w:r>
        <w:t>Draft may not be a core format of Magic if not for the way that City of Guilds improved the format tenfold. Mechanics such as Convoke, Transmute, Dredge, and Radiance all debuted, and while not all are still present in their original form, they were major gameplay improvements at the time that also tied to a specific guild to offer a sense of identity that can still be felt today.</w:t>
      </w:r>
    </w:p>
    <w:p>
      <w:r>
        <w:t>Shock Lands debuted and found a way to provide the multicolor decks with the landbase they needed, but without sacrificing speed and efficiency.</w:t>
      </w:r>
    </w:p>
    <w:p>
      <w:r>
        <w:t>Modern Magic owes so much to Ravnica: City of Guilds and, by extension, the whole Ravnica block, including Guildpact and Dissension. Without this set block, I don't think I would be playing Magic today, and many others are likely in a similar position.</w:t>
      </w:r>
    </w:p>
    <w:p>
      <w:r>
        <w:t>All of this and much more, including the incredible lore, is what makes Ravnica one of the greatest and most important Magic sets ever, arguably my personal number one, but I have to set aside that fondness to look at the bigger picture and there are undoubtedly some bigger sets still to cover.</w:t>
      </w:r>
    </w:p>
    <w:p>
      <w:r>
        <w:t>3 Urza's Saga (1998)</w:t>
      </w:r>
    </w:p>
    <w:p>
      <w:r>
        <w:t>A Broken, But Extremely Fun, Set</w:t>
      </w:r>
    </w:p>
    <w:p>
      <w:r>
        <w:t>Urza's Saga is an important set because it shows what happens if the power levels aren't managed effectively. This artifact-heavy set is notorious for being overpowered, and it's the bar against which even modern sets are sometimes measured. Infinite combos, legendary lands, juiced-up artifacts, iconic enchantments, and a well-crafted story will be what Urza's Saga is remembered for, but it's also a stark reminder for all future Magic sets of what can happen if the power creeps out of control.</w:t>
      </w:r>
    </w:p>
    <w:p>
      <w:r>
        <w:t>Thanks to Urza's Saga, we've never seen another set release with such a power imbalance or have such a huge impact on the game's core formats.</w:t>
      </w:r>
    </w:p>
    <w:p>
      <w:r>
        <w:t>Aside from the power levels, Urza's Saga was also a fantastic set for intricate storytelling. Unlike today, there were no podcasts or video livestreams to help explain every single design choice or world-building mechanic, so everything had to come across on the cards.</w:t>
      </w:r>
    </w:p>
    <w:p>
      <w:r>
        <w:t>Urza's Saga nailed this aspect of the design, and you can see the clear narrative direction of the set following Urza's crusade against the Phyrexians just from taking in the artwork and flavor text from the set's 350 cards.</w:t>
      </w:r>
    </w:p>
    <w:p>
      <w:r>
        <w:t>This is something that even modern sets still struggle with, but that's largely because the bar was set so high all the way back in 1998. The comparisons will never end, but that just goes to show the impact this set had at the time of its release that it's still thematically relevant almost 30 years later.</w:t>
      </w:r>
    </w:p>
    <w:p>
      <w:r>
        <w:t>2 Arabian Nights (1993)</w:t>
      </w:r>
    </w:p>
    <w:p>
      <w:r>
        <w:t>The First Of Many</w:t>
      </w:r>
    </w:p>
    <w:p>
      <w:r>
        <w:t>Arabian Nights made history as the very first expansion for Magic: The Gathering. This set ultimately proved that there were ways to expand upon the Alpha set, but to do so in a way that isn't simply adding more cards to the existing pool. No, Arabian Nights was a themed expansion based on the book One Thousand and One Nights, a collection of Middle Eastern folktales. This book would inspire countless media adaptations featuring Middle Eastern characters, such as Aladdin.</w:t>
      </w:r>
    </w:p>
    <w:p>
      <w:r>
        <w:t>Subscribe for deeper Magic set analysis and context Want deeper context? Subscribe to the newsletter for in-depth looks at Magic's most influential sets, design shifts, collector impact, and card legacies. Expect thoughtful coverage across Magic topics to broaden your understanding. Get Updates By subscribing, you agree to receive newsletter and marketing emails, and accept our Terms of Use and Privacy Policy . You can unsubscribe anytime.</w:t>
      </w:r>
    </w:p>
    <w:p>
      <w:r>
        <w:t>This means that the set is inspired by and ultimately designed around real-world influences, and not set in what would go on to be known as the Multiverse.</w:t>
      </w:r>
    </w:p>
    <w:p>
      <w:r>
        <w:t>This matters not, however, as all the Arabian Nights needed to do was serve as a successful proof of concept that expanding upon Magic: The Gathering was both possible and worthwhile. It did both with incredible ease.</w:t>
      </w:r>
    </w:p>
    <w:p>
      <w:r>
        <w:t>The legacy of this is understandably reduced to being the first expansion and initial home of The Library of Alexandria, but Arabian Nights did more for Magic than most recent players will ever comprehend. We'll never revisit the plane of Rabiah, due to WotC not owning the intellectual rights to it. Still, this somewhat preserves the special status that Arabian Nights holds as a set, and while very little remains in the way of gameplay mechanics, the origins of so many modern Magic features can be traced back to this set over time.</w:t>
      </w:r>
    </w:p>
    <w:p>
      <w:r>
        <w:t>1 Alpha (1993)</w:t>
      </w:r>
    </w:p>
    <w:p>
      <w:r>
        <w:t>Well, Duh.</w:t>
      </w:r>
    </w:p>
    <w:p>
      <w:r>
        <w:t>It doesn't get any more important than the very first Magic: The Gathering set. Alpha, sometimes referred to as Limited Edition Alpha, was released in August 1993 and kick-started what would become an over-30-year journey to where we are today.</w:t>
      </w:r>
    </w:p>
    <w:p>
      <w:r>
        <w:t>It wasn't perfect, but there was a charm to virtually every aspect of OG Magic: The Gathering, and the game today in 2026 isn't completely unrecognizable. The influences are there, but Alpha is an extremely raw game compared to what we have today.</w:t>
      </w:r>
    </w:p>
    <w:p>
      <w:r>
        <w:t>It's no surprise that cards from this set are among the most valuable in existence, including those that have landed on the Power Nine list and the OG dual lands.</w:t>
      </w:r>
    </w:p>
    <w:p>
      <w:r>
        <w:t>Looking back, despite its rough-around-the-edges appearance and occasional mistakes, Alpha is a testament to how far good game design can take you. If you get the core principles right from the very start, even if you make some mistakes and hit the odd road block, you'll end up striking gold sooner or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