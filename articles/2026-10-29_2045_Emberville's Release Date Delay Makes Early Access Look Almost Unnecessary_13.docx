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Emberville's Release Date Delay Makes Early Access Look Almost Unnecessary</w:t>
      </w:r>
    </w:p>
    <w:p>
      <w:r>
        <w:t>منبع: https://gamerant.com/emberville-early-access-delay-steam-next-fest-feedback/</w:t>
      </w:r>
    </w:p>
    <w:p>
      <w:r>
        <w:t>نویسنده: Carley Garcia, Nikol Nikolova, Noah Waterman</w:t>
      </w:r>
    </w:p>
    <w:p>
      <w:r>
        <w:t>تاریخ انتشار: 2026-10-29 19:00</w:t>
      </w:r>
    </w:p>
    <w:p>
      <w:r>
        <w:t>──────────────────────────────────────────────────</w:t>
      </w:r>
    </w:p>
    <w:p>
      <w:r>
        <w:t>Early Access is an interesting concept, and to be fair, most people love it because it allows them to experience long-awaited games before their official release date. Sure, this means that they also have to deal with the occasional bug or missing content, but not only is this not a problem; it's also the whole point. After all, developers are trying to create an opportunity to improve their games based on feedback from the community, while players get to see their favorite projects evolve over time, so that's basically the definition of a win-win situation. However, it seems like Emberville has decided to challenge this idea.</w:t>
      </w:r>
    </w:p>
    <w:p>
      <w:r>
        <w:t>Originally, the game was supposed to enter its Early Access phase on October 27, 2026, but Cygnus Cross announced a delay just one day before the planned launch date. The studio reportedly decided to rework some of the gameplay systems following feedback from the Steam Next Fest demo, so the release was pushed to January 7, 2027. However, what is more interesting is that the developers admitted that they could have released Emberville as planned, but they were simply not satisfied with the way it looked. There is nothing inherently wrong with this, but it raises an interesting question about how polished a game really needs to be before entering Early Access.</w:t>
      </w:r>
    </w:p>
    <w:p>
      <w:r>
        <w:t>Related Emberville Hands-on Preview: StarDiablo Valley Lives up to Its Many Promises (So Far) Promising to be a blend of Stardew Valley and Diablo, early time spent with the upcoming action-RPG Emberville proves that this balance can be struck.</w:t>
      </w:r>
    </w:p>
    <w:p>
      <w:r>
        <w:t>Emberville Is Already Going Beyond What Early Access Requires</w:t>
      </w:r>
    </w:p>
    <w:p>
      <w:r>
        <w:t>Most people would agree that Early Access has a lot of advantages, and probably the biggest one is that developers don't necessarily have to wait until every single detail is finished before releasing the game. According to Valve's official documentation, the model aims to allow developers to develop their projects alongside the community. Yes, this doesn't mean that everybody can just deliver games that are completely unplayable and expect players to be beaming with joy about it, as Steam specifically states that Early Access games should be playable and offer enough value to justify their price. So, in the case of Emberville, it was never about not meeting the criteria for entering Early Access, but more about the studio's own expectations about what the game should look like.</w:t>
      </w:r>
    </w:p>
    <w:p>
      <w:r>
        <w:t>Wishlist Today</w:t>
      </w:r>
    </w:p>
    <w:p>
      <w:r>
        <w:t>This is not necessarily a bad thing because it means that the studio is setting high standards and is ready to pursue them no matter what. Generally, most developers use Early Access to collect feedback from actual players. And this makes sense because testing a game internally is not the same as getting to see how other people will approach its mechanics and what they will do when they're given the freedom to experiment. However, what is encouraging is that Emberville has already demonstrated that developers don't necessarily need to launch in Early Access to benefit from the process because the Steam Next Fest demo already gave players an opportunity to try out the game and share their opinions.</w:t>
      </w:r>
    </w:p>
    <w:p>
      <w:r>
        <w:t>Steam advises developers not to make specific promises about future updates, as development plans can change throughout Early Access.</w:t>
      </w:r>
    </w:p>
    <w:p>
      <w:r>
        <w:t>Moreover, it seems like the feedback was enough to convince the studio to reconsider certain gameplay systems and even postpone the official release date. One of the examples provided by Cygnus Cross about what needs some more work is bow combat; according to the developers, this will need more time to rework than a small bug fix. This means that the community has already influenced the direction of Emberville without even having to purchase the Early Access version. Sure, it is true that demos cannot replace everything that Early Access has to offer, but Emberville is an example of how a game can get some significant feedback about gameplay without having to ask players to pay for an unfinished game.</w:t>
      </w:r>
    </w:p>
    <w:p>
      <w:r>
        <w:t>Image via Cygnus Cross</w:t>
      </w:r>
    </w:p>
    <w:p>
      <w:r>
        <w:t>It's important to know that gameplay improvements are not the only reason for the studio to delay the release date of Emberville, as the studio also confirmed that the content intended for the game's first major post-launch update will also be included in the January 7 release. Maybe the devs are doing this to make up for the delay, but in any case, it seems like nobody is complaining about this either way. On the other hand, the update was originally expected to introduce the final boss of the first biome and some exciting improvements to controller support, which would have given players something to look forward to after the game entered Early Access, so this may be erasing part of the excitement. This is just a theory, of course, and the way it will play out still remains to be seen.</w:t>
      </w:r>
    </w:p>
    <w:p>
      <w:r>
        <w:t>Emberville's Delay Challenges the Purpose of Early Access</w:t>
      </w:r>
    </w:p>
    <w:p>
      <w:r>
        <w:t>Close Image via Cygnus Cross</w:t>
      </w:r>
    </w:p>
    <w:p>
      <w:r>
        <w:t>Image via Cygnus Cross</w:t>
      </w:r>
    </w:p>
    <w:p>
      <w:r>
        <w:t>Image via Cygnus Cross</w:t>
      </w:r>
    </w:p>
    <w:p>
      <w:r>
        <w:t>Considering all of this, it would still be a bit of an exaggeration to suggest that Emberville will never need Early Access at all. The good news is that the studio seems to understand this, as it has made it clear that the January release is still supposed to demonstrate the game's core gameplay and give players a better idea of what they can expect.</w:t>
      </w:r>
    </w:p>
    <w:p>
      <w:r>
        <w:t>Emberville's Release Date Delay Makes Early Access Look Almost Unnecessary Steam's Biggest Stardew Valley-Like RPG Was Just Delayed to 2027, and It Hurts What Time Does Emberville Come Out? New Steam Game Is Like Diablo Meets Stardew Valley</w:t>
      </w:r>
    </w:p>
    <w:p>
      <w:r>
        <w:t>Moreover, the devs are also planning to continue releasing updates, so player participation will remain important. In other words, the original purpose of Steam Early Access has not yet disappeared, even though Emberville's situation is definitely quite unusual. However, Emberville does suggest that the role of Early Access might be changing. Maybe instead of using it to establish the game's foundation, developers could treat it as an opportunity to expand something that already feels relatively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