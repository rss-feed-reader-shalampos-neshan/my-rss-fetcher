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Horrified: Dungeons &amp; Dragons - Ravenloft is now my most anticipated board game of the summer</w:t>
      </w:r>
    </w:p>
    <w:p>
      <w:r>
        <w:t>منبع: https://www.gamesradar.com/games/board-games/horrified-dungeons-and-dragons-ravenloft-is-now-my-most-anticipated-board-game-of-the-summer/</w:t>
      </w:r>
    </w:p>
    <w:p>
      <w:r>
        <w:t>نویسنده: Benjamin Abbott, Tabletop, Merch Editor, Social Links Navigation</w:t>
      </w:r>
    </w:p>
    <w:p>
      <w:r>
        <w:t>تاریخ انتشار: 2026-06-09 16:10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