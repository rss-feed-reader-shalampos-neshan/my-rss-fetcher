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Massive New Overlord Release Brings Back the Fan-Favorite Isekai in 2028</w:t>
      </w:r>
    </w:p>
    <w:p>
      <w:r>
        <w:t>منبع: https://www.cbr.com/overlord-albedo-prime-1-studio-release/</w:t>
      </w:r>
    </w:p>
    <w:p>
      <w:r>
        <w:t>نویسنده: John Dodge</w:t>
      </w:r>
    </w:p>
    <w:p>
      <w:r>
        <w:t>تاریخ انتشار: 2026-08-23 03:00</w:t>
      </w:r>
    </w:p>
    <w:p>
      <w:r>
        <w:t>──────────────────────────────────────────────────</w:t>
      </w:r>
    </w:p>
    <w:p>
      <w:r>
        <w:t>One of Overlord's most iconic characters is becoming an incredible new collectible that fans won't want to miss out on.</w:t>
      </w:r>
    </w:p>
    <w:p>
      <w:r>
        <w:t>Prime 1 Studio has officially opened pre-orders for the next addition to the Premium Masterline, the Overlord Albedo ED Ver. 1/4 figure. Currently available for pre-order for $1,299, the Overlord Albedo ED Ver. figure features Albedo, the Overseer of the Guardians of the Great Tomb of Nazarick, in all her glory -- even if that glory is overtly sensual this time around.</w:t>
      </w:r>
    </w:p>
    <w:p>
      <w:r>
        <w:t>Overlord Recreates Albedo's Anime Design With New $1,299 Collectible</w:t>
      </w:r>
    </w:p>
    <w:p>
      <w:r>
        <w:t>Introduced in the very first volume of the original Overlord light novel series, Albedo is one of the most prominent figures in the franchise. Albedo is one of the highest-ranking NPCs at the outset of Overlord, and quickly proves herself to be a carefully considerate, if openly opinionated, figure. That said, Albedo is fiercely loyal to and arguably obsessed with the series protagonist, Ainz, and has been shown to lose control when he is threatened or insulted.</w:t>
      </w:r>
    </w:p>
    <w:p>
      <w:r>
        <w:t>The official product description for the Overlord Albedo ED Ver. figure from Prime 1 Studio reads, "So-bin's illustration from the TV series' 1st Season ending captures the very essence of Albedo alongside its passionate theme song. Inspired by the unforgettable artwork etched into fans' memories, this statue faithfully recreates the illustration in 1/4 scale. Every aspect—from composition and sculpting to paintwork—has been crafted with exceptional artistry to express the emotions within her that no one can restrain."</w:t>
      </w:r>
    </w:p>
    <w:p>
      <w:r>
        <w:t>"Her pose, lying on her back with both arms outstretched, embodies the union of the sacred and the sensual. To let viewers experience her sublime allure as directly as possible, both her portrait and the base have been carefully angled so that her upward gaze meets their eyes," the description continues. "Her softly folded wings embracing her form, together with her flowing hair cascading across the base, guide the eye toward Albedo like converging lines, drawing hearts ever closer to hers."</w:t>
      </w:r>
    </w:p>
    <w:p>
      <w:r>
        <w:t>The Overlord anime series from studio Madhouse premiered in 2015, just five years after author Kugane Maruyama's original light novel series debuted. Overlord follows Suzuki Satoru, a gamer who stays online up through the moment the servers of his favorite MMORPG, YGGDRASIL, go offline. Rather than watching his favorite title blink out of existence, however, Satoru finds himself transported to the world of YGGDRASIL and transformed into the powerful sorcerer Ainz Ooal Gown, the name of his old guild which he takes on in the hopes of signaling others who were also pulled into the game.</w:t>
      </w:r>
    </w:p>
    <w:p>
      <w:r>
        <w:t>Over the course of its run so far, Overlord has amassed 52 episodes in total across four seasons. While Overlord Season 5 has still yet to receive an official release date, or even much in the way of updates, audiences did get to revisit the series in 2024 thanks to the release of Overlord: The Sacred Kingdom, an animated feature film that sees Ainz take to the battlefield alongside the Sorcerer Kingdom and its undead army to defeat the dreaded Demon Emperor Jaldabaoth.</w:t>
      </w:r>
    </w:p>
    <w:p>
      <w:r>
        <w:t>The Premium Masterline Overlord Albedo ED Ver. figure from Prime 1 Studio is now available for pre-order.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