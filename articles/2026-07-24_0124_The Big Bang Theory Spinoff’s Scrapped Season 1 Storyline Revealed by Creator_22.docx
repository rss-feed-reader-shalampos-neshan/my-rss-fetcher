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Bang Theory Spinoff’s Scrapped Season 1 Storyline Revealed by Creator</w:t>
      </w:r>
    </w:p>
    <w:p>
      <w:r>
        <w:t>منبع: https://www.cbr.com/the-big-bang-theory-spinoffs-scrapped-season-1-storyline/</w:t>
      </w:r>
    </w:p>
    <w:p>
      <w:r>
        <w:t>نویسنده: Monica Coman, Grae Drake</w:t>
      </w:r>
    </w:p>
    <w:p>
      <w:r>
        <w:t>تاریخ انتشار: 2026-07-24 00:00</w:t>
      </w:r>
    </w:p>
    <w:p>
      <w:r>
        <w:t>──────────────────────────────────────────────────</w:t>
      </w:r>
    </w:p>
    <w:p>
      <w:r>
        <w:t>The Big Bang Theory universe has just expanded with its most unexpected spinoff: Stuart Fails to Save the Universe. After two heartwarming comedy sitcoms, the most recent release is a huge departure from the entire franchise.</w:t>
      </w:r>
    </w:p>
    <w:p>
      <w:r>
        <w:t>The franchise so far has released only comedies, but the spinoff sequel ventures into sci-fi territory with ambitious special effects and alternate universes. During an interview at the San Diego Comic-Con with CBR's Grae Drake, the show's creators confirmed there was a major idea they left out, and it put Kevin Costner's Waterworld to shame.</w:t>
      </w:r>
    </w:p>
    <w:p>
      <w:r>
        <w:t>Stuart Fails to Save the Universe Almost Had an Underwater Episode</w:t>
      </w:r>
    </w:p>
    <w:p>
      <w:r>
        <w:t>The Big Bang Theory couldn't be more different than everything that has come so far. The flagship sitcom was filmed inside with multiple cameras, and it followed the lives of Sheldon, Leonard, Penny, Raj, and Howard. The new spinoff introduces multiple characters fans already know, led by comic book store owner Stuart Bloom, as well as Bert Kibbles, Denise, and Barry Kripke.</w:t>
      </w:r>
    </w:p>
    <w:p>
      <w:r>
        <w:t>The spinoff show, however, shows alternate versions of their characters from a different reality, and puts them in danger in multiple scenarios. During the interview, the creators confirmed they had an entire underwater storyline, but had to cut it down for budget reasons.</w:t>
      </w:r>
    </w:p>
    <w:p>
      <w:r>
        <w:t>A world, something we were thinking of doing and then bailed on. In the first draft of the pilot, the first episode, we were gonna leave them underwater. Yeah, I think we self-censored ourselves in recognizing that there's the budget. Goodbye. One episode and we're out of money. So we bailed out on that, and that led us to the AI [storyline], you know. We were informed by the production of Waterworld. Seriously reconsider this. So that, that actually led us to the AI universe, which was a good transition for us.</w:t>
      </w:r>
    </w:p>
    <w:p>
      <w:r>
        <w:t>Stuart Fails to Save the Universe Didn't Impress Critics</w:t>
      </w:r>
    </w:p>
    <w:p>
      <w:r>
        <w:t>Stuart (Kevin Sussman), Denise (Lauren Lapkus), Bert (Brian Posehn) and Barry (John Ross Bowie) on Stuart Fails to Save the Universe Image via HBO Max</w:t>
      </w:r>
    </w:p>
    <w:p>
      <w:r>
        <w:t>The sci-fi comedy follows the comic book store owner Stuart Bloom, who accidentally damages a device that Sheldon Cooper and Leonard Hofstadter had created. Because of this, his alternate-universe self tasks Stuart with averting a resulting "multiverse Armageddon" whilst encountering versions of himself and his friends in different universes.</w:t>
      </w:r>
    </w:p>
    <w:p>
      <w:r>
        <w:t>While the series brings back some familiar faces, that wasn't enough to impress critics. Stuart Fails to Save the Universe debuted with a 72% approval score, which has since dropped to 70% out of 27 reviews. While it's not the lowest-rated season in the franchise, it is the lowest-scoring show so far, in case Season 2 never happens. However, The Big Bang Theory Season 1 featured a "rotten" 59% approval score, and went on to become one of the most beloved sitcoms of all time. There is no audience score at the time of writing.</w:t>
      </w:r>
    </w:p>
    <w:p>
      <w:r>
        <w:t>Other Big Bang Theory characters are expected to pop up in the spinoff. For now, there has been no confirmation that this will include characters like Sheldon, Leonard, Howard, Raj, Penny, Amy, and Bernadette. Cameos are possible if they are being kept a secret, but fans will have to watch the show on streaming to know for certain.</w:t>
      </w:r>
    </w:p>
    <w:p>
      <w:r>
        <w:t>Stuart Fails to Save the Universe releases new episodes every Thursday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