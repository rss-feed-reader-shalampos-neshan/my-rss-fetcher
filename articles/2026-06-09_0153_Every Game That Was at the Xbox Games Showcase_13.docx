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Game That Was at the Xbox Games Showcase</w:t>
      </w:r>
    </w:p>
    <w:p>
      <w:r>
        <w:t>منبع: https://gamerant.com/xbox-games-showcase-games-list-2026/</w:t>
      </w:r>
    </w:p>
    <w:p>
      <w:r>
        <w:t>نویسنده: Richard Warren, Lb Beistad, Casey David Muir-Taylor</w:t>
      </w:r>
    </w:p>
    <w:p>
      <w:r>
        <w:t>تاریخ انتشار: 2026-06-08 19:00</w:t>
      </w:r>
    </w:p>
    <w:p>
      <w:r>
        <w:t>──────────────────────────────────────────────────</w:t>
      </w:r>
    </w:p>
    <w:p>
      <w:r>
        <w:t>The past week has been filled with big game announcements with the Sony State of Play showcase and Summer Game Fest, and Xbox came out swinging with an event that added even more to be excited about. Xbox put more than 25 games in the spotlight, and they range from long-running Xbox exclusives to brand-new titles to look forward to.</w:t>
      </w:r>
    </w:p>
    <w:p>
      <w:r>
        <w:t>Related 17 Games Confirmed for Xbox Game Pass at the 2026 Xbox Games Showcase As is usually the case with Microsoft’s showcases, Xbox Game Pass now subscribers have a whole new suite of games to look forward to.</w:t>
      </w:r>
    </w:p>
    <w:p>
      <w:r>
        <w:t>Gears of War: E-Day</w:t>
      </w:r>
    </w:p>
    <w:p>
      <w:r>
        <w:t>Last year brought gamers an emotional first look with a cinematic trailer, and the Xbox Games Showcase offered the first major sneak peek at gameplay. The footage featured a devastating look into the destruction of Kalona on Emergence Day as Marcus, Dom, and their fellow survivors fight off the Locusts wreaking havoc. What's even more exciting is that Gears of War: E-Day's release date is now official. It will be an Xbox console exclusive on October 6.</w:t>
      </w:r>
    </w:p>
    <w:p>
      <w:r>
        <w:t>Fable</w:t>
      </w:r>
    </w:p>
    <w:p>
      <w:r>
        <w:t>Even though Fable was recently delayed to next year, gamers were given a fresh look into what the game has to offer. This new trailer introduced villain Isabel (played by Hayley Atwell), and she's shaping up to be a fascinating character. Atwell's role as Isabel wasn't the only big reveal, either. The new Fable release date was confirmed for February 23, 2027, so the extra wait at least won't be too much longer than its past fall target.</w:t>
      </w:r>
    </w:p>
    <w:p>
      <w:r>
        <w:t>Halo: Campaign Evolved</w:t>
      </w:r>
    </w:p>
    <w:p>
      <w:r>
        <w:t>It turns out that Halo: Campaign Evolved is just around the corner. The remake of Xbox's flagship franchise is scheduled to launch next month, July 28th. Longtime Halo fans and newcomers to the series will be able to experience the game that helped define the early days of the Xbox in a brand-new light. There will also be three new missions in Halo: Campaign Evolved that will expand the game even further.</w:t>
      </w:r>
    </w:p>
    <w:p>
      <w:r>
        <w:t>Resonance: A Plague Tale Legacy</w:t>
      </w:r>
    </w:p>
    <w:p>
      <w:r>
        <w:t>A Plague Tale is continuing to grow as a series, and this time around, it's a prequel story. Resonance: A Plague Tale Legacy takes place 15 years before the events of A Plague Tale. New protagonist Sophia leads the story as she explores the Minotaur's Island and works to uncover mysteries. Gamers will be able to play Resonance: A Plague Tale Legacy on Game Pass when it launches on August 27.</w:t>
      </w:r>
    </w:p>
    <w:p>
      <w:r>
        <w:t>Persona 4 Revival</w:t>
      </w:r>
    </w:p>
    <w:p>
      <w:r>
        <w:t>Persona 4 Golden gets a full-blown remake with Persona 4 Revival. This revamp of the beloved JRPG chapter brings updated visuals, UI, and battles to the table, and it's also promising to be a solid entry point to the series for newcomers. The Persona 4 Revival announcement also revealed that the game is coming out next year on February 18.</w:t>
      </w:r>
    </w:p>
    <w:p>
      <w:r>
        <w:t>State of Decay 3</w:t>
      </w:r>
    </w:p>
    <w:p>
      <w:r>
        <w:t>After a long bout of silence and concerns that the game was stuck in development hell, State of Decay 3 is finally back in the spotlight six years after its original announcement. Fans of the series have been waiting for fresh State of Decay 3 news, and getting a deeper glimpse at the zombie survival game was one of the highlights of the Xbox Games Showcase. Developer Undead Labs may not have a full release date set in stone yet, but it was revealed that State of Decay 3 is now on track to launch sometime in 2027.</w:t>
      </w:r>
    </w:p>
    <w:p>
      <w:r>
        <w:t>Sea of Thieves</w:t>
      </w:r>
    </w:p>
    <w:p>
      <w:r>
        <w:t>Eight years after its launch, Sea of Thieves is still bringing exciting new updates to the open-world pirate sandbox. The Sea of Thieves Custom Seas update introduces a game-changing upgrade that will allow players to host private servers and create custom-made game modes. The wait for these new features won't be long, as Custom Seas comes to Sea of Thieves on June 18.</w:t>
      </w:r>
    </w:p>
    <w:p>
      <w:r>
        <w:t>Metro 2039</w:t>
      </w:r>
    </w:p>
    <w:p>
      <w:r>
        <w:t>A new look at Metro 2039 teased a dark and unforgiving new chapter of the post-apocalyptic series. The Novoreich regime led by Hunter has ruled the Metro with an iron fist, and the conflict that lies at the center of Metro 2039 is reaching a breaking point. The Metro games make up one of the most unique post-apocalyptic franchises in gaming, and there is already a lot of excitement surrounding this new chapter. Metro 2039's release date is still being kept under wraps, but it was teased for sometime in February 2027.</w:t>
      </w:r>
    </w:p>
    <w:p>
      <w:r>
        <w:t>Bad Magpie</w:t>
      </w:r>
    </w:p>
    <w:p>
      <w:r>
        <w:t>Bad Magpie looks like a charming indie title centered around a one-winged magpie that has been separated from its flock. This easy-going game is all about collecting trinkets and causing chaos. Bad Magpie looks reminiscent of games like Untitled Goose Game and Stray and is expected to be released next year.</w:t>
      </w:r>
    </w:p>
    <w:p>
      <w:r>
        <w:t>Wo Long 2: Wings of Ember</w:t>
      </w:r>
    </w:p>
    <w:p>
      <w:r>
        <w:t>Team Ninja is jumping back into the Wo Long series with a sequel, Wo Long 2: Wings of Ember. The announcement of this Wo Long sequel is good news for gamers who were fans of the first chapter. Wo Long: Fallen Dynasty was a strong soulslike offering, and it will be exciting to see what the second entry has in store when it arrives in early 2027.</w:t>
      </w:r>
    </w:p>
    <w:p>
      <w:r>
        <w:t>Join Us</w:t>
      </w:r>
    </w:p>
    <w:p>
      <w:r>
        <w:t>Fans of games like Cult of the Lamb and Far Cry 5 might want to keep Join Us on their radar. This open-world survival sandbox tasks players with building their very own doomsday cult in preparation for the apocalypse. There are a handful of great games about cults out there, and cult sim Join Us could prove to be a really unique addition to the list when it comes out March 2027.</w:t>
      </w:r>
    </w:p>
    <w:p>
      <w:r>
        <w:t>Senua</w:t>
      </w:r>
    </w:p>
    <w:p>
      <w:r>
        <w:t>There were a few big surprises at this year's Xbox Games Showcase, and the announcement of a new Hellblade game was definitely one of the most unexpected. Set for 2027, Senua is a brand-new chapter, but it isn't a direct sequel to Senua's Saga: Hellblade 2. This is being teased as a standalone story, so it's going to be fascinating to see what other harrowing situations await Senua.</w:t>
      </w:r>
    </w:p>
    <w:p>
      <w:r>
        <w:t>Fallout 76</w:t>
      </w:r>
    </w:p>
    <w:p>
      <w:r>
        <w:t>Bethesda shared a trailer reminding Fallout fans that Fallout 76's Infestations Update is here. There wasn't really any other news beyond that, but fans who have been itching for some fresh content will want to jump in on the action.</w:t>
      </w:r>
    </w:p>
    <w:p>
      <w:r>
        <w:t>Doom: the Dark Ages</w:t>
      </w:r>
    </w:p>
    <w:p>
      <w:r>
        <w:t>The Xbox Games Showcase revealed that a Doom: The Dark Ages DLC is on the way, and it's coming sooner than some players might have expected. The expansion is called Revelations, and it's officially set to come out on July 7. Revelations expands the story and even adds a new spear weapon for players to use to make demon kebabs.</w:t>
      </w:r>
    </w:p>
    <w:p>
      <w:r>
        <w:t>Crazy Taxi World Tour</w:t>
      </w:r>
    </w:p>
    <w:p>
      <w:r>
        <w:t>It's been known that a new Crazy Taxi Game has been in the works for a while now. SEGA's plans to revive some of its classic franchises were further confirmed with the reveal of Crazy Taxi World Tour. A new Virtua Fighter game was shown at the Sony State of Play, so it will be interesting to see another SEGA title make an appearance at the Xbox showcase. The original Crazy Taxi was one of the best Dreamcast games of all time, so it will be exciting to see what a new chapter has to offer.</w:t>
      </w:r>
    </w:p>
    <w:p>
      <w:r>
        <w:t>Age of Empires 4</w:t>
      </w:r>
    </w:p>
    <w:p>
      <w:r>
        <w:t>A new Age of Empires 4 DLC is on the way, and it's called Raiders of the North. The Age of Empires games thrive on expansions as a way to keep things exciting, and Raiders of the North introduces Vikings and Scots into the mix. This DLC is expected to launch at the end of 2026, and it's bound to bring an extra dose of excitement to the strategy game.</w:t>
      </w:r>
    </w:p>
    <w:p>
      <w:r>
        <w:t>Minecraft Dungeons 2</w:t>
      </w:r>
    </w:p>
    <w:p>
      <w:r>
        <w:t>The first Minecraft Dungeons 2 trailer was revealed back in March, but the Xbox Games Showcase revealed a fresh teaser for the sequel. Minecraft Dungeons 2 comes out on September 29, and it introduces exciting new locations, a brand-new evil force to fight, and two worlds for players to explore.</w:t>
      </w:r>
    </w:p>
    <w:p>
      <w:r>
        <w:t>Magicians: The Devil's Deal</w:t>
      </w:r>
    </w:p>
    <w:p>
      <w:r>
        <w:t>This late 1800s Victorian-inspired game is centered around a magician named Jacob Menteuro who has to utilize his magic in order to escape Hell and the Devil. It's a fascinating concept, and what makes it even more intriguing is that it's being made by ex-BioShock devs who are now part of Uppercut Studios. Those who have been wishing for a new game like BioShock that has its own unique identity will want to keep an eye out for Magicians: The Devil's Deal when it comes out in 2027.</w:t>
      </w:r>
    </w:p>
    <w:p>
      <w:r>
        <w:t>Valor Mortis</w:t>
      </w:r>
    </w:p>
    <w:p>
      <w:r>
        <w:t>Valor Mortis is a wild new take on the soulslike genre, as it brings an alternate history story to life where Napoleon's war has brought forth a supernatural plague. It sounds like a great game for those who love historical fiction and unique soulslike games. Legendary French actor Vincent Cassel (La Haine, Black Swan) takes on the role of Napoleon, which promises great in-game performances. Valor Mortis is joining the crowded September calendar with a September 24 release date.</w:t>
      </w:r>
    </w:p>
    <w:p>
      <w:r>
        <w:t>The Elder Scrolls Online</w:t>
      </w:r>
    </w:p>
    <w:p>
      <w:r>
        <w:t>Bethesda continued to showcase its online multiplayer games with a new The Elder Scrolls Online update. The Thieves Guild is returning on July 8 with this new update, which is good news for players who have been craving a new questline to dive into.</w:t>
      </w:r>
    </w:p>
    <w:p>
      <w:r>
        <w:t>Microsoft Flight Simulator 2024</w:t>
      </w:r>
    </w:p>
    <w:p>
      <w:r>
        <w:t>Last year featured some great Microsoft Flight Simulator updates, and there is even more content to look forward to in 2026. This upcoming update is scheduled for July 4 and is focused on America's National Parks and the National Championship Air Races. Over 30 National Parks are being added, and even the Goodyear Blimp is coming to the game.</w:t>
      </w:r>
    </w:p>
    <w:p>
      <w:r>
        <w:t>Where Winds Meet</w:t>
      </w:r>
    </w:p>
    <w:p>
      <w:r>
        <w:t>Where Winds Meet is getting a massive new expansion. The Hidden Mountain update will launch July 2026, and boasts new enemies, a fresh map, and a gameplay loop centered on the Mohist Sect. Where Winds Meet has continued to expand since its launch with interesting updates, and The Hidden Mountain is one of its biggest yet.</w:t>
      </w:r>
    </w:p>
    <w:p>
      <w:r>
        <w:t>Castlevania: Belmont’s Curse</w:t>
      </w:r>
    </w:p>
    <w:p>
      <w:r>
        <w:t>Castlevania fans and spooky season lovers will have something exciting to look forward to this October, as Castlevania: Belmont's Curse is officially coming out on October 15. This new Castlevania game stars Rose Belmont, Trevor Belmont's daughter, and it looks like a fun homage to the classic side-scrolling formula while featuring its own unique art direction.</w:t>
      </w:r>
    </w:p>
    <w:p>
      <w:r>
        <w:t>Vivarium</w:t>
      </w:r>
    </w:p>
    <w:p>
      <w:r>
        <w:t>This cozy anime game is centered around a young girl named Jenny who is experiencing an endless summer. That's because she actually lives in a terrarium. Vivarium is scheduled to be released in 2027, and it could be a great choice for cozy fans who love hand-drawn anime.</w:t>
      </w:r>
    </w:p>
    <w:p>
      <w:r>
        <w:t>Persona 6</w:t>
      </w:r>
    </w:p>
    <w:p>
      <w:r>
        <w:t>A Persona 6 announcement has been years in the making, and the long-awaited next chapter finally showed itself at the Xbox Games Showcase. Well, at least a little bit. The Persona 6 teaser trailer was incredibly short and didn't really offer any deeper details other than the fact that it exists. It may be a while before another update is offered, but Persona fans can at least breathe a sigh of relief knowing it's on the way.</w:t>
      </w:r>
    </w:p>
    <w:p>
      <w:r>
        <w:t>Spyro: A Realm Beyond</w:t>
      </w:r>
    </w:p>
    <w:p>
      <w:r>
        <w:t>Spyro is officially back with Spyro: A Realm Beyond. The iconic purple dragon is returning in an all-new adventure, and it's bound to be a deeply nostalgic release for a lot of longtime gamers. The last Spyro game that wasn't a remake was in 2008 with The Legend of Spyro: Dawn of the Dragon. The new Spyro game was one of the biggest announcements from the showcase, and it's expected to launch Spring 2027.</w:t>
      </w:r>
    </w:p>
    <w:p>
      <w:r>
        <w:t>Clockwork Revolution</w:t>
      </w:r>
    </w:p>
    <w:p>
      <w:r>
        <w:t>An all-new look at steampunk RPG Clockwork Revolution showcased even more of the game's promised cheeky humor and heists. Clockwork Revolution has been anticipated for a while, and even though a release date hasn't been announced, it's eyeing a 2027 launch. It's also going to be another Xbox console exclusive.</w:t>
      </w:r>
    </w:p>
    <w:p>
      <w:r>
        <w:t>Call of Duty: Modern Warfare 4</w:t>
      </w:r>
    </w:p>
    <w:p>
      <w:r>
        <w:t>Call of Duty: Modern Warfare 4 was the big game to close out the Xbox Games Showcase. Gamers got to see gameplay footage of conflict taking place in Modern Warfare 4's DMZ map. Those eager to join the fight will be able to do so on October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