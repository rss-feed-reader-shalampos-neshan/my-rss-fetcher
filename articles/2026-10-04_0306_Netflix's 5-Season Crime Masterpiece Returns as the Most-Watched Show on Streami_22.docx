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5-Season Crime Masterpiece Returns as the Most-Watched Show on Streaming</w:t>
      </w:r>
    </w:p>
    <w:p>
      <w:r>
        <w:t>منبع: https://www.cbr.com/netflix-you-crime-pvod-success-october-2026/</w:t>
      </w:r>
    </w:p>
    <w:p>
      <w:r>
        <w:t>نویسنده: Monica Coman</w:t>
      </w:r>
    </w:p>
    <w:p>
      <w:r>
        <w:t>تاریخ انتشار: 2026-10-04 02:00</w:t>
      </w:r>
    </w:p>
    <w:p>
      <w:r>
        <w:t>──────────────────────────────────────────────────</w:t>
      </w:r>
    </w:p>
    <w:p>
      <w:r>
        <w:t>Streaming services made it practically impossible for a movie or TV show to die completely. One year after its series finale, You just returned as a streaming hit.</w:t>
      </w:r>
    </w:p>
    <w:p>
      <w:r>
        <w:t>The show had a whirlwind life, as it originally premiered on Lifetime in September 2018. It was later acquired by Netflix after its popularity on the streaming platform, where it aired for five seasons until April 2025. A year and a half later, You is dominating the PVOD charts as the No. 1 show on the Apple TV Store, according to FlixPatrol.</w:t>
      </w:r>
    </w:p>
    <w:p>
      <w:r>
        <w:t>You replaced another crime series, Criminal Minds, which dominated the digital charts. In second place is SyFy's supernatural horror series Haven, with Criminal Minds falling in third place.</w:t>
      </w:r>
    </w:p>
    <w:p>
      <w:r>
        <w:t>You Deviated From the Source Material</w:t>
      </w:r>
    </w:p>
    <w:p>
      <w:r>
        <w:t>Greg Berlanti (Everwood, Arrowverse) co-created You with Sera Gamble (The Magicians), and it adapted Caroline Kepnes' 2014 novel. The show follows Joe Goldberg, a bookstore manager who turns out to be a disturbed serial killer. Joe seems to want to find true love, but as soon as the new relationship grows from the early fairytale stages, he starts finding faults until he ends up killing his significant other.</w:t>
      </w:r>
    </w:p>
    <w:p>
      <w:r>
        <w:t>Season 1 did a good job adapting Kepnes' first novel in the series, but it deviated in Season 2, which adapted Hidden Bodies. Season 1 followed his romance with Guinevere Beck, but Season 2 introduced the fan-favorite Love, played by Victoria Pedretti. While the character was a hit with the show's fans, it was completely different than the Love from Hidden Bodies.</w:t>
      </w:r>
    </w:p>
    <w:p>
      <w:r>
        <w:t>By Season 3, the show didn't have any resemblance to Book 3, You Love Me. While there are some similarities, including the local library setting where Joe meets Marienne after he's tired of the domestic life with Love, the third protagonist was Mary Kay DiMarco, and the only one who seemed to truly see him, similar to how Kate acted in Season 4.</w:t>
      </w:r>
    </w:p>
    <w:p>
      <w:r>
        <w:t>Books 3 and 4, For You and Only You, likely were also the inspiration for Season 4, which started by trying to make Joe stop killing and by living in a small town, sans the kittens. Meanwhile, Season 4 sent him across the pond, where he played a university professor and got hooked on Kate, before meeting Bronte in Season 5.</w:t>
      </w:r>
    </w:p>
    <w:p>
      <w:r>
        <w:t>You Redefined Creepiness</w:t>
      </w:r>
    </w:p>
    <w:p>
      <w:r>
        <w:t>Victoria Pedretti and Penn Badgley in You. Image via Beth Dubber/Netflix / Courtesy of Everett Collection</w:t>
      </w:r>
    </w:p>
    <w:p>
      <w:r>
        <w:t>Overall, Netflix managed to make You a masterpiece. Despite the source changes, You was a major hit and completely redefined the typical villain and introduced a different creepy lead. You holds an 89% approval score across all five seasons, with a 70% from the audience.</w:t>
      </w:r>
    </w:p>
    <w:p>
      <w:r>
        <w:t>What made You stand out was, aside from the serial killer main character and POV, how easy it was to root for Joe. The social commentary, especially highlighted by the "maybe the problem isn't me, it's You" last line in the series finale, which featured a letter from an admirer. Joe, played by Gossip Girl fan-favorite Penn Badgley, was impossibly charming, and viewers couldn't help but root for him, despite him being a terrible person.</w:t>
      </w:r>
    </w:p>
    <w:p>
      <w:r>
        <w:t>Like any master manipulator, Joe turned many situations in his favor and he believed he was the good guy, but eventually got what he deserved and was arrested in the finale.</w:t>
      </w:r>
    </w:p>
    <w:p>
      <w:r>
        <w:t>You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