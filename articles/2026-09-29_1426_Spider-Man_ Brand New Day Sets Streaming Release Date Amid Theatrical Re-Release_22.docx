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Brand New Day Sets Streaming Release Date Amid Theatrical Re-Release</w:t>
      </w:r>
    </w:p>
    <w:p>
      <w:r>
        <w:t>منبع: https://www.cbr.com/spider-man-brand-new-day-digital-release-date/</w:t>
      </w:r>
    </w:p>
    <w:p>
      <w:r>
        <w:t>نویسنده: Monica Coman</w:t>
      </w:r>
    </w:p>
    <w:p>
      <w:r>
        <w:t>تاریخ انتشار: 2026-09-29 13:50</w:t>
      </w:r>
    </w:p>
    <w:p>
      <w:r>
        <w:t>──────────────────────────────────────────────────</w:t>
      </w:r>
    </w:p>
    <w:p>
      <w:r>
        <w:t>Spider-Man: Brand New Day is swinging to digital platforms. The superhero blockbuster premiered in July this summer and turned into a smash hit.</w:t>
      </w:r>
    </w:p>
    <w:p>
      <w:r>
        <w:t>Tom Holland's Spider-Man franchise has been a huge hit for Marvel, which has had several hiccups since 2019's Avengers: Endgame. However, ahead of Avengers: Doomsday, it had a massive hit with Spider-Man: Brand New Day. After the recent announcement that the film is heading back to theaters with bonus scenes, Spider-Man: Brand New Day also set a digital release date for Oct. 6.</w:t>
      </w:r>
    </w:p>
    <w:p>
      <w:r>
        <w:t>The fourth film in Marvel's Spider-Man franchise will also be available on 4K UHD, Blu-ray, and DVD on Dec. 15. The release also comes with collectible limited editions, now available to pre-order, which include the Spider-Man: Brand New Day 4K UHD + Blu-ray combo steelbook.</w:t>
      </w:r>
    </w:p>
    <w:p>
      <w:r>
        <w:t>The film hasn't set a Disney+ streaming release date yet.</w:t>
      </w:r>
    </w:p>
    <w:p>
      <w:r>
        <w:t>Ahead of the digital release announcement, sources revealed the superhero blockbuster will be swinging back to theaters with extra footage. That includes a deleted character: Rosario Dawson's Claire Temple.</w:t>
      </w:r>
    </w:p>
    <w:p>
      <w:r>
        <w:t>The actress had previously revealed that she was a part of Destin Daniel Cretton's superhero film, reprising her character from the Netflix Marvel shows Jessica Jones, Luke Cage, Iron Fist, and the crossover series The Defenders. Dawson previously confirmed that she had shot a scene for Spider-Man: Brand New Day, but it didn't make it into the movie.</w:t>
      </w:r>
    </w:p>
    <w:p>
      <w:r>
        <w:t>Aside from Claire Temple, the theatrical re-release reportedly includes more scenes that haven't been confirmed yet.</w:t>
      </w:r>
    </w:p>
    <w:p>
      <w:r>
        <w:t>Spider-Man: Brand New Day Comes With Special Features</w:t>
      </w:r>
    </w:p>
    <w:p>
      <w:r>
        <w:t>Sadie Sink as Jean Grey on the bus at the end of Spider-Man Brand New Day Image via Marvel Studios/Sony Pictures</w:t>
      </w:r>
    </w:p>
    <w:p>
      <w:r>
        <w:t>As expected, the upcoming physical release of the hit film also comes with bonus features. This comes after Spider-Man: Brand New Day became the highest-grossing movie ever at the domestic box office, taking that record away from Star Wars: The Force Awakens after nearly a decade. Its current domestic box office total is $950.7 million, with a worldwide total of $2.5 billion.</w:t>
      </w:r>
    </w:p>
    <w:p>
      <w:r>
        <w:t>4K UHD, Blu-ray, and Digital</w:t>
      </w:r>
    </w:p>
    <w:p>
      <w:r>
        <w:t>Outtakes: Goofs, Gaffes and Gags – Go behind-the-scenes and inside the on-set hi-jinx captured on camera.</w:t>
      </w:r>
    </w:p>
    <w:p>
      <w:r>
        <w:t>Featurettes:</w:t>
      </w:r>
    </w:p>
    <w:p>
      <w:r>
        <w:t>Tom Holland: The Evolving Spider - Step inside the shoes of Tom Holland as he reveals his many evolving roles in front of and behind the camera while making Spider-Man: Brand New Day.</w:t>
      </w:r>
    </w:p>
    <w:p>
      <w:r>
        <w:t>Brand New Direction - Destin Daniel Cretton takes the audience inside his creative process for capturing a more mature Spider-Man that focuses on more complex themes.</w:t>
      </w:r>
    </w:p>
    <w:p>
      <w:r>
        <w:t>Secret Sources and Hidden Spider Eggs - Dive deep inside Spider-Man: Brand New Day as secret, hidden references to the Marvel universe and beyond are revealed.</w:t>
      </w:r>
    </w:p>
    <w:p>
      <w:r>
        <w:t>Possession! - Step inside the process of inventing and executing the practical, physical performances that realize our villain’s powerful mental abilities on camera.</w:t>
      </w:r>
    </w:p>
    <w:p>
      <w:r>
        <w:t>Peter and The Punisher – Tom Holland and Jon Bernthal dive deep into their long-standing off-camera relationship and how it fueled the undeniable on-screen chemistry between Spider-Man and the Punisher.</w:t>
      </w:r>
    </w:p>
    <w:p>
      <w:r>
        <w:t>Live-Action Comics – Go behind the scenes and inside Director Destin Daniel Cretton’s labor of love to painstakingly recreate some of the most iconic comic covers and Spider-Man’s lore on camera in live action.</w:t>
      </w:r>
    </w:p>
    <w:p>
      <w:r>
        <w:t>Friends and Foes – Zendaya, Sadie Sink, Mark Ruffalo, Jacob Batalon and the all-star cast of Spider-Man: Brand New Day take the audience inside the joyous and fun-filled process of the ensemble of actors.</w:t>
      </w:r>
    </w:p>
    <w:p>
      <w:r>
        <w:t>Webs, Wires, and Runaway Tanks – World renowned stunt coordinator and action choreographer Peng Zhang details the practical approach to the real-world spider-stunts and action.</w:t>
      </w:r>
    </w:p>
    <w:p>
      <w:r>
        <w:t>Scorpions, Ninjas , and the Spider-Suit – The costume department of Spider-Man: Brand New Day reveals the art of designing and realizing the massive cast of costumed characters and reinventing the beloved Spider-Suit.</w:t>
      </w:r>
    </w:p>
    <w:p>
      <w:r>
        <w:t>Lost Memories from Set: Camera Roll – Take a look at the memories captured behind the scenes from set.</w:t>
      </w:r>
    </w:p>
    <w:p>
      <w:r>
        <w:t>DVD</w:t>
      </w:r>
    </w:p>
    <w:p>
      <w:r>
        <w:t>Featurettes:</w:t>
      </w:r>
    </w:p>
    <w:p>
      <w:r>
        <w:t>Tom Holland: The Evolving Spider - Step inside the shoes of Tom Holland as he reveals his many evolving roles in front of and behind the camera while making Spider-Man: Brand New Day.</w:t>
      </w:r>
    </w:p>
    <w:p>
      <w:r>
        <w:t>Brand New Direction - Destin Daniel Cretton takes the audience inside his creative process for capturing a more mature Spider-man that focuses on more complex themes.</w:t>
      </w:r>
    </w:p>
    <w:p>
      <w:r>
        <w:t>Friends and Foes – Zendaya, Sadie Sink, Mark Ruffalo, Jacob Batalon and the all-star cast of Spider-Man: Brand New Day take the audience inside the joyous and fun-filled process of the ensemble of actors.</w:t>
      </w:r>
    </w:p>
    <w:p>
      <w:r>
        <w:t>Spider-Man: Brand New Day will be out for rental or purchase on all digital platforms on Oct.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