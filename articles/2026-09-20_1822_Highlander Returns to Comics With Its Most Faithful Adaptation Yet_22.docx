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Highlander Returns to Comics With Its Most Faithful Adaptation Yet</w:t>
      </w:r>
    </w:p>
    <w:p>
      <w:r>
        <w:t>منبع: https://www.cbr.com/highlander-returns-to-comics-in-the-most-faithful-version-yet/</w:t>
      </w:r>
    </w:p>
    <w:p>
      <w:r>
        <w:t>نویسنده: John Dodge</w:t>
      </w:r>
    </w:p>
    <w:p>
      <w:r>
        <w:t>تاریخ انتشار: 2026-09-20 17:30</w:t>
      </w:r>
    </w:p>
    <w:p>
      <w:r>
        <w:t>──────────────────────────────────────────────────</w:t>
      </w:r>
    </w:p>
    <w:p>
      <w:r>
        <w:t>Titan Comics just gave fans their best look yet at the return of Highlander in an exciting new format.</w:t>
      </w:r>
    </w:p>
    <w:p>
      <w:r>
        <w:t>In a recent press release, Titan Comics unveiled a whole host of covers for the upcoming Highlander: The Original Screenplay #1, as well as the complete list of cover credits for the issue. Among the artists whose work was unveiled are Szymon Kudranski, Lee Binding, Claudia Gironi, and Brian Bysouth, the latter of whom is lending his original poster art from the 1986 film to two separate variant covers.</w:t>
      </w:r>
    </w:p>
    <w:p>
      <w:r>
        <w:t>NEW! Rip Mystery Packs of Graded Cards &amp; Collectibles $25.00 $25.00 $100.00 $100.00 $250.00 $250.00</w:t>
      </w:r>
    </w:p>
    <w:p>
      <w:r>
        <w:t>Highlander: The Original Screenplay #1 Revisits the Franchise's Original Epic</w:t>
      </w:r>
    </w:p>
    <w:p>
      <w:r>
        <w:t>Image via Titan Comics</w:t>
      </w:r>
    </w:p>
    <w:p>
      <w:r>
        <w:t>Image via Titan Comics</w:t>
      </w:r>
    </w:p>
    <w:p>
      <w:r>
        <w:t>Image via Titan Comics</w:t>
      </w:r>
    </w:p>
    <w:p>
      <w:r>
        <w:t>Image via Titan Comics</w:t>
      </w:r>
    </w:p>
    <w:p>
      <w:r>
        <w:t>Image via Titan Comics</w:t>
      </w:r>
    </w:p>
    <w:p>
      <w:r>
        <w:t>Image via Titan Comics</w:t>
      </w:r>
    </w:p>
    <w:p>
      <w:r>
        <w:t>Close Image via Titan Comics</w:t>
      </w:r>
    </w:p>
    <w:p>
      <w:r>
        <w:t>Image via Titan Comics</w:t>
      </w:r>
    </w:p>
    <w:p>
      <w:r>
        <w:t>Image via Titan Comics</w:t>
      </w:r>
    </w:p>
    <w:p>
      <w:r>
        <w:t>Image via Titan Comics</w:t>
      </w:r>
    </w:p>
    <w:p>
      <w:r>
        <w:t>Image via Titan Comics</w:t>
      </w:r>
    </w:p>
    <w:p>
      <w:r>
        <w:t>Image via Titan Comics</w:t>
      </w:r>
    </w:p>
    <w:p>
      <w:r>
        <w:t>Written by GREGORY WIDEN</w:t>
      </w:r>
    </w:p>
    <w:p>
      <w:r>
        <w:t>Art by SZYMON KUDRANSKI</w:t>
      </w:r>
    </w:p>
    <w:p>
      <w:r>
        <w:t>Main cover art by GERARDO ZAFFINO</w:t>
      </w:r>
    </w:p>
    <w:p>
      <w:r>
        <w:t>Variant covers by LEE BINDING; SZYMON KUDRANSKI; CLAUDIA GIRONI; and BRIAN BYSOUTH</w:t>
      </w:r>
    </w:p>
    <w:p>
      <w:r>
        <w:t>Based on the original story by writer Gregory Widen, Highlander: The Original Screenplay presents the original vision for the timeless classic.</w:t>
      </w:r>
    </w:p>
    <w:p>
      <w:r>
        <w:t>This lavishly illustrated graphic novel tells the story of the immortal Connor MacLeod as he lives through the centuries, facing off against rivals for the mysterious prize.</w:t>
      </w:r>
    </w:p>
    <w:p>
      <w:r>
        <w:t>Based on Gregory Widen’s original script, this volume presents the story as you've never seen it before.</w:t>
      </w:r>
    </w:p>
    <w:p>
      <w:r>
        <w:t>Directed by Russell Mulcahy from a screenplay by Gregory Widen, Peter Bellwood, and Larry Ferguson, which itself was based on an original story by Widen, Highlander stars Christopher Lambert as the iconic Connor MacLeod. Born a Scottish Highlander, Connor soon discovers his nature as an immortal warrior, paving the way for an action epic that spans entire centuries and kicked off one of the most beloved pop culture franchises of all time.</w:t>
      </w:r>
    </w:p>
    <w:p>
      <w:r>
        <w:t>Highlander: The Original Screenplay #1 will mark the first entry in Titan Comics' retelling of Gregory Widen's classic tale of immortal warriors hunting one another in modern-day. As noted by Titan Comics editor Johnathan Wilkins, "I have been a fan of Highlander since what feels like the dawn of time, so it's a genuine thrill to bring this story back as originally envisaged by the man who created it all, Gregory Widen. For the first time, readers will be able to experience this epic adventure set across the centuries."</w:t>
      </w:r>
    </w:p>
    <w:p>
      <w:r>
        <w:t>"It's been a genuine thrill to work with Gregory to discover the various avenues his story explored before filming began," Wilkins continued. "So get ready to visit the blood-stained highlands of the mid-1500s and the seamy streets of New York of the early 1980s for a spectacular take on an immortal tale!"</w:t>
      </w:r>
    </w:p>
    <w:p>
      <w:r>
        <w:t>Highlander Will Return To The Silver Screen For A Reboot</w:t>
      </w:r>
    </w:p>
    <w:p>
      <w:r>
        <w:t>While there is no question that the 1986 original set the bar for the entire Highlander franchise, the myriad of sequels and spin-offs in the decades since have only made its overarching narrative that much harder to follow along with. Fortunately, audiences aren't all that far from being able to watch Connor MacLeod's story unfold all over again on the silver screen courtesy of the hotly anticipated reboots starring Henry Cavill and Russell Crowe.</w:t>
      </w:r>
    </w:p>
    <w:p>
      <w:r>
        <w:t>In June, Crowe confirmed that filming on the upcoming Highlander reboot had wrapped, stating, "I just finished the shoot of Highlander. It's an Amazon production, and it's going to be fantastic. It's by Chad Stahelski, who directed all the John Wick movies, so you know [he] is incapable of directing a film that is not exciting."</w:t>
      </w:r>
    </w:p>
    <w:p>
      <w:r>
        <w:t>As far as what the next Highlander will look like, director Chad Stahelski previously promised that it wouldn't be quite so far removed from the classic as fans might think, even if it is being produced with an acute understanding of the franchise's past shortcomings. "When I came on board, they were trying to reinvent the single Highlander property," Stahelski explained. "We've gone since back in, and we would like to really expand the world, so we consider the same shortcomings don't happen again that happened on the original project, meaning you have one great movie and four questionable follow-ups."</w:t>
      </w:r>
    </w:p>
    <w:p>
      <w:r>
        <w:t>Highlander: The Original Screenplay #1 from Titan Comics goes on sale on December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