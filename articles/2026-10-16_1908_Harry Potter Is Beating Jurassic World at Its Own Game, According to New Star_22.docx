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 Is Beating Jurassic World at Its Own Game, According to New Star</w:t>
      </w:r>
    </w:p>
    <w:p>
      <w:r>
        <w:t>منبع: https://www.cbr.com/harry-potter-rafe-spall-production-scale-tease/</w:t>
      </w:r>
    </w:p>
    <w:p>
      <w:r>
        <w:t>نویسنده: Monica Coman</w:t>
      </w:r>
    </w:p>
    <w:p>
      <w:r>
        <w:t>تاریخ انتشار: 2026-10-16 17:54</w:t>
      </w:r>
    </w:p>
    <w:p>
      <w:r>
        <w:t>──────────────────────────────────────────────────</w:t>
      </w:r>
    </w:p>
    <w:p>
      <w:r>
        <w:t>HBO's Harry Potter is just a little over two months away from its Season 1 premiere, but Season 2 is also on the way. The series will bring back the characters from the first season, but also introduce some newcomers.</w:t>
      </w:r>
    </w:p>
    <w:p>
      <w:r>
        <w:t>Among the new faces is Rafe Spall, who makes his debut as Arthur Weasley. The actor, who was previously in multiple high-profile productions, has just hyped the upcoming fantasy TV series in an interview with Deadline. The actor highlighted that, despite being part of big productions, the HBO show surpassed everything he's been in so far.</w:t>
      </w:r>
    </w:p>
    <w:p>
      <w:r>
        <w:t>Harry Potter Gets Stellar Tease From Rafe Spall</w:t>
      </w:r>
    </w:p>
    <w:p>
      <w:r>
        <w:t>Aidan Monaghan/HBO</w:t>
      </w:r>
    </w:p>
    <w:p>
      <w:r>
        <w:t>Asked about his upcoming role as Arthur Weasley and the production, Spall offered, "I’ve never seen production values like it. I’ve been lucky enough to do things such as Prometheus and Jurassic World, big franchise projects, but I’ve never seen sets like these."</w:t>
      </w:r>
    </w:p>
    <w:p>
      <w:r>
        <w:t>He added, "Kate Hall, who does the hair and make up and worked on The Crown, is extraordinary. Holly Waddington, who won an Oscar for Poor Things, is doing the costumes. I’ve never come out of costume fittings feeling so excited. I was around true genius — a costume designer who just blows my mind."</w:t>
      </w:r>
    </w:p>
    <w:p>
      <w:r>
        <w:t>The actor starred in Ridley Scott's 2012's Prometheus, where he played Millburn, and 2018's Jurassic World: Fallen Kingdom, where he portrayed Eli Mills.</w:t>
      </w:r>
    </w:p>
    <w:p>
      <w:r>
        <w:t>Spall has his own connection to the franchise: Timothy Spall, who played Peter Pettigrew in the original series, is his father. "So I’m not nervous about it. I’m just really enjoying it. It’s funny that my dad played Ron’s rat and now I’m playing Arthur Weasley. The other day I was on set and Ron’s rat was there. I took a photograph next to it. If I had social media, I would post it."</w:t>
      </w:r>
    </w:p>
    <w:p>
      <w:r>
        <w:t>The actor also opened up about the ongoing controversy surrounding author J.K. Rowling. "I’m mercifully not on any form of social media, and I don’t feel I have anything further to contribute to that debate."</w:t>
      </w:r>
    </w:p>
    <w:p>
      <w:r>
        <w:t>Spall added, "I’m just feeling really lucky to be part of something full of amazingly creative, brilliant people, all working at the top of their game. There are fabulous actors involved. Katherine Parkinson and I play the Weasley parents, and to my mind, she’s one of the best actors in the world. She’s phenomenal."</w:t>
      </w:r>
    </w:p>
    <w:p>
      <w:r>
        <w:t>Harry Potter Season 2 Will Welcome Many Favorites</w:t>
      </w:r>
    </w:p>
    <w:p>
      <w:r>
        <w:t>Aidan Monaghan/HBO</w:t>
      </w:r>
    </w:p>
    <w:p>
      <w:r>
        <w:t>The Trying actor also gave a little tease on how far along filming is, teasing the Flourish and Blotts scene from Harry Potter and the Chamber of Secrets: "The other day it was me, her, Kit Harington, and Johnny Flynn. It was just fun."</w:t>
      </w:r>
    </w:p>
    <w:p>
      <w:r>
        <w:t>Harington is also joining the franchise in the sophomore season, and he will play Professor Gilderoy Lockhart. The Game of Thrones star has been a longtime fan of the franchise, and previously voiced the character in Audible's Harry Potter: Full-Cast Cast Audiobooks. Flynn portrays Lucius Malfoy, but he will make his debut in Season 1.</w:t>
      </w:r>
    </w:p>
    <w:p>
      <w:r>
        <w:t>Other newcomers include Billy Barratt (Bring Her Back, Invasion) as young Tom Riddle, Molly Hewitt-Richards as Moaning Myrtle, Jasper Ambrose as Colin Creevey, and Lenny Rush (Am I Being Unreasonable?) as fan-favorite house-elf Dobby.</w:t>
      </w:r>
    </w:p>
    <w:p>
      <w:r>
        <w:t>Harry Potter and the Philosopher's Stone premieres on HBO and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