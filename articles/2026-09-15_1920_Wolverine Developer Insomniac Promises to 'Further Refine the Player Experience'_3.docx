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Developer Insomniac Promises to 'Further Refine the Player Experience'</w:t>
      </w:r>
    </w:p>
    <w:p>
      <w:r>
        <w:t>منبع: https://www.ign.com/articles/wolverine-developer-insomniac-promises-to-further-refine-the-player-experience-based-on-feedback</w:t>
      </w:r>
    </w:p>
    <w:p>
      <w:r>
        <w:t>نویسنده: Wesley Yin-Poole</w:t>
      </w:r>
    </w:p>
    <w:p>
      <w:r>
        <w:t>تاریخ انتشار: 2026-09-15 12:15</w:t>
      </w:r>
    </w:p>
    <w:p>
      <w:r>
        <w:t>──────────────────────────────────────────────────</w:t>
      </w:r>
    </w:p>
    <w:p>
      <w:r>
        <w:t>Marvel’s Wolverine developer Insomniac has said it’s planning to “further refine the player experience” based on feedback, while insisting it’s “incredibly proud” of the game.</w:t>
      </w:r>
    </w:p>
    <w:p>
      <w:r>
        <w:t>Wolverine is currently sitting on a 77 Metascore, with IGN’s Marvel’s Wolverine review returning a 6/10. We said: “Marvel's Wolverine's slick and satisfying combat wears thin well before its conclusion, so much so that even its strong character work can't quite save it from being anything more than okay.”</w:t>
      </w:r>
    </w:p>
    <w:p>
      <w:r>
        <w:t>In a post on social media to celebrate the launch of the game this week, Insomniac said it was “actively engaged” with players to gather feedback, and promised changes.</w:t>
      </w:r>
    </w:p>
    <w:p>
      <w:r>
        <w:t>Here’s the statement in full:</w:t>
      </w:r>
    </w:p>
    <w:p>
      <w:r>
        <w:t>“It’s finally here — the launch day for Marvel’s Wolverine! We’re grateful to everyone who has helped us reach this special moment. Players around the world are beginning their journey with Logan and we’re excited to learn about everyone’s experiences playing the game.</w:t>
      </w:r>
    </w:p>
    <w:p>
      <w:r>
        <w:t>“We’re incredibly proud of what the team has created. We’re also actively engaged with our player community and gathering feedback to further refine the player experience.</w:t>
      </w:r>
    </w:p>
    <w:p>
      <w:r>
        <w:t>“We deeply appreciate our players’ passion, support, and time spent with Logan. We’re raising our claws in tribute, and can’t wait to hear about your own adventures playing Marvel’s Wolverine.”</w:t>
      </w:r>
    </w:p>
    <w:p>
      <w:r>
        <w:t>The Best PS5 Games View 26 Images</w:t>
      </w:r>
    </w:p>
    <w:p>
      <w:r>
        <w:t>The question for players is, to what extent can Insomniac “further refine” the gameplay? Perhaps it’s planning to add depth to the combat, which is at the centre of many of the review complaints. Or maybe it plans to add variety to the play spaces in some way. Given the linearity of Marvel’s Wolverine's gameplay and the tight story it tells, it’s hard to envisage significant changes here.</w:t>
      </w:r>
    </w:p>
    <w:p>
      <w:r>
        <w:t>However, one aspect Insomniac may be looking at is Wolverine’s infamous “fart gas,” which has become the butt of online jokes in recent weeks. Some have called for Insomniac to add the ability to disable Logan’s scent trail entirely from the game amid complaints about handholding.</w:t>
      </w:r>
    </w:p>
    <w:p>
      <w:r>
        <w:t>The debate around this was rekindled following the publication of Marvel’s Wolverine reviews online last week, with The Washington Post journalist Gene Park calling the scent trail “fart gas” because of the way it appears behind characters Logan follows.</w:t>
      </w:r>
    </w:p>
    <w:p>
      <w:r>
        <w:t>Jean Grey’s fart gas trail is NOT part of the navigation assist option. i turned it on and there’s another green line that tells you where to go. mission waypoint (yellow marker) is on as well and THAT can be turned off.</w:t>
      </w:r>
    </w:p>
    <w:p>
      <w:r>
        <w:t>2nd pic i turn off the options and the gas stays. it seems… https://t.co/XSBsGa6Xj0 pic.twitter.com/cKs9uTPSG0 — Gene Park (@GenePark) September 10, 2026</w:t>
      </w:r>
    </w:p>
    <w:p>
      <w:r>
        <w:t>There was some confusion online about the ability to turn this feature off via accessibility options. Insomniac’s official list of accessibility options for Wolverine includes a “Chase Assist,” which lets you toggle reduced movement speed for targets during chase sequences, but it does not turn off the trail. Other navigation toggles do not turn off the scent trail either.</w:t>
      </w:r>
    </w:p>
    <w:p>
      <w:r>
        <w:t>This in turn led some to believe the scent trail is always on in-game, and so have called on Insomniac to add in the ability to turn it off. But, ahead of Wolverine’s release, Insomniac’s director of community and marketing, James Stevenson, took to social media to explain that Logan's scent trail is baked into the way the mutant's powers work.</w:t>
      </w:r>
    </w:p>
    <w:p>
      <w:r>
        <w:t>“The scent trail isn’t always on,” he clarified. “It represents Logan’s canon mutant super senses and elite tracking ability. It only is there when he’s tracking a specific scent / sound (a person, whisky, or another clue scent) - story/mission moments or when he catches whiff of a collectible.”</w:t>
      </w:r>
    </w:p>
    <w:p>
      <w:r>
        <w:t>Referencing previous discourse about Final Fantasy’s yellow paint guides , some have said Logan's scent trails remove any potential skill required for chase sequences and any joy of discovery in exploration. Could Insomniac be prepared to make changes to the way Wolverine’s scent trail works?</w:t>
      </w:r>
    </w:p>
    <w:p>
      <w:r>
        <w:t>The only other potential changes I can think of that wouldn't require a significant and costly rework of the foundations of the game itself have to do with New Game Plus content. Wolverine has New Game Plus day one, and indeed Insomniac has insisted there's plenty for players to do once they've beaten the story. But maybe there's scope to add some more activities or challenges for players to sink their claws into.</w:t>
      </w:r>
    </w:p>
    <w:p>
      <w:r>
        <w:t>We’ve got 17 Essential Tips and Tricks to help you get started in Marvel’s Wolverine, plus our recommendations for the 10 Best Adaptations, and a guide on How to Farm XP Quickly. Check out our full Marvel’s Wolverine Walkthrough for a step-by-step guide to every mission, and make sure you don’t miss a thing with our Collectibles guides, All Wolverine Suits and Claws Guide,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