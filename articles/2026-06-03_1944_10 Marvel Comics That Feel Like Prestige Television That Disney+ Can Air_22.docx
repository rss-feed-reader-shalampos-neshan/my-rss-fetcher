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Marvel Comics That Feel Like Prestige Television That Disney+ Can Air</w:t>
      </w:r>
    </w:p>
    <w:p>
      <w:r>
        <w:t>منبع: https://www.cbr.com/marvel-comics-perfect-disney-plus-shows/</w:t>
      </w:r>
    </w:p>
    <w:p>
      <w:r>
        <w:t>نویسنده: George Chrysostomou</w:t>
      </w:r>
    </w:p>
    <w:p>
      <w:r>
        <w:t>تاریخ انتشار: 2026-06-03 18:00</w:t>
      </w:r>
    </w:p>
    <w:p>
      <w:r>
        <w:t>──────────────────────────────────────────────────</w:t>
      </w:r>
    </w:p>
    <w:p>
      <w:r>
        <w:t>Marvel Comics has been the home of some of Disney's greatest stories in recent years, and so much of that narrative material has gone on to influence Marvel Studios' blockbuster run. The longer the Marvel Cinematic Universe has lasted, though, the more stories it has had to tap into, as some of the classic comics from decades ago are revived in a new format. Naturally, the debut of Marvel Studios' Disney+ shows meant that there was increased demand for comic arcs that had a prestige quality to them. Those stories could become even bigger.</w:t>
      </w:r>
    </w:p>
    <w:p>
      <w:r>
        <w:t>Looking at high-prestige comic stories, it becomes obvious that those that could be adapted must meet specific criteria. Because the successes and failures of Disney+'s shows and specials thus far have been in the way these arcs have been adapted. Secret Invasion was too much for a focused TV series, for example, while Daredevil: Born Again has hit the right tone and pacing. So, these comic book runs not only have great characters and stories, but they have elements that are appropriate for a Disney+ outing with quality and prestige.</w:t>
      </w:r>
    </w:p>
    <w:p>
      <w:r>
        <w:t>The God Squad Has Franchise Potential For The Small Screen</w:t>
      </w:r>
    </w:p>
    <w:p>
      <w:r>
        <w:t>Hercules leads the God Squad in Marvel Comics Image via Marvel Comics</w:t>
      </w:r>
    </w:p>
    <w:p>
      <w:r>
        <w:t>The God Squad isn't a team that many will be familiar with. In fact, it has been some years since Marvel's pantheon of deities has teamed up in this fashion. However, there was a time when the God Squad was popular enough that its very existence prompted a crossover event called Chaos War, which equally could serve as some kind of major Special Presentation down the line.</w:t>
      </w:r>
    </w:p>
    <w:p>
      <w:r>
        <w:t>It was throughout the Secret Invasion in Incredible Hercules that the God Squad really hit its height as a unit led by Hercules and Amadeus Cho, tasked with hunting down the Skrull Pantheon. With a wide array of lesser-used characters like Snowbird, Ajak, Atum, and the villainous Amatsu-Mikaboshi, God Squad has a unique feeling that has not been seen in the MCU thus far. This is a perfect vehicle for Hercules on Disney+ and could further explore the fantasy side of Marvel.</w:t>
      </w:r>
    </w:p>
    <w:p>
      <w:r>
        <w:t>Avengers Initiative Could Inspire A Fresh Start For A New Era</w:t>
      </w:r>
    </w:p>
    <w:p>
      <w:r>
        <w:t>Butterball with Taskmaster in Avengers The Initiative Image via Marvel Comics</w:t>
      </w:r>
    </w:p>
    <w:p>
      <w:r>
        <w:t>Around the era of the Dark Reign and Secret Invasion, Marvel launched the Avengers Initiative run. It would eventually evolve into Avengers Academy, a concept that has been reinvented within recent years. However, the idea behind this series was to help establish the members of the 50-State Initiative that Tony Stark had put together to protect every inch of the United States.</w:t>
      </w:r>
    </w:p>
    <w:p>
      <w:r>
        <w:t>With an array of young heroes thrown into the firing line, this was a story about teammates finding their place with one another while discovering the corruption that sat at the core of this government agenda. With characters like Taskmaster brought in to train these recruits, this was a hard-hitting affair that saw betrayal, murder, and personal drama overtake the typical curricula. It's a shocking read and would make an even better Disney+ project as a new era dawns.</w:t>
      </w:r>
    </w:p>
    <w:p>
      <w:r>
        <w:t>Shadowland Must Serve As The Conclusion Of Daredevil: Born Again</w:t>
      </w:r>
    </w:p>
    <w:p>
      <w:r>
        <w:t>Image via Marvel Comics</w:t>
      </w:r>
    </w:p>
    <w:p>
      <w:r>
        <w:t>Daredevil: Born Again has to be heading towards something. Right now, what that something is isn't entirely clear. Fans know that there's some kind of crossover event in store, especially since Kingpin has been removed from office for now. But one story that Disney+ could finally rely on is Shadowland, a storyline that portrayed Daredevil as the villain after teaming up with The Hand.</w:t>
      </w:r>
    </w:p>
    <w:p>
      <w:r>
        <w:t>Now, Spider-Man: Brand New Day is reintroducing The Hand, and it would appear that Daredevil isn't too far behind. Perhaps with everything that Matt has faced thus far, a turn to the dark side would be prevalent. It would be fantastic to see the street-level side of the Marvel Universe given more focus, as Matt Murdock is finally faced with making the impossible choices that will actually make a difference, the Hand's magic corrupting him slowly.</w:t>
      </w:r>
    </w:p>
    <w:p>
      <w:r>
        <w:t>Punisher Gives Frank Castle A Dangerous Makeover</w:t>
      </w:r>
    </w:p>
    <w:p>
      <w:r>
        <w:t>Punisher and the Hand dressed as ninja Image via Marvel Comics</w:t>
      </w:r>
    </w:p>
    <w:p>
      <w:r>
        <w:t>With The Hand returning and The Punisher also in the mix, it is also possible that another prestige comic series could instead be relevant here. After the debut of Punisher: One Last Kill, fans are looking for a different kind of story involving the hunter. Thus, the 2022 and 2023 Jason Aaron run with the character could be particularly useful to tap into here, considering the stakes.</w:t>
      </w:r>
    </w:p>
    <w:p>
      <w:r>
        <w:t>In that story, it is Frank Castle who is lured in by The Hand, selected as the champion of The Beast. With his wife and children promised to him, Punisher goes on a violent crusade to clean up the criminal underworld. But he causes more pain than he means to, and soon the superhero community and the God of War descend upon him to put a stop to the madness.</w:t>
      </w:r>
    </w:p>
    <w:p>
      <w:r>
        <w:t>Strange Academy Is A Perfect Doctor Strange Follow-Up</w:t>
      </w:r>
    </w:p>
    <w:p>
      <w:r>
        <w:t>Image via Marvel Comics</w:t>
      </w:r>
    </w:p>
    <w:p>
      <w:r>
        <w:t>Although Avengers: Initiative feels like a mature story about students entering a war zone that they didn't exactly sign up for, Strange Academy feels like the family-friendly version of that concept. Part Wednesday and part Harry Potter, Strange Academy has been a consistently supported title that unites some of Marvel's youngest magic users as they learn the mystical arts.</w:t>
      </w:r>
    </w:p>
    <w:p>
      <w:r>
        <w:t>With guest teachers like Sister Grimm and Scarlet Witch and a permanent faculty headed up by Doctor Voodoo, there is an obvious structure here with monster-of-the-week conflicts that could translate to Disney+ with very little effort. A traitor within the student body itself brings much-needed personal stakes, as the original Strange Academy run builds to an explosive finale.</w:t>
      </w:r>
    </w:p>
    <w:p>
      <w:r>
        <w:t>Dark Reign Is Still Yet To Take Hold Of Marvel Comics' Audience</w:t>
      </w:r>
    </w:p>
    <w:p>
      <w:r>
        <w:t>The Dark Reign image in Marvel Comics. Image via Marvel Comics</w:t>
      </w:r>
    </w:p>
    <w:p>
      <w:r>
        <w:t>Many arguments have been made for Dark Reign to become a cinematic event and to define a new era of the MCU, perhaps post Avengers: Secret Wars. However, the nuance of the storyline, coupled with the risks that need to be taken, means that perhaps it would work best as a Disney+ show that slowly creeps into a wider array of material.</w:t>
      </w:r>
    </w:p>
    <w:p>
      <w:r>
        <w:t>Dark Reign originally pitched Norman Osborn as the leader of S.H.I.E.L.D. and one of the most powerful men in the world. The superhuman community is driven underground, and a new order is established alongside a Dark Avengers team. What The Contessa is currently doing could lay the groundwork for Dark Reign, with a political TV show launching the concept before it finally makes a cinematic debut. That way, the idea can walk before it needs to run.</w:t>
      </w:r>
    </w:p>
    <w:p>
      <w:r>
        <w:t>King In Black Could Serve As A Major Miniseries</w:t>
      </w:r>
    </w:p>
    <w:p>
      <w:r>
        <w:t>King in Black Eddie Brock sports a red symbiote look and four arms on the cover of Venom #21 (2023). Image via Marvel Comics</w:t>
      </w:r>
    </w:p>
    <w:p>
      <w:r>
        <w:t>Many will point out the fact that the rights issues surrounding Spider-Man and Venom are too complicated to fully make King in Black work on Disney+. However, the never say never attitude has paid off over recent years, as more barriers are broken through. So why not consider this narrative? Knull was introduced in Venom: The Last Dance, but not much was done with the character.</w:t>
      </w:r>
    </w:p>
    <w:p>
      <w:r>
        <w:t>Fans want to see a version of King in Black play out, with the world plunged into darkness and Venom stepping up as the ultimate hero. However, a focused Disney+ show which involves Earth-616 and the wider Spider-Verse and Venom-Verse could be the perfect piece of event television to show audiences that Marvel isn't afraid to take those big risks. Knull is simply too good of a villain to waste.</w:t>
      </w:r>
    </w:p>
    <w:p>
      <w:r>
        <w:t>Judgment Day Could Make The Eternals Feel More Meaningful</w:t>
      </w:r>
    </w:p>
    <w:p>
      <w:r>
        <w:t>The Progenitor passes judgment on Marvel Comics' Judgment Day Image via Marvel Comics</w:t>
      </w:r>
    </w:p>
    <w:p>
      <w:r>
        <w:t>Judgment Day is one of those stories that has such an immediate impact it's almost certain it'll make its way to the screen at some point. The finale of The Eternals seemingly teased it too, with the Celestials looking to make a judgment of Earth. That's exactly what happens in the comics, with these God-like beings assessing whether Earth should be saved or slaughtered.</w:t>
      </w:r>
    </w:p>
    <w:p>
      <w:r>
        <w:t>Subscribe to the newsletter for Marvel-to-Disney+ adaptation picks Get deeper analysis—subscribe to the newsletter for in-depth takes on which Marvel comic runs best suit prestige Disney+ adaptations. Expect thoughtful breakdowns, adaptation reasoning, and curated recommendations that expand this conversation. Get Updates By subscribing, you agree to receive newsletter and marketing emails, and accept our Terms of Use and Privacy Policy . You can unsubscribe anytime.</w:t>
      </w:r>
    </w:p>
    <w:p>
      <w:r>
        <w:t>Fans haven't seen a conclusion to the Eternals' story just yet and there is so much more that can be done with this concept. A teleivsion show, where each episode focuses on a different set of characters hoping to be approved by the Celestial's watchful eyes, could lend itself to much larger thematic discussions. This is a high-stakes, high-rewards concept that could tie up some loose ends for Marvel, acting as a great framework for an anthology.</w:t>
      </w:r>
    </w:p>
    <w:p>
      <w:r>
        <w:t>The Black Knight Might Expand Marvel's Mythos</w:t>
      </w:r>
    </w:p>
    <w:p>
      <w:r>
        <w:t>Marvel's Black Knight draws his blade and prepares for battle. Image via Marvel Comics</w:t>
      </w:r>
    </w:p>
    <w:p>
      <w:r>
        <w:t>Black Knight is another character who appeared in Eternals but hasn't really been seen since. Carrying the weight of Arthurian legend on his back, Dane Whitman would be a fantastic addition to the MCU, but he has been left with the Ebony Blade for too long. It has likely already corrupted his thoughts. That's why the 2021 run of Black Knight: Curse of the Ebony Blade might be perfect for Disney+.</w:t>
      </w:r>
    </w:p>
    <w:p>
      <w:r>
        <w:t>The story serves as a passing of the mantle of sorts, as Whitman learns that he has a daughter, Jackie Chopra, who also inherits the sword. However, with the two essentially sharing the title of Black Knight, it's a great exploration of mental health, family and what this magic really means for real people. It's an intelligent way into the mythos and can pull on horror and fantasy in equal measure.</w:t>
      </w:r>
    </w:p>
    <w:p>
      <w:r>
        <w:t>Heroes Reborn Is Great For Multiversal Fallout</w:t>
      </w:r>
    </w:p>
    <w:p>
      <w:r>
        <w:t>Image via Marvel Comics</w:t>
      </w:r>
    </w:p>
    <w:p>
      <w:r>
        <w:t>Avengers: Secret Wars is thought to be resetting the Multiverse, with a new normal established. This happened in Heroes Reborn just a few years ago, where it seemed reality was altered. Suddenly, the Squadron Supreme was the premium team in the Marvel Universe and a new order had been established. One that seemed to push back those 'true heroes.'</w:t>
      </w:r>
    </w:p>
    <w:p>
      <w:r>
        <w:t>With Disney+ able to carry some of the strain of establishing what the MCU looks like moving forward, there is a possibility that Heroes Reborn could be adapted, as reality seeks to right itself. With Squadron Supreme acting as fantastic antagonists and a spin on DC's Justice League, this is a fun way of showing the possibilities ahead for the MCU, with high-prestige storytelling.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