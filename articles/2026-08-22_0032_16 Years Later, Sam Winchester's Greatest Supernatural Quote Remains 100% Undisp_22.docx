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 Years Later, Sam Winchester's Greatest Supernatural Quote Remains 100% Undisputed</w:t>
      </w:r>
    </w:p>
    <w:p>
      <w:r>
        <w:t>منبع: https://www.cbr.com/supernatural-sam-winchester-best-quote/</w:t>
      </w:r>
    </w:p>
    <w:p>
      <w:r>
        <w:t>نویسنده: Carolyn Jenkins</w:t>
      </w:r>
    </w:p>
    <w:p>
      <w:r>
        <w:t>تاریخ انتشار: 2026-08-21 23:00</w:t>
      </w:r>
    </w:p>
    <w:p>
      <w:r>
        <w:t>──────────────────────────────────────────────────</w:t>
      </w:r>
    </w:p>
    <w:p>
      <w:r>
        <w:t>In a television series about fighting demons and averting the apocalypse, the connection between the Winchester brothers often becomes quite emotional. Over the 15 years that Supernatural aired, Sam and Dean faced countless challenges, consistently showing that their relationship was their greatest strength. This bond is central to the series, highlighted by its most famous quote, delivered by the more empathetic brother.</w:t>
      </w:r>
    </w:p>
    <w:p>
      <w:r>
        <w:t>Season 5, Episode 11, “Sam, Interrupted,” might have been a filler, but it features Sam’s memorable quote. While undercover in a psychiatric hospital and heavily sedated, Sam tells Dean, “It’s okay because you’re my brother, and I still love you.” This moment is notable not only because Sam is under heavy sedation but also because of what, notably, isn’t spoken in the scene.</w:t>
      </w:r>
    </w:p>
    <w:p>
      <w:r>
        <w:t>Love Is Not in the Winchesters' Vocabulary</w:t>
      </w:r>
    </w:p>
    <w:p>
      <w:r>
        <w:t>Jared Padalecki as Sam Winchester and Jensen Ackles as Dean Winchester from Supernatural Property of Warner Bros.</w:t>
      </w:r>
    </w:p>
    <w:p>
      <w:r>
        <w:t>There is no question that the Winchester brothers love one another. This bond begins early in life, when John Winchester entrusts his eldest son with carrying Sam out of their burning home. Their bond is the very reason why Supernatural has lasted so long. Dean has always taken on the mantle of Sam’s caregiver, almost to a detriment.</w:t>
      </w:r>
    </w:p>
    <w:p>
      <w:r>
        <w:t>The most tragic thing about this fact, however, is how rarely the two brothers express their emotions. Sam and Dean will regularly tell each other they'd die for each other, but love is another story. This is, of course, because of John’s militant approach to raising children. The Winchesters never knew a mother’s love, and the only example of that was seeing their father rage against demonkind because of the death of their mother.</w:t>
      </w:r>
    </w:p>
    <w:p>
      <w:r>
        <w:t>It stands to reason that they would take this lesson into adulthood. In Season 5, however, Sam starts to see the writing on the wall. The closer that season gets to the perfect Supernatural ending, the more Sam starts to understand all his failings. His rage just gets stronger the longer Lucifer does not use him as a vessel.</w:t>
      </w:r>
    </w:p>
    <w:p>
      <w:r>
        <w:t>The only thing he has to hang on to is his brother’s love. “Sam, Interrupted” places the titular character in a position where he must reject his toxic emotions. The apocalypse is coming, and there is no time like the present to acknowledge his mental hang-ups. In the episode, the Winchesters commit to tracking a wraith terrorizing the patients.</w:t>
      </w:r>
    </w:p>
    <w:p>
      <w:r>
        <w:t>During their time there, they accidentally get therapy, and Sam has to confront everything going wrong in his life. This includes a violent outburst, which leads to him being sedated by the staff. Without any inhibitions, he can finally tell Dean that he loves him without any deflection of humor.</w:t>
      </w:r>
    </w:p>
    <w:p>
      <w:r>
        <w:t>Dean can’t even deny it since his brother is in an altered state of mind. Sam has had many quotes over the years, but this simple one is the most important on Supernatural. Before he eventually accepts his cruel fate, he can finally be honest for once.</w:t>
      </w:r>
    </w:p>
    <w:p>
      <w:r>
        <w:t>“Sam, Interrupted” Features Sam Winchester's Best Quote</w:t>
      </w:r>
    </w:p>
    <w:p>
      <w:r>
        <w:t>“Sam, Interrupted” is one of those throwaway episodes that is counting down the minutes until the Winchesters can face the devil. These filler episodes follow a monster-of-the-week structure, but each still contains a touching Supernatural scene and an undisputed quote. On the surface, the line speaks to Sam’s affection for his brother, but it also goes much deeper than that.</w:t>
      </w:r>
    </w:p>
    <w:p>
      <w:r>
        <w:t>Supernatural doesn’t shy away from the heavy toll that demon hunting takes on the brothers. For his part, Dean mourns the loss of Jo and Ellen, whose recent deaths disturbed him. Sam also has a cross to bear, but one that is a little more subtle. This important line of dialogue underscores that Sam loves Dean but also desperately wishes for his brother's forgiveness.</w:t>
      </w:r>
    </w:p>
    <w:p>
      <w:r>
        <w:t>In the scene, Dean apologizes for giving Sam faulty information. He thought that the wraith had taken on the identity of the doctor, but when Sam attacked him — fully intending to kill him — he turned out to be just another human. Sam is punished for this, but he holds no ill will against Dean. This is the type of love that Sam wishes for his brother, and one that Dean may not be in a position to return.</w:t>
      </w:r>
    </w:p>
    <w:p>
      <w:r>
        <w:t>Sam takes on a lot of responsibility for starting the apocalypse. His relationship with Ruby manipulated him into killing Lilith, which released Lucifer from hell. He, in a sense, did start the apocalypse, and now he is on a collision course to become Lucifer’s vessel. If there’s someone who needs forgiveness, it’s Sam.</w:t>
      </w:r>
    </w:p>
    <w:p>
      <w:r>
        <w:t>Regrettably, his relationship with his brother is as codependent as it is toxic. That is what makes the greatest quote on Supernatural one of the most heartbreaking.</w:t>
      </w:r>
    </w:p>
    <w:p>
      <w:r>
        <w:t>Sam and Dean's Bond Is Unbreakable</w:t>
      </w:r>
    </w:p>
    <w:p>
      <w:r>
        <w:t>Supernatural's Sam Winchester (Jared Padalecki) is holding his brother Dean (Jensen Ackles) in Season 3, Episode 11, "Mystery Spot." Image via The CW</w:t>
      </w:r>
    </w:p>
    <w:p>
      <w:r>
        <w:t>The rocky road that Sam and Dean are on was planned from the beginning. Love binds these two together and eventually saves the human race. Sam knows himself better than anyone when he assumes that one day he will eventually break down and allow himself to be Lucifer’s vessel.</w:t>
      </w:r>
    </w:p>
    <w:p>
      <w:r>
        <w:t>Being controlled by the devil is nothing to scoff at, and yet, he still finds a way to exert his own free will. The best conclusion of Supernatural was in the Season 5 finale when Team Free Will goes up against Lucifer in Sam’s body. Their cause is hopeless, but they decide to go down fighting.</w:t>
      </w:r>
    </w:p>
    <w:p>
      <w:r>
        <w:t>As difficult as it is for Dean to cut Sam any kind of slack, he makes it clear that he believes in his brother. Their bond is so strong that Sam breaks through Lucifer’s control for a millisecond, long enough to launch himself into the Pit, along with the Archangel Michael. Sam ends the apocalypse, committing himself to an eternity of torture so he can save the world.</w:t>
      </w:r>
    </w:p>
    <w:p>
      <w:r>
        <w:t>While on the surface, Supernatural is about fighting demons, it’s really about the enduring love of family. Sam’s greatest quote in the beloved series is a testament to that.</w:t>
      </w:r>
    </w:p>
    <w:p>
      <w:r>
        <w:t>Quiz 5 Questions Winchester Hearts and Endtimes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