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5 Action RPGs Are Better Than Dark Souls</w:t>
      </w:r>
    </w:p>
    <w:p>
      <w:r>
        <w:t>منبع: https://www.cbr.com/action-rpgs-better-than-dark-souls/</w:t>
      </w:r>
    </w:p>
    <w:p>
      <w:r>
        <w:t>نویسنده: Amber Frost</w:t>
      </w:r>
    </w:p>
    <w:p>
      <w:r>
        <w:t>تاریخ انتشار: 2026-07-03 20:15</w:t>
      </w:r>
    </w:p>
    <w:p>
      <w:r>
        <w:t>──────────────────────────────────────────────────</w:t>
      </w:r>
    </w:p>
    <w:p>
      <w:r>
        <w:t>The action RPG genre is one of the biggest and most lucrative in the video gaming industry. Some of the best games ever made are action RPGs, as they offer the perfect combination of freedom and player choice, impactful storytelling, and engaging moment-to-moment gameplay.</w:t>
      </w:r>
    </w:p>
    <w:p>
      <w:r>
        <w:t>The genre also has the freedom to broach many different aesthetics and narrative genres, with both sci-fi games like Cyberpunk 2077 and fantasy games like the more action-heavy Final Fantasy titles fitting in. Of all the action RPGs, Dark Souls is often cited as being the greatest of all time, but there are actually quite a few titles in the genre that are even better.</w:t>
      </w:r>
    </w:p>
    <w:p>
      <w:r>
        <w:t>Deus Ex Helped Define the "Immersive Sim" Genre</w:t>
      </w:r>
    </w:p>
    <w:p>
      <w:r>
        <w:t>Key Art from Video Game "Deus ex" (2000) Image via Eidos Interactive</w:t>
      </w:r>
    </w:p>
    <w:p>
      <w:r>
        <w:t>Deus Ex (2000) might come as a bit of a surprise when compared to the other games on this list, but don't let its age fool you. This action RPG combines all the elements of a standard RPG with first-person shooter and stealth mechanics. Players control JC Denton, who has a series of augmentations, nanotechnology-based cybernetic enhancements. Each augmentation enhances JC's abilities, letting him jump higher, see through walls, and more.</w:t>
      </w:r>
    </w:p>
    <w:p>
      <w:r>
        <w:t>The game takes place in a dystopian cyberpunk future in the year 2052, where the world is ravaged by terrorism, a devastating plague, and so much more. The true place where Deus Ex shines is in just how customizable the game actually is, because it provides players with nearly limitless customization.</w:t>
      </w:r>
    </w:p>
    <w:p>
      <w:r>
        <w:t>From JC's abilities, to dialogue choices, to critical moments in the story that can change everything, players have a vast control over nearly everything. Due to how much freedom Deus Ex offered players in the year 2000, it became one of the most influential examples of "immersive sim" video games. Many industry professionals and gamers still believe it's one of the greatest games ever made.</w:t>
      </w:r>
    </w:p>
    <w:p>
      <w:r>
        <w:t>Monster Hunter: World Is the Best Monster Hunter Game in the Series</w:t>
      </w:r>
    </w:p>
    <w:p>
      <w:r>
        <w:t>The character using a grappling hook in Monster Hunter World. Image via Capcom</w:t>
      </w:r>
    </w:p>
    <w:p>
      <w:r>
        <w:t>Capcom's Monster Hunter series has been a big name in the action RPG genre since Monster Hunter was released for the PlayStation 2 in 2004. Between main titles and spin-offs, there are 30 games in this massive series. And while there are a lot of great offerings in the franchise, the best of the best is Monster Hunter: World (2018).</w:t>
      </w:r>
    </w:p>
    <w:p>
      <w:r>
        <w:t>Although the series started out with a PS2 game, for many years, it's mostly been confined to Nintendo and handheld consoles since, which severely limited each game's potential. World, however, changed all that, because it was a massive game made for the PlayStation 4 and Xbox One.</w:t>
      </w:r>
    </w:p>
    <w:p>
      <w:r>
        <w:t>World didn't disappoint in the slightest. As the title suggests, players assume the role of a monster hunter who must protect themselves, their people, and the surrounding ecosystem. Killing monsters isn't always the way to achieve this, but sometimes it's necessary to study or even remove them. World actually crafted an immersive ecosystem where the monsters feel realistic and responsive, and players feel like they truly are hunting monsters in their natural habitats, rather than just going from boss battle to boss battle.</w:t>
      </w:r>
    </w:p>
    <w:p>
      <w:r>
        <w:t>Elden Ring Puts Other FromSoftware Games to Shame</w:t>
      </w:r>
    </w:p>
    <w:p>
      <w:r>
        <w:t>If Dark Souls is one of the greatest action RPGs ever made, it's fair to assume that at least one more FromSoftware game would find itself receiving similar acclaim. Elden Ring is easily one of the hardest games of the 2020s, something that FromSoftware games became known for. Part of the appeal is the grueling grind and the challenging combat that might frustrate players in the moment, but gives them serious bragging rights when they win.</w:t>
      </w:r>
    </w:p>
    <w:p>
      <w:r>
        <w:t>Elden Ring unsurprisingly won The Game Awards' Game of the Year, but interestingly enough, when its DLC, Shadow of the Erdtree, came out in 2024, it controversially earned a second Game of the Year nomination, despite only being a DLC. For the same game to earn such a prestigious nomination in two different years, it obviously has to be something special.</w:t>
      </w:r>
    </w:p>
    <w:p>
      <w:r>
        <w:t>What truly sets Elden Ring apart from other action RPGs isn't the difficult combat, customization, or even the unique creature designs. Rather, the game manages to be a truly immersive experience by forgoing typical map design and navigation. Elden Ring relies almost entirely on organic exploration and discovery, making the player feel like they are the ones actually wandering through The Lands Between.</w:t>
      </w:r>
    </w:p>
    <w:p>
      <w:r>
        <w:t>Bloodborne Is the Only FromSoftware Game to Beat Dark Souls &amp; Elden Ring</w:t>
      </w:r>
    </w:p>
    <w:p>
      <w:r>
        <w:t>Bloodborne (2015) is another FromSoftware action RPG, and takes place in the city of Yharnam, a decaying and Gothic-inspired Victorian city. Yharnam is overrun by a dark plague that spreads through the blood, and once a person is infected, they mutate into a horrific monster.</w:t>
      </w:r>
    </w:p>
    <w:p>
      <w:r>
        <w:t>Bloodborne, like Dark Souls, isn't a true horror game, but it implements a lot of horror elements that make it a dark and terrifying experience. Players control a nameless Hunter who must scour the streets of Yharnam searching for the source of the plague. The game combines all the cosmic horror of a Lovecraftian-inspired story and setting with nonstop, fast-paced combat that leaves the player with little room to breathe.</w:t>
      </w:r>
    </w:p>
    <w:p>
      <w:r>
        <w:t>Bloodborne can be an overwhelming experience, but the combat is fun, engaging, rewarding, and will keep players on their toes because they have nothing to hide behind. The combination of cosmic horror and relentless action doesn't sound like a match made in heaven, but the game masterfully blends the genres together in a way that is immersive and brilliant. Many gamers rightfully consider Bloodborne to be FromSoftware's Magnum Opus.</w:t>
      </w:r>
    </w:p>
    <w:p>
      <w:r>
        <w:t>The Witcher 3: Wild Hunt Is the Gold Standard for Modern Action RPGs</w:t>
      </w:r>
    </w:p>
    <w:p>
      <w:r>
        <w:t>The Witcher 3: Wild Hunt (2015) is an action RPG that needs no introduction. While it is the third game in CD Projekt Red's (CDPR) Witcher series, this title arguably put CDPR on the map. Without the monumental success of Wild Hunt, other games from the developer, like Cyberpunk 2077, probably wouldn't have happened.</w:t>
      </w:r>
    </w:p>
    <w:p>
      <w:r>
        <w:t>Subscribe to the newsletter for deeper action-RPG insights Elevate your action-RPG knowledge by subscribing to the newsletter for curated deep dives, side-by-side comparisons, and hidden-gem recommendations that help you pick the most rewarding games to explore. Get Updates By subscribing, you agree to receive newsletter and marketing emails, and accept our Terms of Use and Privacy Policy . You can unsubscribe anytime.</w:t>
      </w:r>
    </w:p>
    <w:p>
      <w:r>
        <w:t>Wild Hunt is such a highly praised game that fans have eagerly been waiting for more than a decade for The Witcher 4. And as hyped as fans are for the eventual sequel, Wild Hunt is still such a popular game that it's getting a massive expansion in 2027 called "Songs of the Past."</w:t>
      </w:r>
    </w:p>
    <w:p>
      <w:r>
        <w:t>This expansion will bridge the gap between Wild Hunt and The Witcher 4, but even without "Songs of the Past," The Witcher 3 is already one of the greatest video games ever made. The Witcher 3 is a masterpiece of complex and emotional storytelling where no detail is too small.</w:t>
      </w:r>
    </w:p>
    <w:p>
      <w:r>
        <w:t>The game features a massive open world to explore, with plenty of people to talk to, monsters to fight, bounties to accept, and side quests to complete. Nothing feels like a waste of time, because each new detail learned contributes to the main story, Geralt's character, character development for other major figures, or morally complex decisions the players will need to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