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Video Games You Should Play This Weekend – June 26, 2026</w:t>
      </w:r>
    </w:p>
    <w:p>
      <w:r>
        <w:t>منبع: https://gameinformer.com/opinion/2026/06/26/the-video-games-you-should-play-this-weekend-june-26-2026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2026-06-26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proudly proclaimed, "I don't want another remake of Star Fox 64! We have that at home," while pointing at my 3DS that has been dead for years and I don't know where the charger is. But then I got my hands on the 2026 Switch 2 remake of Star Fox 64 from Velan Studios and remembered, "Oh yeah. This game is very important to me. And also this remake is well done."</w:t>
      </w:r>
    </w:p>
    <w:p>
      <w:r>
        <w:t>I don't know if this remake, released for the Switch 2 yesterday, will inspire a new generation of Star Fox fans. But for those like me who played the Nintendo 64 game repeatedly, it's a fun, nostalgic revisitation of a great game. The soundtrack is a particular highlight, but seeing every world with a 2026 coat of paint is also wonderful. And importantly, flying the Arwing feels right.</w:t>
      </w:r>
    </w:p>
    <w:p>
      <w:r>
        <w:t>Also worth noting, a free demo for the game is available if you want to get a taste.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