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games that actually reward patience and precision</w:t>
      </w:r>
    </w:p>
    <w:p>
      <w:r>
        <w:t>منبع: https://www.polygon.com/long-games-that-reward-patience-and-precision/</w:t>
      </w:r>
    </w:p>
    <w:p>
      <w:r>
        <w:t>نویسنده: Jason Venter</w:t>
      </w:r>
    </w:p>
    <w:p>
      <w:r>
        <w:t>تاریخ انتشار: 2026-07-06 18:31</w:t>
      </w:r>
    </w:p>
    <w:p>
      <w:r>
        <w:t>──────────────────────────────────────────────────</w:t>
      </w:r>
    </w:p>
    <w:p>
      <w:r>
        <w:t>When someone sits down with a video game, they often want their gratification to come instantly. They don’t care for a slow drip. That means slow-burn titles can feel like watching paint dry. But some of us savor mundane moments that lead to something great. We happily spend hours mastering a demanding routine we can then perform in our sleep.</w:t>
      </w:r>
    </w:p>
    <w:p>
      <w:r>
        <w:t>Not a lot of big games cater to the more patient among us, here in 2026. For every Death Stranding, there are three or four lively alternatives like Bayonetta that test us in completely different ways. But developers haven’t forgotten how great it feels to survive in a magical world out for blood, or to endure a painful gauntlet of precision platforming, or to lay down a fantastic combo. They’re still happy to reward players who seek out that something extra.</w:t>
      </w:r>
    </w:p>
    <w:p>
      <w:r>
        <w:t>Here are ten games that do an especially good job of paying back the patience and precision players must demonstrate to master them completely.</w:t>
      </w:r>
    </w:p>
    <w:p>
      <w:r>
        <w:t>1 Sniper Elite</w:t>
      </w:r>
    </w:p>
    <w:p>
      <w:r>
        <w:t>It’s easy to assume that a game about shooting bullets would be fairly simple. Just aim the targeting reticule and press the button, right? Well, not so much. Real snipers must account for wind, elevation, and bullet drop. To master the Sniper Elite games, which date back to the PlayStation 2 era, players have to consider those factors and more besides, while roaming maps that let them utilize a variety of approaches. The need for stealth and the availability of lethal traps adds to the experience, providing a welcome change from the running and gunning common in blockbusters like Call of Duty and Medal of Honor.</w:t>
      </w:r>
    </w:p>
    <w:p>
      <w:r>
        <w:t>2 Super Meat Boy</w:t>
      </w:r>
    </w:p>
    <w:p>
      <w:r>
        <w:t>Image: Sluggerfly/Team Meat, Headup/Gcores Publishing</w:t>
      </w:r>
    </w:p>
    <w:p>
      <w:r>
        <w:t>In Super Mario Bros. and its sequels, Mario might leap across a wide gap and clear it handily, or just barely scrape by. There’s a range of likely outcomes that find the portly plumber emerging unscathed. In Super Meat Boy, that forgiving range all but vanishes. Each jump and rebound from a wall must be precise, or else the fragile hero will lose a disagreement with a whirring buzzsaw blade or a bottomless pit. Level runs might require dozens of attempts before a player nails a challenge, but the taste of success is sweet enough to ensure everyone keeps trying late into the night.</w:t>
      </w:r>
    </w:p>
    <w:p>
      <w:r>
        <w:t>3 Europa Universalis 4</w:t>
      </w:r>
    </w:p>
    <w:p>
      <w:r>
        <w:t>Games don’t come much deeper than Europa Universalis 4. There’s a definite learning curve, and the biggest payoffs never come quickly. But once players master the game’s interface and deep mechanics, they’ll find a strategic simulation title that puts the entire world at their fingertips. They’ll lead the nation of their choosing to phenomenal success (or failure), even when the historical reality was very different. Or, they’ll take a famous empire from the past and make only a few changes to build something even greater. There are no quick campaigns, and true immersion requires dozens of hours of engaging play, which the game capably provides.</w:t>
      </w:r>
    </w:p>
    <w:p>
      <w:r>
        <w:t>4 Trials Rising</w:t>
      </w:r>
    </w:p>
    <w:p>
      <w:r>
        <w:t>RedLynx, Ubisoft Kiev/Ubisoft</w:t>
      </w:r>
    </w:p>
    <w:p>
      <w:r>
        <w:t>The Trials racing series has long offered a variety of challenging tracks that players can only conquer with practice and skill. Trials Rising welcomes series newcomers and veterans alike, teaching them the rules (or offering a quick refresher) before asking them to conquer puzzling courses in beautiful environments around the world. A track creator lets players build their own challenges, in case the main content they unlock over time fails to satisfy. That’s hardly likely, though. The game and its courses may be grueling at times, but that’s a big part of the fun.</w:t>
      </w:r>
    </w:p>
    <w:p>
      <w:r>
        <w:t>5 Ghostrunner</w:t>
      </w:r>
    </w:p>
    <w:p>
      <w:r>
        <w:t>Image: One More Level/Slipgate Ironworks/All in! Games</w:t>
      </w:r>
    </w:p>
    <w:p>
      <w:r>
        <w:t>Ninja games frequently require precision and reflexes. Ghostrunner is no exception. To ascend the mysterious Dharma Tower, players rely on parkour skills and a sharp katana blade while dealing with swarms of enemies who will kill them – or die themselves – with a single hit. Those enemies use guns to give themselves a fighting chance against the menace that is the player hero. Without a massacre, the path forward won’t open and the protagonist will be the one to die horribly. Progression requires players to memorize detailed environments, the better to become an uninterrupted machine of death. As the abundance of severed limbs flying everywhere will attest, practice makes lethal.</w:t>
      </w:r>
    </w:p>
    <w:p>
      <w:r>
        <w:t>6 Monster Hunter: World</w:t>
      </w:r>
    </w:p>
    <w:p>
      <w:r>
        <w:t>Monster Hunter World Capcom</w:t>
      </w:r>
    </w:p>
    <w:p>
      <w:r>
        <w:t>The thing about the Monster Hunter games, which have been entertaining patient slayers of beasts since the PlayStation 2 era, is that the hunt is merely the moment of truth at the end of a long journey. Lots of adventures along the way lead up to that thrilling confrontation. Players hunt for their target in hostile environments that they come to know intimately. They power up weak equipment so that one tiny blunder needn’t spell the end of a battle. Most of all, they practice and then practice some more. The monsters they must vanquish are the sort that raze entire villages, after all. And although the series has made improvements to quality of life along the way to Monster Hunter: World, they never lost touch with the razor’s edge that makes most successful hunts feel like such a triumph.</w:t>
      </w:r>
    </w:p>
    <w:p>
      <w:r>
        <w:t>7 Minecraft</w:t>
      </w:r>
    </w:p>
    <w:p>
      <w:r>
        <w:t>Image: Mojang Studios</w:t>
      </w:r>
    </w:p>
    <w:p>
      <w:r>
        <w:t>Minecraft offers the dangerous Survival Mode, which drops players in a sprawling environment and asks them to endure enemy hordes that come looking for them once night falls. And somewhere in the distant future, there awaits the fearsome Ender Dragon. That’s all well and good. But the game also features a Creative Mode that rewards patience and a creative vision like few other titles in existence. It’s possible to build enormous models, fashioning them from tiny square blocks and digging deeper into the sandbox to recreate famous landmarks, sculptures, and more. Players might devote dozens of hours to such endeavors, working for no reward greater than the satisfaction of it all. Then, they’ll start another project and construct something else entirely, all without ever leaving Lego pieces scattered all over the carpet.</w:t>
      </w:r>
    </w:p>
    <w:p>
      <w:r>
        <w:t>8 Ikaruga</w:t>
      </w:r>
    </w:p>
    <w:p>
      <w:r>
        <w:t>Treasure/Nicalis</w:t>
      </w:r>
    </w:p>
    <w:p>
      <w:r>
        <w:t>Horizontal and vertical shooters belong to a genre that might easily fill many lists such as this one, but few of them are quite as memorable as Ikaruga. The game relies on a seemingly basic concept: at any point, it’s possible to switch between white and black energy polarity. If a ship is black, it has nothing to fear from projectiles of that color. If the player presses a button and turns the ship white, collision with any black bullet on the screen suddenly means certain death… even as it adds new offensive capabilities. It’s possible to find some success in the early going while relying on reflexes, but true mastery forces memorization. The highest scores only come after destroying groups of enemies in the optimal order and chaining attacks until players feel like they’re conducting a symphony of destruction.</w:t>
      </w:r>
    </w:p>
    <w:p>
      <w:r>
        <w:t>9 Wo Long: Fallen Dynasty</w:t>
      </w:r>
    </w:p>
    <w:p>
      <w:r>
        <w:t>Image: Team Ninja/Koei Tecmo via Polygon</w:t>
      </w:r>
    </w:p>
    <w:p>
      <w:r>
        <w:t>The most difficult action-adventure games require a level of precision and patience that some players simply don’t possess. One recent standout of the genre is Wo Long: Fallen Dynasty, which comes from Team Ninja of Nioh fame. The game forces players through beautiful but brutal environments where any encounter might end disastrously. At the end of a stage waits a challenging boss which often can only be vanquished using counters and dodges that borrow heavily from the FromSoftware masterpiece, Sekiro. Timing is everything. The player who is unwilling to go on the offensive (even when that means approaching hulking beasts and fiendishly powerful warlords) will not last long enough to learn the right lessons from each crushing defeat. Wo Long: Fallen Dynasty isn’t generally as brutal as its inspiration, but it’s far from toothless. And it left enough patient players satisfied that a sequel is on its way sometime in early 2027.</w:t>
      </w:r>
    </w:p>
    <w:p>
      <w:r>
        <w:t>10 The Witness</w:t>
      </w:r>
    </w:p>
    <w:p>
      <w:r>
        <w:t>Much like Myst before it, The Witness drops players onto a mysterious island and trusts them to explore while solving numerous puzzles. The puzzles in this case seem a bit more obvious and localized than they were on that other island. You know more immediately that you’ve encountered a puzzle, and you know when you’ve been stumped. Satisfaction comes in little ways, like when you finally figure out how to connect lines to solve a puzzle that has thwarted you for hours. That’s not an experience everyone is looking for, but the right players will find it soothing and satisfying.</w:t>
      </w:r>
    </w:p>
    <w:p>
      <w:r>
        <w:t>As the medium broadens to reach new audiences, some standards won’t ever change. Space ships, shootouts, and championship sporting events will always be cool. They work too well to ever fade from prominence. But creative games that force us to slow down and appreciate environments, or to build something spectacular, or to master survival skills and new proficiencies also feel great when they’re done well. As we consider the full range of games available, we might discover that video games have more to offer us than we first realized.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