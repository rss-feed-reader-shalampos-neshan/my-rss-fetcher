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III Has Spock's Best Quote in Sci-Fi History</w:t>
      </w:r>
    </w:p>
    <w:p>
      <w:r>
        <w:t>منبع: https://www.cbr.com/star-trek-iii-spock-greatest-quote-in-sci-fi-history/</w:t>
      </w:r>
    </w:p>
    <w:p>
      <w:r>
        <w:t>نویسنده: Rebecca Budgen</w:t>
      </w:r>
    </w:p>
    <w:p>
      <w:r>
        <w:t>تاریخ انتشار: 2026-09-22 10:00</w:t>
      </w:r>
    </w:p>
    <w:p>
      <w:r>
        <w:t>──────────────────────────────────────────────────</w:t>
      </w:r>
    </w:p>
    <w:p>
      <w:r>
        <w:t>While it may not be considered the best Star Trek movie, The Search for Spock is undoubtedly the key middle chapter in the Star Trek II, III, and IV trilogy. Any film following Star Trek II was bound to fall short after The Wrath of Khan's cinematic triumph. After his heart-wrenching death in the previous film, The Search for Spock reveals that the Vulcan left his katra in Dr. McCoy's mind to ensure it is preserved and returned to his home planet.</w:t>
      </w:r>
    </w:p>
    <w:p>
      <w:r>
        <w:t>And though Leonard Nimoy only appears briefly, in addition to directing, his presence is felt constantly with McCoy's dead-on Spock impression, the crew's desperate attempt to save him by stealing the Enterprise, and the empty vessel of young Spock aging rapidly on Genesis. With his katra restored, Spock's heavily anticipated appearance concludes with the film's final line uttered to Kirk that shows the slow return of the Vulcan's memories — "Jim, your name is Jim."</w:t>
      </w:r>
    </w:p>
    <w:p>
      <w:r>
        <w:t>Spock's Heartbreaking Death Is an Iconic Cinematic Moment</w:t>
      </w:r>
    </w:p>
    <w:p>
      <w:r>
        <w:t>Captain James T Kirk in profile facing Spock, with green burns on his face, behind glass from Star Trek II The Wrath of Khan Image via Paramount</w:t>
      </w:r>
    </w:p>
    <w:p>
      <w:r>
        <w:t>Remaining one of the saddest scenes in Star Trek history, Spock's death in Wrath of Khan is an emotional roller-coaster as he sacrifices himself to save the Enterprise, with his tear-jerking goodbye to Kirk. While Star Trek II is one of the most beloved films in the franchise, its sequel, The Search for Spock, is a vastly underrated movie despite the Vulcan's resurrection.</w:t>
      </w:r>
    </w:p>
    <w:p>
      <w:r>
        <w:t>Though the character Spock appeared as his rapidly aging younger self that was resurrected on the Genesis planet, it is a true delight to audiences when Leonard Nimoy reprises his role towards the end of the film. Despite his limited screen time, Spock appears in every second of this film through the visceral grief of James Kirk and his katra inhabiting Dr. McCoy.</w:t>
      </w:r>
    </w:p>
    <w:p>
      <w:r>
        <w:t>The film focuses on how Spock has touched the lives of everyone in his crew and commemorates just how loved the sci-fi character is in fan culture. As a character who has been part of the franchise since its inception 60 years ago, Spock is synonymous with Star Trek itself. He embodies the very essence of Star Trek ideals with his half-human-half-Vulcan heritage, his infallible logic, his devotion to the pursuit of science and knowledge, and his unwavering loyalty to his crew.</w:t>
      </w:r>
    </w:p>
    <w:p>
      <w:r>
        <w:t>Spock's Memory Returning Results in an Emotional Climax</w:t>
      </w:r>
    </w:p>
    <w:p>
      <w:r>
        <w:t>Star Trek III: The Search for Spock is a worthy tribute to the character that ends with Spock coming to terms with his regeneration and slowly gaining his memories. When the ritual of fal-tor-pan is over and Spock's katra has been returned to his body, Vulcans attempt to escort him out of the temple until he falters.</w:t>
      </w:r>
    </w:p>
    <w:p>
      <w:r>
        <w:t>Removing his hood, Spock turns around to face the crew. With his mind still recovering, he takes in the faces of his Enterprise family, and though he seems unsure, there is a small hint of recognition. Seemingly unable to reconcile why they came back for him, Kirk reminds him of their friendship by reversing Spock's iconic Wrath of Khan quote into "the needs of the one outweigh the needs of the many."</w:t>
      </w:r>
    </w:p>
    <w:p>
      <w:r>
        <w:t>In an emotionally turbulent scene, they both relive their final conversation in the previous film — albeit slightly jumbled. By slightly altering this Vulcan proverb, Kirk sparks Spock's memory as he returns with "I have been, and ever shall be, your friend." With Kirk encouraging him, Spock continues to repeat their last conversation. Pleading with Spock to remember, the Vulcan looks his friend square in the eye and says, "Jim, your name is Jim."</w:t>
      </w:r>
    </w:p>
    <w:p>
      <w:r>
        <w:t>Out of its 105-minute duration, this small exchange and that single line dominate the entire film. Short but succinct, the sign that Spock's memory is returning is the emotional tipping point of the movie. Going further than the knowledge that the person standing in front of him is Admiral James T. Kirk, this quote proves that Spock is remembering his friend Jim — proving that their bond transcends death itself.</w:t>
      </w:r>
    </w:p>
    <w:p>
      <w:r>
        <w:t>Spock's Emotional Outbursts Often Involved Captain Kirk</w:t>
      </w:r>
    </w:p>
    <w:p>
      <w:r>
        <w:t>This small but all-encompassing emotional exchange is not the only memorable occasion that Spock has called Kirk "Jim." While he most often referred to him as "Captain" and later "Admiral", he would call Kirk "Jim" more increasingly throughout the series — particularly during high-pressure scenarios, moments of intense emotional intimacy, and in private conversations to further illustrate their closeness and camaraderie.</w:t>
      </w:r>
    </w:p>
    <w:p>
      <w:r>
        <w:t>In a rare slip of his Vulcan stoicism during the Star Trek: TOS season 2 episode "Amok Time," Spock cries out "Jim" in relief when he realizes he didn't kill Kirk in the kal-if-fee in a Pon Farr-fueled rage. Spock's final line in Star Trek III goes even deeper to signify the close bond between the characters. The emotional payoff in the film is even more poignant as it mirrors this first sign of their profound friendship in TOS.</w:t>
      </w:r>
    </w:p>
    <w:p>
      <w:r>
        <w:t>While he would go on to have trouble calling Kirk "Jim" in Star Trek IV: The Voyage Home after retraining his brain through Vulcan methods, this scene shows Spock for who he really is without his typical impassive composure. Unencumbered by the weight of his mixed heritage, Spock is able to display clear emotion in this final scene as he remembers who he is and who his friends are.</w:t>
      </w:r>
    </w:p>
    <w:p>
      <w:r>
        <w:t>Spock and Kirk Are Two Halves of One Whole</w:t>
      </w:r>
    </w:p>
    <w:p>
      <w:r>
        <w:t>Star Trek III The Search for Spock Kirk and Spock on Vulcan looking at each other Image via Amazon</w:t>
      </w:r>
    </w:p>
    <w:p>
      <w:r>
        <w:t>In Wrath of Khan, Spock is able to show just how much Kirk and the crew mean to him when he sacrifices himself to repair the Enterprise in time for the ship to escape Khan's megalomaniacal detonation of the Genesis device. Having learned how to merge his Vulcan logic and human emotionality after his experience with V'Ger in Star Trek: The Motion Picture, Spock is able to prove just how much they have emotionally affected him.</w:t>
      </w:r>
    </w:p>
    <w:p>
      <w:r>
        <w:t>However, The Search for Spock flips it to allow Kirk to show just how much Spock meant to him. Seeing it as his responsibility to take Spock's katra to Vulcan "as surely as if it were [his] very own", Kirk is willing to risk everything — even his position at Starfleet — to save him from eternal oblivion. Unintentionally sacrificing his ship and even his son David in his endeavors, Kirk knew he wouldn't be able to live with himself if he didn't try.</w:t>
      </w:r>
    </w:p>
    <w:p>
      <w:r>
        <w:t>This character-driven film shines a light on the profound connection between Kirk and Spock, showing the lengths they will go to for each other. With Star Trek III revolving around the themes of sacrifice, friendship, and rebirth, it seems only fitting that Kirk is the one to help Spock piece his fragmented memories together by reminding him of their unbreakable bond.</w:t>
      </w:r>
    </w:p>
    <w:p>
      <w:r>
        <w:t>Though The Search for Spock remains an underrated Star Trek classic, it is unquestionably one of the most heartfelt films in the franchise. With an entire movie dedicated to his iconic character, it was the perfect feature film debut of Leonard Nimoy's directorial prowess. First and foremost, Star Trek III is a character study of the Enterprise crew as it delves into the enormous void Spock leaves after his death. It explores the impact that the Vulcan has made on so many people — real and fictional — making this final line and the return of his memory that much sweeter.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