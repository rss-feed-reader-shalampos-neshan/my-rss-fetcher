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HP Omen 35L (2026) review</w:t>
      </w:r>
    </w:p>
    <w:p>
      <w:r>
        <w:t>منبع: https://www.pcgamer.com/hardware/gaming-pcs/hp-omen-35l-2026-review/</w:t>
      </w:r>
    </w:p>
    <w:p>
      <w:r>
        <w:t>نویسنده: Ian Evenden,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2026-09-17 14:34</w:t>
      </w:r>
    </w:p>
    <w:p>
      <w:r>
        <w:t>──────────────────────────────────────────────────</w:t>
      </w:r>
    </w:p>
    <w:p>
      <w:r>
        <w:t>If you don't feel like building your own tower PC, you could do much worse than the HP Omen 35L. The smart choice of components means it's full of brute gaming power, yet isn't particularly large or noisy. The price could be off-putting, particularly as you'll need to supply your own monitor, keyboard and mouse, however.</w:t>
      </w:r>
    </w:p>
    <w:p>
      <w:r>
        <w:t>PC Gamer's got your back Our experienced team dedicates many hours to every review, to really get to the heart of what matters most to you. Find out more about how we evaluate games and hardware.</w:t>
      </w:r>
    </w:p>
    <w:p>
      <w:r>
        <w:t>In case you were wondering, the HP Omen 35L really is 35 litres. Take off your shoes and socks and do the maths, the dimensions are somewhere on this page: HP has named its compactish gaming PC rather sensibly, and while there's no way this could ever be called SFF (it's about the size of two Fractal Terras stacked on top of one another, or just over three large watermelons if you squish them a bit) it's certainly not huge.</w:t>
      </w:r>
    </w:p>
    <w:p>
      <w:r>
        <w:t>And it's very nicely made. The one we've got here comes in black, though there have been white variants of the 35L in the past, and the glass front and side panels allow you to see the glory of the RGB fans and CPU pump as they swish away. The mATX motherboard contains two RAM slots, both of which are filled, and there's a spare M.2 for an extra SSD if you don't mind removing the GPU to get at it, but the empty PCIe slot at the bottom is so close to the graphics card shroud you're not going to get much in there.</w:t>
      </w:r>
    </w:p>
    <w:p>
      <w:r>
        <w:t>AMD says AM5 should be good for up to Zen 7, however, so there's scope for some upgrades here as long as you don't mind replacing all the RAM—it's 32 GB of 6000MT/s across the two sticks right now, so there should be some headroom.</w:t>
      </w:r>
    </w:p>
    <w:p>
      <w:r>
        <w:t>Latest Videos From PC Gamer Watch full video here:</w:t>
      </w:r>
    </w:p>
    <w:p>
      <w:r>
        <w:t>Swipe to scroll horizontally Omen 35L specs CPU AMD Ryzen 7 9800X3D NPU none Graphics Nvidia GeForce RTX 5070Ti (16 GB) Memory 32 GB DDR5-6000 MT/s Storage 1 TB SSD Ports 4x USB2, 2x USB 3.2 Gen 2 Type-C, 4x USB 3.2 Gen 1 Type-A, 1x 2.5Gb Ethernet, 1x 3.5mm audio; 3x DisplayPort 2.1b and 1x HDMI 2.1b on graphics card Wireless connectivity Wi-Fi 7, Bluetooth 5.4 Dimensions 21 x 41 x 41 cm Weight 14.5 kg Price £2599.99 or $3,199.99</w:t>
      </w:r>
    </w:p>
    <w:p>
      <w:r>
        <w:t>Buy if... ✅ The sight of a screwdriver brings you out in purple spots: PC gaming has long been a DIY hobby, but there's no shame in picking up a pre-built and diving straight into the best PC gaming has to offer. Do not buy if... ❌ You need portability or the bleeding edge: This is a high-performance PC designed to hit a price that's high but not too high, and with a little room inside for upgrades, could be your gaming friend for years.</w:t>
      </w:r>
    </w:p>
    <w:p>
      <w:r>
        <w:t>On the outside of the case you'll be disappointed if you're expecting USB4—it's not here, and the Type-C ports top out at 10Gbps. Retro peripheral enthusiasts will be pleased by the four USB2 ports, though three of them are likely to remain unused by most users. There's just enough I/O here to make the 35L useful, with top-mounted ports that are easy to reach right next to the power button. On the back, there's no HDMI for the CPU's integrated graphics—it uses a USB-C's DP mode instead—but you'll be more interested in the trio of DisplayPort and single HDMI of the GeForce card anyway. This arrangement should at least prevent that embarrassing scenario where you plug your monitor into the integrated GPU by mistake and wonder why your games won't run nicely.</w:t>
      </w:r>
    </w:p>
    <w:p>
      <w:r>
        <w:t>Previous 1 / 2 Next 1440p gaming performance Testing our benchmarking suite at the PC gaming sweet spot resolution Avatar: Frontiers of Pandora (1440p Ultra) Cyberpunk 2077 (1440p RT Medium) Baldur's Gate 3 (1440p Ultra) Black Myth: Wukong (1440p Very High) Black Myth: Wukong (upscaling) (1440p Very High) Metro Exodus: Enhanced Edition (1440p Ultra) Cyberpunk 2077 (upscaling) (1440p RT Medium) Avg FPS 1% Low FPS HP Omen 35L | RTX 5070 Ti | Ryzen 7 9800X3D 99 66 HP Omen 35L | RTX 4080 Super | Core Ultra 7 265K 92.5 70 iBuyPower RDY Element 9 Pro R07 | RX 9070 XT | Ryzen 7 7800X3D 68 27 Custom PC build | RTX 5070 Ti | Ryzen 7 9800X3D 82 46 Avatar: Frontiers of Pandora (1440p Ultra) Data Product Value HP Omen 35L | RTX 5070 Ti | Ryzen 7 9800X3D 99 Avg FPS, 66 1% Low FPS HP Omen 35L | RTX 4080 Super | Core Ultra 7 265K 92.5 Avg FPS, 70 1% Low FPS iBuyPower RDY Element 9 Pro R07 | RX 9070 XT | Ryzen 7 7800X3D 68 Avg FPS, 27 1% Low FPS Custom PC build | RTX 5070 Ti | Ryzen 7 9800X3D 82 Avg FPS, 46 1% Low FPS Avg FPS 1% Low FPS HP Omen 35L | RTX 5070 Ti | Ryzen 7 9800X3D 74 54 HP Omen 35L | RTX 4080 Super | Core Ultra 7 265K 72 56 iBuyPower RDY Element 9 Pro R07 | RX 9070 XT | Ryzen 7 7800X3D 66 55 Custom PC build | RTX 5070 Ti | Ryzen 7 9800X3D 66 52 Cyberpunk 2077 (1440p RT Medium) Data Product Value HP Omen 35L | RTX 5070 Ti | Ryzen 7 9800X3D 74 Avg FPS, 54 1% Low FPS HP Omen 35L | RTX 4080 Super | Core Ultra 7 265K 72 Avg FPS, 56 1% Low FPS iBuyPower RDY Element 9 Pro R07 | RX 9070 XT | Ryzen 7 7800X3D 66 Avg FPS, 55 1% Low FPS Custom PC build | RTX 5070 Ti | Ryzen 7 9800X3D 66 Avg FPS, 52 1% Low FPS Avg FPS 1% Low FPS HP Omen 35L | RTX 5070 Ti | Ryzen 7 9800X3D 132 65 HP Omen 35L | RTX 4080 Super | Core Ultra 7 265K 79 56 Custom PC build | RTX 5070 Ti | Ryzen 7 9800X3D 134 53 Baldur's Gate 3 (1440p Ultra) Data Product Value HP Omen 35L | RTX 5070 Ti | Ryzen 7 9800X3D 132 Avg FPS, 65 1% Low FPS HP Omen 35L | RTX 4080 Super | Core Ultra 7 265K 79 Avg FPS, 56 1% Low FPS iBuyPower RDY Element 9 Pro R07 | RX 9070 XT | Ryzen 7 7800X3D N/A Custom PC build | RTX 5070 Ti | Ryzen 7 9800X3D 134 Avg FPS, 53 1% Low FPS Avg FPS 1% Low FPS HP Omen 35L | RTX 5070 Ti | Ryzen 7 9800X3D 58 42 HP Omen 35L | RTX 4080 Super | Core Ultra 7 265K 61 51 iBuyPower RDY Element 9 Pro R07 | RX 9070 XT | Ryzen 7 7800X3D 56 49 Custom PC build | RTX 5070 Ti | Ryzen 7 9800X3D 57 42 Black Myth: Wukong (1440p Very High) Data Product Value HP Omen 35L | RTX 5070 Ti | Ryzen 7 9800X3D 58 Avg FPS, 42 1% Low FPS HP Omen 35L | RTX 4080 Super | Core Ultra 7 265K 61 Avg FPS, 51 1% Low FPS iBuyPower RDY Element 9 Pro R07 | RX 9070 XT | Ryzen 7 7800X3D 56 Avg FPS, 49 1% Low FPS Custom PC build | RTX 5070 Ti | Ryzen 7 9800X3D 57 Avg FPS, 42 1% Low FPS Avg FPS 1% Low FPS HP Omen 35L | RTX 5070 Ti | Ryzen 7 9800X3D 103 80 HP Omen 35L | RTX 4080 Super | Core Ultra 7 265K 92 71 iBuyPower RDY Element 9 Pro R07 | RX 9070 XT | Ryzen 7 7800X3D 83 51 Custom PC build | RTX 5070 Ti | Ryzen 7 9800X3D 83 66 Black Myth: Wukong (upscaling) (1440p Very High) Data Product Value HP Omen 35L | RTX 5070 Ti | Ryzen 7 9800X3D 103 Avg FPS, 80 1% Low FPS HP Omen 35L | RTX 4080 Super | Core Ultra 7 265K 92 Avg FPS, 71 1% Low FPS iBuyPower RDY Element 9 Pro R07 | RX 9070 XT | Ryzen 7 7800X3D 83 Avg FPS, 51 1% Low FPS Custom PC build | RTX 5070 Ti | Ryzen 7 9800X3D 83 Avg FPS, 66 1% Low FPS Avg FPS 1% Low FPS HP Omen 35L | RTX 5070 Ti | Ryzen 7 9800X3D 172 49 HP Omen 35L | RTX 4080 Super | Core Ultra 7 265K 127 76 iBuyPower RDY Element 9 Pro R07 | RX 9070 XT | Ryzen 7 7800X3D 115 42 Custom PC build | RTX 5070 Ti | Ryzen 7 9800X3D 169 51 Metro Exodus: Enhanced Edition (1440p Ultra) Data Product Value HP Omen 35L | RTX 5070 Ti | Ryzen 7 9800X3D 172 Avg FPS, 49 1% Low FPS HP Omen 35L | RTX 4080 Super | Core Ultra 7 265K 127 Avg FPS, 76 1% Low FPS iBuyPower RDY Element 9 Pro R07 | RX 9070 XT | Ryzen 7 7800X3D 115 Avg FPS, 42 1% Low FPS Custom PC build | RTX 5070 Ti | Ryzen 7 9800X3D 169 Avg FPS, 51 1% Low FPS Avg FPS 1% Low FPS HP Omen 35L | RTX 5070 Ti | Ryzen 7 9800X3D 168 61 HP Omen 35L | RTX 4080 Super | Core Ultra 7 265K 163 121 iBuyPower RDY Element 9 Pro R07 | RX 9070 XT | Ryzen 7 7800X3D 184 102 Cyberpunk 2077 (upscaling) (1440p RT Medium) Data Product Value HP Omen 35L | RTX 5070 Ti | Ryzen 7 9800X3D 168 Avg FPS, 61 1% Low FPS HP Omen 35L | RTX 4080 Super | Core Ultra 7 265K 163 Avg FPS, 121 1% Low FPS iBuyPower RDY Element 9 Pro R07 | RX 9070 XT | Ryzen 7 7800X3D 184 Avg FPS, 102 1% Low FPS Custom PC build | RTX 5070 Ti | Ryzen 7 9800X3D N/A System performance Testing the core components of the PC with creator and synthetic benchmarks Cinebench 2024 Blender 4.2.0 (junkshop) 7zip 24.07 Handbrake UHD to 1080p conversion 3DMark Storage Single core index Multi thread index HP Omen 35L | RTX 5070 Ti | Ryzen 7 9800X3D 129 1283 HP Omen 35L | RTX 4080 Super | Core Ultra 7 265K 131 1806 iBuyPower RDY Element 9 Pro R07 | RX 9070 XT | Ryzen 7 7800X3D 110 1046 Custom PC build | RTX 5070 Ti | Ryzen 7 9800X3D 128 1227 Cinebench 2024 Data Product Value HP Omen 35L | RTX 5070 Ti | Ryzen 7 9800X3D 129 Single core index, 1283 Multi thread index HP Omen 35L | RTX 4080 Super | Core Ultra 7 265K 131 Single core index, 1806 Multi thread index iBuyPower RDY Element 9 Pro R07 | RX 9070 XT | Ryzen 7 7800X3D 110 Single core index, 1046 Multi thread index Custom PC build | RTX 5070 Ti | Ryzen 7 9800X3D 128 Single core index, 1227 Multi thread index CPU (samples) GPU (samples) HP Omen 35L | RTX 5070 Ti | Ryzen 7 9800X3D 102 1958 HP Omen 35L | RTX 4080 Super | Core Ultra 7 265K 103 2092 iBuyPower RDY Element 9 Pro R07 | RX 9070 XT | Ryzen 7 7800X3D 83 918 Custom PC build | RTX 5070 Ti | Ryzen 7 9800X3D 93 1909 Blender 4.2.0 (junkshop) Data Product Value HP Omen 35L | RTX 5070 Ti | Ryzen 7 9800X3D 102 CPU (samples), 1958 GPU (samples) HP Omen 35L | RTX 4080 Super | Core Ultra 7 265K 103 CPU (samples), 2092 GPU (samples) iBuyPower RDY Element 9 Pro R07 | RX 9070 XT | Ryzen 7 7800X3D 83 CPU (samples), 918 GPU (samples) Custom PC build | RTX 5070 Ti | Ryzen 7 9800X3D 93 CPU (samples), 1909 GPU (samples) Compressing (GIPS) Decompressing (GIPS) HP Omen 35L | RTX 5070 Ti | Ryzen 7 9800X3D 124 143 HP Omen 35L | RTX 4080 Super | Core Ultra 7 265K 132 154 iBuyPower RDY Element 9 Pro R07 | RX 9070 XT | Ryzen 7 7800X3D 115 131 Custom PC build | RTX 5070 Ti | Ryzen 7 9800X3D 115 131 7zip 24.07 Data Product Value HP Omen 35L | RTX 5070 Ti | Ryzen 7 9800X3D 124 Compressing (GIPS), 143 Decompressing (GIPS) HP Omen 35L | RTX 4080 Super | Core Ultra 7 265K 132 Compressing (GIPS), 154 Decompressing (GIPS) iBuyPower RDY Element 9 Pro R07 | RX 9070 XT | Ryzen 7 7800X3D 115 Compressing (GIPS), 131 Decompressing (GIPS) Custom PC build | RTX 5070 Ti | Ryzen 7 9800X3D 115 Compressing (GIPS), 131 Decompressing (GIPS) HP Omen 35L | RTX 5070 Ti | Ryzen 7 9800X3D 89 HP Omen 35L | RTX 4080 Super | Core Ultra 7 265K 80 iBuyPower RDY Element 9 Pro R07 | RX 9070 XT | Ryzen 7 7800X3D 75 Custom PC build | RTX 5070 Ti | Ryzen 7 9800X3D 85 Handbrake UHD to 1080p conversion Data Product Value HP Omen 35L | RTX 5070 Ti | Ryzen 7 9800X3D 89 HP Omen 35L | RTX 4080 Super | Core Ultra 7 265K 80 iBuyPower RDY Element 9 Pro R07 | RX 9070 XT | Ryzen 7 7800X3D 75 Custom PC build | RTX 5070 Ti | Ryzen 7 9800X3D 85 Overall index Avg bandwidth (MB/s) Access time (us) HP Omen 35L | RTX 5070 Ti | Ryzen 7 9800X3D 2314 393.22 77 HP Omen 35L | RTX 4080 Super | Core Ultra 7 265K 1764 299.97 101 iBuyPower RDY Element 9 Pro R07 | RX 9070 XT | Ryzen 7 7800X3D 2343 403.37 77 Custom PC build | RTX 5070 Ti | Ryzen 7 9800X3D 2572 441.63 70 3DMark Storage Data Product Value HP Omen 35L | RTX 5070 Ti | Ryzen 7 9800X3D 2314 Overall index, 393.22 Avg bandwidth (MB/s), 77 Access time (us) HP Omen 35L | RTX 4080 Super | Core Ultra 7 265K 1764 Overall index, 299.97 Avg bandwidth (MB/s), 101 Access time (us) iBuyPower RDY Element 9 Pro R07 | RX 9070 XT | Ryzen 7 7800X3D 2343 Overall index, 403.37 Avg bandwidth (MB/s), 77 Access time (us) Custom PC build | RTX 5070 Ti | Ryzen 7 9800X3D 2572 Overall index, 441.63 Avg bandwidth (MB/s), 70 Access time (us)</w:t>
      </w:r>
    </w:p>
    <w:p>
      <w:r>
        <w:t>The games do run, however, and they run a little faster than the last Omen 35L PCG reviewed back at the beginning of 2025, which paired a Core Ultra 7 265K with an RTX 4080 Super and a larger 2 TB SSD. That PC was a little bit cheaper at the time, a difference of about 10% on the US dollar prices, with two years' worth of inflation and all this *gestures around wildly* to blame for the increase. You're getting an extra two frames per second (2.73%) in Cyberpunk 2077 at 1440p with upscaling off for your money.</w:t>
      </w:r>
    </w:p>
    <w:p>
      <w:r>
        <w:t>That's assuming you upgrade your 35L every time a new one comes out, and most people probably don't do that. Though if you do, write in and the hardware team will refer you to one of their legion of therapists. For anyone coming from a RTX 20- or 30-series Nvidia card, however, it's going to be a major step up.</w:t>
      </w:r>
    </w:p>
    <w:p>
      <w:r>
        <w:t>A pre-built desktop system like this is PC gaming on easy mode.</w:t>
      </w:r>
    </w:p>
    <w:p>
      <w:r>
        <w:t>It's certainly a very quiet machine. The case fans spin all the time, though they do switch the RGB off on occasion, and all they're doing is feeding air over the motherboard heatsinks and to the GPU cooler, as the CPU is under a water block that sends its heat out the top of the case through a 240 mm radiator. Work it hard and all you'll hear is a rushing sound like wind through trees that doesn't stop, the working of the pump and the motors in the fans largely unnoticeable—of the PCG benchmark suite, it's only Time Spy Extreme that really gets it fired up, and only then near the end. It's a system that keeps everything very nice and cool in our tests, with even the idea of 70°C something neither the CPU nor GPU is prepared to entertain during a Metro Exodus run.</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Thermals Temperature of the core components during a stress testing game run Gaming Temps Avg CPU Temp (°C) Max CPU Temp (°C) Avg GPU Temp (°C) Max GPU Temp (°C) HP Omen 35L | RTX 5070 Ti | Ryzen 7 9800X3D 60 66 60 66 HP Omen 35L | RTX 4080 Super | Core Ultra 7 265K 52 62 54 33 iBuyPower RDY Element 9 Pro R07 | RX 9070 XT | Ryzen 7 7800X3D 63 71 60 43 Custom PC build | RTX 5070 Ti | Ryzne 7 9800X3D 67 74 69 53 Gaming Temps Data Product Value HP Omen 35L | RTX 5070 Ti | Ryzen 7 9800X3D 60 Avg CPU Temp (°C), 66 Max CPU Temp (°C), 60 Avg GPU Temp (°C), 66 Max GPU Temp (°C) HP Omen 35L | RTX 4080 Super | Core Ultra 7 265K 52 Avg CPU Temp (°C), 62 Max CPU Temp (°C), 54 Avg GPU Temp (°C), 33 Max GPU Temp (°C) iBuyPower RDY Element 9 Pro R07 | RX 9070 XT | Ryzen 7 7800X3D 63 Avg CPU Temp (°C), 71 Max CPU Temp (°C), 60 Avg GPU Temp (°C), 43 Max GPU Temp (°C) Custom PC build | RTX 5070 Ti | Ryzne 7 9800X3D 67 Avg CPU Temp (°C), 74 Max CPU Temp (°C), 69 Avg GPU Temp (°C), 53 Max GPU Temp (°C)</w:t>
      </w:r>
    </w:p>
    <w:p>
      <w:r>
        <w:t>Metro is always an interesting case study as it puts a lot of strain on a PC's CPU. The best results in testing for this game come from AMD CPUs, with the X3D models rising to the top, and so it proves here with the 35L's results coming within a whisker of an almost identically-specced custom system created for PCG's print magazine. The only desktop PC that beats the 35L (in this test, out of the systems PCG has tested) is an NZXT Player Three Prime that pairs an RTX 5090 with a 9800X3D, and which costs a lot more than the Omen 35L. In a game of diminishing returns, an extra 19fps for $1800 is well up there when you're already producing over 170.</w:t>
      </w:r>
    </w:p>
    <w:p>
      <w:r>
        <w:t>This all goes to show why the AMD Ryzen 7 9800X3D is still PCG's favourite desktop processor, even though the AMD Ryzen 7 9850X3D now exists. Despite being built on AMD's latest architecture it's practically old-fashioned, having only one type of core, no NPU, and hyper-threading (SMT) enabled, yet trashes the competition in pre-built or DIY machines when paired with a suitable GPU.</w:t>
      </w:r>
    </w:p>
    <w:p>
      <w:r>
        <w:t>Buying a pre-built desktop system like this is, in many ways, PC gaming on easy mode. You plug it in, it works, you get great results—there's no obsessive selection of parts, no creation of multiple lists, and certainly no screwdrivers. It may take a bit of the fun out of getting a new PC, but at least it's not a laptop.</w:t>
      </w:r>
    </w:p>
    <w:p>
      <w:r>
        <w:t>The question of value will hang over the Omen 35L, especially with component prices the way they are right now. It's not a bargain system, but it sure is cheaper than something like the Maingear MG-1 Mk.II, and can at least cool its CPU effectively. What you get for that money hits pretty close to a price/performance sweetspot, though, and that's got to be worth a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