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Remake leads new wave of Xbox Game Pass additions</w:t>
      </w:r>
    </w:p>
    <w:p>
      <w:r>
        <w:t>منبع: https://www.polygon.com/xbox-game-pass-new-games-october-2026-final-fantasy-7-remake/</w:t>
      </w:r>
    </w:p>
    <w:p>
      <w:r>
        <w:t>نویسنده: Sam Hill</w:t>
      </w:r>
    </w:p>
    <w:p>
      <w:r>
        <w:t>تاریخ انتشار: 2026-10-20 17:59</w:t>
      </w:r>
    </w:p>
    <w:p>
      <w:r>
        <w:t>──────────────────────────────────────────────────</w:t>
      </w:r>
    </w:p>
    <w:p>
      <w:r>
        <w:t>Xbox Game Pass subscribers have another batch of games to look forward to as Microsoft expands its subscription library with new releases and older favorites. The latest wave includes everything from supernatural mysteries and online RPGs to a remastered tower-defense classic, with several games arriving for Xbox fans before the end of October.</w:t>
      </w:r>
    </w:p>
    <w:p>
      <w:r>
        <w:t>One of the biggest additions is Final Fantasy VII Remake Intergrade, Square Enix’s enhanced version of its acclaimed RPG remake. Here’s what to know about the game and everything else coming to Xbox Game Pass in the coming weeks.</w:t>
      </w:r>
    </w:p>
    <w:p>
      <w:r>
        <w:t>Final Fantasy VII Remake Intergrade headlines new titles</w:t>
      </w:r>
    </w:p>
    <w:p>
      <w:r>
        <w:t>Originally released in 2020, Final Fantasy VII Remake reimagines the opening portion of the classic 1997 RPG, following Cloud Strife and his allies as they fight against the Shinra Electric Power Company in the sprawling city of Midgar. The enhanced Intergrade edition features improved visuals and additional story content starring Yuffie Kisaragi.</w:t>
      </w:r>
    </w:p>
    <w:p>
      <w:r>
        <w:t>The RPG arrives on Xbox Series X, Windows PC, and cloud gaming on Oct. 29, joining Game Pass Ultimate, Game Pass Premium and PC Game Pass.</w:t>
      </w:r>
    </w:p>
    <w:p>
      <w:r>
        <w:t>Image: Square Enix</w:t>
      </w:r>
    </w:p>
    <w:p>
      <w:r>
        <w:t>Here are the rest of the games being added in the latest wave of releases:</w:t>
      </w:r>
    </w:p>
    <w:p>
      <w:r>
        <w:t>Sandustry (Game Preview) (PC) (Now with Game Pass Premium; joining Game Pass Ultimate and PC Game Pass) — Oct. 21</w:t>
      </w:r>
    </w:p>
    <w:p>
      <w:r>
        <w:t>Dodo Duckie (Cloud, Xbox Series X|S, and PC) (Game Pass Ultimate, Game Pass Premium, PC Game Pass) — Oct. 22</w:t>
      </w:r>
    </w:p>
    <w:p>
      <w:r>
        <w:t>Scramble Knights Online (Game Preview) (Cloud, Xbox Series X|S, and PC) (Game Pass Ultimate, PC Game Pass) — Oct. 26</w:t>
      </w:r>
    </w:p>
    <w:p>
      <w:r>
        <w:t>The Séance of Blake Manor (Cloud, Xbox Series X|S, and PC) (Game Pass Ultimate, Game Pass Premium, PC Game Pass) — Oct. 27</w:t>
      </w:r>
    </w:p>
    <w:p>
      <w:r>
        <w:t>Final Fantasy VII Remake Intergrade (Cloud, Xbox Series X|S, and PC) (Game Pass Ultimate, Game Pass Premium, PC Game Pass) — Oct. 29</w:t>
      </w:r>
    </w:p>
    <w:p>
      <w:r>
        <w:t>Plants vs. Zombies: Replanted (Cloud, Console, and PC) (Game Pass Ultimate, PC Game Pass) — Oct. 29</w:t>
      </w:r>
    </w:p>
    <w:p>
      <w:r>
        <w:t>Terrible Lizards (Cloud, Xbox Series X|S, and PC) (Game Pass Ultimate, PC Game Pass) — Oct. 29</w:t>
      </w:r>
    </w:p>
    <w:p>
      <w:r>
        <w:t>Pit of Goblin (Cloud, Xbox Series X|S, and PC) (Game Pass Ultimate, Game Pass Premium, PC Game Pass) — Nov. 3</w:t>
      </w:r>
    </w:p>
    <w:p>
      <w:r>
        <w:t>Games leaving Xbox Game Pass in October and November</w:t>
      </w:r>
    </w:p>
    <w:p>
      <w:r>
        <w:t>Image: Ghost Ship Games / Coffee Stain Publishing</w:t>
      </w:r>
    </w:p>
    <w:p>
      <w:r>
        <w:t>As new games arrive, several titles are also preparing to leave Xbox Game Pass. Subscribers have until the end of October to play nine departing games, including Deep Rock Galactic, Lego Star Wars: The Skywalker Saga, and several LucasArts adventure classics. Two editions of Football Manager 26 will follow them out of the library in November.</w:t>
      </w:r>
    </w:p>
    <w:p>
      <w:r>
        <w:t>Here are all the games leaving Xbox Game Pass and their respective deadlines:</w:t>
      </w:r>
    </w:p>
    <w:p>
      <w:r>
        <w:t>Leaving Xbox Game Pass on Oct. 31</w:t>
      </w:r>
    </w:p>
    <w:p>
      <w:r>
        <w:t>Day of the Tentacle Remastered (Cloud, Console, and PC)</w:t>
      </w:r>
    </w:p>
    <w:p>
      <w:r>
        <w:t>Dead Static Drive (Cloud, Console, and PC)</w:t>
      </w:r>
    </w:p>
    <w:p>
      <w:r>
        <w:t>Deep Rock Galactic (Cloud, Console, and PC)</w:t>
      </w:r>
    </w:p>
    <w:p>
      <w:r>
        <w:t>Full Throttle Remastered (Cloud, Console, and PC)</w:t>
      </w:r>
    </w:p>
    <w:p>
      <w:r>
        <w:t>Grim Fandango Remastered (Cloud, Console, and PC)</w:t>
      </w:r>
    </w:p>
    <w:p>
      <w:r>
        <w:t>Lara Croft and the Temple of Osiris (Cloud, Console, and PC)</w:t>
      </w:r>
    </w:p>
    <w:p>
      <w:r>
        <w:t>Lego Star Wars: The Skywalker Saga (Cloud, Console, and PC)</w:t>
      </w:r>
    </w:p>
    <w:p>
      <w:r>
        <w:t>Wartales (Cloud, Console, and PC)</w:t>
      </w:r>
    </w:p>
    <w:p>
      <w:r>
        <w:t>Wildgate (Cloud, Console, and PC)</w:t>
      </w:r>
    </w:p>
    <w:p>
      <w:r>
        <w:t>Leaving Xbox Game Pass on Nov. 10</w:t>
      </w:r>
    </w:p>
    <w:p>
      <w:r>
        <w:t>Football Manager 26 (PC)</w:t>
      </w:r>
    </w:p>
    <w:p>
      <w:r>
        <w:t>Football Manager 26 – Console Edition (Cloud, Console, and PC)</w:t>
      </w:r>
    </w:p>
    <w:p>
      <w:r>
        <w:t>If any of these games are still on your backlog, now is the time to give them a try before they leave the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