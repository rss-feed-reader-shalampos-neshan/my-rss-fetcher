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a Major Streaming Service as Prime Video's Official Phaseout Continues</w:t>
      </w:r>
    </w:p>
    <w:p>
      <w:r>
        <w:t>منبع: https://www.cbr.com/prime-video-ad-free-phaseout-ultra-reminder/</w:t>
      </w:r>
    </w:p>
    <w:p>
      <w:r>
        <w:t>نویسنده: Monica Coman</w:t>
      </w:r>
    </w:p>
    <w:p>
      <w:r>
        <w:t>تاریخ انتشار: 2026-07-03 16:52</w:t>
      </w:r>
    </w:p>
    <w:p>
      <w:r>
        <w:t>──────────────────────────────────────────────────</w:t>
      </w:r>
    </w:p>
    <w:p>
      <w:r>
        <w:t>Earlier this year, Prime Video made a big change to its subscription. It confirmed its Prime Video Ad Free plan was replaced, phasing it out to introduce Prime Video Ultra.</w:t>
      </w:r>
    </w:p>
    <w:p>
      <w:r>
        <w:t>The streamer announced the changes in March, with the changes taking effect the following month. Starting Apr. 10, Prime Video Ad Free was replaced by Ultra, with subscriptions renewing automatically every month.</w:t>
      </w:r>
    </w:p>
    <w:p>
      <w:r>
        <w:t>On July 2, Prime Video subscribers received a new e-mail reminding them of the changes, which have been in place for over three months now.</w:t>
      </w:r>
    </w:p>
    <w:p>
      <w:r>
        <w:t>What Changes With Prime Video Ultra?</w:t>
      </w:r>
    </w:p>
    <w:p>
      <w:r>
        <w:t>Prime Video</w:t>
      </w:r>
    </w:p>
    <w:p>
      <w:r>
        <w:t>The new plan change didn't come without changes. Of course, as the main attraction of the Ad Free plan was not having any interruptions, Ultra continued the same perks and more.</w:t>
      </w:r>
    </w:p>
    <w:p>
      <w:r>
        <w:t>Other features include better quality throughout, as Ultra automatically comes with 4K UHD video, with stunning clarity, and immersive sound thanks to Dolby Atmos.</w:t>
      </w:r>
    </w:p>
    <w:p>
      <w:r>
        <w:t>Another perk is that Ad Free used to offer 25 offline downloads for licensed content, while the Ultra plan upped the number to 100.</w:t>
      </w:r>
    </w:p>
    <w:p>
      <w:r>
        <w:t>Perhaps the biggest change is that Prime Video hasn't started a password crackdown like Netflix, Disney+, and HBO Max. Instead, Ultra offers five concurrent streams, which is up from the 3 offered on Ad Free.</w:t>
      </w:r>
    </w:p>
    <w:p>
      <w:r>
        <w:t>Among the most important changes was a price increase. The original Ad Free plan was $2 cheaper, as Ultra is now priced at $4.99. The Amazon-backed streaming service also offers an annual option of $45.99, which comes with a 23% in savings.</w:t>
      </w:r>
    </w:p>
    <w:p>
      <w:r>
        <w:t>Prime Video Is Doubling Down on Originals</w:t>
      </w:r>
    </w:p>
    <w:p>
      <w:r>
        <w:t>Prime Video</w:t>
      </w:r>
    </w:p>
    <w:p>
      <w:r>
        <w:t>More than ten years since the streaming world has taken place, the majority of big studios have created their own streaming platforms, with others having strong partnerships in place for first-window releases after a film's theatrical window ends. Even with big names like Disney and Warner Bros., Netflix still dominates the game.</w:t>
      </w:r>
    </w:p>
    <w:p>
      <w:r>
        <w:t>However, Prime Video has shown it's a worthy competitor. Amazon MGM Studios is now making movies that gross hundreds of thousands of dollars, with Project Hail Mary being the most relevant example. At the same time, it has tapped into one of the most underrated markets of all time: book readers.</w:t>
      </w:r>
    </w:p>
    <w:p>
      <w:r>
        <w:t>Prime Video has an excellent portfolio of adaptations, ranging across multiple genres. Whether it's action, with hit shows like Reacher, Bosch, and Jack Ryan, comic book adaptations like The Boys and Invincible, fantasy like The Wheel of Time, mysteries like We Were Liars, and YA/ rom-coms like The Summer I Turned Pretty, Off Campus, and Every Year After, the Amazon platform highlighted that it understands its audience.</w:t>
      </w:r>
    </w:p>
    <w:p>
      <w:r>
        <w:t>Subscribe to the newsletter for Prime Video insights Get deeper Prime Video coverage—subscribe to our newsletter for the full picture, from Ultra's new perks, pricing and streaming rules to Amazon MGM's playbook on adaptations and originals. Clear analysis and context to help you understand what it means for viewers. Get Updates By subscribing, you agree to receive newsletter and marketing emails, and accept our Terms of Use and Privacy Policy . You can unsubscribe anytime.</w:t>
      </w:r>
    </w:p>
    <w:p>
      <w:r>
        <w:t>The adaptations are generally greatly praised, turning into a worldwide phenomenon. Off Campus scored Prime Video's third-best release ever in just 12 days, logging 36 million viewers worldwide. It has been topping the charts ever since.</w:t>
      </w:r>
    </w:p>
    <w:p>
      <w:r>
        <w:t>Prime Video is also preparing more adaptations based on bestselling novels, with Ali Hazelwood's The Love Hypothesis, starring Lili Reinhart and Tom Bateman, and another adaptation, Love, Theoretically, confirmed after the enthusiastic response to The Love Hypothesis' first teaser.</w:t>
      </w:r>
    </w:p>
    <w:p>
      <w:r>
        <w:t>While novel adaptations are extremely successful, Prime Video proved it just gets adaptations in general. The platform is the home of Fallout, the hit series based on the video game of the same name. It's preparing a new adaptation of God of War, among many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