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R-Rated Anime Movies, Ranked</w:t>
      </w:r>
    </w:p>
    <w:p>
      <w:r>
        <w:t>منبع: https://www.cbr.com/greatest-r-rated-anime-movies-ranked/</w:t>
      </w:r>
    </w:p>
    <w:p>
      <w:r>
        <w:t>نویسنده: Daniel Kurland</w:t>
      </w:r>
    </w:p>
    <w:p>
      <w:r>
        <w:t>تاریخ انتشار: 2026-08-17 00:15</w:t>
      </w:r>
    </w:p>
    <w:p>
      <w:r>
        <w:t>──────────────────────────────────────────────────</w:t>
      </w:r>
    </w:p>
    <w:p>
      <w:r>
        <w:t>Anime feature films are often given greater freedom when it comes to the stories that they tell and how they're told. Some of the most celebrated anime movies of all-time are crowd-pleasing ventures suitable for audiences of all ages, but when it comes to stellar anime films for more mature audiences, there aren't near as many celebrated titles.</w:t>
      </w:r>
    </w:p>
    <w:p>
      <w:r>
        <w:t>Even though anime is still frequently regarded as a medium that's meant for younger viewers, R-rated anime films argue the contrary and highlight the value of darker, more explicit fare. Some anime go too far in this department, like Demon City Shinjuku, but titles like Vampire Hunter D: Bloodlust and Satoshi Kon's Perfect Blue stand tall as crowning animated achievements.</w:t>
      </w:r>
    </w:p>
    <w:p>
      <w:r>
        <w:t>Vampire Hunter D: Bloodlust Mixes Grim Gothic Horror With Intense Action &amp; Dark Romance</w:t>
      </w:r>
    </w:p>
    <w:p>
      <w:r>
        <w:t>Close D ominously enters a village in Vampire Hunter D: Bloodlust. Image via Madhouse</w:t>
      </w:r>
    </w:p>
    <w:p>
      <w:r>
        <w:t>D catches a crossbow bolt in Vampire Hunter D: Bloodlust Image via Madhouse</w:t>
      </w:r>
    </w:p>
    <w:p>
      <w:r>
        <w:t>Meier Link burning under the sunlight for Charlotte in Vampire Hunter D: Bloodlust. Image via Madhouse</w:t>
      </w:r>
    </w:p>
    <w:p>
      <w:r>
        <w:t>D is standing next to his horse in Vampire Hunter D: Bloodlust. Image via Madhouse Studio</w:t>
      </w:r>
    </w:p>
    <w:p>
      <w:r>
        <w:t>Hideyuki Kikuchi and Yoshitaka Amano's Vampire Hunter D has spawned nearly 60 novels and is one of Japan's most important gothic horror franchises. Despite its extensive amount of material, its anime adaptations have been few and far between. 1985's Vampire Hunter D made waves with audiences and introduced many to its titular anti-hero, D.</w:t>
      </w:r>
    </w:p>
    <w:p>
      <w:r>
        <w:t>However, the film's 2000 sequel, Vampire Hunter D: Bloodlust, is widely considered to be the superior film and adaptation. Unlike its predecessor, Vampire Hunter D: Bloodlust is directed by the legendary Yoshiaki Kawajiri, who has made a name for himself through many mature anime productions, including Wicked City, Ninja Scroll, and Demon City Shinjuku.</w:t>
      </w:r>
    </w:p>
    <w:p>
      <w:r>
        <w:t>Kawajiri's heightened action and horror sensibilities are the perfect fit for Vampire Hunter D's universe and the exaggerated film does not hold back. Bloodlust follows D, a vampire human hybrid, who sets out to rescue a vulnerable woman who has been abducted by the prolific vampire, Meier Link. D's mission is complicated by deadly bounty hunters who are also after Charlotte, which leads to some extremely over-the-top action sequences that are rich in gruesome violence and bewildering transformations and body horror.</w:t>
      </w:r>
    </w:p>
    <w:p>
      <w:r>
        <w:t>Kawajiri is incredibly skilled when it comes to exaggerated antagonists and Vampire Hunter D: Bloodlust features a werewolf, shapeshifter, and a foreboding "shadow master." They're considerably more interesting than the adversaries that D faces in the first film. Bloodlust also benefits from coming out 15 years after its predecessor and featuring more impressive visuals and direction that beautifully display the series' gothic horror roots with a sci-fi edge.</w:t>
      </w:r>
    </w:p>
    <w:p>
      <w:r>
        <w:t>Vampire Hunter D: Bloodlust excels with its action, but it also presents a nuanced narrative that goes beyond a traditional "good versus evil" vantage point. This is best illustrated with the "abducted" Charlotte, who has actually willingly gone with Meier because she loves him. It's a dark story that's full of grim setpieces that have more to offer than just extreme violence.</w:t>
      </w:r>
    </w:p>
    <w:p>
      <w:r>
        <w:t>The End Of Evangelion Unleashes An Alienating Existential Apocalypse</w:t>
      </w:r>
    </w:p>
    <w:p>
      <w:r>
        <w:t>Shinji grips his face in stress as he loses his mind in The End of Evangelion. Image via Gainax</w:t>
      </w:r>
    </w:p>
    <w:p>
      <w:r>
        <w:t>Hideaki Anno's Neon Genesis Evangelion is a brilliant deconstruction of the mecha genre that doubles as a deep meditation on depression, loneliness, and the importance of human connection. It argues that a life of pain is still better than an escapist fantasy. Evangelion beautifully articulates these deep ideas, but it's the anime's concluding feature film, The End of Evangelion, that brings them to their proper culminating conclusion.</w:t>
      </w:r>
    </w:p>
    <w:p>
      <w:r>
        <w:t>Many Evangelion fans took exception to the anime's final episodes, which take an introspective and existential approach to Third Impact and Human Instrumentality — a form of cosmic apocalypse and rebirth. The End of Evangelion was designed as a more external version of events that was supposed to appease frustrated fans.</w:t>
      </w:r>
    </w:p>
    <w:p>
      <w:r>
        <w:t>However, this feature film finale is ultimately an even more ambitious and polarizing spectacle. The End of Evangelion is rich in angst and animosity that's often directly aimed at its audience and forces them to reckon with their relationship with Evangelion.</w:t>
      </w:r>
    </w:p>
    <w:p>
      <w:r>
        <w:t>It remains one of the most painful and poignant examinations of depression and the dangers of running away into illusions instead of accepting the difficulties that make up life. It bravely stares into the abyss and earns its R-rating through haunting scenes of visceral violence, emotional breakdowns and surreal imagery that feels like a waking nightmare. Three decades later, The End of Evangelion is still an anime accomplishment that's rarely been topped.</w:t>
      </w:r>
    </w:p>
    <w:p>
      <w:r>
        <w:t>Ghost In The Shell Maturely Explores Human Identity &amp; Artificial Intelligence</w:t>
      </w:r>
    </w:p>
    <w:p>
      <w:r>
        <w:t>Close The cyborg Motoko looks pensive against a cyberpunk skyline in Ghost in the Shell. Image via Production I.G</w:t>
      </w:r>
    </w:p>
    <w:p>
      <w:r>
        <w:t>Major's shell opens up in Mamoru Oshii's Ghost in the Shell. Image via Production I.G</w:t>
      </w:r>
    </w:p>
    <w:p>
      <w:r>
        <w:t>Major Motoko Kusanagi stares into a mirror at her reflection in Ghost in the Shell (1995). Image via Production I.G</w:t>
      </w:r>
    </w:p>
    <w:p>
      <w:r>
        <w:t>Motoko Kusanagi wearing a headset in Ghost in the Shell 1995 anime. Image via Production I.G.</w:t>
      </w:r>
    </w:p>
    <w:p>
      <w:r>
        <w:t>Masamune Shirow's Ghost in the Shell has inspired decades of provocative science fiction storytelling. However, much of the property's enduring success is attributed to Mamoru Oshii's 1995 feature film adaptation. Ghost in the Shell is a groundbreaking cyberpunk text that breaks down transhumanism in a futuristic world in which cyborgs and humans coexist. One such cyborg, Major Motoko Kusanagi, leads an accomplished task force to take down a rogue hacker who is hijacking people's brains and rewriting their memories to turn them into criminal accomplices.</w:t>
      </w:r>
    </w:p>
    <w:p>
      <w:r>
        <w:t>This intense setup becomes the backdrop for deeper questions about consciousness, identity, and what makes a person who they are. Ghost in the Shell's futuristic world presents a realistic depiction of artificial intelligence, advanced surveillance technology, and the dangers they pose to society long before these concepts were commonplace.</w:t>
      </w:r>
    </w:p>
    <w:p>
      <w:r>
        <w:t>Lauded as cutting-edge cinema for its stunning visuals and unique action sequences, Ghost in the Shell would go on to influence the Wachowskis' creation of The Matrix. It's a title that helped put Production I.G on the map and one of the leading names in sci-fi cyberpunk storytelling.</w:t>
      </w:r>
    </w:p>
    <w:p>
      <w:r>
        <w:t>A breakthrough anime in terms of highlighting that this medium can tell adult stories rich in philosophical and theological themes, Ghost in the Shell's 2004 sequel, Innocence, often gets overlooked. However, it's also an impressive R-rated anime that builds upon the original film's messaging on autonomy. Motoko Kusanagi is one of anime's most beloved protagonists and action heroines.</w:t>
      </w:r>
    </w:p>
    <w:p>
      <w:r>
        <w:t>Akira Is A Meticulous Exploration Of Alienation, Oppression &amp; Rebirth</w:t>
      </w:r>
    </w:p>
    <w:p>
      <w:r>
        <w:t>Tetsuo Shima holds his arm to trigger psychic destruction in Akira. Image via Tokyo Movie Shinsha</w:t>
      </w:r>
    </w:p>
    <w:p>
      <w:r>
        <w:t>Katushiro Otomo's Akira is over 35 years old and yet it showcases animation that rivals many modern movies. The detailed film is a totemic testament to Otomo's perfectionist nature, and it helped the movie withstand the test of time, while setting a high benchmark for decades of sci-fi/action storytelling. Akira is a visually gorgeous experience, but it also excels through its dark themes that look at a volatile nation that's on the cusp of collapse.</w:t>
      </w:r>
    </w:p>
    <w:p>
      <w:r>
        <w:t>Set in 2019's dystopian Neo-Tokyo, Akira chronicles cruel government experiments that turn psychic children into living weapons. Kaneda, a biker, rushes to rescue his friend, Tetsuo, who has become the military's latest apocalyptic project. Akira is an adrenaline-pumping adventure that's full of kinetic action sequences and brutal body horror that reckon with Japan's shifting post-war identity.</w:t>
      </w:r>
    </w:p>
    <w:p>
      <w:r>
        <w:t>Generational conflict, government corruption and hubris steer Akira's devastating narrative. However, it's the heartbreaking human element between Kaneda and Tetsuo's fractured friendship that resonates most strongly amidst its nihilistic technology and supernatural elements. It's become anime's calling card for dystopian revolutions that was decades ahead of the curve. Akira broke barriers for what was possible in anime and it's even more relevant today than when it was originally released.</w:t>
      </w:r>
    </w:p>
    <w:p>
      <w:r>
        <w:t>Perfect Blue Presciently Ponders Toxic Fan Culture &amp; Fracturing Identity</w:t>
      </w:r>
    </w:p>
    <w:p>
      <w:r>
        <w:t>Close Pop idol Mima Kirigoe wipes blood on her face in Perfect Blue. Image via Madhouse</w:t>
      </w:r>
    </w:p>
    <w:p>
      <w:r>
        <w:t>Mima on a subway and sees an idealized reflection in the mirror in Perfect Blue. Image via Madhouse</w:t>
      </w:r>
    </w:p>
    <w:p>
      <w:r>
        <w:t>Me-Mania tapes the CHAM! concert in Perfect Blue. Image via Madhouse</w:t>
      </w:r>
    </w:p>
    <w:p>
      <w:r>
        <w:t>Mima screams underwater in the bath in Perfect Blue. Image via Madhouse</w:t>
      </w:r>
    </w:p>
    <w:p>
      <w:r>
        <w:t>Satoshi Kon was a visionary anime storyteller with a flawless filmography who unfortunately passed away far too early. All of Kon's films are moving masterpieces, but it's especially impressive that his debut feature, Perfect Blue, has become one of anime's greatest psychological thrillers. The film follows Mima, a performer in a pop idol group, who leaves the music industry behind in favor of a career as an actress. However, this rebranding prompts a frightening schism as she begins to lose sight of who she is and what she wants out of life.</w:t>
      </w:r>
    </w:p>
    <w:p>
      <w:r>
        <w:t>Mima's plight is exacerbated by an obsessive stalker who disapproves of her new path in life and terrorizes her over abandoning her pop idol roots. As pressure begins to mount for Mima, she experiences haunting visions that have her questioning reality. Perfect Blue puts the audience in Mima's troubling headspace as hallucinations blur together with reality and make her increasingly vulnerable. It's a powerful character study, the likes of which are even more impressive due to its ability to accurately predict parasocial relationships and toxic fandom that feel like they own a piece of their passion.</w:t>
      </w:r>
    </w:p>
    <w:p>
      <w:r>
        <w:t>These ideas have exponentially evolved in the three decades since Perfect Blue's release, which makes the movie hit even harder today. Perfect Blue's stark presentation of the entertainment industry's routine abuse and manipulation of women is difficult to watch, as is Mima's increasingly crumbling identity once she feels like her public identity is no longer under her control. It's a claustrophobic and surreal experience that's even inspired Academy Award-winning Hollywood films, like Darren Aronofsky's Black Swan.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