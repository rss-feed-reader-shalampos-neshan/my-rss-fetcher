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on Switch 2 Just Skipped the Perfect Feature for Its Joy-Con 2</w:t>
      </w:r>
    </w:p>
    <w:p>
      <w:r>
        <w:t>منبع: https://gamerant.com/minecraft-switch-2-joy-con-2-mouse-controls-missing/</w:t>
      </w:r>
    </w:p>
    <w:p>
      <w:r>
        <w:t>نویسنده: Daniel Morris, Nikol Nikolova</w:t>
      </w:r>
    </w:p>
    <w:p>
      <w:r>
        <w:t>تاریخ انتشار: 2026-10-27 21:00</w:t>
      </w:r>
    </w:p>
    <w:p>
      <w:r>
        <w:t>──────────────────────────────────────────────────</w:t>
      </w:r>
    </w:p>
    <w:p>
      <w:r>
        <w:t>Minecraft has been around for quite some time now, and although the game gets updates quite often, there is always room for improvement, much like with anything else in life. However, it goes without saying that some changes are more important than others, especially when we're talking about a game arriving on a new console with hardware that has the potential to actually improve the experience. This is exactly why players remained a little bit disappointed with the Nintendo Switch 2 version of Minecraft, which launched on October 27, 2026.</w:t>
      </w:r>
    </w:p>
    <w:p>
      <w:r>
        <w:t>Sure, the new version definitely brought some improvements, such as the so-called Vibrant Visuals, which aim to improve lighting and shadows, for example. According to Nintendo Life's review, players can also expect faster loading times and world generation. However, players quickly noticed that one feature is missing, and it is the Joy-Con 2 mouse controls. And considering how much time players spend building and moving around individual blocks, this just seems like one giant missed opportunity. Many would agree that better graphics are nice, but improving the actual gameplay is arguably way more important when it comes to Minecraft.</w:t>
      </w:r>
    </w:p>
    <w:p>
      <w:r>
        <w:t>Related New Steam Co-Op Game Blends COD Zombies With Minecraft A brand-new Steam co-op game takes the best of COD Zombies and Minecraft, blending them together to create something completely unique.</w:t>
      </w:r>
    </w:p>
    <w:p>
      <w:r>
        <w:t>Minecraft's Building Mechanics Make Joy-Con 2 Mouse Controls a Perfect Fit</w:t>
      </w:r>
    </w:p>
    <w:p>
      <w:r>
        <w:t>Image via Mojang</w:t>
      </w:r>
    </w:p>
    <w:p>
      <w:r>
        <w:t>Without a doubt, Minecraft's building mechanics are just the perfect fit for mouse controls. Players spend hundreds of hours building insanely complicated structures, and this requires quite a bit of precision because players have to aim at specific blocks to place or remove them. This also means that the camera needs to be constantly adjusted, which can become a little tedious when you're using an analog stick, so mouse controls make sense more than ever. Additionally, what is very frustrating for a lot of people is the fact that the console already has the necessary hardware to support mouse controls anyway.</w:t>
      </w:r>
    </w:p>
    <w:p>
      <w:r>
        <w:t>Find the odd one out before the timer hits zero. Easy (15s) Medium (10s) Hard (5s) Permadeath (5s) Start Round 1 Which one doesn't belong? 0 / 10 10.0 s Results 0/5 Best: 0/5 — Play Again Back More Games</w:t>
      </w:r>
    </w:p>
    <w:p>
      <w:r>
        <w:t>According to Nintendo, both Joy-Con 2 controllers feature built-in mouse sensors that players can use on a flat surface, which means that people wouldn't have to purchase a separate mouse or any other accessories, for that matter, to use the feature; they just need a game that supports it. Of course, nobody is trying to say that Minecraft should abandon traditional controllers altogether, but mouse mode could be offered as an alternative, so players can choose which method feels the most comfortable. Also, it's important to know that the functionality is only available in compatible games, so owning a Switch 2 doesn't mean every title can use it either way. In any case, the hardware is already there, so it's a shame that one of the most popular building games isn't really taking advantage of it.</w:t>
      </w:r>
    </w:p>
    <w:p>
      <w:r>
        <w:t>Other Switch 2 Games Are Already Taking Advantage of Mouse Controls</w:t>
      </w:r>
    </w:p>
    <w:p>
      <w:r>
        <w:t>Close Image via Mojang</w:t>
      </w:r>
    </w:p>
    <w:p>
      <w:r>
        <w:t>Image via Mojang</w:t>
      </w:r>
    </w:p>
    <w:p>
      <w:r>
        <w:t>Image via Mojang</w:t>
      </w:r>
    </w:p>
    <w:p>
      <w:r>
        <w:t>Another important aspect of the situation is that Joy-Con 2 mouse controls are not some brand-new experimental thing that we've never seen before. For instance, Metroid Prime 4: Beyond supports this exact functionality to provide more precise aiming, and this is a great example of a game taking advantage of everything that the modern world has to offer, especially considering the importance of targeting enemies in first-person games. However, the examples are not limited to shooters because Animal Crossing: New Horizons – Nintendo Switch 2 Edition also supports mouse controls, so the genre is definitely not an obstacle.</w:t>
      </w:r>
    </w:p>
    <w:p>
      <w:r>
        <w:t>Minecraft appeals to a very wide range of players, so giving them a choice matters more than ever.</w:t>
      </w:r>
    </w:p>
    <w:p>
      <w:r>
        <w:t>Minecraft already supports mouse and keyboard controls on PC, so this wouldn't be entirely unfamiliar territory anyway. Of course, adapting those controls to Joy-Con 2 would require separate actions, and it wouldn't be fair to assume that it's a simple process, but the fact that other Switch 2 games are already using the feature shows that it has practical applications beyond traditional aiming. With that being said, the fact that the feature is absent from Minecraft is definitely hard to ignore.</w:t>
      </w:r>
    </w:p>
    <w:p>
      <w:r>
        <w:t>Mouse Controls Could Make Minecraft More Accessible and Flexible</w:t>
      </w:r>
    </w:p>
    <w:p>
      <w:r>
        <w:t>Image via Mojang</w:t>
      </w:r>
    </w:p>
    <w:p>
      <w:r>
        <w:t>It's important to mention that mouse controls aren't always about making certain actions faster or more precise, because some players simply cannot comfortably use an analog stick to control the camera, especially during long gaming sessions. That is why having an alternative method could generally make Minecraft a lot more accessible to people who struggle with traditional controller aiming. And given the fact that the game itself is all about freedom, it makes even more sense to provide more physical flexibility when it comes to interacting with it as well. Moreover, Minecraft appeals to a very wide range of players, so giving them a choice matters more than ever.</w:t>
      </w:r>
    </w:p>
    <w:p>
      <w:r>
        <w:t>Minecraft on Switch 2 Just Skipped the Perfect Feature for Its Joy-Con 2 New Official Minecraft Release Confirmed for October 27 Pokemon Pokopia Just Gave Minecraft's Best Storage Trick a Cozy Makeover Microsoft Survey Teases a Future Where Minecraft and Fallout Are Xbox Exclusives</w:t>
      </w:r>
    </w:p>
    <w:p>
      <w:r>
        <w:t>There is also the question of how players would use mouse controls in different situations because, for example, if someone is playing Minecraft in handheld mode, they might prefer traditional controls, but someone else could use mouse mode to play with the console on a table. This makes the feature very suitable for the Switch 2's hybrid design, which means that players will have the freedom to adjust their setup depending on where and how they are playing. Of course, all of this depends on whether Mojang will decide to support the functionality properly at some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