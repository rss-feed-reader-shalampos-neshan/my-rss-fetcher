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Ago, Megatron Delivered the Greatest Quote in Transformers History With Just 3 Words</w:t>
      </w:r>
    </w:p>
    <w:p>
      <w:r>
        <w:t>منبع: https://www.cbr.com/megatron-greatest-transformers-quote/</w:t>
      </w:r>
    </w:p>
    <w:p>
      <w:r>
        <w:t>نویسنده: Timothy Blake Donohoo</w:t>
      </w:r>
    </w:p>
    <w:p>
      <w:r>
        <w:t>تاریخ انتشار: 2026-08-16 15:15</w:t>
      </w:r>
    </w:p>
    <w:p>
      <w:r>
        <w:t>──────────────────────────────────────────────────</w:t>
      </w:r>
    </w:p>
    <w:p>
      <w:r>
        <w:t>Many of the most iconic lines in the Transformers franchise are tied to Optimus Prime, with the leader of the Autobots known for his propensity to monologue. This is especially the case in many of the modern movies, where he frequently waxes poetic at some point in every film.</w:t>
      </w:r>
    </w:p>
    <w:p>
      <w:r>
        <w:t>Optimus Prime's dialogue was just as memorable in the brand’s first movie back in 1986, but his arch rival had a line just as iconic. The Transformers: The Movie was the end of Megatron in the mainstream version of the Generation 1 animated continuity, but he went out with a bang. This was also the case for some of his Autobot victims, some of whom were taken out early in the movie’s story. Just before finishing off some of the first classic characters in G1, however, he uttered a line that truly embodied his cold, dark spark.</w:t>
      </w:r>
    </w:p>
    <w:p>
      <w:r>
        <w:t>The Transformers: The Movie was Megatron’s Finest Hour</w:t>
      </w:r>
    </w:p>
    <w:p>
      <w:r>
        <w:t>Megatron kills Ironhide in The Transformers: The Movie. Image via Sunbow</w:t>
      </w:r>
    </w:p>
    <w:p>
      <w:r>
        <w:t>A big premise internally for the production of The Transformers: The Movie was to get rid of many of the characters who had been around since the first season of the animated series. In the case of these Autobots and Decepticons, their toys were being phased out in favor of introducing a new generation of robots in disguise.</w:t>
      </w:r>
    </w:p>
    <w:p>
      <w:r>
        <w:t>Chief among these ill-fated Cybertronians were several Autobots, with the characters seeking to defeat their rivals in the year 2005 with “a little energon, and a lot of luck.” Unfortunately, their plans were intercepted by the Decepticons, with the evil faction’s leader, Megatron, proving to finally be a true instrument of destruction.</w:t>
      </w:r>
    </w:p>
    <w:p>
      <w:r>
        <w:t>Such heroic nonsense. –Megatron</w:t>
      </w:r>
    </w:p>
    <w:p>
      <w:r>
        <w:t>After raiding an Autobot spaceship and imploring his forces to kill their enemies, Megatron transformed into his classic gun mode before being wielded by Starscream. Each blast took out an Autobot, grievously wounding and extinguishing the sparks of characters such as Ratchet, Brawn and Prowl.</w:t>
      </w:r>
    </w:p>
    <w:p>
      <w:r>
        <w:t>After Megatron triumphantly transforms back into robot mode, his leg is vainly clutched by the wounded Ironhide (who was also voiced by Optimus Prime voice actor, Peter Cullen) in a last-ditch effort to stop him. Megatron fires his fusion cannon to finally kill the Autobot, uttering "such heroic nonsense" as the blast goes off. Not only was this a massacre for the movie's cast, but it also showcased a change of pace for the villain himself.</w:t>
      </w:r>
    </w:p>
    <w:p>
      <w:r>
        <w:t>The First Transformers Movie Finally Made Megatron Dangerous</w:t>
      </w:r>
    </w:p>
    <w:p>
      <w:r>
        <w:t>Like many cartoon villains of the 1980s, Megatron consistently struggled, and the majority of his plans almost never worked. As fiendish as they might have been, they were almost always foiled in 22 minutes by the heroes, with the villain scoring no long-lasting victories. This put the Decepticon in the same category as The Shredder, Skeletor, Mumm-Ra and Cobra Commander, but he had one leg up over them thanks to The Transformers: The Movie.</w:t>
      </w:r>
    </w:p>
    <w:p>
      <w:r>
        <w:t>This film actually gave Megatron a body count and visceral victories, with the base Autobot soldiers being relatively helpless against his power. Not only were they powerless in comparison, but even the leader of the Autobots struggled against his violent, villainous rival. Megatron's final battle against Optimus Prime in The Transformers: The Movie remains iconic to this day, especially because both combatants are going all out.</w:t>
      </w:r>
    </w:p>
    <w:p>
      <w:r>
        <w:t>Megatron does have to resort to tricks, like holding Hot Rod at gunpoint and using a lightsaber-esque laser sword, but he's generally the only Decepticon who seems to pose a true threat to Prime. Even Optimus himself is aware that this is likely their last fight, as he enters the fray against Megatron stating that "one shall stand, one shall fall."</w:t>
      </w:r>
    </w:p>
    <w:p>
      <w:r>
        <w:t>In many ways, this is Prime's equivalent to "such heroic nonsense," and it perfectly showcases how the characters differ. Prime takes battle and warfare seriously, but only in order to quell the threat of evil. Meanwhile, Megatron callously kills Autobots, having no regard for the sanctity of life. Interestingly enough, Megatron's cold quote is the last time that he truly says anything in the movie from a position of power.</w:t>
      </w:r>
    </w:p>
    <w:p>
      <w:r>
        <w:t>The Transformers: The Movie Got Rid of Megatron</w:t>
      </w:r>
    </w:p>
    <w:p>
      <w:r>
        <w:t>Starscream disposes of Megatron in The Transformers: The Movie. Image via Hasbro</w:t>
      </w:r>
    </w:p>
    <w:p>
      <w:r>
        <w:t>When Megatron says "such heroic nonsense," he and the Decepticons are on the offensive, with this being right before they attack Autobot City on Earth. Throughout the raid, the Decepticons are largely on the winning side, but once Optimus Prime transforms and rolls out, the tide turns. This leads to their final battle, with Optimus Prime dying to make way for his successor, Rodimus Prime.</w:t>
      </w:r>
    </w:p>
    <w:p>
      <w:r>
        <w:t>At the same time, Megatron's dying body was thrown into space by the traitorous Seeker jet, Starscream, only for him to be found by the Chaos Bringer, Unicron. Given a new body and new troops to command, he's rebuilt by the dark god as Galvatron before promptly going to assassinate Starscream. For fans in the West who loved the Generation 1 Transformers cartoon, this was the end for Megatron, who never returned to the cartoon.</w:t>
      </w:r>
    </w:p>
    <w:p>
      <w:r>
        <w:t>Instead, he remained Galvatron, though Season 3 of The Transformers did end with Optimus Prime coming back to save the universe. In the Marvel comic books, Galvatron came from the future, but once the comics stopped adapting elements of the movie, Megatron remained the villainous focus. This even saw him gain a new tank-based body from G.I. Joe enemy Cobra in the prelude to the Transformers: Generation 2 comic.</w:t>
      </w:r>
    </w:p>
    <w:p>
      <w:r>
        <w:t>In the Japanese anime continuity that diverged from the US cartoon timeline, Galvatron dies in The Transformers: The Headmasters, but was eventually brought back in later manga as Super Megatron. Nevertheless, most G1 fans see his reformatting in the animated movie as the true end of Megatron, though he left with one of the film's darkest lines. Now, 40 years after The Transformers: The Movie was released, Megatron is still remembered for not suffering heroic nonsense.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