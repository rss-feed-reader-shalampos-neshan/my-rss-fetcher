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'Horizon Decades' series 2 challenges and rewards in Forza Horizon 6</w:t>
      </w:r>
    </w:p>
    <w:p>
      <w:r>
        <w:t>منبع: https://www.polygon.com/forza-horizon-6-fh6-all-horizon-decades-playlist-challenges-rewards-series-2/</w:t>
      </w:r>
    </w:p>
    <w:p>
      <w:r>
        <w:t>نویسنده: Paulo Kawanishi</w:t>
      </w:r>
    </w:p>
    <w:p>
      <w:r>
        <w:t>تاریخ انتشار: 2026-06-18 16:36</w:t>
      </w:r>
    </w:p>
    <w:p>
      <w:r>
        <w:t>──────────────────────────────────────────────────</w:t>
      </w:r>
    </w:p>
    <w:p>
      <w:r>
        <w:t>Series 2, officially called "Horizon Decades," has arrived to the Festival Playlist and Forza Horizon 6. This seasonal event is divided into four seasons and it features different playlists of activities for a limited time. While each playlist lasts for seven days, the entire series runs for four weeks.</w:t>
      </w:r>
    </w:p>
    <w:p>
      <w:r>
        <w:t>Completing the Festival Playlist's challenges is a great way to earn unique cars, credits, and cosmetics. To help you navigate this seasonal event and its plethora of races and rewards, we prepared this guide covering all the "Horizon Decades" playlist challenges and rewards in Forza Horizon 6.</w:t>
      </w:r>
    </w:p>
    <w:p>
      <w:r>
        <w:t>Forza Horizon 6 'Horizon Decades' summer playlist activities and seasonal rewards</w:t>
      </w:r>
    </w:p>
    <w:p>
      <w:r>
        <w:t>"Horizon Decades" is a series in Forza Horizon 6 that started on June 18 at 10:30 a.m. EDT, and ends on July 16. You must have at least the yellow wristband to unlock the seasonal activities.</w:t>
      </w:r>
    </w:p>
    <w:p>
      <w:r>
        <w:t>In the "Horizon Decades" series, there will be four seasons, starting with summer, and each is composed of seasonal challenges, events, online, and series events. Completing these challenges rewards you with points and, for the duration of the event, you can obtain the following cars by accumulating points:</w:t>
      </w:r>
    </w:p>
    <w:p>
      <w:r>
        <w:t>Image: Playground Games/Xbox Game Studios via Polygon</w:t>
      </w:r>
    </w:p>
    <w:p>
      <w:r>
        <w:t>Reward Points required 1993 Porsche 911 Turbo S Leichtbau 80 2018 Lotus Exige Cup 430 160</w:t>
      </w:r>
    </w:p>
    <w:p>
      <w:r>
        <w:t>During the first week of the "Horizon Decades" series, you can obtain the following season rewards:</w:t>
      </w:r>
    </w:p>
    <w:p>
      <w:r>
        <w:t>Image: Playground Games/Xbox Game Studios via Polygon</w:t>
      </w:r>
    </w:p>
    <w:p>
      <w:r>
        <w:t>Reward Points required 1989 Volkswagen Rallye Golf 15 1988 Lamborghini Countach LP5000 QV 30</w:t>
      </w:r>
    </w:p>
    <w:p>
      <w:r>
        <w:t>Forza Horizon 6 'Horizon Decades' weekly seasonal challenges</w:t>
      </w:r>
    </w:p>
    <w:p>
      <w:r>
        <w:t>The weekly seasonal challenges in the "Horizon Decades" playlist encompass a four-step mission tied to a specific car, the photo challenge, and the treasure hunt. To receive the reward from the weekly challenge, you need to complete all four steps.</w:t>
      </w:r>
    </w:p>
    <w:p>
      <w:r>
        <w:t>Below, you'll find each challenge's description, reward, and points earned:</w:t>
      </w:r>
    </w:p>
    <w:p>
      <w:r>
        <w:t>Challenge Description Reward Points Weekly challenge Step 1: Own and drive the 1982 DeLorean DMC-12. Step 2: Maintain a speed of 88 mph or above for 10 seconds in the 1982 DeLorean DMC-12. Step 3: Take a photo of your 1982 DeLorean DMC-12. Step 4: Win a road race in the 1982 DeLorean DMC-12. 25,000 credits 5 Photo challenge Take a photo of any car from the 1980s drifting. "Just a happy little accident" quick chat message 2 Treasure Hunt Nangan Region - Follow the photo clue to discover the treasure 100,000 credits 3</w:t>
      </w:r>
    </w:p>
    <w:p>
      <w:r>
        <w:t>Forza Horizon 6 'Horizon Decades' daily seasonal challenges</w:t>
      </w:r>
    </w:p>
    <w:p>
      <w:r>
        <w:t>A new daily seasonal challenge starts every day, and you have a limited time to complete it. Here are all the ones you find in the summer playlist of the "Horizon Decades" series. Each daily challenge unlocks at 10:30 a.m. EDT.</w:t>
      </w:r>
    </w:p>
    <w:p>
      <w:r>
        <w:t>Challenge Description Reward Points Unlock date Sweet Car O'Mine Park at the Evolving World Car Meet in any car from the 1980s. 5,000 credits 1 June 18 Take on Me Complete a Head-To-Head in The Eliminator. 5,000 credits 1 June 19 Temple of Zoom Take a photo whilst in any Ford from the 1980s at the Temple of Nachi Falls. 5,000 credits 1 June 20 Be Excellent to Each Other Send a Gift Drop to another player. 5,000 credits 1 June 21 Short Circuit Win a race at the Shimanoyama Circuit in any car from the 1980s. 5,000 credits 1 June 22 Ghostbuster Beat a Rivals Ghost in any car from the 1980s. 5,000 credits 1 June 23 Life Moves Pretty Fast Reach 150 mph in any Ferrari. 5,000 credits 1 June 24</w:t>
      </w:r>
    </w:p>
    <w:p>
      <w:r>
        <w:t>Forza Horizon 6 'Horizon Decades' seasonal events</w:t>
      </w:r>
    </w:p>
    <w:p>
      <w:r>
        <w:t>Seasonal events are specific racing activities you must complete using cars that respect certain restrictions. While you can participate in the activity using cars that do not meet the requirements, you won't receive rewards or points if you do so.</w:t>
      </w:r>
    </w:p>
    <w:p>
      <w:r>
        <w:t>Challenge Category Reward Points Restriction Street Runner (seasonal championship) Street racing DeLorean DMC-12 5 C (500) 1980s Retro Super Saloons What's the Hatch? (seasonal championship) Street racing 1988 BMW M3 5 D (400) 1980s Retro Hot Hatch Ito Half Mile Drag meet 1 wheelspin 5 B (600) - Decade: 1980s Deep Forest Speed zone 1 wheelspin 2 B (600) - Decade: 1980s Nachi Falls Trailblazer 1 wheelspin 3 B (600) - Decade: 1980s</w:t>
      </w:r>
    </w:p>
    <w:p>
      <w:r>
        <w:t>Forza Horizon 6 'Horizon Decades' seasonal online challenges</w:t>
      </w:r>
    </w:p>
    <w:p>
      <w:r>
        <w:t>As the name implies, in the seasonal online challenge, you race against other players or participate in online activities.</w:t>
      </w:r>
    </w:p>
    <w:p>
      <w:r>
        <w:t>Challenge Category Description Reward Points Push it to the Limit The Trial The Trial is the ultimate test of your driving ability. Compete as a team against Unbeatable Drivatars and win great rewards. #2 Audi Sport quattro S1 10 My Little Pony Touge showdown Complete a Touge Showdown Championship in any Mustang. 1986 Ford F-150 3 5 vs 1 Hide &amp; Seek Complete a game of Hide &amp; Seek. 2017 Saleen S7 LM 3</w:t>
      </w:r>
    </w:p>
    <w:p>
      <w:r>
        <w:t>Forza Horizon 6 'Horizon Decades' series events</w:t>
      </w:r>
    </w:p>
    <w:p>
      <w:r>
        <w:t>In the series event challenge, you must compete against a rival NPC and, using the same car on a specific circuit, beat their time. Once you have defeated one adversary, another will appear with a better time, but you only need to win a single time to obtain the reward.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