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Elden Ring Movie Has A Release Date And Cast, Which Includes Dark Souls II's Peter Serafinowicz</w:t>
      </w:r>
    </w:p>
    <w:p>
      <w:r>
        <w:t>منبع: https://gameinformer.com/2026/04/20/the-elden-ring-movie-has-a-release-date-and-cast-which-includes-dark-souls-iis-peter</w:t>
      </w:r>
    </w:p>
    <w:p>
      <w:r>
        <w:t>نویسنده: Executive Editor, Kyle Plays Entirely Too Much Picross. He Once Wrote A Whole Book About The Legend Of Zelda.</w:t>
      </w:r>
    </w:p>
    <w:p>
      <w:r>
        <w:t>تاریخ انتشار: 2026-04-20 00:00</w:t>
      </w:r>
    </w:p>
    <w:p>
      <w:r>
        <w:t>──────────────────────────────────────────────────</w:t>
      </w:r>
    </w:p>
    <w:p>
      <w:r>
        <w:t>Back in May of last year, From Software, A24, and Bandai Namco announced its intentions for an Elden Ring movie which would be written and directed by Alex Garland. Garland is known for films like Ex Machina and most recently Civil War, but he is no stranger to the video game world having written Enslaved: Odyssey to the West and DmC: Devil May Cry for Ninja Theory.</w:t>
      </w:r>
    </w:p>
    <w:p>
      <w:r>
        <w:t>Today we learned some new details about the movie with the reveal of its cast and release date, which is March 3, 2028. Production officially begins on the film in the coming months. The press release also confirms the film is being "Created under the guidance of FromSoftware’s Hidetaka Miyazaki."</w:t>
      </w:r>
    </w:p>
    <w:p>
      <w:r>
        <w:t>You can check out the full cast list below, which leads with Kit Connor, who has been rumored to star in the movie for some time.</w:t>
      </w:r>
    </w:p>
    <w:p>
      <w:r>
        <w:t>Kit Connor (Warfare, Heartstopper)</w:t>
      </w:r>
    </w:p>
    <w:p>
      <w:r>
        <w:t>Ben Whishaw (Skyfall, Paddington)</w:t>
      </w:r>
    </w:p>
    <w:p>
      <w:r>
        <w:t>Cailee Spaeny (Alien: Romulus, Civil War)</w:t>
      </w:r>
    </w:p>
    <w:p>
      <w:r>
        <w:t>Tom Burke (Furiosa: A Mad Max Saga, Black Bag)</w:t>
      </w:r>
    </w:p>
    <w:p>
      <w:r>
        <w:t>Havana Rose Liu (Bottoms)</w:t>
      </w:r>
    </w:p>
    <w:p>
      <w:r>
        <w:t>Sonoya Mizuno (Ex Machina)</w:t>
      </w:r>
    </w:p>
    <w:p>
      <w:r>
        <w:t>Jonathan Pryce (The Two Popes)</w:t>
      </w:r>
    </w:p>
    <w:p>
      <w:r>
        <w:t>Ruby Cruz (Willow, Bottoms)</w:t>
      </w:r>
    </w:p>
    <w:p>
      <w:r>
        <w:t>Nick Offerman (The Last of Us)</w:t>
      </w:r>
    </w:p>
    <w:p>
      <w:r>
        <w:t>John Hodgkinson</w:t>
      </w:r>
    </w:p>
    <w:p>
      <w:r>
        <w:t>Jefferson Hall</w:t>
      </w:r>
    </w:p>
    <w:p>
      <w:r>
        <w:t>Emma Laird</w:t>
      </w:r>
    </w:p>
    <w:p>
      <w:r>
        <w:t>Peter Serafinowicz</w:t>
      </w:r>
    </w:p>
    <w:p>
      <w:r>
        <w:t>Arguably the most interesting casting is the inclusion of Peter Serafinowicz. Serafinowicz is best known as the voice of Darth Maul in Star Wars: Episode I - The Phantom Menace and playing The Tick in Amazon's live-action adaptation of the comic, but he is also a noted Dark Souls fan. Along with posting about the original Dark Souls so much that his followers accused him of being paid by Bandai Namco, he also used his clout to elbow his way into Dark Souls II where he played Pate. Of the announced cast so far, he is the only actor who has appeared in a From Software game.</w:t>
      </w:r>
    </w:p>
    <w:p>
      <w:r>
        <w:t>Follow the link for Game Informer's review of Elden Ring, which received the rare 10 out of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