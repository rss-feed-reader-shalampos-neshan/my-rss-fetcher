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Batman Characters Who Vanished Completely</w:t>
      </w:r>
    </w:p>
    <w:p>
      <w:r>
        <w:t>منبع: https://www.cbr.com/10-batman-characters-who-vanished-completely/</w:t>
      </w:r>
    </w:p>
    <w:p>
      <w:r>
        <w:t>نویسنده: Sage Ashford, Grae Drake, Cbr Staff, Sean O'Connell</w:t>
      </w:r>
    </w:p>
    <w:p>
      <w:r>
        <w:t>تاریخ انتشار: 2026-05-17 00:00</w:t>
      </w:r>
    </w:p>
    <w:p>
      <w:r>
        <w:t>──────────────────────────────────────────────────</w:t>
      </w:r>
    </w:p>
    <w:p>
      <w:r>
        <w:t>Given Batman is one of the most popular superheroes ever, it's not surprising that most of his supporting cast is popular as well. Commissioner Gordon alone has been in more mass media projects than most comic characters will ever see, for instance. However, that's not all there is to Batman or Gotham City.</w:t>
      </w:r>
    </w:p>
    <w:p>
      <w:r>
        <w:t>Batman's world is filled with characters who eventually vanished. Some of them were the rare handful of good Gotham City Police Department members. Others were actual members of the Bat-Family in some capacity or another. Yet all of them haven't been seen in years, and most of them aren't on DC's radar to come back anytime soon.</w:t>
      </w:r>
    </w:p>
    <w:p>
      <w:r>
        <w:t>10 Julie Madison Was Bruce's First Fiancée</w:t>
      </w:r>
    </w:p>
    <w:p>
      <w:r>
        <w:t>Julie Madison hugging Bruce Wayne from behind while they hold hands in Batman: Superheavy Image via DC Comics</w:t>
      </w:r>
    </w:p>
    <w:p>
      <w:r>
        <w:t>Julie Madison is one of the oldest characters in the Batman universe, making her first appearance in Detective Comics #31. As an actress who was engaged to Bruce, she was one of Batman's first love interests, while being unaware of his life as the Batman. She broke off her engagement to Bruce in Detective Comics #49, but she also became Bruce's love interest in the 1997 film, Batman and Robin.</w:t>
      </w:r>
    </w:p>
    <w:p>
      <w:r>
        <w:t>Of course, Julie made a reappearance during the New 52 period. There, once again she nearly becomes Bruce Wayne's wife, but only after his memory was erased thanks to the events of Batman: Endgame. However, after Julie helps Bruce regain his memories to save Gotham, he forgets his time with Julie, ending their relationship once again. It's a tragic, but fitting end for a relationship with the Dark Knight.</w:t>
      </w:r>
    </w:p>
    <w:p>
      <w:r>
        <w:t>9 Ghost-Maker Was Meant To Be Batman's Biggest Rival</w:t>
      </w:r>
    </w:p>
    <w:p>
      <w:r>
        <w:t>Ghostmaker swinging one of his katana at Batman while he blocks with his gauntlet on the Batman #102 cover Image via DC Comics</w:t>
      </w:r>
    </w:p>
    <w:p>
      <w:r>
        <w:t>Originally, DC intended for Ghost-Maker to be Batman's biggest rival. Much like Bruce Wayne, Minhkhoa Khan spent his youth traveling around the world and training under different masters, sometimes at the same time as Bruce. Still, one difference separates their crime-fighting styles: Ghost-Maker isn't afraid to take a life if its the most efficient way to stop a criminal.</w:t>
      </w:r>
    </w:p>
    <w:p>
      <w:r>
        <w:t>Ghost-Maker came to Gotham in the aftermath of the Joker War, believing Bruce wasn't up to the job anymore. Though they clashed at first, eventually they formed a truce, with Bruce even asking Khan to lead the members of Batman Incorporated. Ultimately, though, Minhkhoa abandoned the team as he tired of doing things Bruce's way, and hasn't made any major appearances since.</w:t>
      </w:r>
    </w:p>
    <w:p>
      <w:r>
        <w:t>8 Detectives Murphy and Moses Preferred Giving Their Cases Away</w:t>
      </w:r>
    </w:p>
    <w:p>
      <w:r>
        <w:t>Gotham City Police Detectives Moses and Murphy walking into a crime scene with Harvey Bullock in Detective Comics #691 Image via DC Comics</w:t>
      </w:r>
    </w:p>
    <w:p>
      <w:r>
        <w:t>Gotham City has always had a rotating cast of characters in the GCPD, and not all of them are crooked cops. Detectives Murphy and Moses were introduced during the early '90s, and made a smattering of appearances throughout. The two were rarely ever seen separately, dating back to their introduction in Detective Comics #674.</w:t>
      </w:r>
    </w:p>
    <w:p>
      <w:r>
        <w:t>Typically though, their role was always the same: handing their case off to someone else. Specifically, they preferred to avoid dealing with any case that involved supervillains, usually handing them off to Harvey Bullock. It was a cute gimmick, but it's not surprising they vanished as stories in Gotham became more outlandish in the 2000s.</w:t>
      </w:r>
    </w:p>
    <w:p>
      <w:r>
        <w:t>7 Michael Akins Gained Considerable Power Before Vanishing</w:t>
      </w:r>
    </w:p>
    <w:p>
      <w:r>
        <w:t>Mayor Michael Akins talking to Batman about him allowing Clayface to join his group in Detective Comics #972 Image via DC Comics</w:t>
      </w:r>
    </w:p>
    <w:p>
      <w:r>
        <w:t>In the early 2000s, DC introduced a new police commissioner that took over Gotham City after No Man's Land ended. Originally operating in Gateway City, Michael Akins was trusted enough by Commissioner Gordon to be one of his top men for a time. Like many other officers though, he never quite trusted Batman, disliking how necessary he was within the city.</w:t>
      </w:r>
    </w:p>
    <w:p>
      <w:r>
        <w:t>Despite appearing in dozens of comics, Akins disappeared in the aftermath of Infinite Crisis with no explanation. The character was brought back during the Rebirth Era of DC Comics, where he became Gotham City's mayor for a time. However, he only lasted a few appearances before vanishing again, without anyone ever explaining where he went. Gotham's had several mayors since then.</w:t>
      </w:r>
    </w:p>
    <w:p>
      <w:r>
        <w:t>6 Bette Kane Was The Original Batgirl</w:t>
      </w:r>
    </w:p>
    <w:p>
      <w:r>
        <w:t>Bette Kane talking with Kate Kane about joining the Bat-Family while they're at an outdoor cafe in Detective Comics #967 Image via DC Comics</w:t>
      </w:r>
    </w:p>
    <w:p>
      <w:r>
        <w:t>Honestly, it's surprising Bette Kane doesn't get more time in the comics. Introduced in the early '60s in Batman #139, Bette is the first woman to become Batgirl. However, in the Silver Age era, she mostly operated alongside Batwoman out of a desire to get Robin's attention.</w:t>
      </w:r>
    </w:p>
    <w:p>
      <w:r>
        <w:t>She's become a more serious adventurer in the years since, but mostly she just keeps getting sidelined by her cousin Kate. She's supposed to be part of the Titans West, but that's an organization that doesn't exist in any official capacity. Given her connection to both Batman and Batwoman, it's honestly shocking DC never seems to have anything for her to do.</w:t>
      </w:r>
    </w:p>
    <w:p>
      <w:r>
        <w:t>5 Mackenzie "Hardback" Bock Fought To Protect Gotham When No One Else Would</w:t>
      </w:r>
    </w:p>
    <w:p>
      <w:r>
        <w:t>Detective Mackenzie Bock walking into GCPD headquarters and looking for Lieutenant Essen in Detective Comics #681 Image via DC Comics</w:t>
      </w:r>
    </w:p>
    <w:p>
      <w:r>
        <w:t>Mackenzie Bock joined the Gotham City Police Department in Detecitve Comics #681 in the mid '90s. At first, he worked under Lieutenant Sarah Essen, but his success on the job gradually saw him promoted to chief of detectives. He specifically made a name for himself during the No Man's Land era, where he led part of the GCPD to keep order over 100 blocks.</w:t>
      </w:r>
    </w:p>
    <w:p>
      <w:r>
        <w:t>Hardback made a number of appearances during that era, even getting a cool moment where he got into it with one of Penguin's strongest gang members. However, the character was phased out in the late 2000s with no real explanation. For a character with dozens of appearances in his era, it's surprising they never even tried to bring him back.</w:t>
      </w:r>
    </w:p>
    <w:p>
      <w:r>
        <w:t>4 Clancy O'Hara Was Introduced Outside The Comics First</w:t>
      </w:r>
    </w:p>
    <w:p>
      <w:r>
        <w:t>Clancy O'Hara talking with Commissioner Gordon as he kicks over a candlelight vigil in Batman: Dark Victory #1 Image via DC Comics</w:t>
      </w:r>
    </w:p>
    <w:p>
      <w:r>
        <w:t>Clancy O'Hara is the rare case of a character who might actually have more appearances outside the comics than inside. Before appearing in the comics, he was introduced in the classic Batman '66 television series, where he played the role of Police Chief. Years later, they introduced him into both Earth-One and Earth-Two Batman comics, where he was one of the few people trusted enough to work directly with Batman.</w:t>
      </w:r>
    </w:p>
    <w:p>
      <w:r>
        <w:t>The character didn't get much attention at all in the Post-Crisis era, though. He managed three appearances in largely out-of-continuity stories, even getting killed in Batman: Dark Victory. Post-Flashpoint though, he's been completely ignored in favor of Commissioner Gordon.</w:t>
      </w:r>
    </w:p>
    <w:p>
      <w:r>
        <w:t>3 David Zavimbe Was Able To Retire From His Job As Batwing</w:t>
      </w:r>
    </w:p>
    <w:p>
      <w:r>
        <w:t>David Zavimbe in his Batwing armor being shot at, bullets bouncing off his armor while being chased by a helicopter on the Batwing #1 cover Image via DC Comics</w:t>
      </w:r>
    </w:p>
    <w:p>
      <w:r>
        <w:t>When Batman began his Batman Incorporated project, he wanted operatives he could trust in every corner of the globe. To watch over the Congo, Batman tapped David Zavimbe, a police officer with a history of dealing with deadly criminals. Though he didn't quite have the training Batman did, he had the Batwing armor and his own heroic instincts to make up for it.</w:t>
      </w:r>
    </w:p>
    <w:p>
      <w:r>
        <w:t>However, after realizing what the job was taking from him, he retired, giving the armor back. Since then, all DC has managed to publish are blink-and-miss-it background appearances. Still, it's nice to allow a character to actually retire for once.</w:t>
      </w:r>
    </w:p>
    <w:p>
      <w:r>
        <w:t>2 Julia Pennyworth Left The Bat-Family After They Failed Her Dad</w:t>
      </w:r>
    </w:p>
    <w:p>
      <w:r>
        <w:t>Julia Pennyworth in disguise, wearing a pair of shades and a shawl as she speaks to Barbara Gordon Image via DC Comics</w:t>
      </w:r>
    </w:p>
    <w:p>
      <w:r>
        <w:t>Originally, Julia Pennyworth was introduced in the early '80s in Detective Comics #501. In that time period, she was an investigative reporter that was the result of an affair her mother had with Alfred. After first popping up, she made various appearances until Crisis on Infinite Earths reset the timeline.</w:t>
      </w:r>
    </w:p>
    <w:p>
      <w:r>
        <w:t>Subscribe to the newsletter for deeper Gotham character dives Uncover more hidden Bat-Family members and vanished Gotham figures — subscribe to the newsletter for rich character breakdowns, origin context, and curated deep dives into Batman's support cast and related DC lore. Get Updates By subscribing, you agree to receive newsletter and marketing emails, and accept our Terms of Use and Privacy Policy . You can unsubscribe anytime.</w:t>
      </w:r>
    </w:p>
    <w:p>
      <w:r>
        <w:t>In the New 52 era, she's part of the British Special Reconnaissance Regiment, but she begins working with the other members of the Bat-Family after realizing the work her father does for them. Still, she abandoned the team after they failed to save Alfred from Bane. It's an understandable reason to leave the team, but at least it shrinks that massive group a bit.</w:t>
      </w:r>
    </w:p>
    <w:p>
      <w:r>
        <w:t>1 Stanley Kitch</w:t>
      </w:r>
    </w:p>
    <w:p>
      <w:r>
        <w:t>Batman talking to Stanley Kitch about a brutal attack caught on video in Detective Comics #596 Image via DC Comics</w:t>
      </w:r>
    </w:p>
    <w:p>
      <w:r>
        <w:t>Stan Kitch was another trustworthy member of the GCPD, introduced in the late '80s just as the Post-Crisis era was getting settled for Batman. Working with Gordon and Batman, Kitch was introduced to the worst elements of Gotham. At one point, he was even exposed to some of DC's magical characters as Batman solved a case with Etrigan the Demon.</w:t>
      </w:r>
    </w:p>
    <w:p>
      <w:r>
        <w:t>Kitch was also around during the Knightfall era, and watched as Batman turned into a more brutal fighter. Still, by the end of the '90s the character vanished. The last time he was spoken of, Gordon explained Stanley retired from police work and switched to criminal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