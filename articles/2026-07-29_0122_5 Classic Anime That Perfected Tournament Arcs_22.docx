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Perfected Tournament Arcs</w:t>
      </w:r>
    </w:p>
    <w:p>
      <w:r>
        <w:t>منبع: https://www.cbr.com/classic-anime-perfect-tournament-arcs/</w:t>
      </w:r>
    </w:p>
    <w:p>
      <w:r>
        <w:t>نویسنده: Sage Ashford</w:t>
      </w:r>
    </w:p>
    <w:p>
      <w:r>
        <w:t>تاریخ انتشار: 2026-07-29 00:15</w:t>
      </w:r>
    </w:p>
    <w:p>
      <w:r>
        <w:t>──────────────────────────────────────────────────</w:t>
      </w:r>
    </w:p>
    <w:p>
      <w:r>
        <w:t>While they're not as popular as they once were, everyone still loves a good tournament arc. They find their way into most battle shonen because they provide an elegant solution to a number of problems. Tournament arcs can introduce a ton of new characters quickly, while also providing reasons for the main character and their cast to experience rapid growth as they work towards facing one final opponent.</w:t>
      </w:r>
    </w:p>
    <w:p>
      <w:r>
        <w:t>Of course, the basics of what makes a great tournament arc were created years ago. A number of classic anime series not only established the genre, but perfected the idea. Even years later, these incredible anime stand as the ideal way to utilize tournament arcs.</w:t>
      </w:r>
    </w:p>
    <w:p>
      <w:r>
        <w:t>Yu-Gi-Oh! Duel Monsters Set The Stage For Card Battle Anime With Two Iconic Tournaments</w:t>
      </w:r>
    </w:p>
    <w:p>
      <w:r>
        <w:t>Joey and Mai - Yu-Gi-Oh! Image via Gallop</w:t>
      </w:r>
    </w:p>
    <w:p>
      <w:r>
        <w:t>Coming out of season zero, Yu-Gi-Oh! Duel Monsters is basically just one long series of tournament arcs. Granted, Yu-Gi-Oh! might be one of the few shonen anime where a series of tournament arcs doesn't just make sense, but is probably the optimal way to handle things. After all, all conflict within the anime is settled by playing Duel Monsters, for better or worse.</w:t>
      </w:r>
    </w:p>
    <w:p>
      <w:r>
        <w:t>The series begins with one of the coolest tournament arcs in anime history, the Duelist Kingdom arc. For Yugi Mutou to save his grandfather after being captured by Pegasus, he's forced to travel to an island and battle some of the greatest duelists in the world. Each battle is drastically different from the next, sometimes even introducing rules that don't entirely make sense, just for the sake of drama. The Paradox Brothers, in particular, decided to create a game within a game by forcing Yugi and Joey's monsters to explore a maze during their tag-team duel.</w:t>
      </w:r>
    </w:p>
    <w:p>
      <w:r>
        <w:t>While card game anime weren't the norm back then, Yu-Gi-Oh! knew just how to establish stakes to make each battle feel important. Even in later arcs like Battle City, it was exciting watching characters duel for the right to wield their opponent's most powerful monster. Both arcs made it easy to go through the extensive filler contained later in the franchise, granting viewers the chance to see more battles in one of the best rivalries in anime history.</w:t>
      </w:r>
    </w:p>
    <w:p>
      <w:r>
        <w:t>G Gundam Features The Biggest Tournament Ever</w:t>
      </w:r>
    </w:p>
    <w:p>
      <w:r>
        <w:t>Rain's Rising Gundam hugs Domon's Shining Gundam in Mobile Fighter G Gundam. Image via Sunrise</w:t>
      </w:r>
    </w:p>
    <w:p>
      <w:r>
        <w:t>With so many other things going on, it's easy to forget G Gundam doesn't just have a tournament arc, but has a tournament at the heart of the show, as Gundam pilots from all over the world participate in the "Gundam Fight", a battle held every four years to keep the peace. The show's lead protagonist is Neo Japan's representative, Domon Kasshu, but several other representatives get their chance to shine as well.</w:t>
      </w:r>
    </w:p>
    <w:p>
      <w:r>
        <w:t>G Gundam is a reminder that a good tournament arc doesn't always have to subscribe to the usual rules. Rather than taking place in a single location, G Gundam's Gundam Fight occurs all over the world. Opponents meet up at scheduled places across the globe to battle for supremacy, getting one step closer to winning it all for their country with each consecutive victory.</w:t>
      </w:r>
    </w:p>
    <w:p>
      <w:r>
        <w:t>G Gundam is one entry in the Gundam franchise that truly diverges away from the original idea, but it works the entire way. Its fantastical setting makes it easy to introduce characters on a whim, and while the characters can look goofy, they're always viewed as serious opponents and featured in some incredible battles. Though G Gundam's main villain might not be an active part of the tournament, the tournament itself is always a vital part of the series, even in the last episodes of the series.</w:t>
      </w:r>
    </w:p>
    <w:p>
      <w:r>
        <w:t>Naruto's Chunin Exam Arc Set The Standard For 2000s Battle Shonen Tournaments</w:t>
      </w:r>
    </w:p>
    <w:p>
      <w:r>
        <w:t>Naruto Chunin Exams Naruto Uzumaki uppecut punches Neji Hyuga from below Image via Studio Pierrot</w:t>
      </w:r>
    </w:p>
    <w:p>
      <w:r>
        <w:t>Naruto only has one tournament arc, and it only needs one. For countless millennials and older Gen Z anime fans, the Chunin Exams are the gold standard for what a tournament arc can be. And to be fair, it's pretty easy to understand why for anyone that's ever watched the entire thing.</w:t>
      </w:r>
    </w:p>
    <w:p>
      <w:r>
        <w:t>For one, the Chunin Exams are more than just a straightforward battle tournament. Everything begins in the Forest of Death, where the different teams are forced to test their mettle against one another as they try to survive long enough to escape. This entire arc forced Team 7 to get serious about what their potential was, as they found themselves under attack by a number of enemies more powerful than they were. Then, of course, there's the actual Chunin Exam tournament battles that happen near the end.</w:t>
      </w:r>
    </w:p>
    <w:p>
      <w:r>
        <w:t>Even years later, these are some of Naruto's most iconic battles. Yes, some of them are bad, like Naruto vs. Kiba, but others, like Rock Lee vs. Gaara or Naruto vs. Neji, represent the gold standard for pairing underdogs against overwhelming favorites. This tournament arc went a long way towards introducing a ton of new characters that would become important later, all while pushing Naruto's plot forward in a meaningful way.</w:t>
      </w:r>
    </w:p>
    <w:p>
      <w:r>
        <w:t>Dragon Ball's World Martial Arts Tournament Is So Good It Works Three Times</w:t>
      </w:r>
    </w:p>
    <w:p>
      <w:r>
        <w:t>Piccolo and Krillin stare each other down before fighting in Dragon Ball's 23rd World Tournament. Image via Toei Animation</w:t>
      </w:r>
    </w:p>
    <w:p>
      <w:r>
        <w:t>The 21st World Martial Arts tournament in Dragon Ball set the bar for all future shonen tournament arcs. Everything from the tournament arena to the single-elimination contest, right down to the boisterous announcer, became commonplace for anime that featured a tournament arc going forward. It even featured Goku having a showdown with his master, with him proceeding to lose his first tournament match as a reminder of how much training he still needs to undergo.</w:t>
      </w:r>
    </w:p>
    <w:p>
      <w:r>
        <w:t>Each World Martial Arts tournament was also excellent at introducing new characters. Some of the most important members of Dragon Ball's Dragon Team originated within the tournament structure, from Tien and Chiaotzu to Piccolo Jr. himself. Though they originally appeared as Goku's rivals, over time they come to respect Goku, but only after providing outstanding fights.</w:t>
      </w:r>
    </w:p>
    <w:p>
      <w:r>
        <w:t>Yu Yu Hakusho Features Several Great Tournament Arcs</w:t>
      </w:r>
    </w:p>
    <w:p>
      <w:r>
        <w:t>Yusuke Urameshi looking at Younger Toguro after he's transformed into his 100% form in Yu Yu Hakusho. Image via Studio Pierrot</w:t>
      </w:r>
    </w:p>
    <w:p>
      <w:r>
        <w:t>Yu Yu Hakusho starts early with the tournament arcs, going back to when Yusuke attempts to train under Genkai, the strongest human fighter in the world. In the process of earning the right to train under this new mentor, Yusuke is forced into a mini-tournament to prove his skills. Even here, the series shows off mastery of the tournament concept, providing short, yet meaningful fights that display creativity from both Yusuke and Kuwabara.</w:t>
      </w:r>
    </w:p>
    <w:p>
      <w:r>
        <w:t>However, it's the Dark Tournament storyline that stands as one of the best shonen anime arcs out there, period. It's full of unexpected twists and turns in its battles, and features some elements that haven't been repeated decades later.</w:t>
      </w:r>
    </w:p>
    <w:p>
      <w:r>
        <w:t>Even in a series that's already packed with memorable characters, nearly every round of the Dark Tournament managed to introduce new characters that fans loved, some of whom stuck around even when the tournament was over. Even the series' Three Kings tournament at the end is worth remembering, as it gives three of the lead characters satisfying conclusions to their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