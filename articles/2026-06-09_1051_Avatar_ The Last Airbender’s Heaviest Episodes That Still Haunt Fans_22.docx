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Airbender’s Heaviest Episodes That Still Haunt Fans</w:t>
      </w:r>
    </w:p>
    <w:p>
      <w:r>
        <w:t>منبع: https://www.cbr.com/avatar-the-last-airbender-darkest-episodes/</w:t>
      </w:r>
    </w:p>
    <w:p>
      <w:r>
        <w:t>نویسنده: Harley Whisenhunt</w:t>
      </w:r>
    </w:p>
    <w:p>
      <w:r>
        <w:t>تاریخ انتشار: 2026-06-09 03:20</w:t>
      </w:r>
    </w:p>
    <w:p>
      <w:r>
        <w:t>──────────────────────────────────────────────────</w:t>
      </w:r>
    </w:p>
    <w:p>
      <w:r>
        <w:t>Avatar: The Last Airbender has no shortage of emotionally heavy episodes, some of which are downright dark from start to finish. From the very beginning, Aang's story begins with the world's savior experiencing an unfathomable loss, and everything the young Avatar learns about the world only seems to raise the stakes of his journey.</w:t>
      </w:r>
    </w:p>
    <w:p>
      <w:r>
        <w:t>Although the hit 2005 Nickelodeon series has plenty of lighthearted moments and comedic relief, Avatar: The Last Airbender sets out to tell a serious story that requires a bit of harshness here and there to land just right. Throughout all 61 episodes, Avatar: The Last Airbender created a handful of masterpieces that hit with more weight thatn the rest.</w:t>
      </w:r>
    </w:p>
    <w:p>
      <w:r>
        <w:t>A Dark Puppetmaster Forces Katara to Bloodbend</w:t>
      </w:r>
    </w:p>
    <w:p>
      <w:r>
        <w:t>Katara raises her hands to bloodbend in Avatar: The Last Airbender.</w:t>
      </w:r>
    </w:p>
    <w:p>
      <w:r>
        <w:t>Avatar: The Last Airbender's story darkens in Book Three: Fire, dragging Katara and the other members of Team Avatar through their most high-stakes challenges of the series. Katara's journey takes a nightmarish turn in the show's third season when a run-in with a former member of the Southern Water Tribe forces the young Waterbending master to inherit the dark art of Bloodbending in the episode titled "The Puppetmaster."</w:t>
      </w:r>
    </w:p>
    <w:p>
      <w:r>
        <w:t>One of the darkest sequences in the original Avatar: The Last Airbender series takes place under the full moon when Katara fights Hama, an escaped Fire Nation prisoner revealed to be a Bloodbending puppetmaster in disguise. Using her Waterbending power at its natural peak, Katara eventually overwhelms Hama by turning the grotesque Bloodbending technique on her opponent. Although the technique deeply disgusts Katara, she eventually succumbs to using it again during one of her character's lowest points in "The Southern Raiders."</w:t>
      </w:r>
    </w:p>
    <w:p>
      <w:r>
        <w:t>Aang Finally Reveals the Truth Behind His Disappearance</w:t>
      </w:r>
    </w:p>
    <w:p>
      <w:r>
        <w:t>Aang and Appa are injured in the storm Image via Nickelodeon</w:t>
      </w:r>
    </w:p>
    <w:p>
      <w:r>
        <w:t>Aang's journey throughout the first season of Avatar: The Last Airbender focuses on the young Avatar working through the guilt of abandoning his duties to the Four Nations and the Spirit World, which leads to the start of the Hundred Year War. At the time, banished Prince Zuko is also grappling with his ego as he hunts down Avatar Aang, creating a poignant parallel that becomes impossible to ignore after Book 1: Water, Episode 12, "The Storm."</w:t>
      </w:r>
    </w:p>
    <w:p>
      <w:r>
        <w:t>As a fierce storm like the one that almost claimed Aang's life a century ago starts rolling in, flashbacks reveal significant details about the darkest parts of Aang and Zuko's backstories. While in one storyline Aang tells Katara the truth about fleeing the Southern Air Temple to escape his destiny as Avatar, General Iroh reveals the fateful events that led to Fire Lord Ozai scarring Prince Zuko in an Agni Kai duel in the other. The resulting parallel between the new Avatar and the former prince creates the perfect somber lead-in for the duo's triumphant team-up the next episode, "Blue Spirit."</w:t>
      </w:r>
    </w:p>
    <w:p>
      <w:r>
        <w:t>Zuko Gets Betrayed While Walking the Path of Redemption</w:t>
      </w:r>
    </w:p>
    <w:p>
      <w:r>
        <w:t>Zuko looks forlorn in Avatar's "Zuko Alone" Image via Nickelodeon</w:t>
      </w:r>
    </w:p>
    <w:p>
      <w:r>
        <w:t>Prince Zuko operates as an outsider to the Fire Nation and his family for most of Avatar: The Last Airbender, but he's never more alone than in Book Two: Earth, Episode 7, "Zuko Alone." After breaking off from Uncle Iroh to sort himself out, Zuko roams the Earth Kingdom by himself during a journey that teaches him the true price of redemption.</w:t>
      </w:r>
    </w:p>
    <w:p>
      <w:r>
        <w:t>While traveling solo, Zuko gets roped into a local conflict between a struggling family and a thuggish group of Earth Kingdom soldiers. After defending the family and their town from the cruel soldiers, Zuko relives his greatest trauma by getting exiled once again by the townspeople upon the revelation that he's Fire Nation royalty. The betrayal stings even worse because it comes right after the episode when Toph Beifong officially joins Team Avatar, surrounding Aang with more supportive travel partners than ever before.</w:t>
      </w:r>
    </w:p>
    <w:p>
      <w:r>
        <w:t>Aang Unearths 100 Years of Grief at the Southern Air Temple</w:t>
      </w:r>
    </w:p>
    <w:p>
      <w:r>
        <w:t>Appa the air bison flies to the Southern Air Temple in Avatar: The Last Airbender Image via Nickelodeon</w:t>
      </w:r>
    </w:p>
    <w:p>
      <w:r>
        <w:t>Avatar: The Last Airbender is largely an exploration of Aang's grief over the loss of his culture and decay of the world he knew before his century-long disappearance, and the series makes that point clear from very early on. The first time the weight of the loss sinks in deeply with Aang after emerging from the ice is in Book One: Water, Episode 3, "The Southern Air Temple."</w:t>
      </w:r>
    </w:p>
    <w:p>
      <w:r>
        <w:t>It's heartbreaking to watch Aang explore the empty air temple that he remembers as so full of life, but the episode's darkest moment is more than just sad. After finding the skeleton of Monk Gyatsu, his beloved air nomad mentor, Aang becomes so overwhelmed with emotion that it triggers the Avatar State. The episode offers no reprieve when it cuts away from Team Avatar to Zuko, as the prince instigates another dangerous Agni Kai duel, this time against Zhao.</w:t>
      </w:r>
    </w:p>
    <w:p>
      <w:r>
        <w:t>Azula's Deadly Attack Triggers a Rude Awakening For Aang</w:t>
      </w:r>
    </w:p>
    <w:p>
      <w:r>
        <w:t>Image via Nickelodeon</w:t>
      </w:r>
    </w:p>
    <w:p>
      <w:r>
        <w:t>Avatar: The Last Airbender increases the story's intensity in Book Three: Fire from the very first episode, titled "The Awakening." After being struck with Azula's deadly lightning, Aang awakens a few weeks later only to find that he inadvertently repeated his greatest mistake.</w:t>
      </w:r>
    </w:p>
    <w:p>
      <w:r>
        <w:t>Once again, the world believes that the Avatar is dead, but for good this time. The only thing more devastating to Aang than the extinction of the air nomads is extinguishing the world's hope in the Avatar Cycle. Although Aang eventually accepts that it's for the best to temporarily allow the world believe he's dead, it's a painfully effective way to darken the tone leading into Avatar: The Last Airbender's final season.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Katara &amp; Zuko Finally Take Revenge on The Southern Raiders</w:t>
      </w:r>
    </w:p>
    <w:p>
      <w:r>
        <w:t>Katara stopping the rain around herself, Zuko, and the elders Southern Raider.</w:t>
      </w:r>
    </w:p>
    <w:p>
      <w:r>
        <w:t>Katara's dark side comes out in full force as Avatar: The Last Airbender nears its finale. With Zuko's help, Katara embarks on a journey to finally take revenge on the Fire Nation soldier who killed her mother when she was young. Although Katara doesn't follow through on her deadly vengeance, "The Southern Raiders" is one of the darkest episodes in Avatar: The Last Airbender.</w:t>
      </w:r>
    </w:p>
    <w:p>
      <w:r>
        <w:t>Watching Katara fall out of tune with her typical sense of justice and morality is a challenging viewing experience for the audience and a dark moment for her character. After previously Bloodbending the wrong Southern Raider, Katara chooses to yield before killing her mother's murderer, but only once she's through putting on one of the most threatening bending performances of the entire series.</w:t>
      </w:r>
    </w:p>
    <w:p>
      <w:r>
        <w:t>Appa Is Forced to Survive the Wild Alone Without Team Avatar</w:t>
      </w:r>
    </w:p>
    <w:p>
      <w:r>
        <w:t>Appa from Avatar: The Last Airbender eats hay. Image via Nickelodeon</w:t>
      </w:r>
    </w:p>
    <w:p>
      <w:r>
        <w:t>It's hard to point to a more heartbreaking story about a beloved animal companion lost and trying to find its way home than Avatar: The Last Airbender's saddest episode, "Appa's Lost Days." Appa, Avatar Aang's loyal Air Bison, is one of the only living creatures that is still around from Aang's past throughout the story, and the prospect of losing him forever in Book Two: Earth carries real weight as part heartbreak and part historical tragedy. '</w:t>
      </w:r>
    </w:p>
    <w:p>
      <w:r>
        <w:t>"Appa's Lost Days" depicts the fallout of the 44-minute special episode "The Fury of Aang," which combines "The Library" and "The Desert," from Appa's perspective. During the Sky Bison's separation from Team Avatar, Appa endured capture by Sandbenders, inhumane treatment in a circus, attacks by wildlife, the pain of being chased away by Suki for his own safety and another capture by the Dai Li. Although Appa eventually gets released by Zuko of all characters in a later episode, "Appa's Days" ends with the Sky Bison getting captured right before Aang finds him to drive the heartbreak to the max.</w:t>
      </w:r>
    </w:p>
    <w:p>
      <w:r>
        <w:t>The Avatar World's Moon Spirit Dies in the Siege of the North</w:t>
      </w:r>
    </w:p>
    <w:p>
      <w:r>
        <w:t>Fostering spiritual balance is a core responsibility assigned to each Avatar, and this element of the story plays a major role in Aang's journey in the finale of Book One: Water. In the final episode of Avatar: The Last Airbender's first season, "The Siege of the North, Part 2," shows the bending world thrown into chaos after losing touch with one of its most powerful spirits, the Moon Spirit, during a lunar eclipse.</w:t>
      </w:r>
    </w:p>
    <w:p>
      <w:r>
        <w:t>Subscribe for deeper Avatar insights and episode breakdowns Want more context and analysis? Subscribe to the newsletter for focused deep dives, episode rankings, character breakdowns and thematic essays that expand on Avatar: The Last Airbender and similar animated storytelling. Get Updates By subscribing, you agree to receive newsletter and marketing emails, and accept our Terms of Use and Privacy Policy . You can unsubscribe anytime.</w:t>
      </w:r>
    </w:p>
    <w:p>
      <w:r>
        <w:t>Against General Iroh's urgent warnings about disrupting the balance of the Spirit World, Zhao uses his Firebending to roast the Moon Spirit to death. Zhao's siege on the Northern Water Tribe quickly gets out of hand as the resulting lunar eclipse temporarily takes away all Waterbending, leading to Aang's iconic team-up with the Ocean Spirit to drive back Zhao's Fire Nation forces. Restoring the Moon Spirit requires Princess Yue to sacrifice her life, leaving Team Avatar with an unexpected and heartbreaking loss to grapple with during their final moments at the North Pole.</w:t>
      </w:r>
    </w:p>
    <w:p>
      <w:r>
        <w:t>Katara Stops Azula From Ending the Avatar Cycle Forever</w:t>
      </w:r>
    </w:p>
    <w:p>
      <w:r>
        <w:t>Azula confronting Long Feng from her throne in Avatar: The Last Airbender Image via Nickelodeon</w:t>
      </w:r>
    </w:p>
    <w:p>
      <w:r>
        <w:t>As intimadating as it is for Aang to contemplate fighting Ozai before it happens, nothing terrifies him more than the prospect of permanently ending the Avatar Cycle. In the finale of Avatar: The Last Airbender's second season, that fear briefly becomes reality. If not for a well-integrated deus ex machina in the form of Katara's spirit water, Azula's lightning attack would've killed Aang and the Avatar Cycle with him.</w:t>
      </w:r>
    </w:p>
    <w:p>
      <w:r>
        <w:t>The title "The Crossroads of Destiny" couldn't be more appropriate for the intersection of forces at play in Book Two: Earth, Episode 20. At this point in the story, Azula has thrown everything out of balance by usurping the Earth Kingdom and its Dai Li agents and now has even Zuko's help, and they're all backing Aang into a corner like never before. Katara narrowly escapes with Aang and heals him with the last of her spirit water after Azula lands a direct hit with her lightning, but it's clear that the Avatar hasn't gone unscathed as the episode ends.</w:t>
      </w:r>
    </w:p>
    <w:p>
      <w:r>
        <w:t>Avatar Aang Finally Restores Balance During Sozin's Comet</w:t>
      </w:r>
    </w:p>
    <w:p>
      <w:r>
        <w:t>Fire Lord Ozai's silhouette surrounded by flames in Avatar: The Last Airbender. Image via Nickelodeon</w:t>
      </w:r>
    </w:p>
    <w:p>
      <w:r>
        <w:t>Avatar: The Last Airbender's series finale appropriately takes the crown for the "heaviest episode of the series" title. Every episode of the show builds to the climactic moment that Avatar Aang finally fights and defeats Fire Lord Ozai, and the ending of "Sozin's Comet, Part 4: Avatar Aang" makes the entire journey worth the wait.</w:t>
      </w:r>
    </w:p>
    <w:p>
      <w:r>
        <w:t>Throughout the series, Aang stuggles with using violence as a means to resolve conflict due to his intense loyalty to the teachings of the now-extinct Air Nomads. Almost everyone Aang discusses the topic with insists that Aang will have to consider killing Ozai at some point, but the Avatar steadily refuses and ultimately finds another way to restore the world's balance. In an awe-inspiring moment that reinforces the value of human life, Avatar Aang defeats the Fire Lord by permanently taking away his Firebending to prevent him from hurting or threatening anyone with his power ever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