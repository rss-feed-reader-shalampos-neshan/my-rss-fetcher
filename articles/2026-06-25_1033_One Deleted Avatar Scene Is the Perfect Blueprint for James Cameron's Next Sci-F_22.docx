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One Deleted Avatar Scene Is the Perfect Blueprint for James Cameron's Next Sci-Fi Sequel</w:t>
      </w:r>
    </w:p>
    <w:p>
      <w:r>
        <w:t>منبع: https://www.cbr.com/james-cameron-avatar-deleted-earth-opening-scene-sequel-tease/</w:t>
      </w:r>
    </w:p>
    <w:p>
      <w:r>
        <w:t>نویسنده: Sterling Ulrich</w:t>
      </w:r>
    </w:p>
    <w:p>
      <w:r>
        <w:t>تاریخ انتشار: 2026-06-25 03:45</w:t>
      </w:r>
    </w:p>
    <w:p>
      <w:r>
        <w:t>──────────────────────────────────────────────────</w:t>
      </w:r>
    </w:p>
    <w:p>
      <w:r>
        <w:t>Half a year after its theatrical release, Avatar: Fire and Ash has finally made its way to streaming on Disney+. The film was another major success for director James Cameron, receiving mostly positive reviews and earning almost $1.5 billion on a budget of around $400 million. However, both its box office revenue and its Rotten Tomatoes critic score were lower than those of its predecessor, Avatar: The Way of Water, which were themselves lower than those of the original Avatar.</w:t>
      </w:r>
    </w:p>
    <w:p>
      <w:r>
        <w:t>Despite the downward trend of the Avatar films' performance, Cameron has confirmed that a fourth installment is currently in development, tentatively scheduled for a 2029 release. By far the most prevalent criticism levied at The Way of Water and Fire and Ash, especially the latter, was that the films did not do enough to innovate on the Avatar formula, feeling too similar to earlier installments. If Cameron is to turn the franchise's trajectory around, he will need to find a way to set Avatar 4 apart from that which has come before, and the answer lies in a deleted sequence from the original film.</w:t>
      </w:r>
    </w:p>
    <w:p>
      <w:r>
        <w:t>Avatar's Extended Edition Did Not Begin on Pandora</w:t>
      </w:r>
    </w:p>
    <w:p>
      <w:r>
        <w:t>A crowd on Earth in Avatar's extended opening scene Image via 20th Century Fox</w:t>
      </w:r>
    </w:p>
    <w:p>
      <w:r>
        <w:t>The 2009 Avatar film opened in space, with protagonist Jake Sully on route to the moon of Pandora, but this was not always the plan. In 2010, Cameron released an extended edition of the film, adding about 15 minutes of extra footage. Most of this increased runtime was devoted to a restored opening scene that showcased Jake's life on Earth in the year 2154. The theatrical cut of Avatar did not include Earth, nor did either of its sequels, so this scene was the only glimpse of Cameron's vision for the future of the human homeworld.</w:t>
      </w:r>
    </w:p>
    <w:p>
      <w:r>
        <w:t>Avatar's deleted opening leaned into a cyberpunk aesthetic, combining colorful holographic advertisements with grimy, overpopulated city streets. The air was so polluted that most people needed to wear masks while outside, whether simple cloth mouth coverings, mechanical respirators, or full-face masks that seemingly emerged as a fashion trend. According to a television program that Jake watched, countless animal species had gone extinct since the 21st century, and scientists were working to clone them back into existence.</w:t>
      </w:r>
    </w:p>
    <w:p>
      <w:r>
        <w:t>Despite the bleak atmosphere, some aspects of human life carried on as usual in Avatar's future. This was evident when Jake went to a bar, which contained pool tables, live sports broadcasts, and plenty of rowdy patrons. After getting into a fight and being literally thrown out of the establishment, Jake was approached by representatives of the Resources Development Administration, who informed him of his brother's death and requested that he undertake the Pandora mission in his place.</w:t>
      </w:r>
    </w:p>
    <w:p>
      <w:r>
        <w:t>At this point, the extended edition of the film caught up with the theatrical cut. Cameron made the decision to remove the extended opening scene because it postponed the introduction of Pandora and its inhabitants, including Jake's love interest, Neytiri. In 2010, he told USA Today, "The movie doesn't really start until we meet Neytiri. It's about their relationship and where that relationship takes him. So every minute that we delayed meeting her we looked at with extra scrutiny."</w:t>
      </w:r>
    </w:p>
    <w:p>
      <w:r>
        <w:t>Earth and Pandora Are Equally Important Parts of Avatar's Overarching Story</w:t>
      </w:r>
    </w:p>
    <w:p>
      <w:r>
        <w:t>Though the removal of this extended opening was better for pacing, Avatar's story benefited from the inclusion of a scene set on the futuristic Earth. The lush, expansive environment of Pandora became all the more majestic when placed in comparison to an ugly, dying world. In the theatrical cut, viewers simply had to take Jake's word that there was "no green" left on Earth rather than seeing it for themselves.</w:t>
      </w:r>
    </w:p>
    <w:p>
      <w:r>
        <w:t>The scene also rendered Avatar's human characters slightly more sympathetic. The RDA was clearly motivated by greed above all else, and its soldiers carried out atrocious acts of cruelty on Pandora, but Earth was obviously in trouble. The extended opening made it easy to imagine how the increasingly desperate humans would have searched other worlds for solutions to their problems. For all its scientific advancements, the Earth of 2154 was frighteningly recognizable to a modern audience.</w:t>
      </w:r>
    </w:p>
    <w:p>
      <w:r>
        <w:t>Returning to Earth in Avatar 4 would present exciting storytelling opportunities. Cameron could show the impact of the Pandoran War on Earth in the decades since the first film. The discovery of substances like unobtainium and amrita might have improved living conditions, but it is more likely that the world's problems only grew worse with time. He could also develop the politics of the RDA's mission, exploring what everyday people think of Pandora and the Na'vi. Maybe a Na'vi could even travel to Earth in a reversal of the first film's plot.</w:t>
      </w:r>
    </w:p>
    <w:p>
      <w:r>
        <w:t>As the Avatar franchise approaches its fifth and final entry, the fate of Earth will become all the more narratively significant. Cameron can end the saga either on a hopeful note that the planet will recover or with a grim reminder of the consequences of unchecked greed. Either way, showcasing the human homeworld in Avatar 4 would be an ideal way to set the penultimate installment apart by revisiting an abandoned concept from the original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