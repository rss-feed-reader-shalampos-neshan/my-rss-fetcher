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Weakest MCU Supervillains, Ranked By Power</w:t>
      </w:r>
    </w:p>
    <w:p>
      <w:r>
        <w:t>منبع: https://www.cbr.com/marvel-cinematic-universe-weakest-supervillains-list/</w:t>
      </w:r>
    </w:p>
    <w:p>
      <w:r>
        <w:t>نویسنده: Sterling Ulrich</w:t>
      </w:r>
    </w:p>
    <w:p>
      <w:r>
        <w:t>تاریخ انتشار: 2026-10-24 03:45</w:t>
      </w:r>
    </w:p>
    <w:p>
      <w:r>
        <w:t>──────────────────────────────────────────────────</w:t>
      </w:r>
    </w:p>
    <w:p>
      <w:r>
        <w:t>The villains of the Marvel Cinematic Universe have varied greatly in power level, ranging from cosmic gods to interchangeable mercenaries. Many of the MCU's antagonists have been ordinary humans who only posed a threat due to the resources at their disposal. Yet even among those with superhuman abilities, some villains were far weaker than others.</w:t>
      </w:r>
    </w:p>
    <w:p>
      <w:r>
        <w:t>That is not necessarily a criticism. Strength is not the only mark of an effective antagonist, and some of the MCU's least powerful characters were also its most compelling. However, when looking solely at physical capabilities, these five supervillains could not compare to the mightiest opponents that Marvel's heroes have faced.</w:t>
      </w:r>
    </w:p>
    <w:p>
      <w:r>
        <w:t>Yon-Rogg Was No Match For Captain Marvel</w:t>
      </w:r>
    </w:p>
    <w:p>
      <w:r>
        <w:t>Yon-Rogg, the leader of the Kree Starforce, was the main antagonist of the original Captain Marvel film. He was introduced as Carol Danvers' mentor, but it was eventually revealed that he had been manipulating her to further the Kree Empire’s goals. As a member of the Kree species, he possessed superhuman strength, speed, and durability, but he never displayed any great feats of power.</w:t>
      </w:r>
    </w:p>
    <w:p>
      <w:r>
        <w:t>While in combat, Yon-Rogg usually relied on tools such as his magnitron gauntlets, which allowed him to manipulate gravity. In Captain Marvel's final fight scene, Carol memorably incapacitated him with a single energy blast, highlighting the disparity between them. Still, his alien physiology places him above the other villains on this list.</w:t>
      </w:r>
    </w:p>
    <w:p>
      <w:r>
        <w:t>Aldrich Killian Failed to Make Himself Immortal With Extremis</w:t>
      </w:r>
    </w:p>
    <w:p>
      <w:r>
        <w:t>Aldrich Killian on the phone in Iron Man 3 Image via Disney / Courtesy the Everett Collection</w:t>
      </w:r>
    </w:p>
    <w:p>
      <w:r>
        <w:t>Promotional materials for Iron Man 3 indicated that its main antagonist would be the Mandarin, Tony Stark's nemesis from the comics, but this was a fake out. The film revealed that the so-called Mandarin was simply an actor who had been paid to pose as a terrorist. The true villain of Iron Man 3 was Aldrich Killian, the CEO of AIM.</w:t>
      </w:r>
    </w:p>
    <w:p>
      <w:r>
        <w:t>Upon injecting himself with Extremis, Aldrich gained superhuman strength, the ability to generate immense heat from his body, and a healing factor. This rendered him a formidable foe who was able to tear through Tony Stark's ever-evolving Iron Man armor. However, his regenerative abilities had limits, as proven when Pepper Potts used an exploding missile to blow him to smithereens. Given the damage that Yon-Rogg withstood in Captain Marvel, including a Tesseract-fueled explosion, he likely could have survived such an attack.</w:t>
      </w:r>
    </w:p>
    <w:p>
      <w:r>
        <w:t>Killmonger's Reign Over Wakanda Was Short-Lived</w:t>
      </w:r>
    </w:p>
    <w:p>
      <w:r>
        <w:t>Killmonger in Black Panther Image via Disney / Courtesy the Everett Collection</w:t>
      </w:r>
    </w:p>
    <w:p>
      <w:r>
        <w:t>The original Black Panther film introduced one of the MCU's most popular villains in Erik "Killmonger" Stevens, or N'Jadaka as he was known to the Wakandans. He spent most of the film without superhuman abilities, but that changed after he bested his cousin, T'Challa, in ritual combat. He became the new King of Wakanda and was thus granted access to the heart-shaped herb, which enhanced his physical attributes.</w:t>
      </w:r>
    </w:p>
    <w:p>
      <w:r>
        <w:t>Killmonger was already a skilled combatant, so the herb made him an incredibly deadly warrior. Despite that, he lost his rematch against T'Challa, who plunged a spearhead into his chest. Many MCU villains would have been able to shrug off a stab from a bladed weapon, but it was enough to vanquish Killmonger.</w:t>
      </w:r>
    </w:p>
    <w:p>
      <w:r>
        <w:t>Choose the anime series with the higher MyAnimeList score. Easy Medium Hard Play Leaderboard Sign in to claim your place on the leaderboard! Score: 0 Best: 0 Medium or MyAnimeList /10 MyAnimeList /10 Restart Back Results 0 Points High Score: 0 Sign in to claim your place on the leaderboard! Play Again Leaderboard Back Leaderboard × No scores yet. Be the first. Leaderboard × No scores yet. Be the first.</w:t>
      </w:r>
    </w:p>
    <w:p>
      <w:r>
        <w:t>Red Skull Was an Inferior Super Soldier to Captain America</w:t>
      </w:r>
    </w:p>
    <w:p>
      <w:r>
        <w:t>Red Skull scowling in Captain America: The First Avenger Image via Jay Maidment / Paramount Pictures / Courtesy the Everett Collection</w:t>
      </w:r>
    </w:p>
    <w:p>
      <w:r>
        <w:t>In Captain America: The First Avenger, Hydra was led by Johann Schmidt, better known as the Red Skull. He was the original recipient of Abraham Erskine's Super Soldier Serum, the same chemical concoction that would later turn scrawny Steve Rogers into Captain America. Though he suffered grotesque side effects, his strength was boosted to a superhuman level.</w:t>
      </w:r>
    </w:p>
    <w:p>
      <w:r>
        <w:t>Red Skull held his own against Steve in their climactic fight aboard the Valkyrie, but he was ultimately defeated. As a scientist who typically relied on minions to do his dirty work, he lacked the proper military training to complement his abilities. That made him weaker than Killmonger despite the Super Soldier Serum being comparable to the heart-shaped herb. While far mightier than any ordinary human, Red Skull did not compare to most of the MCU's superpowered heroes and villains.</w:t>
      </w:r>
    </w:p>
    <w:p>
      <w:r>
        <w:t>The Leader Was a Physically Feeble Supervillain</w:t>
      </w:r>
    </w:p>
    <w:p>
      <w:r>
        <w:t>The Leader wearing a hoodie in Captain America: Brave New World Image via Disney</w:t>
      </w:r>
    </w:p>
    <w:p>
      <w:r>
        <w:t>After debuting all the way back in The Incredible Hulk, Samuel Sterns finally returned to the MCU in Captain America: Brave New World. Though he had no alias in the film, comic fans recognized him as the Leader. Like Bruce Banner, he was mutated by gamma radiation, but it strengthened his mind rather than his body. He became one of the MCU's smartest characters, and he used his newfound intelligence to concoct a scheme that would destroy Thaddeus "Thunderbolt" Ross' reputation.</w:t>
      </w:r>
    </w:p>
    <w:p>
      <w:r>
        <w:t>The Leader was a dangerous strategist, but aside from some pieces of advanced technology at his disposal, he posed no physical threat whatsoever. Though technically superhuman, he was more akin to powerless villains like Justin Hammer and Baron Zemo, making him the weakest supervillain in the MCU.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