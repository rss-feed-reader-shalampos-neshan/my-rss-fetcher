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Watch Warhammer Skulls 2026</w:t>
      </w:r>
    </w:p>
    <w:p>
      <w:r>
        <w:t>منبع: https://www.ign.com/articles/how-to-watch-warhammer-skulls-2026</w:t>
      </w:r>
    </w:p>
    <w:p>
      <w:r>
        <w:t>نویسنده: Ign Global Studios</w:t>
      </w:r>
    </w:p>
    <w:p>
      <w:r>
        <w:t>تاریخ انتشار: 2026-05-19 17:00</w:t>
      </w:r>
    </w:p>
    <w:p>
      <w:r>
        <w:t>──────────────────────────────────────────────────</w:t>
      </w:r>
    </w:p>
    <w:p>
      <w:r>
        <w:t>Warhammer Skulls is the ultimate showcase of Warhammer video games, and it’s back this week for its 10th anniversary. There are a bunch of Warhammer games from several different developers that are either on the horizon or are getting post-launch support, so there’s a lot to get updates on. As has become tradition, the show will be full of world premieres, exclusive reveals, and update announcements, and you can watch it all live.</w:t>
      </w:r>
    </w:p>
    <w:p>
      <w:r>
        <w:t>Showcase Date, Time, and Where to Watch</w:t>
      </w:r>
    </w:p>
    <w:p>
      <w:r>
        <w:t>Warhammer Skulls will start on Thursday, May 21 at 5 p.m. BST, which means 12 p.m. Eastern / 11 a.m. Central / 9 a.m. Pacific, and you can see the times for other cities around the world in the graphic at the bottom of this page. The show will run for about 50 minutes, and IGN will livestream it across all our channels. You can watch the full event in any of these places:</w:t>
      </w:r>
    </w:p>
    <w:p>
      <w:r>
        <w:t>IGN.com (our homepage)</w:t>
      </w:r>
    </w:p>
    <w:p>
      <w:r>
        <w:t>IGN’s Facebook</w:t>
      </w:r>
    </w:p>
    <w:p>
      <w:r>
        <w:t>IGN’s Twitter</w:t>
      </w:r>
    </w:p>
    <w:p>
      <w:r>
        <w:t>IGN’s Twitch</w:t>
      </w:r>
    </w:p>
    <w:p>
      <w:r>
        <w:t>IGN’s YouTube</w:t>
      </w:r>
    </w:p>
    <w:p>
      <w:r>
        <w:t>If you can’t watch the show live, don’t worry. We’ll post the full video to our YouTube page, just like we did for last year’s show .</w:t>
      </w:r>
    </w:p>
    <w:p>
      <w:r>
        <w:t>What to Expect from This Year’s Showcase</w:t>
      </w:r>
    </w:p>
    <w:p>
      <w:r>
        <w:t>The announcement of this year’s Warhammer Skulls also teased updates for a handful of games: Space Marine 2, Darktide, Total War: Warhammer III, Boltgun 2, Warhammer Survivors, Dark Heresy, and Rogue Trader.</w:t>
      </w:r>
    </w:p>
    <w:p>
      <w:r>
        <w:t>These games run the gamut of genres, developers, and release dates. Space Marine 2, Darktide, Total War: Warhammer III, and Rogue Trader have all gotten extensive post-release support. Their involvement in the show likely means significant updates are on the way for each of them, so we’ll just have to stay tuned to see what those updates are.</w:t>
      </w:r>
    </w:p>
    <w:p>
      <w:r>
        <w:t>Boltgun 2, Warhammer Survivors, and Dark Heresy are each scheduled to be released this year, so there’s bound to be new trailers and details revealed. And maybe we’ll get announcements of a demo or two. These are just the games that were specifically teased as being involved in the show, but there are bound to be some surprise reveals and announcements we can’t see coming. Tune in Thursday to see it all for yourself.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