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complete the #PeasInAPod photo challenge in Forza Horizon 6</w:t>
      </w:r>
    </w:p>
    <w:p>
      <w:r>
        <w:t>منبع: https://www.polygon.com/forza-horizon-6-fh6-peas-in-a-pod-photo-challenge-mascot-party-minamino-edamame-area/</w:t>
      </w:r>
    </w:p>
    <w:p>
      <w:r>
        <w:t>نویسنده: Johnny Yu</w:t>
      </w:r>
    </w:p>
    <w:p>
      <w:r>
        <w:t>تاریخ انتشار: 2026-09-03 15:35</w:t>
      </w:r>
    </w:p>
    <w:p>
      <w:r>
        <w:t>──────────────────────────────────────────────────</w:t>
      </w:r>
    </w:p>
    <w:p>
      <w:r>
        <w:t>The Mascot Party's Minamino Edamame area is part of the evolving world in Forza Horizon 6, and it's home to the #PeasInAPod photo challenge during the fourth week of the Mascot Party festival playlist series.</w:t>
      </w:r>
    </w:p>
    <w:p>
      <w:r>
        <w:t>As it's called the Minamino Edamame area, you might think that you have to go somewhere in the Minamino region, but it's actually found in the evolving world.</w:t>
      </w:r>
    </w:p>
    <w:p>
      <w:r>
        <w:t>Here's where to find the Mascot Party's Minamino Edamame area in Forza Horizon 6, so you can complete the #PeasInAPod photo challenge.</w:t>
      </w:r>
    </w:p>
    <w:p>
      <w:r>
        <w:t>Where to find Mascot Party's Minamino Edamame area in Forza Horizon 6</w:t>
      </w:r>
    </w:p>
    <w:p>
      <w:r>
        <w:t>Graphic: Johnny Yu/Polygon | Source images: Playground Games/Xbox Games Studios via Polygon</w:t>
      </w:r>
    </w:p>
    <w:p>
      <w:r>
        <w:t>The Mascot Party's Minamino Edamame area is on the west side of Horizon Stadium, which is the large circular building on the west side of the map. Inside, there are areas dedicated to each region along with their mascot characters. In this case, you need to find the Minamino Edamame area, which is colored green. Follow the track until you reach the green part of the course that is full of edamame signs.</w:t>
      </w:r>
    </w:p>
    <w:p>
      <w:r>
        <w:t>To complete the #PeasInAPod photo challenge, take a photo of your car in the area. You don't need to do anything special this time around, but make sure to drive a bit into the area as you won't receive credit if your photograph is right at the start of the area. After you complete the challenge, you'll earn the "So Cute" emote as a reward.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