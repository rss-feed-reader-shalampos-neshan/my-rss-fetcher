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Crunchyroll’s Biggest Anime of 2026 Can Finally Fix the Problem That Ended Its Original Run</w:t>
      </w:r>
    </w:p>
    <w:p>
      <w:r>
        <w:t>منبع: https://www.cbr.com/black-clover-season-2-biggest-anime-2026/</w:t>
      </w:r>
    </w:p>
    <w:p>
      <w:r>
        <w:t>نویسنده: Ajay Aravind, Molly Wilson, Daniel Kurland</w:t>
      </w:r>
    </w:p>
    <w:p>
      <w:r>
        <w:t>تاریخ انتشار: 2026-09-12 01:45</w:t>
      </w:r>
    </w:p>
    <w:p>
      <w:r>
        <w:t>──────────────────────────────────────────────────</w:t>
      </w:r>
    </w:p>
    <w:p>
      <w:r>
        <w:t>Black Clover's anime made its debut in 2017 and ran for four years and 170 episodes before dipping out with an unofficial "hiatus." Some of the anime's best episodes are from later on in its run and the anime's popularity never dwindled. However, there were more instances of diminishing returns and filler stories where the anime would go off script.</w:t>
      </w:r>
    </w:p>
    <w:p>
      <w:r>
        <w:t>Black Clover is set for its grand return on October 3, 2026, five years after its final episode. Enthusiasm couldn't be any higher for the iconic anime's comeback, but there are also several reasons why Black Clover's second season will be even better than its original run of episodes.</w:t>
      </w:r>
    </w:p>
    <w:p>
      <w:r>
        <w:t>Black Clover's Streamlined Return Eliminates The Need For Filler</w:t>
      </w:r>
    </w:p>
    <w:p>
      <w:r>
        <w:t>Close Asta and Yuno bump fists and bond in Black Clover Season 2. Image via Studio Pierrot</w:t>
      </w:r>
    </w:p>
    <w:p>
      <w:r>
        <w:t>Mereolona attacks in Black Clover Season 2. Image via Studio Pierrot</w:t>
      </w:r>
    </w:p>
    <w:p>
      <w:r>
        <w:t>Yuno casts a spell in Black Clover Season 2. Image via Studio Pierrot</w:t>
      </w:r>
    </w:p>
    <w:p>
      <w:r>
        <w:t>Black Bulls barge into courthouse with Captain Yami in Black Clover. Image via Studio Pierrot</w:t>
      </w:r>
    </w:p>
    <w:p>
      <w:r>
        <w:t>Anime filler is a mixed bag, and its success often comes down to its placement, tone, and pacing. It can be an exceptional tool to punctuate storytelling when properly implemented, but it can also seriously derail a narrative. Black Clover is no exception to this, even if it only has 18 episodes — or 11% of the anime — that are purely filler. This hurdle is now cleared since Black Clover's manga reached its conclusion after 392 chapters in 2026.</w:t>
      </w:r>
    </w:p>
    <w:p>
      <w:r>
        <w:t>Due to the manga's schedule, Black Clover occasionally had to turn to filler to extend the storytelling. This includes both episodic filler stories and lengthier arcs that consist of anime-original material. The Devil Believers Arc expands upon the aftermath of the elf conflict, for instance. Black Clover's anime also takes advantage of the manga's six-month time-skip and opts to fill in those details with canonical training that wasn't featured in the manga. These episodes are still canon as far as the anime is concerned.</w:t>
      </w:r>
    </w:p>
    <w:p>
      <w:r>
        <w:t>Related 5 Black Clover Characters Stronger Than Asta Asta is a powerful protagonist, but Black Clover features a few stronger characters</w:t>
      </w:r>
    </w:p>
    <w:p>
      <w:r>
        <w:t>That’s not to say that there still isn't some quality material in these anime-original episodes, such as the battle between the Magic Knights Captains. However, they still slow down pacing and prolong the narrative in unnecessarily disruptive ways that are much less likely when the anime returns. There might be a singular episode that features anime-only events that build upon the manga's foundation, but not two-dozen episodes, like in the case of the first season's training filler arc.</w:t>
      </w:r>
    </w:p>
    <w:p>
      <w:r>
        <w:t>One of the primary reasons that Black Clover's anime called it quits in 2021 after Episode 170 is because it had caught up to the manga's storyline. Black Clover's manga had shifted to a slower quarterly release at Jump Giga to accommodate Yuki Tabata's health and deadlines. Studio Pierrot's production team at Black Clover thought it would be better to go on an indefinite hiatus, rather than produce more low-quality filler that could hurt the anime's reputation and kill interest in the property by the time that the anime is ready to shift over to its endgame.</w:t>
      </w:r>
    </w:p>
    <w:p>
      <w:r>
        <w:t>This decision, while frustrating at the time, ultimately preserved Black Clover and left audiences more enthusiastic than ever for new episodes. Black Clover Season 2 is set up for success since Pierrot knows exactly what needs to be covered. This facilitates streamlined storytelling with zero need for any filler. This new season erases the issue that led to the first season's hiatus and guarantees that Black Clover delivers the best material possible. It's replicating the same successful formula that made Pierrot's recent work on Bleach: Thousand-Year Blood War such a triumph.</w:t>
      </w:r>
    </w:p>
    <w:p>
      <w:r>
        <w:t>Black Clover Season 2 Opts For A Shorter &amp; More Manageable Length</w:t>
      </w:r>
    </w:p>
    <w:p>
      <w:r>
        <w:t>Close Asta wields his blade while trying to master his new powers in Black Clover. Image via Studio Pierrot</w:t>
      </w:r>
    </w:p>
    <w:p>
      <w:r>
        <w:t>Asta's Devil Union transformation in Black Clover Season 2. Image via Studio Pierrot</w:t>
      </w:r>
    </w:p>
    <w:p>
      <w:r>
        <w:t>Mereoleon gets ready to fight in Black Clover Season 2. Image via Studio Pierrot</w:t>
      </w:r>
    </w:p>
    <w:p>
      <w:r>
        <w:t>Asta and fellow Magic Knights swing into action in Black Clover Season 2. Image via Studio Pierrot</w:t>
      </w:r>
    </w:p>
    <w:p>
      <w:r>
        <w:t>Black Clover's first season is technically 170 episodes, but fans shouldn't expect the upcoming second season to be anywhere close to this length. Long-running anime that run for multiple cours of hundreds of episodes are a rarity in 2026. Accordingly, Black Clover's second season is reported to be 24 episodes, with a two-cour run, that covers the Spade Kingdom Raid Arc.</w:t>
      </w:r>
    </w:p>
    <w:p>
      <w:r>
        <w:t>24 episodes may not seem like enough for Black Clover fans, but it pushes the anime adaptation to not waste any time. The Spade Kingdom Raid Arc is one of the series' best storylines and so the anime is set up for success by this streamlined storytelling approach.</w:t>
      </w:r>
    </w:p>
    <w:p>
      <w:r>
        <w:t>What makes the Spade Kingdom Raid Arc so special would only be diluted with unnecessary extra elements. This tighter approach with shorter seasons helps Black Clover channel the best energy possible for the Spade Kingdom Raid Arc so that the anime can end on the strongest note possible.</w:t>
      </w:r>
    </w:p>
    <w:p>
      <w:r>
        <w:t>Black Clover's first 170 episodes covered up to Chapter 270 of the manga, which leaves 122 chapters to adapt for the anime. The new 24-episode season is expected to cover around 60 chapters, which leaves just enough material for a hypothetical third season or another movie. The likeliest approach is two 24-episode, two-cour seasons, which still amounts to significantly less than the first season's 170-episode model.</w:t>
      </w:r>
    </w:p>
    <w:p>
      <w:r>
        <w:t>Season 2 Can Expand On Black Clover’s Source Material &amp; Improve Its Pacing</w:t>
      </w:r>
    </w:p>
    <w:p>
      <w:r>
        <w:t>Close Asta strikes, while in his Devil Union form, in Black Clover Season 2. Image via Studio Pierrot</w:t>
      </w:r>
    </w:p>
    <w:p>
      <w:r>
        <w:t>Asta's Devil Union form launches an attack with other Magic Knights in Black Clover Season 2. Image via Studio Pierrot</w:t>
      </w:r>
    </w:p>
    <w:p>
      <w:r>
        <w:t>Nacht considers his power in Black Clover Season 2. Image via Studio Pierrot</w:t>
      </w:r>
    </w:p>
    <w:p>
      <w:r>
        <w:t>Yuno rushes to battle in Black Clover Season 2. Image via Studio Pierrot</w:t>
      </w:r>
    </w:p>
    <w:p>
      <w:r>
        <w:t>Black Clover's second season no longer has to worry about its source material manga getting far enough ahead in its narrative. The conclusion of Black Clover's manga is incredibly helpful when it comes to the elimination of filler and sticking to the core story. However, Black Clover's second season also has the luxury of knowing the rest of Asia's story.</w:t>
      </w:r>
    </w:p>
    <w:p>
      <w:r>
        <w:t>Related 5 Strongest Magic Types in Black Clover, Officially Ranked From Time Magic to Gravity Magic, Black Clover's strongest magic types can turn even the most powerful battles on their heads.</w:t>
      </w:r>
    </w:p>
    <w:p>
      <w:r>
        <w:t>The manga didn't have an especially contentious ending. Studio Pierrot can still take the public's response to the manga's ending into account and benefit from the power of hindsight. It's unlikely that Black Clover's anime will steer off course and deliver a completely new ending. That's the whole reason that it went on hiatus in the first place. However, it's not out of the question for certain sequences to be given greater depth and context, or perhaps some kind of epilogue that looks to the future.</w:t>
      </w:r>
    </w:p>
    <w:p>
      <w:r>
        <w:t>Such an approach doesn't need to be viewed as disrespectful to the source material and Yuki Tabata could even be directly involved with any new elements in Black Clover's endgame. This new anime becomes a chance for him to deliver a "director's cut" and amend any of his reservations with Black Clover's conclusion. This exciting opportunity for Tabata to revisit his iconic series, along with its removal of filler, and shorter, more economical seasons, indicate that Black Clover Season 2 will be one of 2026's biggest hits.</w:t>
      </w:r>
    </w:p>
    <w:p>
      <w:r>
        <w:t>Black Clover Release Date 2017 - 2021 Network TV Tokyo, TV Osaka, TV Aichi, TVh, TVQ, TSC Directors Matsuo Asami, Rokou Ogiwara, Tazumi Mukaiyama, Akira Shimizu, Fumio Maezono, Daisuke Chiba, Toshihiro Maeya, Yoshimitsu Tsuda, Toshiaki Kanbara, Takahiro Enokida, Yasumi Mikamoto, Kenichi Maejima, Chihiro Kumano, Naoki Horiuchi, Yoshino Miwa Cast See All Gakuto Kajiwara Asta (voice)</w:t>
      </w:r>
    </w:p>
    <w:p>
      <w:r>
        <w:t>Nobunaga Shimazaki Yuno (voice) Where to watch Close WHERE TO WATCH Streaming</w:t>
      </w:r>
    </w:p>
    <w:p>
      <w:r>
        <w:t>RENT BUY</w:t>
      </w:r>
    </w:p>
    <w:p>
      <w:r>
        <w:t>Writers Kanichi Kato, Mio Inoue, Masanao Akahoshi, Momoko Murakami, Kunihiko Okada Franchise(s) Black Clover Creator(s) Yūki Tabata Main Genre Animation Seasons 1 Producers Masahiro Sugasawa, Maiko Isogai Studio Pierrot Creator Yūki Tabata Number of Episodes 170 Streaming Service(s) Crunchyroll, Hulu, Netflix Based On Manga MyAnimeList Score 8.14</w:t>
      </w:r>
    </w:p>
    <w:p>
      <w:r>
        <w:t>POLL Which change excites you most about Black Clover’s return? No (or almost no) filler and tighter storytelling No (or almost no) filler and tighter storytelling 0% Shorter, seasonal format that’s easier to keep up with Shorter, seasonal format that’s easier to keep up with 0% Adapting the Spade Kingdom Raid Arc with modern animation Adapting the Spade Kingdom Raid Arc with modern animation 0% Possibility of expanded scenes or a more fleshed-out ending Possibility of expanded scenes or a more fleshed-out ending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