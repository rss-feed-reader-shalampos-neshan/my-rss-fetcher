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Street Fighter Characters of All Time, Ranked</w:t>
      </w:r>
    </w:p>
    <w:p>
      <w:r>
        <w:t>منبع: https://www.cbr.com/street-fighter-official-greatest-characters-of-all-time/</w:t>
      </w:r>
    </w:p>
    <w:p>
      <w:r>
        <w:t>نویسنده: Emma Singer</w:t>
      </w:r>
    </w:p>
    <w:p>
      <w:r>
        <w:t>تاریخ انتشار: 2026-10-27 17:15</w:t>
      </w:r>
    </w:p>
    <w:p>
      <w:r>
        <w:t>──────────────────────────────────────────────────</w:t>
      </w:r>
    </w:p>
    <w:p>
      <w:r>
        <w:t>Street Fighter has, over the last 35 years, amassed one of the largest rosters of characters in all of fighting games. Some are staples of the series, while others have only made a handful of appearances, and several weren't originally even from the franchise, but they've all left their mark on fans in some way.</w:t>
      </w:r>
    </w:p>
    <w:p>
      <w:r>
        <w:t>The greatest Street Fighter characters have the best designs, the best stories, the most memorable character designs, are the most fun to play, and are the most culturally significant. With more eyes on Ryu, Ken, Chun-Li, and M. Bison now than ever thanks to the 2026 movie, now is the perfect time to examine who really are the franchise's shining stars.</w:t>
      </w:r>
    </w:p>
    <w:p>
      <w:r>
        <w:t>Akira Kazama From Rival Schools Brought Street Fighter V Back to Life</w:t>
      </w:r>
    </w:p>
    <w:p>
      <w:r>
        <w:t>Image via Capcom</w:t>
      </w:r>
    </w:p>
    <w:p>
      <w:r>
        <w:t>Street Fighter famously shares a continuity with Final Fight, having been introducing characters from the beat 'em up series into its playable roster since the Alpha series. Less famously, the series is also set in the same universe as Capcom's Rival Schools games and, in Street Fighter V, it was the addition of the most popular Rival Schools character to the roster that breathed new life into the struggling title.</w:t>
      </w:r>
    </w:p>
    <w:p>
      <w:r>
        <w:t>Originally a quiet teenager attending a conservative and traditional all-girls school, Akira sprung into action when her brother went missing, infiltrating his school of all-boy delinquents as a masked biker, and establishing herself as one of the most brutal fighters around. Her multiple personas and unique playstyle won fans over initially, and her keeping Rival Schools alive earned her many more fans decades later.</w:t>
      </w:r>
    </w:p>
    <w:p>
      <w:r>
        <w:t>Akuma is One of the Most Famous Fighting Game Villains Ever</w:t>
      </w:r>
    </w:p>
    <w:p>
      <w:r>
        <w:t>Akuma on a poster for Street Fighter 2026 Image via Paramount Pictures</w:t>
      </w:r>
    </w:p>
    <w:p>
      <w:r>
        <w:t>Ever since he burst onto the scene in Super Street Fighter II Turbo, Akuma has been one of the biggest faces in fighting games. The reward for players skilled enough to reach the secret final boss was to see him effortlessly destroy M. Bison, and then likely get crushed by him as well.</w:t>
      </w:r>
    </w:p>
    <w:p>
      <w:r>
        <w:t>Akuma has a 10/10 design, and he has awesome power to back him up, being so strong that even Ryu has never beaten him. His story also ties directly into Ryu's, with Ryu having struggled to control the Satsui no Hadou for multiple games, with Akuma serving as a terrifying example of what would become of him if he ever gave into the dark force. Akuma practically popularized the concept of secret fighting game bosses by himself, and he somehow wound up even managing to cross universes, and become the protagonist of Tekken 7.</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Sagat Has the Greatest Character Arc in All of Street Fighter</w:t>
      </w:r>
    </w:p>
    <w:p>
      <w:r>
        <w:t>Image via Capcom</w:t>
      </w:r>
    </w:p>
    <w:p>
      <w:r>
        <w:t>Street Fighter, despite being a series set across various time periods, doesn't often engage in actual character development. Sagat is a rare exception to this rule, having overtime gone from the ruthless final boss of the original game, to an evil servant of M. Bison in Street Fighter II, to a good man earnestly working to better himself and make up for his past mistakes in modern times.</w:t>
      </w:r>
    </w:p>
    <w:p>
      <w:r>
        <w:t>On top of having an incredible story, Sagat is one of only three Street Fighter characters to have been mainstays from the beginning, the others being Ryu and Ken. His Muay Thai fighting style is also one of the coolest and most fun to use in the entire series.</w:t>
      </w:r>
    </w:p>
    <w:p>
      <w:r>
        <w:t>Makoto is a Fan-Favorite Among Third Strike Players</w:t>
      </w:r>
    </w:p>
    <w:p>
      <w:r>
        <w:t>Image via Capcom</w:t>
      </w:r>
    </w:p>
    <w:p>
      <w:r>
        <w:t>Makoto is one of the most simple and one-note characters in all of Street Fighter, and yet fans absolutely love her. She may just be a young martial artist eager to prove the superiority of her dojo, but that was still enough to make fans adore her more than every wacky fighter and strange creature in the series, as she came in second in an official Capcom poll, which ranked every single Street Fighter character.</w:t>
      </w:r>
    </w:p>
    <w:p>
      <w:r>
        <w:t>People love Makoto, in part, because she's a tomboy who doesn't need any of the fancy tricks of the rest of the roster to kick butt, relying purely on martial arts. The other reason is that she was, by far, one of the best characters in the Street Fighter III meta and, as everyone knows, the third strike is what counts.</w:t>
      </w:r>
    </w:p>
    <w:p>
      <w:r>
        <w:t>Ryu is the Face of the Fighting Game Genre</w:t>
      </w:r>
    </w:p>
    <w:p>
      <w:r>
        <w:t>Image via Capcom</w:t>
      </w:r>
    </w:p>
    <w:p>
      <w:r>
        <w:t>Ryu is practically nobody's favorite character, but he doesn't need to be to prove his greatness; he is the standard to whom all other fighting game characters are held. He is the face of fighting games as a whole, the template which has been knocked off a million times, and Street Fighter would not be what it is without him.</w:t>
      </w:r>
    </w:p>
    <w:p>
      <w:r>
        <w:t>Every aspect of Ryu's design is instantly recognizable, and the same goes for techniques like the Hadouken and Shoryuken. His personality is bland but, being the main character, he does still get some juicy story bits, be it his, admittedly stretched out, quest to conquer the Satsui no Hadou and master the Power of Nothingness, his rivalry with Akuma, or growing up to be like his master Gouken, and becoming a mentor figure in Street Fighter VI.</w:t>
      </w:r>
    </w:p>
    <w:p>
      <w:r>
        <w:t>Chun-Li is One of the Most Iconic Women in Gaming History</w:t>
      </w:r>
    </w:p>
    <w:p>
      <w:r>
        <w:t>Callina Liang as Chun-Li in Street Fighter 2026 Image via Paramount Pictures</w:t>
      </w:r>
    </w:p>
    <w:p>
      <w:r>
        <w:t>If Ryu is the face of fighting games, then Chun-Li is undoubtedly the face of women in fighting games. The first playable female character in the series, and the only woman among the World Warriors until Cammy came along, Chun-Li set the path for all who came after her, and inspired plenty of women and girls to get into fighting games.</w:t>
      </w:r>
    </w:p>
    <w:p>
      <w:r>
        <w:t>From her design to her techniques, everything about Chun-Li is iconic, which is partially why she's one of only three characters to appear in every mainline entry in the series since SF2. Chun-Li is also much more connected to the storylines of most games than Ryu, having a personal vendetta against M. Bison, the friendship that's blossomed between her, Ryu, and Ken over the years is wholesome, she's gotten to truly evolve and develop, and even become the mother to an adopted daughter, and she was the star of the ever-classic Evo Moment 37.</w:t>
      </w:r>
    </w:p>
    <w:p>
      <w:r>
        <w:t>Ingrid Went From Hated to Fan-Favorite in Street Fighter VI</w:t>
      </w:r>
    </w:p>
    <w:p>
      <w:r>
        <w:t>Ingrid's win screen in Street Fighter VI Image via Capcom</w:t>
      </w:r>
    </w:p>
    <w:p>
      <w:r>
        <w:t>Ingrid is the literal god and creator of the entire Capcom universe. When she was first introduced in Capcom Fighting Evolution, this was part of what made her so reviled by the fans. Cut to 2026, and Ingrid has now become one of the most adored characters in Street Fighter VI, with a delightfully over-the-top portrayal that's too endearing for almost anyone to hate.</w:t>
      </w:r>
    </w:p>
    <w:p>
      <w:r>
        <w:t>By far the most powerful and surreal being in the franchise, SF6 gets exceptionally creative in how it portrays her divine power. Ingrid is also nearly unmatched when it comes to how bright and pronounced her personality is, with her being an unabashed narcissist who loves to spend time teasing and playing with her creations, resulting in the best character interactions in the game.</w:t>
      </w:r>
    </w:p>
    <w:p>
      <w:r>
        <w:t>Cody Has One of the Weirdest Stories in Any Fighting Game</w:t>
      </w:r>
    </w:p>
    <w:p>
      <w:r>
        <w:t>Image via Capcom</w:t>
      </w:r>
    </w:p>
    <w:p>
      <w:r>
        <w:t>Originally debuting in Final Fight, Cody has gone on one of the strangest character arcs in video game history. Over the years, he's gone from a good man aiming to help clean up Metro City, to a violent maniac who couldn't stop picking fights after his city was free of crime, to an escaped prisoner who was so strong that he broke out of jail with his bare hands, to the suited-up mayor of Metro City.</w:t>
      </w:r>
    </w:p>
    <w:p>
      <w:r>
        <w:t>Cody's story is too ridiculous not to find entertaining, and he's fittingly also one of the most fun characters to play as in just about every game he's in. Of all the many Final Fight characters who've made their way into Street Fighter, Cody is the only one it feels like the latter would be incomplete without.</w:t>
      </w:r>
    </w:p>
    <w:p>
      <w:r>
        <w:t>POLL Question 1 of 3 Which type of Street Fighter character are you most drawn to after reading this article? Classic icons like Ryu and Chun-Li Classic icons like Ryu and Chun-Li 80.0% Edgier villains like Akuma or Juri Edgier villains like Akuma or Juri 0.0% Underdogs and fan-favorites like Makoto or Sakura Underdogs and fan-favorites like Makoto or Sakura 0.0% Crossover and side-universe characters like Akira or Ingrid Crossover and side-universe characters like Akira or Ingrid 0.0% Reinvented veterans with wild story arcs like Cody or Sagat Reinvented veterans with wild story arcs like Cody or Sagat 20.0% When deciding which Street Fighter character to invest time in, what matters most to you? How fun and satisfying they are to play How fun and satisfying they are to play 32.0% Character design, animations, and overall style Character design, animations, and overall style 36.0% Backstory, personality, and long-term character arc Backstory, personality, and long-term character arc 20.0% How competitive or “meta” they are How competitive or “meta” they are 4.0% How iconic or culturally important they feel How iconic or culturally important they feel 8.0% After finishing this article, what are you most likely to do next as a Street Fighter fan? Try out a new main based on the characters mentioned Try out a new main based on the characters mentioned 15.0% Revisit an older Street Fighter game or mode Revisit an older Street Fighter game or mode 55.0% Look up more lore, videos, or tier lists about these characters Look up more lore, videos, or tier lists about these characters 5.0% Check out Street Fighter-related media like the 2026 movie or anime Check out Street Fighter-related media like the 2026 movie or anime 25.0% Browse for Street Fighter merch, skins, or collectibles featuring your favorites Browse for Street Fighter merch, skins, or collectibles featuring your favorites 0.0%</w:t>
      </w:r>
    </w:p>
    <w:p>
      <w:r>
        <w:t>Juri Han Helped Bring Street Fighter Back in the 2010s</w:t>
      </w:r>
    </w:p>
    <w:p>
      <w:r>
        <w:t>Juri Han sucking on a lollipop while looking at her phone in Street Fighter 6. Image via Capcom</w:t>
      </w:r>
    </w:p>
    <w:p>
      <w:r>
        <w:t>When Street Fighter IV first released, it was heralded as the grand return of the 2D fighting game, and people adored it. However, none of the characters it introduced really stood up next to the classics that fans had known and loved for decades. Then came Super Street Fighter IV, and the debut of, by far, the series' greatest villain, Juri Han.</w:t>
      </w:r>
    </w:p>
    <w:p>
      <w:r>
        <w:t>Juri was pushed hard by Capcom when she debuted, starring in her own anime, in which she got to put her snarky and sadistic personality on display, and defeat both Chun-Li and Cammy, taking the former's title as the world's strongest woman. It's hard to argue this push wasn't warranted though, as she was immediately captivating, her initial design was one of the series' best, her Taekwondo mastery was a joy to play with, and her tragic backstory gave her depth most of the series' villains lacked.</w:t>
      </w:r>
    </w:p>
    <w:p>
      <w:r>
        <w:t>Sakura Kasugano is the Most Popular Street Fighter Character</w:t>
      </w:r>
    </w:p>
    <w:p>
      <w:r>
        <w:t>Sakura's intro animation in Street Fighter IV Image via Capcom</w:t>
      </w:r>
    </w:p>
    <w:p>
      <w:r>
        <w:t>In the aforementioned Street Fighter popularity poll, Makoto managed to take second place. The only character to rank above her wasn't Ryu, Chun-Li, Ken Masters, M. Bison, or Akuma, but Sakura Kasugono. Introduced in the Street Fighter Alpha games as a high school student and Ryu fangirl, Sakura is nearly as much of a face of Capcom as her idol, being the face of the Alpha series, having appeared numerous times outside the SF franchise, and even having received her own manga.</w:t>
      </w:r>
    </w:p>
    <w:p>
      <w:r>
        <w:t>There's a reason Sakura wasn't in the base versions of Street Fighter IV or Street Fighter V, and still isn't in Street Fighter VI, and it's because Capcom knows for certain fans will come back and pay more for her. Her cheerful, quirky, energetic nature won fans over from the start, she's easy to pick up and play, she has great friendships with Dan and Blanka, and an eternal rivalry with Karin, and fans cannot wait to see what the grown-up version of the character is like following the series' latest timeskip.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