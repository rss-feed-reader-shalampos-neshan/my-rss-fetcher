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E-Day's Best Change Rewires 20 Years of Muscle Memory</w:t>
      </w:r>
    </w:p>
    <w:p>
      <w:r>
        <w:t>منبع: https://gamerant.com/gears-of-war-e-day-active-reload-mechanics-change/</w:t>
      </w:r>
    </w:p>
    <w:p>
      <w:r>
        <w:t>نویسنده: Adrian Morales, Christopher Adams, Casey David Muir-Taylor, Christian Buckley, Naomi Kyle</w:t>
      </w:r>
    </w:p>
    <w:p>
      <w:r>
        <w:t>تاریخ انتشار: 2026-06-27 13:45</w:t>
      </w:r>
    </w:p>
    <w:p>
      <w:r>
        <w:t>──────────────────────────────────────────────────</w:t>
      </w:r>
    </w:p>
    <w:p>
      <w:r>
        <w:t>Gears of War: E-Day has the tricky task of convincing players that, despite multiple drastic changes to the franchise's existing systems, it's the same shotgun-toting series they grew up with, right down to the satisfying mechanical clunk of a well-timed Active Reload. Funny, then, that the change most likely to make a twenty-year Gears veteran feel like a stranger is nothing as dramatic as a jump button or a new engine—it's a bar that moved a few inches down and to the left. That's right—by default, the iconic Active Reload bar sits in the dead center of the screen in Gears of War: E-Day, and somehow, that single change might be more disorienting than any Gnasher to the back or pop-shot could ever be.</w:t>
      </w:r>
    </w:p>
    <w:p>
      <w:r>
        <w:t>It probably sounds like a microscopic change in a vacuum, but Gears of War: E-Day arrives October 6 as the franchise's biggest swing in a decade, with developers at The Coalition and People Can Fly having torn every system down to the studs for a rebuild in Unreal Engine 5. Some of those changes are sweeping, and more than a few are already controversial, but all things considered, exactly one stands as the smartest change the studios could make to a 20-year-old mechanic. The thing is—it's also the first thing a lot of Gears veterans are going to spend an hour in the settings menu trying to undo.</w:t>
      </w:r>
    </w:p>
    <w:p>
      <w:r>
        <w:t>Related Gears of War: E-Day Reveals Hefty System Requirements Gears of War: E-Day lists its official system requirements, and it appears the game will require a hefty minimum amount of horsepower to run.</w:t>
      </w:r>
    </w:p>
    <w:p>
      <w:r>
        <w:t>Gears Players Have Been Checking the Top-Right of the Screen for Active Reload Since 2006</w:t>
      </w:r>
    </w:p>
    <w:p>
      <w:r>
        <w:t>For anyone who might've missed the last twenty years of cover shooters, Gears of War's Active Reload mini-game took the most tedious action in the genre and turned it into a tiny, high-stakes game of chicken. Tap reload, and a marker sweeps across a thin bar; tap again at the right instant, and you slam a fresh magazine home far faster than a standard reload, with a perfectly timed hit even juicing your damage a bit. Miss the window, though, and your gun jams at the worst conceivable moment—it's the franchise's trademark brand of self-inflicted embarrassment, and Gears players have been apologizing to their teammates for it since the early Xbox 360 era.</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And it's remarkable how little that core formula has actually changed in the time since. Every mainline entry has preserved the same three outcomes, the same risk-reward gamble, and the same flashing-ammo payoff; the series was content to tinker at the margins with some of Gears of War's unique weapons—a faster Torque Bow charge here, an extra Boomshot aftershock there. Yet through every sequel, spin-off, and remaster, the bar has lived right there in the top-right corner of the screen.</w:t>
      </w:r>
    </w:p>
    <w:p>
      <w:r>
        <w:t>Though the Active Reload essentially became second-nature for most fans, it must be said that the system's worst outcome—the total miss that jams the weapon outright—was inevitable and particularly hardcore, to boot. Traditionally, it froze you in place, unable to fire or swap guns while your character helplessly slaps at the jam and prays that nobody rounds the corner. And in retrospect, Gears training players to consider the tiny little bar in their peripheral vision as the difference between life and a Gnasher shell face replacement does seem kind of overkill, but that's precisely why E-Day's tweak to the system lands the way it does.</w:t>
      </w:r>
    </w:p>
    <w:p>
      <w:r>
        <w:t>Gears of War: E-Day Moves Active Reload to the Center of the Screen by Default</w:t>
      </w:r>
    </w:p>
    <w:p>
      <w:r>
        <w:t>To put it plainly, Gears of War: E-Day's Active Reload bar now appears smack in the center of the screen by default, right where your crosshair and your attention already happen to live. In an interview, Creative Director Matt Searcy says the decision came directly out of playtesting, where the team watched players nail their reloads far more consistently the moment the bar sat in their actual line of fire. In his words, it "becomes part of their shooting experience," and after seeing it in action at the Xbox Games Showcase, it's difficult to disagree.</w:t>
      </w:r>
    </w:p>
    <w:p>
      <w:r>
        <w:t>For anyone who might've missed the last twenty years of cover shooters, Gears of War's Active Reload mini-game took the most tedious action in the genre and turned it into a tiny, high-stakes game of chicken.</w:t>
      </w:r>
    </w:p>
    <w:p>
      <w:r>
        <w:t>That, in a sentence, is the entire case for why this is the best change in the whole package. Until now, pulling off a perfect reload meant flicking your eyes to the corner and away from the enemy actively sprinting at you with a chainsaw bayonet—it was a split-second attention tax players paid hundreds of times over, across two decades. Centering that bar turns two actions into one and deletes that tax wholesale, letting players reload, re-aim, and continue to read the entire firefight in one unbroken glance.</w:t>
      </w:r>
    </w:p>
    <w:p>
      <w:r>
        <w:t>Of course, no amount of design logic will stop a generation of Gears diehards from despising it on day one, and though it's certainly silly, that reaction is also completely fair. After twenty years of training your eyes to snap to the top-right of your CRT, plasma, or 4K TV, a centered bar feels like someone rearranged your entire kitchen overnight. The good news is, The Coalition and its co-developer clearly know that, and a handy settings toggle lets purists bolt the bar right back into its old corner. If you want to re-introduce the precise blind spot the new default was engineered to erase, knock yourself out. It's a deeply strange hill to plant a flag on, though.</w:t>
      </w:r>
    </w:p>
    <w:p>
      <w:r>
        <w:t>To put it plainly, Gears of War: E-Day's Active Reload bar now appears smack in the center of the screen by default, right where your crosshair and your attention already happen to live.</w:t>
      </w:r>
    </w:p>
    <w:p>
      <w:r>
        <w:t>What's more, the relocated bar isn't even the only Active Reload upgrade in town, because certain weapons in Gears of War: E-Day now receive their own bespoke wrinkles. Though most are still under wraps, it's confirmed that the Gnasher walks away with a reload cancel: at the cost of surrendering an Active bonus, you can bail out at each individual shell thunked into the gun and put a hole into whatever's breathing down your neck. For a weapon that decides nearly every close-range duel in Gears multiplayer, being able to stop a reload rather than stand there fully defenseless might make all the difference between scoring the gib and becoming one.</w:t>
      </w:r>
    </w:p>
    <w:p>
      <w:r>
        <w:t>Releasing Twenty Years of Muscle Memory</w:t>
      </w:r>
    </w:p>
    <w:p>
      <w:r>
        <w:t>Ultimately, it's pretty funny that in a prequel this enormous, the best change coming might be a subtle one that nobody requested, yet everybody needed. Gears of War: E-Day is positively stuffed with louder, flashier upgrades: Unreal Engine 5, smoother traversal with jumps and slides, and a full campaign built for four-player co-op. Yet the centered reload bar is the tweak that players will feel most consistently, on every trigger pull from the opening firefight onward.</w:t>
      </w:r>
    </w:p>
    <w:p>
      <w:r>
        <w:t>That said, muscle memory is a famously hard thing to argue with, and plenty of veterans will flick that bar back to the corner on pure reflex, and that's fine. Give Gears of War: E-Day's new default a few real firefights first, though, because it seems likely that once you can actually stop looking away from a multiplayer match mid-reload, the classic placement will start to feel like a handicap you're volunteering for. Twenty years is an awfully long time to keep craning your neck to the right.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