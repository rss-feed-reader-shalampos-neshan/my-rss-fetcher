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PS2 Games of All Time, Officially Ranked</w:t>
      </w:r>
    </w:p>
    <w:p>
      <w:r>
        <w:t>منبع: https://www.cbr.com/greatest-ps2-games-of-all-time-official-ranked-list/</w:t>
      </w:r>
    </w:p>
    <w:p>
      <w:r>
        <w:t>نویسنده: Marley Hughes</w:t>
      </w:r>
    </w:p>
    <w:p>
      <w:r>
        <w:t>تاریخ انتشار: 2026-08-18 03:45</w:t>
      </w:r>
    </w:p>
    <w:p>
      <w:r>
        <w:t>──────────────────────────────────────────────────</w:t>
      </w:r>
    </w:p>
    <w:p>
      <w:r>
        <w:t>To this day, no console has managed to top the PlayStation 2 in terms of sales. It sold a staggering 160 million systems, and it owes at least part of that success to its legendary library of games.</w:t>
      </w:r>
    </w:p>
    <w:p>
      <w:r>
        <w:t>Decades later, many of the best PS2 games, like Kingdom Hearts and Shadow of the Colossus, have aged like fine wine and are now considered masterpieces. The greatest PS2 titles can rival any modern game and show exactly why Sony's console is so beloved.</w:t>
      </w:r>
    </w:p>
    <w:p>
      <w:r>
        <w:t>Gran Turismo 3 Was a Showcase for the PS2 Hardware</w:t>
      </w:r>
    </w:p>
    <w:p>
      <w:r>
        <w:t>Image via Sony Computer Entertainment</w:t>
      </w:r>
    </w:p>
    <w:p>
      <w:r>
        <w:t>Gran Turismo 3: A-Spec is a direct sequel to the first two Gran Turismo games on the PS1. Like its predecessors, the racing game lets players choose from a wide range of cutting-edge cars and challenges them to master each vehicle’s strengths on the track.</w:t>
      </w:r>
    </w:p>
    <w:p>
      <w:r>
        <w:t>The game also served as Sony’s showcase for the PlayStation 2’s hardware. Building on systems that were already ahead of their time, Gran Turismo 3 made a strong case for the PS2 right out of the gate. The visual upgrades were obvious, but the improvements to the AI were just as important and made races much more dynamic than they were on the PS1.</w:t>
      </w:r>
    </w:p>
    <w:p>
      <w:r>
        <w:t>Jak and Daxter Paved the Way for Classic PS2 Platformers</w:t>
      </w:r>
    </w:p>
    <w:p>
      <w:r>
        <w:t>Jak and Daxter cover with Daxter stood on Jak's shoulder Image via Sony</w:t>
      </w:r>
    </w:p>
    <w:p>
      <w:r>
        <w:t>After the rights to the Crash Bandicoot series were sold to Universal, developer Naughty Dog released a new platformer, Jak and Daxter: The Precursor Legacy. The game follows the titular duo as they try to stop a sage from bringing about the end of the world.</w:t>
      </w:r>
    </w:p>
    <w:p>
      <w:r>
        <w:t>Jak and Daxter has a fairly steep learning curve that can take some time to adjust to. Once it clicks, though, the experience becomes much more fun. The game helped pave the way for later PS2 platformers like Ratchet &amp; Clank.</w:t>
      </w:r>
    </w:p>
    <w:p>
      <w:r>
        <w:t>Kingdom Hearts Is One of the Best Action RPGs Ever</w:t>
      </w:r>
    </w:p>
    <w:p>
      <w:r>
        <w:t>Image via Square Enix</w:t>
      </w:r>
    </w:p>
    <w:p>
      <w:r>
        <w:t>Kingdom Hearts is an action RPG with hack-and-slash combat that’s often summed up as Final Fantasy with Disney characters. Sora’s journey is famously joined by two unlikely companions, Donald Duck and Goofy, and he meets many more iconic characters along the way.</w:t>
      </w:r>
    </w:p>
    <w:p>
      <w:r>
        <w:t>The result is one of the most strangely beautiful blends of family-friendly charm and surprisingly intense action. While Kingdom Hearts has aged well in a lot of ways, the inclusion of Disney’s iconic characters gives it a sense of timelessness that even many Final Fantasy entries don't have.</w:t>
      </w:r>
    </w:p>
    <w:p>
      <w:r>
        <w:t>Ratchet &amp; Clank Launched a Classic Franchise</w:t>
      </w:r>
    </w:p>
    <w:p>
      <w:r>
        <w:t>Ratchet &amp; Clank - Seeker Gun Image via Sony</w:t>
      </w:r>
    </w:p>
    <w:p>
      <w:r>
        <w:t>Ratchet &amp; Clank is a third-person shooter and platformer that tells the story of two unlikely heroes working together to save the galaxy. The first is Ratchet, a sardonic Lombax mechanic; the second is Clank, a curious and overly logical robot.</w:t>
      </w:r>
    </w:p>
    <w:p>
      <w:r>
        <w:t>That pairing alone makes Ratchet &amp; Clank a blast, with a story that often feels like a playable animated movie. That said, the fun really shines through in the gameplay. Players are given an over-the-top arsenal of creative weapons, each more ridiculous than the last.</w:t>
      </w:r>
    </w:p>
    <w:p>
      <w:r>
        <w:t>Katamari Damacy Was a Hit Game That Surprised Everyone</w:t>
      </w:r>
    </w:p>
    <w:p>
      <w:r>
        <w:t>Katamari Damacy Image via Namco</w:t>
      </w:r>
    </w:p>
    <w:p>
      <w:r>
        <w:t>Katamari Damacy is a puzzle-action game set in a not-too-distant future where the night sky has been left almost completely without stars. The solution to this strange problem is simple in theory: make new stars, starting with one very big one.</w:t>
      </w:r>
    </w:p>
    <w:p>
      <w:r>
        <w:t>That star is formed using a katamari, a sticky ball that picks up everything in its path, from tiny bits of litter to increasingly absurd objects scattered across Earth. The result is one of the most whimsical games ever released on the PS2, driven by weird but addictive rolling-and-collecting mechanics.</w:t>
      </w:r>
    </w:p>
    <w:p>
      <w:r>
        <w:t>Shadow of the Colossus Is a Heartbreaking Adventure Game</w:t>
      </w:r>
    </w:p>
    <w:p>
      <w:r>
        <w:t>Image via Sony</w:t>
      </w:r>
    </w:p>
    <w:p>
      <w:r>
        <w:t>Shadow of the Colossus is an action-adventure game set in a mostly deserted fantasy world, populated by only a handful of humans and towering monsters. Wander is one of the few people left, and his journey revolves around trying to resurrect a girl named Mono, who was sacrificed to appease a curse.</w:t>
      </w:r>
    </w:p>
    <w:p>
      <w:r>
        <w:t>In many ways, Shadow of the Colossus feels like the PS2’s answer to The Legend of Zelda, just with a darker edge. Even now, the game is famous for its heartbreaking story and is widely considered to be a masterpiece.</w:t>
      </w:r>
    </w:p>
    <w:p>
      <w:r>
        <w:t>Silent Hill 2 Is One of the Best Horror Games of All Time</w:t>
      </w:r>
    </w:p>
    <w:p>
      <w:r>
        <w:t>Image via Konami</w:t>
      </w:r>
    </w:p>
    <w:p>
      <w:r>
        <w:t>Silent Hill 2 is a survival horror game set in the fog-shrouded town of Silent Hill. It introduces a new cast of characters, led by James Sunderland, who travels to Silent Hill after receiving a mysterious letter from his dead wife.</w:t>
      </w:r>
    </w:p>
    <w:p>
      <w:r>
        <w:t>Building on the foundation of the original Silent Hill, the sequel leans harder into psychological horror, making it even more unsettling and memorable to play. While the 2024 remake modernized the experience, the original PS2 version still stands on its own and is considered to be one of the greatest horror games of all time.</w:t>
      </w:r>
    </w:p>
    <w:p>
      <w:r>
        <w:t>God of War Is One of the Best PS2 Exclusives</w:t>
      </w:r>
    </w:p>
    <w:p>
      <w:r>
        <w:t>Image via Sony Santa Monica</w:t>
      </w:r>
    </w:p>
    <w:p>
      <w:r>
        <w:t>God of War is an action-adventure hack-and-slash game loosely based on Greek mythology. In it, Kratos, an Olympian warrior, is sent on what amounts to a suicide mission to kill Ares, the titular God of War, in the hope of earning redemption.</w:t>
      </w:r>
    </w:p>
    <w:p>
      <w:r>
        <w:t>The combat is brutally fast and unforgiving, letting players tear through enemies in seconds. At the same time, the game shows no mercy in return, punishing mistakes just as harshly. That balance is what makes God of War so satisfying, and it's easy to see why it wound up launching one of the greatest game franchises ever.</w:t>
      </w:r>
    </w:p>
    <w:p>
      <w:r>
        <w:t>Final Fantasy X Is the Best JRPG On the PS2</w:t>
      </w:r>
    </w:p>
    <w:p>
      <w:r>
        <w:t>Tidus and Yuna Final Fantasy X Image via Square Enix</w:t>
      </w:r>
    </w:p>
    <w:p>
      <w:r>
        <w:t>Final Fantasy X marked the debut of the series on the PS2, and it definitely made an impact. Main character Tidus finds himself transported to the world of Spira, where he ultimately joins a group working to stop a monster called Sin from destroying the world.</w:t>
      </w:r>
    </w:p>
    <w:p>
      <w:r>
        <w:t>The game made some changes to the standard Final Fantasy formula, adding in voice acting and introducing a new turn-based battle system that let players swap characters in and out of their party during battle. Today, it's rated as one of the best games in the series and is beloved by Final Fantasy fans worldwide.</w:t>
      </w:r>
    </w:p>
    <w:p>
      <w:r>
        <w:t>Grand Theft Auto: San Andreas Showed What Open-World Games Could Do</w:t>
      </w:r>
    </w:p>
    <w:p>
      <w:r>
        <w:t>CJ and Big Smoke take down Vagos gang members. Image via Rockstar</w:t>
      </w:r>
    </w:p>
    <w:p>
      <w:r>
        <w:t>Grand Theft Auto: San Andreas is an action-adventure game that begins with protagonist Carl Johnson returning to Los Santos to restore his former gang’s boundaries. Over time, though, he gets pulled into increasingly wild situations, ranging from mob dealings to full-blown government conspiracies.</w:t>
      </w:r>
    </w:p>
    <w:p>
      <w:r>
        <w:t>By the end, San Andreas becomes delightfully wacky, which is only part of why it’s often considered the best PS2 game. Its seamless open world was even more impressive than what players had seen in previous GTA games, and the huge variety of vehicles and massive arsenal weapons made it an incredible, chaotic sandbox.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