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Aliens: Fireteam Elite 2 – Full-Mission Gameplay (Prologue)</w:t>
      </w:r>
    </w:p>
    <w:p>
      <w:r>
        <w:t>منبع: https://www.ign.com/articles/aliens-fireteam-elite-2-full-mission-gameplay-prologue-ign-first</w:t>
      </w:r>
    </w:p>
    <w:p>
      <w:r>
        <w:t>نویسنده: Ryan Mccaffrey</w:t>
      </w:r>
    </w:p>
    <w:p>
      <w:r>
        <w:t>تاریخ انتشار: 2026-05-14 16:00</w:t>
      </w:r>
    </w:p>
    <w:p>
      <w:r>
        <w:t>──────────────────────────────────────────────────</w:t>
      </w:r>
    </w:p>
    <w:p>
      <w:r>
        <w:t>If you're ready to see the first-ever gameplay from Aliens: Fireteam Elite 2, then today's your lucky day! In the 33-minute video above, get your first look at work-in-progress gameplay from the upcoming four-player PvE Xenomorph-hunting third-person shooter sequel, showcasing the entire Prologue mission from the first campaign.</w:t>
      </w:r>
    </w:p>
    <w:p>
      <w:r>
        <w:t>You'll see a few different character classes in action along with various special abilities, new and returning Xenomorph types, and plenty more in the warm-up for the rest of the campaign. Keep in mind that this is work-in-progress footage, so forgive any little hitches or issues you might see. The developers at Cold Iron and Daybreak were very kind to let us jump straight in and show off this raw gameplay to you ahead of Fireteam Elite 2's summer release window.</w:t>
      </w:r>
    </w:p>
    <w:p>
      <w:r>
        <w:t>Aliens: Fireteam Elite 2 is our IGN First "cover story" for the month of May. Check out the game reveal if you missed it, as well as a closer look at some of the new and returning Xenomorph enemy types you'll face off against. And keep checking back all May long for more exclusive coverage!</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