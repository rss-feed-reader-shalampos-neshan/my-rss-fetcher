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Most-Anticipated Anime Follow-Up of 2026 Fails to Stick the Landing</w:t>
      </w:r>
    </w:p>
    <w:p>
      <w:r>
        <w:t>منبع: https://www.cbr.com/cyberpunk-edgerunners-most-anticipated-anime-2026-disappointment/</w:t>
      </w:r>
    </w:p>
    <w:p>
      <w:r>
        <w:t>نویسنده: Demi Phillips, Molly Wilson</w:t>
      </w:r>
    </w:p>
    <w:p>
      <w:r>
        <w:t>تاریخ انتشار: 2026-10-27 20:15</w:t>
      </w:r>
    </w:p>
    <w:p>
      <w:r>
        <w:t>──────────────────────────────────────────────────</w:t>
      </w:r>
    </w:p>
    <w:p>
      <w:r>
        <w:t>Cyberpunk: Edgerunners set a high bar for video game anime adaptations. In just 10 episodes, Studio Trigger delivered a devastating story about David Martinez's rise through Night City's criminal underworld and his tragic downfall. Its tight storytelling and well-developed characters gave the anime a lasting impact, making a follow-up a difficult act to pull off.</w:t>
      </w:r>
    </w:p>
    <w:p>
      <w:r>
        <w:t>Cyberpunk: Edgerunners 2 returns to Night City with a new cast and a different story to tell, but it doesn't capture what made the original so effective. The sequel introduces former edgerunner Weak Kingsley, terminally ill Talia, revenge-driven nomad D, and aspiring filmmaker Roman. Studio Trigger once again brings its signature visual flair to Night City's brutal streets, but the follow-up struggles to build on the foundation that made its predecessor such a standout anime.</w:t>
      </w:r>
    </w:p>
    <w:p>
      <w:r>
        <w:t>Cyberpunk: Edgerunners 2 Spreads Itself Too Thin Across Its Four Protagonists</w:t>
      </w:r>
    </w:p>
    <w:p>
      <w:r>
        <w:t>Close Weak Kingsley from Cyberpunk Edgerunners 2. Image via Studio Trigger</w:t>
      </w:r>
    </w:p>
    <w:p>
      <w:r>
        <w:t>D appears with a red mark on his face and with burnt embers around him in Cyberpunk Edgerunners 2 Image via Trigger</w:t>
      </w:r>
    </w:p>
    <w:p>
      <w:r>
        <w:t>Talia from Cyberpunk Edgerunners 2. Image via Studio Trigger</w:t>
      </w:r>
    </w:p>
    <w:p>
      <w:r>
        <w:t>Roman from Cyberpunk Edgerunners 2 anime. Image via Studio Trigger</w:t>
      </w:r>
    </w:p>
    <w:p>
      <w:r>
        <w:t>Cyberpunk: Edgerunners built David Martinez's story around a clear trajectory, following an ambitious street kid as his pursuit of power gradually destroys him. Edgerunners 2 instead uses four central characters, but dividing its attention so widely leaves some of their personal struggles underdeveloped. Weak Kingsley offers an intriguing reversal of David's journey.</w:t>
      </w:r>
    </w:p>
    <w:p>
      <w:r>
        <w:t>Once a celebrated edgerunner, he has abandoned that life after suffering from cyberpsychosis, leaving him to reckon with the person he used to be rather than the one he hoped to become. Weak's attempt to save Talia gives his story an emotional foundation. Her terminal illness and reliance on cyberware also introduce the kind of desperate circumstances that suit Night City's cruel world.</w:t>
      </w:r>
    </w:p>
    <w:p>
      <w:r>
        <w:t>However, the series leans heavily on Weak's past with Avida instead of giving their relationship enough present-day depth to make its significance fully land. Talia's own predicament suffers from a similar problem. Despite the urgency of her condition, she spends substantial stretches on the sidelines, limiting how well fans can connect with her experience.</w:t>
      </w:r>
    </w:p>
    <w:p>
      <w:r>
        <w:t>D, meanwhile, has a clear revenge-driven arc, while Roman's documentary film-making provides an interesting lens on how D becomes a public symbol. Yet Roman often feels more like a device for advancing D's story than a protagonist with an equally developed journey of his own. Each character has the ingredients for an engaging story, but the season doesn't distribute its attention evenly enough to make all four arcs feel equally complete.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Edgerunners 2's Separate Stories Struggle to Form a Cohesive Whole</w:t>
      </w:r>
    </w:p>
    <w:p>
      <w:r>
        <w:t>Close Weak Kingsley looks shocked in Cyberpunk Edgerunners 2. Image via Studio Trigger</w:t>
      </w:r>
    </w:p>
    <w:p>
      <w:r>
        <w:t>D smirking in Cyberpunk Edgerunners 2. Image via Studio Trigger</w:t>
      </w:r>
    </w:p>
    <w:p>
      <w:r>
        <w:t>Talia Yang in Cyberpunk Edgerunners 2. Image via Studio Trigger</w:t>
      </w:r>
    </w:p>
    <w:p>
      <w:r>
        <w:t>At first, Cyberpunk: Edgerunners 2 feels like several different shows unfolding in the same version of Night City. Weak and Talia are fighting to survive her worsening condition, while D pursues revenge against those responsible for his clan's massacre. Roman's documentary work eventually begins to bridge the gap, as his footage turns D's attacks into a public spectacle.</w:t>
      </w:r>
    </w:p>
    <w:p>
      <w:r>
        <w:t>Still, these threads take time to feel connected, and the early episodes can make the series seem like a collection of parallel struggles. The arrival of Capri, a digital construct tied to Arasaka's Project Capricorn, gives the plot a clearer point of convergence. D's newfound abilities and Talia's deteriorating health become linked to a larger corporate scheme, bringing the characters' individual problems into the same conflict.</w:t>
      </w:r>
    </w:p>
    <w:p>
      <w:r>
        <w:t>There's an intriguing story buried in these connections, particularly as the truth behind D's clan's massacre comes into focus. However, the series spends so long establishing its separate threads that their eventual intersection can feel overdue rather than inevitable.</w:t>
      </w:r>
    </w:p>
    <w:p>
      <w:r>
        <w:t>The original Cyberpunk: Edgerunners handled this far more naturally. David's relationships with Maine, Lucy, and the rest of the crew shaped his choices from the beginning, making his personal attachments inseparable from his rise and eventual downfall.</w:t>
      </w:r>
    </w:p>
    <w:p>
      <w:r>
        <w:t>In the sequel, the characters' stories eventually converge, but the links between them don't always feel as organically established. By the time Project Capricorn pulls the plot together, the season has already spent much of its early run asking fans to invest in stories that barely seem related.</w:t>
      </w:r>
    </w:p>
    <w:p>
      <w:r>
        <w:t>Cyberpunk: Edgerunners 2 Doesn't Earn Its Biggest Emotional Moments</w:t>
      </w:r>
    </w:p>
    <w:p>
      <w:r>
        <w:t>Close Roman filming in Cyberpunk Edgerunners 2. Image via Studio Trigger</w:t>
      </w:r>
    </w:p>
    <w:p>
      <w:r>
        <w:t>The long-awaited anime sequel to Netflix's Cyberpunk: Edgerunners is officially here with its first trailer revealing its new cast of bloodthirsty characters. Image via Trigger</w:t>
      </w:r>
    </w:p>
    <w:p>
      <w:r>
        <w:t>The long-awaited anime sequel to Netflix's Cyberpunk: Edgerunners is officially here with its first trailer revealing its new cast of bloodthirsty characters. Image via Trigger</w:t>
      </w:r>
    </w:p>
    <w:p>
      <w:r>
        <w:t>D's revenge campaign gives Cyberpunk: Edgerunners 2 some of its most explosive action, particularly after Capri amplifies his abilities. As his attacks grow more brutal, his fixation on punishing those responsible for his clan's massacre begins to consume him.</w:t>
      </w:r>
    </w:p>
    <w:p>
      <w:r>
        <w:t>Learning the truth behind the massacre forces him to reconsider the path he's taken, but the shift happens so quickly that his change of heart lacks the buildup needed to feel convincing. Other characters suffer from similar problems. Talia's worsening condition and the dangerous prospect of transferring consciousness give her story a constant sense of urgency, but her limited agency makes it difficult to connect with her fight on a deeper level.</w:t>
      </w:r>
    </w:p>
    <w:p>
      <w:r>
        <w:t>Avida's death should also bring Weak's personal struggles into sharper focus, yet the series hasn't done enough to establish their shared history for the loss to carry its full emotional force. Maine's decline unfolds as David watches someone he admires lose control of himself, while Lucy's dream of reaching the moon becomes more poignant as the cost of pursuing it comes into focus.</w:t>
      </w:r>
    </w:p>
    <w:p>
      <w:r>
        <w:t>These moments resonated because the series gave fans time to understand what each character stood to lose. Edgerunners 2 has no shortage of shocking turns, but its rush toward the next revelation often leaves little room for the grief, doubt, and difficult choices that should follow.</w:t>
      </w:r>
    </w:p>
    <w:p>
      <w:r>
        <w:t>Edgerunners 2 Makes Night City Look Great, But isn't Written Well</w:t>
      </w:r>
    </w:p>
    <w:p>
      <w:r>
        <w:t>Close Roman filming in Night City in Cyberpunk Edgerunners 2. Image via Studio Trigger</w:t>
      </w:r>
    </w:p>
    <w:p>
      <w:r>
        <w:t>Night City in the daytime, Cyberpunk Edgerunners 2. Image via Studio Trigger</w:t>
      </w:r>
    </w:p>
    <w:p>
      <w:r>
        <w:t>Night City in the dark, Cyberpunk Edgerunners 2. Image via Studio Trigger</w:t>
      </w:r>
    </w:p>
    <w:p>
      <w:r>
        <w:t>Studio Trigger remains a major strength of Cyberpunk: Edgerunners 2, delivering kinetic action, expressive character designs, and gruesome cyberpsychosis sequences. Roman's analog camera adds a new layer of grit, framing D's attacks as raw footage rather than polished action scenes. As the recordings circulate, Roman helps turn D's private vendetta into a public performance, shaping how the city perceives him.</w:t>
      </w:r>
    </w:p>
    <w:p>
      <w:r>
        <w:t>This creates interesting tension for D's storyline, but the series rarely digs into how Night City can turn rebellion into another form of entertainment. Arasaka's Project Capricorn presents a different side of that exploitation. Its pursuit of Capri treats digital consciousness as a resource to be controlled, extending corporate greed into the very nature of human identity.</w:t>
      </w:r>
    </w:p>
    <w:p>
      <w:r>
        <w:t>Alongside D's increasingly destructive crusade, this could have formed a pointed critique of a city where neither the body nor the mind truly belonged to the individual. Instead, these ideas often feel detached from one another, leaving the larger themes less developed than the premise suggests.</w:t>
      </w:r>
    </w:p>
    <w:p>
      <w:r>
        <w:t>For all its visual inventiveness, the season struggles to make Night City's cruelty feel like more than an excuse for graphic violence. D's public image, Arasaka's experiments, and the characters' desperate attempts to survive each reveal different facets of the same dystopian society, yet the storytelling seldom brings them into meaningful conversation.</w:t>
      </w:r>
    </w:p>
    <w:p>
      <w:r>
        <w:t>Night City should shape the characters' choices and close off their options, not just give their fights an impressive backdrop. Cyberpunk: Edgerunners 2 still has plenty to offer, from Studio Trigger's animation to its new cast and ideas about revenge and corporate experimentation.</w:t>
      </w:r>
    </w:p>
    <w:p>
      <w:r>
        <w:t>Following David Martinez's story was always going to be difficult, but nostalgia isn't the reason this sequel falls short. The first season succeeded because its characters, narrative, and devastating conclusion worked in tandem. The sequel has the ingredients for another powerful tale of life in Night City, but never brings them together with the same precision.</w:t>
      </w:r>
    </w:p>
    <w:p>
      <w:r>
        <w:t>POLL Question 1 of 3 After reading this review, how interested are you in watching Cyberpunk: Edgerunners 2? I’m definitely watching it soon I’m definitely watching it soon 0% I’ll check it out eventually I’ll check it out eventually 0% I’m undecided after reading this I’m undecided after reading this 0% I’ll probably skip it I’ll probably skip it 0% I wasn’t interested to begin with I wasn’t interested to begin with 0% Which aspect of the Cyberpunk: Edgerunners universe matters most to you when deciding to keep up with new seasons or spin-offs? Deep, emotionally driven character arcs Deep, emotionally driven character arcs 0% Cohesive, tightly focused storytelling Cohesive, tightly focused storytelling 0% Visual style and animation quality Visual style and animation quality 0% Exploration of cyberpunk themes and social critique Exploration of cyberpunk themes and social critique 0% Connection to the Cyberpunk 2077 game and wider franchise Connection to the Cyberpunk 2077 game and wider franchise 0% If the creators make another Cyberpunk anime project, what would you most like them to emphasize? A smaller core cast with more character development A smaller core cast with more character development 0% Stronger emotional buildup to big story moments Stronger emotional buildup to big story moments 0% More exploration of Night City’s society and corporate power More exploration of Night City’s society and corporate power 0% Even more distinctive and experimental animation Even more distinctive and experimental animation 0% Closer integration between the anime’s story and the game’s world/events Closer integration between the anime’s story and the game’s world/events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