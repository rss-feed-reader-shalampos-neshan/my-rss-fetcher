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91% RT Series That Broke the Franchise Formula Surges on Streaming 27 Years Later</w:t>
      </w:r>
    </w:p>
    <w:p>
      <w:r>
        <w:t>منبع: https://www.cbr.com/star-trek-deep-space-nine-sci-fi-success-pvod-apple-tv-september-2026/</w:t>
      </w:r>
    </w:p>
    <w:p>
      <w:r>
        <w:t>نویسنده: Jamie Lovett</w:t>
      </w:r>
    </w:p>
    <w:p>
      <w:r>
        <w:t>تاریخ انتشار: 2026-09-05 01:30</w:t>
      </w:r>
    </w:p>
    <w:p>
      <w:r>
        <w:t>──────────────────────────────────────────────────</w:t>
      </w:r>
    </w:p>
    <w:p>
      <w:r>
        <w:t>Star Trek's darkest television show has returned to the premium video-on-demand streaming charts. Star Trek: Deep Space Nine has climbed to the No. 9 spot on the Apple TV Store chart, according to data from FlixPatrol.</w:t>
      </w:r>
    </w:p>
    <w:p>
      <w:r>
        <w:t>Star Trek: Deep Space Nine is the fourth Star Trek television series (third in live-action) and debuted in 1993. Spinning out of Star Trek: The Next Generation, Deep Space Nine broke from the franchise's established formula by setting its stories primarily on a space station rather than a starship.</w:t>
      </w:r>
    </w:p>
    <w:p>
      <w:r>
        <w:t>Deep Space Nine Broke Star Trek's Rules</w:t>
      </w:r>
    </w:p>
    <w:p>
      <w:r>
        <w:t>Star Trek: Deep Space Nine broke Star Trek's mold in other ways. It was the first Star Trek series to feature a non-white lead, with Avery Brooks playing Benjamin Sisko, first introduced as a Starfleet commander (another Star Trek first) before being promoted to captain midway through the series.</w:t>
      </w:r>
    </w:p>
    <w:p>
      <w:r>
        <w:t>Deep Space Nine's main cast also included several characters who were not part of Starfleet. They include the Bajoran freedom fighter Kira Nerys (Nana Visitor), shapeshifting security officer Odo (René Auberjonois), Sisko's son Jake (Cirroc Lofton), and Ferengi bar owner and entrepreneur Quark (Armin Shimerman).</w:t>
      </w:r>
    </w:p>
    <w:p>
      <w:r>
        <w:t>But a contingent of Starfleet personnel staffed Deep Space 9. Dr. Julian Bashir (Alexander Siddig) was the station's Chief Medical Officer, and the Trill host Jadzia Dax (Terry Farrell) was its Science Officer. Miles O'Brien (Colm Meaney) from Star Trek: The Next Generation) transferred over from the Enterprise to become DS9's Chief of Operations.</w:t>
      </w:r>
    </w:p>
    <w:p>
      <w:r>
        <w:t>These Starfleet officers had very different experiences from what Star Trek fans had expected up until then, and developed in unexpected ways as a result. That's because storytelling on a largely stationary space station meant Deep Space Nine's characters had to deal with long-term consequences of their actions instead of warping off to the next episodic adventure the way that other Star Trek crews might.</w:t>
      </w:r>
    </w:p>
    <w:p>
      <w:r>
        <w:t>Star Trek: Deep Space Nine's Dominion War Told Darker Sci-Fi Stories</w:t>
      </w:r>
    </w:p>
    <w:p>
      <w:r>
        <w:t>Star Trek: Deep Space Nine full cast photo. Image via Paramount</w:t>
      </w:r>
    </w:p>
    <w:p>
      <w:r>
        <w:t>In this way, Star Trek: Deep Space Nine broke new ground for Star Trek, becoming one of television's earliest examples of serialized storytelling. The episodes still told complete stories each week. However, DS9 also told longer stories that carried over week to week, especially in later seasons, during the Dominion War.</w:t>
      </w:r>
    </w:p>
    <w:p>
      <w:r>
        <w:t>Star Trek: Deep Space Nine also set itself apart from other Star Trek shows by diving into darker, more complex themes and exploring them with nuance. Star Trek: The Original Series's "Balance of Terror" is a masterpiece about war and its effects on the people involved. However, Deep Space Nine's Dominion War arc dove much deeper into similar themes over many episodes and challenged Star Trek's inherent optimism.</w:t>
      </w:r>
    </w:p>
    <w:p>
      <w:r>
        <w:t>In a way, Star Trek: Deep Space Nine set the stage for Star Trek's streaming era. Star Trek: Discovery followed in its footsteps with serialized storytelling, darker stories, and the Klingon War arc, while Star Trek: Starfleet Academy focused on younger characters, which DS9 did in its Jake and Nog (Aron Eisenberg) episodes. Star Trek: Deep Space Nine didn't just break the Star Trek mold; it built the franchise a whole new one.</w:t>
      </w:r>
    </w:p>
    <w:p>
      <w:r>
        <w:t>Star Trek: Deep Space Nine is streaming now on Paramount+ and is available in PVOD storefronts.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