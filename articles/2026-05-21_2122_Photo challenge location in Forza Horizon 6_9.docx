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Photo challenge location in Forza Horizon 6</w:t>
      </w:r>
    </w:p>
    <w:p>
      <w:r>
        <w:t>منبع: https://www.polygon.com/forza-horizon-6-fh6-photo-challenge-location-festival-playlist/</w:t>
      </w:r>
    </w:p>
    <w:p>
      <w:r>
        <w:t>نویسنده: Johnny Yu</w:t>
      </w:r>
    </w:p>
    <w:p>
      <w:r>
        <w:t>تاریخ انتشار: 2026-05-21 20:01</w:t>
      </w:r>
    </w:p>
    <w:p>
      <w:r>
        <w:t>──────────────────────────────────────────────────</w:t>
      </w:r>
    </w:p>
    <w:p>
      <w:r>
        <w:t>The photo challenge is one of the many challenges featured in the Festival Playlist in Forza Horizon 6. To complete the challenge, you'll need to take a photo in a specific location on the map. Once you do so, you'll earn a reward.</w:t>
      </w:r>
    </w:p>
    <w:p>
      <w:r>
        <w:t>Depending on the clue, it can be fairly straightforward or downright challenging to find the right location, especially as Forza's version of Japan is huge.</w:t>
      </w:r>
    </w:p>
    <w:p>
      <w:r>
        <w:t>Here's where you can find the photo challenge location in Forza Horizon 6.</w:t>
      </w:r>
    </w:p>
    <w:p>
      <w:r>
        <w:t>'Welcome to Japan' summer photo challenge location in Forza Horizon 6</w:t>
      </w:r>
    </w:p>
    <w:p>
      <w:r>
        <w:t>Graphic: Johnny Yu/Polygon | Source images: Playground Games/Xbox Games Studios via Polygon</w:t>
      </w:r>
    </w:p>
    <w:p>
      <w:r>
        <w:t>For the first photo challenge in the "Welcome to Japan" series in Forza Horizon 6, you'll need to take a photo of the Horizon Festival Site in the Ohtani region. This location will already be unlocked for you as you need to drive here to earn your first wristband.</w:t>
      </w:r>
    </w:p>
    <w:p>
      <w:r>
        <w:t>Fast travel to any road near the Horizon Festival Site and press up on the D-pad or P on your keyboard to open the photo menu. You can either take a quick shot to get the challenge over with or set up your car for a sick shot in front of the large mecha robot.</w:t>
      </w:r>
    </w:p>
    <w:p>
      <w:r>
        <w:t>Once you've taken your photo, you'll earn the Cat Meow car horn as a reward, which you can equip in your garage.</w:t>
      </w:r>
    </w:p>
    <w:p>
      <w:r>
        <w:t>Subscribe to our newsletter for Forza Horizon 6 photo tips Want clearer photo-challenge walkthroughs? Subscribe to the newsletter to get concise locations, in-game setup tips, and reward guidance for Forza Horizon 6 photo challenges, plus related festival playlist guides and game tips. Get Updates By subscribing, you agree to receive newsletter and marketing emails, and accept our Terms of Use and Privacy Policy . You can unsubscribe anytime.</w:t>
      </w:r>
    </w:p>
    <w:p>
      <w:r>
        <w:t>Looking to complete more challenges in the Festival Playlist? Make sure to check out our guide on where to find the treasure hunt.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