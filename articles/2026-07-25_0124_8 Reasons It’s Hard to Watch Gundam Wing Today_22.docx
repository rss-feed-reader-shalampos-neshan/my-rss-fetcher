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Gundam Wing Today</w:t>
      </w:r>
    </w:p>
    <w:p>
      <w:r>
        <w:t>منبع: https://www.cbr.com/gundam-wing-reasons-hard-to-watch-today/</w:t>
      </w:r>
    </w:p>
    <w:p>
      <w:r>
        <w:t>نویسنده: Daniel Kurland</w:t>
      </w:r>
    </w:p>
    <w:p>
      <w:r>
        <w:t>تاریخ انتشار: 2026-07-25 00:45</w:t>
      </w:r>
    </w:p>
    <w:p>
      <w:r>
        <w:t>──────────────────────────────────────────────────</w:t>
      </w:r>
    </w:p>
    <w:p>
      <w:r>
        <w:t>The '90s were a particularly exciting period of reinvention for the foundational Mobile Suit Gundam franchise, and its sixth mainline series, Mobile Suit Gundam Wing, marked an important turning point. Released in 1995 and set in the alternate standalone After Colony timeline, Gundam Wing follows five teenage mobile suit pilots who are entrusted with the tall task of taking down OZ's tyrannical military.</w:t>
      </w:r>
    </w:p>
    <w:p>
      <w:r>
        <w:t>Gundam Wing is still regarded as a formative entry in the franchise, largely due to its prominent placement on Cartoon Network's Toonami programming block. There's a lot to love about Gundam Wing, and it's hardly a disposable entry in the franchise. That being said, there are certain ways that Gundam Wing hasn't aged well, especially when it's viewed through a modern perspective.</w:t>
      </w:r>
    </w:p>
    <w:p>
      <w:r>
        <w:t>The Core Cast’s Brooding Energy Plays Like Unintentional Comedy</w:t>
      </w:r>
    </w:p>
    <w:p>
      <w:r>
        <w:t>Close Heero gives a wry look in Relena in Gundam Wing. Image via Sunrise</w:t>
      </w:r>
    </w:p>
    <w:p>
      <w:r>
        <w:t>Heero Yuy walking forward with his head down in Gundam Wing. Image via Studio Sunrise</w:t>
      </w:r>
    </w:p>
    <w:p>
      <w:r>
        <w:t>Heero Yuy standing in front of his Wing Gundam in Gundam Wing. Image via Studio Sunrise</w:t>
      </w:r>
    </w:p>
    <w:p>
      <w:r>
        <w:t>Heero Yuy Gundam Wing Image via Sunrise</w:t>
      </w:r>
    </w:p>
    <w:p>
      <w:r>
        <w:t>The ‘90s were a decade when a certain darker edginess was creeping its way into anime. Gundam Wing’s dark, self-serious atmosphere feels like a direct response to the light-hearted Saturday Morning Cartoon silliness of its predecessor, Mobile Fighter G Gundam. There are certainly more mature Gundam series that feel naturally edgy, like Iron-Blooded Orphans and Mobile Suit Gundam Thunderbolt.</w:t>
      </w:r>
    </w:p>
    <w:p>
      <w:r>
        <w:t>It’s a decidedly more awkward experience in Gundam Wing, particularly with the ‘90s boy band vibe that’s carried by its five central Gundam pilots. So much of Gundam Wing involves Heero Yuy and his fellow pilots refusing to work together and putting on melodramatic fronts that don’t bring about the desired dramatic tension.</w:t>
      </w:r>
    </w:p>
    <w:p>
      <w:r>
        <w:t>Heero’s bold line to Relena Peacecraft in Gundam Wing’s first episode, “I will kill you,” derives laughter rather than terror. This brooding energy also leads to inconsistent characterizations that feel driven by what the plot requires rather than what makes the most sense for their motivations.</w:t>
      </w:r>
    </w:p>
    <w:p>
      <w:r>
        <w:t>Erratic Pacing Derails Gundam Wing’s Storytelling &amp; Stakes</w:t>
      </w:r>
    </w:p>
    <w:p>
      <w:r>
        <w:t>Treize duels with Wufei in Gundam Wing. Image via Sunrise</w:t>
      </w:r>
    </w:p>
    <w:p>
      <w:r>
        <w:t>There are plenty of Gundam anime that experience production issues and even have their episode orders cut short, which leads to drastic storytelling concessions. Gundam Wing didn’t experience anything as extreme, but there was still behind-the-scenes drama when the anime’s director, Masashi Ikeda, abruptly stepped down after Episode 26.</w:t>
      </w:r>
    </w:p>
    <w:p>
      <w:r>
        <w:t>The following 13 episodes definitely have a different energy to them that leads to rushed and disjointed storytelling that’s even more obvious on a rewatch. Gundam Wing’s complex narrative begins to crumble under its own ambition and the pressure of its sprawling cast becomes more apparent.</w:t>
      </w:r>
    </w:p>
    <w:p>
      <w:r>
        <w:t>There are too many warring factions between the Earth Sphere Alliance, OZ, White Fang, the Romefeller Foundation, and other smaller space colonies. Other important developments either become incredibly lethargic and bogged down with expository table-setting or are far too rushed for the events to connect.</w:t>
      </w:r>
    </w:p>
    <w:p>
      <w:r>
        <w:t>Recycled Animation &amp; Repetitive Combat Drag Down The Action Sequences</w:t>
      </w:r>
    </w:p>
    <w:p>
      <w:r>
        <w:t>Wing Gundam and Epyon trade blows in space in Gundam Wing. Image via Sunrise</w:t>
      </w:r>
    </w:p>
    <w:p>
      <w:r>
        <w:t>Animation studios and production schedules have come a long way since the ‘90s. This doesn’t mean that every single modern anime features superior visuals than titles that are several decades old, but there are certain concessions often made that highlight the weaknesses of the era.</w:t>
      </w:r>
    </w:p>
    <w:p>
      <w:r>
        <w:t>To Gundam Wing’s credit, Sunrise produced a gorgeous-looking anime that features compelling visuals and one of the franchise’s best soundtracks. There are still shortcuts that are taken that become increasingly apparent when Gundam Wing is revisited today.</w:t>
      </w:r>
    </w:p>
    <w:p>
      <w:r>
        <w:t>Gundam Wing is guilty of reusing its assets on several occasions, which definitely stands out during a binge-watch. Beyond the recycling of visuals, there’s also a repetitive formula to the action sequences that often feels quite generic. It becomes a disservice to the creative mecha designs that are left to do a lot of the heavy lifting.</w:t>
      </w:r>
    </w:p>
    <w:p>
      <w:r>
        <w:t>Gundam Wing Suffers From Messy &amp; Contradictory Political Messaging</w:t>
      </w:r>
    </w:p>
    <w:p>
      <w:r>
        <w:t>Close Lucrezia Noin with a serious expression in Gundam Wing. Image via Sunrise</w:t>
      </w:r>
    </w:p>
    <w:p>
      <w:r>
        <w:t>Two Gundam in battle in Gundam Wing. Image via Sunrise.</w:t>
      </w:r>
    </w:p>
    <w:p>
      <w:r>
        <w:t>Chang Wufei and the Shenlong Gundam from Gundam Wing. Image via Sunrise</w:t>
      </w:r>
    </w:p>
    <w:p>
      <w:r>
        <w:t>Treize Kushrenada and Lady Une next to Zechs Marquise and Noin in Gundam Wing. Image via Sunrise</w:t>
      </w:r>
    </w:p>
    <w:p>
      <w:r>
        <w:t>The Mobile Suit Gundam franchise is known for its operatic space battles between powerful mechas, but it’s also very careful to explore important and thought-provoking political themes so that it’s not just hollow chaos. Gundam Wing, like many other Gundam anime, has plenty to say about war, pacifism, and whether the end can truly justify the means.</w:t>
      </w:r>
    </w:p>
    <w:p>
      <w:r>
        <w:t>These are rich ideas to unpack. Unfortunately, Gundam Wing struggles to make up its mind about how it feels about these issues. There’s a wildly contradictory stance regarding whether Gundam Wing wants to glorify war or condemn it as a pointless, painful pursuit.</w:t>
      </w:r>
    </w:p>
    <w:p>
      <w:r>
        <w:t>It gives the impression that it’s more concerned about exciting set pieces and not the greater ramifications of these moments. Gundam Wing can still seem exhilarating on a scene-by-scene basis, but much of its messaging falls apart when the complete series is taken into consideration.</w:t>
      </w:r>
    </w:p>
    <w:p>
      <w:r>
        <w:t>The five Gundam pilots assemble in Gundam Wing: Operation Meteor. Image via Sunrise</w:t>
      </w:r>
    </w:p>
    <w:p>
      <w:r>
        <w:t>The presence of recap episodes that are made up of old footage was a popular tradition during the ‘90s. These episodes can simultaneously help production catch up a little, and also reexamine certain plot points and concepts that may not have been fully grasped.</w:t>
      </w:r>
    </w:p>
    <w:p>
      <w:r>
        <w:t>These episodes are rarely celebrated, and they're even more frustrating in the context of modern anime standards. Gundam Wing suffers from two recap episodes that air back-to-back and seriously disrupt the narrative as a result.</w:t>
      </w:r>
    </w:p>
    <w:p>
      <w:r>
        <w:t>Episodes 27 and 28 attempt to do something interesting by filtering the first episode through Heero and Relena's perspective and the second from Trieza and Lady Une's point of view. They're still extraneous distractions that most fans skip over during a rewatch.</w:t>
      </w:r>
    </w:p>
    <w:p>
      <w:r>
        <w:t>Additionally, a four-episode OVA was released after Gundam Wing’s finale episode, titled Gundam Wing: Operation Meteor. These four episodes once again recap the entirety of the anime through the perspective of the different Gundam pilots.</w:t>
      </w:r>
    </w:p>
    <w:p>
      <w:r>
        <w:t>Gundam Wing Indulges In Many Tropes From The Grander Gundam Franchise</w:t>
      </w:r>
    </w:p>
    <w:p>
      <w:r>
        <w:t>Zechs Merquise, in his mask, gives a sly grin in Gundam Wing. Image via Sunrise</w:t>
      </w:r>
    </w:p>
    <w:p>
      <w:r>
        <w:t>Gundam Wing is just one piece of a significantly grander franchise, and so it makes sense that there would be tonal and thematic overlap in some respects. This is common between Gundam series. However, a series still needs to feel dramatically different to stand out.</w:t>
      </w:r>
    </w:p>
    <w:p>
      <w:r>
        <w:t>Gundam Wing is a largely great experience if it’s someone’s first foray into the franchise, but seasoned Gundam fans will likely notice lazy similarities with better series. The show feels like a less effective amalgamation of the original Mobile Suit Gundam and Zeta Gundam.</w:t>
      </w:r>
    </w:p>
    <w:p>
      <w:r>
        <w:t>Zechs Merquise is an obvious copy of Char Aznable, right down to the mask that he wears. Gundam Wing also begins with powerful Gundam being stolen by rogue forces, just like in the original series with the RX-78-2 Gundam.</w:t>
      </w:r>
    </w:p>
    <w:p>
      <w:r>
        <w:t>Gundam Wing Has A Wealth Of Supplemental Material That’s Confusing To Casual Fans</w:t>
      </w:r>
    </w:p>
    <w:p>
      <w:r>
        <w:t>Deathscythe and Epyon, hidden in shrouds, in Gundam Wing: Frozen Teardrop. Image via Bandai and Sunrise</w:t>
      </w:r>
    </w:p>
    <w:p>
      <w:r>
        <w:t>It can be incredibly discouraging when an anime has a bevy of side stories and supplemental material that expands upon the story in a satisfying manner, only for it to be difficult to navigate through. Gundam Wing’s core anime is followed up with the three-episode OVA finale, Endless Waltz, which was then compiled together into a feature film.</w:t>
      </w:r>
    </w:p>
    <w:p>
      <w:r>
        <w:t>However, there’s significantly more Gundam Wing material out there that comes across as confusing and cumbersome to casual fans. A handful of Gundam Wing manga – Battlefield of Pacifists, Episode Zero, The Last Outpost, Ground Zero, and Blind Target – have been released over the years.</w:t>
      </w:r>
    </w:p>
    <w:p>
      <w:r>
        <w:t>There’s also Frozen Teardrop, a light novel sequel to Gundam Wing. This can all seem overwhelming to fans who just want to continue Gundam Wing’s story without trying to figure out which entries are canon, where they chronologically fit in, and how to locate them in the first place.</w:t>
      </w:r>
    </w:p>
    <w:p>
      <w:r>
        <w:t>It Takes Too Long To Get The Upgraded Custom Gundam</w:t>
      </w:r>
    </w:p>
    <w:p>
      <w:r>
        <w:t>Close Wing Gundam Zero battles Epyon Gundam in space in Mobile Suit Gundam Wing. Image via Sunrise</w:t>
      </w:r>
    </w:p>
    <w:p>
      <w:r>
        <w:t>The Wing Gundam Zero braces for battle in Gundam Wing. Image via Sunrise</w:t>
      </w:r>
    </w:p>
    <w:p>
      <w:r>
        <w:t>Deathscythe Gundam swings its beam scythe in Gundam Wing. Image via Sunrise</w:t>
      </w:r>
    </w:p>
    <w:p>
      <w:r>
        <w:t>A damaged Wing Zero Gundam in Gundam Wing: Endless Waltz. Image via Sunrise</w:t>
      </w:r>
    </w:p>
    <w:p>
      <w:r>
        <w:t>There’s more to a Gundam anime than the impact of the Gundam alone, but the giant robot suits certainly make a big difference if they have creative and original designs. Gundam Wing faces the tall task of showcasing five distinct Gundam designs for its central characters.</w:t>
      </w:r>
    </w:p>
    <w:p>
      <w:r>
        <w:t>There’s plenty to like in these designs, and they admittedly stand out from past series’ more generic Gundam, particularly models like Deathscythe. These Gundam designs still feel like first drafts in many respects, though, and so it makes sense when superior upgraded models for everyone are introduced.</w:t>
      </w:r>
    </w:p>
    <w:p>
      <w:r>
        <w:t>Heero’s new Wing Gundam Zero enters the fray half-way through the series in Episode 25. However, the rest of these custom Gundam aren’t incorporated until Episodes 40-42 of the 49-episode series. Even Zechs’ incredible Epyon mobile suit isn’t in action until Episode 34. There’s barely any time to explore these exciting creations.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