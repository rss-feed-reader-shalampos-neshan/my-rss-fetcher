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 Don't Want to Kill Our Game' — Imagine Dragons Singer's Last Flag Is Ending Post-Launch Support Weeks After Launch</w:t>
      </w:r>
    </w:p>
    <w:p>
      <w:r>
        <w:t>منبع: https://www.ign.com/articles/we-dont-want-to-kill-our-game-imagine-dragons-singers-last-flag-is-ending-post-launch-support-weeks-after-launch</w:t>
      </w:r>
    </w:p>
    <w:p>
      <w:r>
        <w:t>نویسنده: Michael Cripe</w:t>
      </w:r>
    </w:p>
    <w:p>
      <w:r>
        <w:t>تاریخ انتشار: 2026-05-02 17:59</w:t>
      </w:r>
    </w:p>
    <w:p>
      <w:r>
        <w:t>──────────────────────────────────────────────────</w:t>
      </w:r>
    </w:p>
    <w:p>
      <w:r>
        <w:t>Night Street Games, the studio founded by Imagine Dragons frontman Dan Reynolds and his brother and band manager Mac Reynolds, has announced it is shifting its focus away from Last Flag less than one month after its launch.</w:t>
      </w:r>
    </w:p>
    <w:p>
      <w:r>
        <w:t>The studio behind the struggling capture-the-flag multiplayer experience updated fans with a post shared on its Steam page . It confirms that, following a series of pre-planned content updates set to roll out in the coming months, post-launch support for Last Flag will come to an end following its April 14 launch for PC via the Epic Games Store and Steam.</w:t>
      </w:r>
    </w:p>
    <w:p>
      <w:r>
        <w:t>"Making Last Flag has been a dream come true for our team," Night Street said in a statement. "Although our player count is not currently where we need it to be to support additional development beyond our upcoming planned patches, we are shifting our focus to make sure those updates give tons of value and control to our players so the game can continue to thrive and grow."</w:t>
      </w:r>
    </w:p>
    <w:p>
      <w:r>
        <w:t>The developers make it clear that Last Flag will not be shutting down, at least not anytime soon, saying, "We don't want to kill our game – we want to give it to the community who helped us get here." So, following the upcoming updates, which include a new character, map, game mode, cosmetics, leaderboards, and rulesets, Night Street will shift its focus to things like replayability and community support.</w:t>
      </w:r>
    </w:p>
    <w:p>
      <w:r>
        <w:t>It says its goal is to empower dedicated fans to stick with the game and keep it alive with things like persistent lobbies and unique rules inspired by games like "GoldenEye, Team Fortress 2, and Super Smash Bros." As outlined in an additional post shared by Mac Reynolds on the official Last Flag Discord, the change of course means a console port is "unlikely."</w:t>
      </w:r>
    </w:p>
    <w:p>
      <w:r>
        <w:t>"Thank you for the awesome matches, the feedback, and the many words of support," the Discord message continued. "Being able to build Last Flag for you has been a dream come true. Our game belongs to you now, and we hope to continue capturing flags with you for years to come. In the meantime, we’ll see you on the battlefield–and we hope you’ll tune in for what comes next from Night Street Games."</w:t>
      </w:r>
    </w:p>
    <w:p>
      <w:r>
        <w:t>Last Flag's Previously Revealed Roadmap. Image courtesy of Night Street Games.</w:t>
      </w:r>
    </w:p>
    <w:p>
      <w:r>
        <w:t>Night Street's second message noted that those who have "been following the Steam charts" know that Last Flag has been "unable to find the audience it needs to give all of you the experience you deserve." While Last Flag's total player count is unclear, SteamDB marks its all-time concurrent player peak as hitting 558 players shortly after launch. At the time of this story's publication, fewer than 40 users are playing through Steam.</w:t>
      </w:r>
    </w:p>
    <w:p>
      <w:r>
        <w:t>Those who have stopped by to check out Last Flag have at least helped it achieve a "Mostly Positive" Steam rating. Although there are no plans for Night Street to continue creating new content, the $14.99 video game is currently in the midst of a free-to-play weekend, which runs through May 4 at 10 a.m. PT / 1 p.m. ET.</w:t>
      </w:r>
    </w:p>
    <w:p>
      <w:r>
        <w:t>We interviewed the Night Street team ahead of Last Flag's reveal at Summer Game Fest 2025 . During the conversation, we learned not only about where the Reynolds brothers got their idea for a capture-the-flag video game, but also why they decided to dive deeper into game development.</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