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96% RT Crime Drama Revives Mare of Easttown for Historic Crossover</w:t>
      </w:r>
    </w:p>
    <w:p>
      <w:r>
        <w:t>منبع: https://www.cbr.com/hbo-task-season-2-mare-of-easttown-crossover/</w:t>
      </w:r>
    </w:p>
    <w:p>
      <w:r>
        <w:t>نویسنده: Lee Freitag</w:t>
      </w:r>
    </w:p>
    <w:p>
      <w:r>
        <w:t>تاریخ انتشار: 2026-07-09 16:57</w:t>
      </w:r>
    </w:p>
    <w:p>
      <w:r>
        <w:t>──────────────────────────────────────────────────</w:t>
      </w:r>
    </w:p>
    <w:p>
      <w:r>
        <w:t>It’s official: Mare of Easttown is getting revived. A key character from the Emmy-winning HBO limited series is returning to television, but in an entirely different show.</w:t>
      </w:r>
    </w:p>
    <w:p>
      <w:r>
        <w:t>Variety reports that Julianne Nicholson will reprise her Mare of Easttown role as Lori Ross, the mother of three children who lives in Easttown, in the second season of HBO’s Task. Nicholson, who currently stars on Hulu's Paradise, won the Primetime Emmy for Outstanding Supporting Actress in a Limited or Anthology Series or Movie for her performance in Mare of Easttown.</w:t>
      </w:r>
    </w:p>
    <w:p>
      <w:r>
        <w:t>The Worlds of Mare of Easttown &amp; Task Officially Collide</w:t>
      </w:r>
    </w:p>
    <w:p>
      <w:r>
        <w:t>Nicholson joins previously announced Season 2 cast members Mahershala Ali, Harry Melling, Adam Nagaitis, Aminah Nieves, and Edgar Ramirez, all of whom did not appear in Season 1.</w:t>
      </w:r>
    </w:p>
    <w:p>
      <w:r>
        <w:t>At this time, it’s unclear how Nicholson’s character will factor into Task Season 2, which, per the logline, will follow Mark Ruffalo's Tom Brandis as he "takes the helm of a new task force, but the deeper the operation runs, the harder it is to tell who’s the target."</w:t>
      </w:r>
    </w:p>
    <w:p>
      <w:r>
        <w:t>Mare of Easttown and Task sharing the same world isn’t shocking news. Brad Ingelsby, who created both shows, previously shared that they exist in the same universe. Since both take place in Delaware County, Pennsylvania, he admitted to being open to the "idea of their worlds intersecting," something that is now happening.</w:t>
      </w:r>
    </w:p>
    <w:p>
      <w:r>
        <w:t>Ruffalo will certainly be thrilled that the two HBO series are crossing over. Last September, he shared that it "would be amazing" if Ingelsby brought some Mare of Easttown into Task. "I was a huge fan of Mare of Easttown. And obviously, I’m a big fan of Task. So, if there’s a version where those things crossover, I think that would make a lot of people very happy," he said.</w:t>
      </w:r>
    </w:p>
    <w:p>
      <w:r>
        <w:t>Task Is One of HBO's Fastest-Growing Shows</w:t>
      </w:r>
    </w:p>
    <w:p>
      <w:r>
        <w:t>The first season of Task aired on HBO between September and October 2025. The seven-episode season followed Ruffalo's FBI agent as he's put in charge of a task force dedicated to ending a string of violent robberies in the working-class suburbs of Philadelphia.</w:t>
      </w:r>
    </w:p>
    <w:p>
      <w:r>
        <w:t>Task received positive reviews from critics. On Rotten Tomatoes, the first season is certified fresh at 96%, based on 83 reviews. At 96%, it managed to just sneak past Mare of Easttown on the review aggregator website. The 2021 limited series is at a certified fresh 95%, based on 131 reviews.</w:t>
      </w:r>
    </w:p>
    <w:p>
      <w:r>
        <w:t>While Task was originally billed as a limited series, HBO ordered another season following the strong critical reception and audience turnout. According to Warner Bros. Discovery, Task was one of "HBO's top three fastest-growing debut seasons."</w:t>
      </w:r>
    </w:p>
    <w:p>
      <w:r>
        <w:t>As such, Task became eligible to compete in the Drama Series categories at the upcoming 78th Primetime Emmy Awards. Nominations were announced yesterday, July 8, with Ruffalo being nominated for Lead Actor. Tom Pelphrey also received a nod in the Supporting Actor category, while the show picked up further nominations in the directing, writing, cinematography, and picture editing categories.</w:t>
      </w:r>
    </w:p>
    <w:p>
      <w:r>
        <w:t>Mare of Easttown and Task are available to stream on HBO Max. A release window for Season 2 has not yet been shared by HBO.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