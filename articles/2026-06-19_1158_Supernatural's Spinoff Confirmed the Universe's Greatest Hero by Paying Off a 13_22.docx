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Supernatural's Spinoff Confirmed the Universe's Greatest Hero by Paying Off a 13-Year-Old Tease (&amp; It's Not Sam or Dean Winchester)</w:t>
      </w:r>
    </w:p>
    <w:p>
      <w:r>
        <w:t>منبع: https://www.cbr.com/supernatural-winchester-spinoff-impala-greatest-hero/</w:t>
      </w:r>
    </w:p>
    <w:p>
      <w:r>
        <w:t>نویسنده: Cassandra D'Agosta</w:t>
      </w:r>
    </w:p>
    <w:p>
      <w:r>
        <w:t>تاریخ انتشار: 2026-06-19 03:30</w:t>
      </w:r>
    </w:p>
    <w:p>
      <w:r>
        <w:t>──────────────────────────────────────────────────</w:t>
      </w:r>
    </w:p>
    <w:p>
      <w:r>
        <w:t>Supernatural follows monster-hunter brothers Sam and Dean Winchester as they save each other and the world. As the series progresses, others, including Castiel, join the Winchester family, but another main character has been there from the very beginning: their Chevy Impala.</w:t>
      </w:r>
    </w:p>
    <w:p>
      <w:r>
        <w:t>Affectionately named Baby, the car serves as the ultimate comfort and a sort of home for Sam and Dean. In Season 5, Chuck, also known as God, hints at the Impala's importance and destiny in the universe. The spinoff series, The Winchesters, confirms that Baby is the greatest hero in the Supernatural universe in its series finale.</w:t>
      </w:r>
    </w:p>
    <w:p>
      <w:r>
        <w:t>The 1967 Chevy Impala Is One of Supernatural’s Most Important Characters</w:t>
      </w:r>
    </w:p>
    <w:p>
      <w:r>
        <w:t>Image via Warner Bros.</w:t>
      </w:r>
    </w:p>
    <w:p>
      <w:r>
        <w:t>For fifteen seasons of Supernatural, Baby was the one constant and permanent fixture in the Winchesters’ lives. Sam and Dean didn’t have a home to call their own as they traveled from place to place until they set up camp at the Men of Letters bunker. Most hunters had a house to retreat to, but Sam and Dean lived out of hotel rooms, making their iconic car the closest thing the brothers had to one.</w:t>
      </w:r>
    </w:p>
    <w:p>
      <w:r>
        <w:t>In the Season 5 episode “Swan Song,” Chuck narrates the epic finale. He speaks of the Impala and what it means to Sam and Dean, saying, “It never occurred to them that, sure, maybe they never really had a roof and four walls, but they were never, in fact, homeless.” It was evident how much the Impala meant to Dean.</w:t>
      </w:r>
    </w:p>
    <w:p>
      <w:r>
        <w:t>He made it clear in the way he spoke about the car, in the way he threatened anyone who looked at her sideways, and in the way he rebuilt her from the ground up when she got totaled in Season 6. Chuck spoke about the little details that made the Impala special to them, like "the army man that Sam crammed in the ashtray" and "the LEGO that Dean shoved into the vents."</w:t>
      </w:r>
    </w:p>
    <w:p>
      <w:r>
        <w:t>Dean loved his car and was very protective of it. When it was possessed in the Season 6 episode "Mannaquin 3: The Reckoning," he gets upset and demands, "You leave my baby alone, she's got nothing to do with this." At the notion of someone stealing Baby, Dean responds, "Murder, I'd murder 'em all. There'll be torture first. There'd be, like, a lot of torture, and then there'd — it would end up with death. If I can't have it, nobody can."</w:t>
      </w:r>
    </w:p>
    <w:p>
      <w:r>
        <w:t>God also spoke of the importance of the Impala at the beginning of the finale, saying, “On April 21st, 1967, the hundred millionth GM vehicle rolled off the line at the plant in Janesville. Three days later, another car rolled off that same line. No one gave two craps about her, but they should've.</w:t>
      </w:r>
    </w:p>
    <w:p>
      <w:r>
        <w:t>Because this 1967 Chevrolet Impala would turn out to be the most important car — no, the most important object in pretty much the whole universe.” This prophecy is partly fulfilled when Sam says “Yes” to Lucifer. Lucifer was powerful, and it was only when Sam saw his reflection in the Impala's window that he could overpower Lucifer and trap the archangel in hell.</w:t>
      </w:r>
    </w:p>
    <w:p>
      <w:r>
        <w:t>Baby became the most important object in the world, halting the impending apocalypse. Baby even gets her own episode in Season 11, when the entire story is told from inside the Impala. If it doesn’t happen on or near the classic car, the viewers don’t get to see it. So, when a couple of girls take Baby for a joyride, the audience follows them instead of Sam and Dean’s investigation.</w:t>
      </w:r>
    </w:p>
    <w:p>
      <w:r>
        <w:t>The fan-favorite Supernatural episode gives audiences something they didn’t even know they needed: a glimpse into what happens between the big moments. Sam and Dean singing together and simply being brothers make this one of the best episodes of the series, eleven years in, proving that Supernatural still has great stories to tell.</w:t>
      </w:r>
    </w:p>
    <w:p>
      <w:r>
        <w:t>The Impala Saved All the Universes in The Winchesters</w:t>
      </w:r>
    </w:p>
    <w:p>
      <w:r>
        <w:t>During the War for Creation, God wanted to erase all life across every reality and multiverse. As a safety measure in case Sam and Dean stopped him, he created the Akrida. The Akrida were insect-like creatures with jointed legs and pincers that could possess and control humans. They functioned somewhat like a hive mind, with the Queen directing them.</w:t>
      </w:r>
    </w:p>
    <w:p>
      <w:r>
        <w:t>They were an unstoppable enemy, determined to destroy everything. The Men of Letters had defeated them before, but they were no longer around to intervene. It was up to Mary, John, and the rest of the Monster Club. In The Winchesters, the recently deceased Dean Winchester drives his beloved Impala through the multiverse and comes across an alternate reality where the Akrida Queen exists.</w:t>
      </w:r>
    </w:p>
    <w:p>
      <w:r>
        <w:t>Recognizing the threat not only to this reality but also to the one where he left Sam, Dean steps in to help stop the Akrida before they endanger his brother. At first, Dean operates on the fringes, guiding people toward the goal of stopping the divine insectoids. Ultimately, they discover that only an object from another world can defeat these deadly creatures.</w:t>
      </w:r>
    </w:p>
    <w:p>
      <w:r>
        <w:t>Since Dean's Impala isn’t from that world, young Mary uses it to kill the Akrida Queen and her army. This made Baby the savior of all creation and elevated the Season 5 prophecy to an entirely new level.</w:t>
      </w:r>
    </w:p>
    <w:p>
      <w:r>
        <w:t>The Winchesters' Finale Gave Dean the Ending He Deserved</w:t>
      </w:r>
    </w:p>
    <w:p>
      <w:r>
        <w:t>Sam Winchester (Jared Padalecki) and Dean Winchester (Jensen Ackles) stand in front of Baby the Impala in the Supernatural finale. Image via The CW</w:t>
      </w:r>
    </w:p>
    <w:p>
      <w:r>
        <w:t>Many Supernatural fans were upset by the series finale, which sees Dean get impaled and killed during a typical monster hunt. Viewers found the hero's death underwhelming.</w:t>
      </w:r>
    </w:p>
    <w:p>
      <w:r>
        <w:t>Considering everything Dean had survived, fans wanted to see him get a happy ending or, at least, a death that meant something — like when Sam died at the end of "Swan Song," or when Castiel died to save Dean. While they were both revived from these untimely deaths, they were still powerful moments. Dean getting stabbed during a run-of-the-mill vampire fight didn't really hold up compared to those.</w:t>
      </w:r>
    </w:p>
    <w:p>
      <w:r>
        <w:t>When the Heaven-bound Dean finds an alternate reality with the Akrida, he also wants to ensure his parents get the happy ending they deserve, free from Chuck's manipulations. Before leaving John and Mary's world, Dean gives them his hunting journal and a brand-new Colt. He sets their lives on a different and hopefully happier path after helping them save the world.</w:t>
      </w:r>
    </w:p>
    <w:p>
      <w:r>
        <w:t>For fans who didn't like Dean's death in Supernatural Season 15, this epilogue offers a better ending for his character. From the start of the show, Dean had wanted to reunite his family. Now, in this different world, the Winchester family had a real shot at staying together. With the Colt, Mary could kill the Yellow-eyed demon.</w:t>
      </w:r>
    </w:p>
    <w:p>
      <w:r>
        <w:t>John wouldn't have to go on a twenty-year hunt for Azazel. Sam and Dean could just be kids for a while. Dean got to be a hero one last time and save his family, fulfilling a lifelong wish he had thought impossible before he joined his loved ones in the newly created Heaven. Jensen Ackles spoke with Entertainment Weekly following The Winchesters' conclusion.</w:t>
      </w:r>
    </w:p>
    <w:p>
      <w:r>
        <w:t>He implied that the show might have seen Dean find more than one failsafe that Chuck had put in motion, and continue to protect Sam and his universe. "It would've been a fool's errand to try and box ourselves in with what had been created on Supernatural," Ackles said of the alternate reality twist.</w:t>
      </w:r>
    </w:p>
    <w:p>
      <w:r>
        <w:t>"We would be boxed in by that. In order to get our two heroes together and make it make sense in that timeframe, it had to be messed with," he continued. "And the only way to really mess with that was just to make it a completely separate, alternate thing, which luckily the mothership had established with Chuck [Rob Benedict] when he was like, 'I've made multiverses, and you guys are my favorite.'"</w:t>
      </w:r>
    </w:p>
    <w:p>
      <w:r>
        <w:t>"So we knew that there was still stuff out there," Ackles further revealed. "And then also to tether it to the fact that, oh, if this was a failsafe that Chuck created, how many other failsafes does he have?" Unfortunately, the series wasn't picked up for a second season, so viewers won't get to see all that Jensen Ackles had in store for Mary and John.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