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'Whence the Weeping' quest walkthrough in Phantom Blade Zero</w:t>
      </w:r>
    </w:p>
    <w:p>
      <w:r>
        <w:t>منبع: https://www.polygon.com/phantom-blade-zero-whence-the-weeping-quest-walkthrough/</w:t>
      </w:r>
    </w:p>
    <w:p>
      <w:r>
        <w:t>نویسنده: Paulo Kawanishi, Simone De Rochefort</w:t>
      </w:r>
    </w:p>
    <w:p>
      <w:r>
        <w:t>تاریخ انتشار: 2026-10-29 19:41</w:t>
      </w:r>
    </w:p>
    <w:p>
      <w:r>
        <w:t>──────────────────────────────────────────────────</w:t>
      </w:r>
    </w:p>
    <w:p>
      <w:r>
        <w:t>"Whence the Weeping" is a side quest in Phantom Blade Zero that you start very early in the game. Unlike the "A Healer's Mercy" and "Flesh Lily" secondary missions, which have more straightforward objectives, this quest asks you to simply "find the source of the weeping." Besides, it takes longer to finish than one would assume based on when this side quest starts.</w:t>
      </w:r>
    </w:p>
    <w:p>
      <w:r>
        <w:t>To help you avoid wasting time while searching for the answer to this broad objective, we've put this walkthrough together explaining how to complete the "Whence the Weeping" side quest in Phantom Blade Zero.</w:t>
      </w:r>
    </w:p>
    <w:p>
      <w:r>
        <w:t>How to complete the 'Whence the Weeping' quest in Phantom Blade Zero</w:t>
      </w:r>
    </w:p>
    <w:p>
      <w:r>
        <w:t>There's a short and a long answer to this question. The short one is that you can only complete the "Whence the Weeping" quest later in the game. Keep following the icons on the map and talking to characters whenever there's a dialogue option about the weeping. Following the noise won't help you progress in the quest. The best option is to visit the locations marked on the map with the quest's icons.</w:t>
      </w:r>
    </w:p>
    <w:p>
      <w:r>
        <w:t>The long answer is that the "Whence the Weeping" side quest is divided into multiple steps. Some only become available after you have reached a certain point in the campaign or talked to characters about the weeping Soul has been hearing. These steps will take you to the Mountain of Imprisonment, where you must defeat the area's final boss to reach the source of the weeping.</w:t>
      </w:r>
    </w:p>
    <w:p>
      <w:r>
        <w:t>If you want to know exactly what to do while avoiding spoilers, here's a list of all the steps you must complete:</w:t>
      </w:r>
    </w:p>
    <w:p>
      <w:r>
        <w:t>Talk to Yu'er in Weeping Creek Valley and ask about the woman's weeping. Kill Crimson Forest's final boss. Talk to Jewel in the Village of Lu region about the weeping sound. Go to Meigu Lake. Go to Mountain of Imprisonment.</w:t>
      </w:r>
    </w:p>
    <w:p>
      <w:r>
        <w:t>Below, I explain more about each step, while avoiding major spoilers.</w:t>
      </w:r>
    </w:p>
    <w:p>
      <w:r>
        <w:t>Talk to Yu'er in Weeping Creek Valley</w:t>
      </w:r>
    </w:p>
    <w:p>
      <w:r>
        <w:t>You start the "Whence the Weeping" quest right after Soul wakes up, following the carriage sequence in the Weeping Creek Valley. He mentions that "this weeping isn't in my head — it's drifting in from somewhere in the distance" then the text "find the source of the weeping" pops up on the screen.</w:t>
      </w:r>
    </w:p>
    <w:p>
      <w:r>
        <w:t>Image: S-Game via Polygon</w:t>
      </w:r>
    </w:p>
    <w:p>
      <w:r>
        <w:t>While you can't find the source yet, you can obtain some information about it. During the "Against the Flow" main quest, you will meet Yu'er, a girl who's looking for a Flesh Lily to save her father. As you talk to her, choose the dialogue option "Ask about the Woman's Weeping." This is as far as you can progress for now. Focus on completing the Weeping Creek Valley and moving to the next area.</w:t>
      </w:r>
    </w:p>
    <w:p>
      <w:r>
        <w:t>Kill Crimson Forest final boss</w:t>
      </w:r>
    </w:p>
    <w:p>
      <w:r>
        <w:t>Image: S-Game via Polygon</w:t>
      </w:r>
    </w:p>
    <w:p>
      <w:r>
        <w:t>Once you're done with the Weeping Creek Valley, the "Whence the Weeping" quest icon will appear at the end of the Crimson Forest map. To complete this step, you need to defeat the final boss of this area. Besides that, there isn't much to be done in this area.</w:t>
      </w:r>
    </w:p>
    <w:p>
      <w:r>
        <w:t>Ask Jewel about the weeping</w:t>
      </w:r>
    </w:p>
    <w:p>
      <w:r>
        <w:t>Image: S-Game via Polygon</w:t>
      </w:r>
    </w:p>
    <w:p>
      <w:r>
        <w:t>Early in the Village of Lu, you will meet Jewel, one of the Forge's sisters. Ask her "about the faint weeping," and she will explain that it could be coming from Chord, Inanis's daughter, who might be asking for help. After this conversation, the quest objective will be updated to "Could the Chord be in the northern mountains?"</w:t>
      </w:r>
    </w:p>
    <w:p>
      <w:r>
        <w:t>Go to Meigu Lake</w:t>
      </w:r>
    </w:p>
    <w:p>
      <w:r>
        <w:t>You can only reach the northern mountains through Meigu Lake. To unlock the path that leads to the lake in Pangzhen, you must defeat the Flame, the Mask-Bound Lion Dance Grandmaster. You'll encounter this boss by progressing through the main quest in Pangzhen.</w:t>
      </w:r>
    </w:p>
    <w:p>
      <w:r>
        <w:t>After you defeat the boss, you'll obtain the "Dormant Flaming Mane" story item. Go to Jingyang Hall in Pagzhen and ask Lei Dang to repair the mane, turning it into the Flaming Mane phantom edge.</w:t>
      </w:r>
    </w:p>
    <w:p>
      <w:r>
        <w:t>Graphic: Paulo Kawanishi/Polygon | Source images: S-Game</w:t>
      </w:r>
    </w:p>
    <w:p>
      <w:r>
        <w:t>Go to the Pavilion of Knowledge Crossroads bell and head east to find a path blocked by roots. Use the Flaming Mane to burn them and open the path. Keep going forward until you reach the docks, where you can enter the Meigu Lake area.</w:t>
      </w:r>
    </w:p>
    <w:p>
      <w:r>
        <w:t>Go to the Mountain of Imprisonment</w:t>
      </w:r>
    </w:p>
    <w:p>
      <w:r>
        <w:t>Before you take the boat and head to the Mountain of Imprisonment, be sure to have completed the "Illusory Pipa" side quest. To reach the mountain where you can complete the "Whence the Weeping" quest, you must go to the Weeping Mistgate on the northeastern side of Meigu Lake, which is blocked by a mist that you can only disperse if you have the Illusory Pipa.</w:t>
      </w:r>
    </w:p>
    <w:p>
      <w:r>
        <w:t>Graphic: Paulo Kawanishi/Polygon | Source images: S-Game</w:t>
      </w:r>
    </w:p>
    <w:p>
      <w:r>
        <w:t>Once you reach the Mountain of Imprisonment area, complete it by defeating its final boss, Huangxing, the Kunlun Renegade. As a reward for beating the boss, you will earn the Flying Guillotine phantom edge. Use it on the mechanism in the boss room to open the floor and descend to the bottom, where you will complete the "Whence the Weeping" side quest. At the end of this section, you will also receive the Inani's Radiant Fan phantom 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