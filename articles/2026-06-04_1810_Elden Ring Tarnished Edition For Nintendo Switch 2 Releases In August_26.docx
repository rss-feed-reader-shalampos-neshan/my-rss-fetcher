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Elden Ring Tarnished Edition For Nintendo Switch 2 Releases In August</w:t>
      </w:r>
    </w:p>
    <w:p>
      <w:r>
        <w:t>منبع: https://gameinformer.com/2026/06/04/elden-ring-tarnished-edition-for-nintendo-switch-2-releases-in-august</w:t>
      </w:r>
    </w:p>
    <w:p>
      <w:r>
        <w:t>نویسنده: Executive Editor, Kyle Plays Entirely Too Much Picross. He Once Wrote A Whole Book About The Legend Of Zelda.</w:t>
      </w:r>
    </w:p>
    <w:p>
      <w:r>
        <w:t>تاریخ انتشار: 2026-06-04 00:00</w:t>
      </w:r>
    </w:p>
    <w:p>
      <w:r>
        <w:t>──────────────────────────────────────────────────</w:t>
      </w:r>
    </w:p>
    <w:p>
      <w:r>
        <w:t>Elden Ring Tarnished Edition, the Switch 2 port of From Software's fantastic 2022 game (that Game Informer and many others awarded game of the year honors), is releasing August 28. The port was set to release last year, but was delayed back in October for “game performance adjustments”. Those adjustments are apparently complete, or at least will be in August.</w:t>
      </w:r>
    </w:p>
    <w:p>
      <w:r>
        <w:t>Your journey to the Erdtree begins here. Rise, Tarnished.#ELDENRING Tarnished Edition is coming to #NintendoSwitch2 on August 28, 2026. pic.twitter.com/ko0liMaHij — ELDEN RING (@ELDENRING) June 4, 2026</w:t>
      </w:r>
    </w:p>
    <w:p>
      <w:r>
        <w:t>This Switch 2 port will include the original Elden Ring as well as the 2024 expansion, Shadow of the Erdtree. It will also includes new armor and customization features for the player and Torrent.</w:t>
      </w:r>
    </w:p>
    <w:p>
      <w:r>
        <w:t>The added content will not be exclusive to Switch 2. From Software shared that The Tarnished Pack DLC will also launch on other platforms on August 28. It's unclear if the DLC will be free or paid on non-Switch 2 platforms.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