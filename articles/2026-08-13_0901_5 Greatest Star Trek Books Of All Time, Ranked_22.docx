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Star Trek Books Of All Time, Ranked</w:t>
      </w:r>
    </w:p>
    <w:p>
      <w:r>
        <w:t>منبع: https://www.cbr.com/best-star-trek-books-of-all-time-ranked-list/</w:t>
      </w:r>
    </w:p>
    <w:p>
      <w:r>
        <w:t>نویسنده: Amy Watkins</w:t>
      </w:r>
    </w:p>
    <w:p>
      <w:r>
        <w:t>تاریخ انتشار: 2026-08-13 02:00</w:t>
      </w:r>
    </w:p>
    <w:p>
      <w:r>
        <w:t>──────────────────────────────────────────────────</w:t>
      </w:r>
    </w:p>
    <w:p>
      <w:r>
        <w:t>In 1966, Star Trek boldly took viewers where no man had gone before, introducing the world to the USS Enterprise NCC-1701 and its intrepid crew of voyagers. Fast-forward 60 years, and fans now have a multigenerational sci-fi franchise, spanning series, movies, comics, video games, and, of course, novels.</w:t>
      </w:r>
    </w:p>
    <w:p>
      <w:r>
        <w:t>From episode novelizations to expansions, dozens of authors have inscribed hundreds of Star Trek stories on the printed page. To date, there have been tie-in novels for every series except for The Animated Series and Lower Decks, each adding more depth to much-loved characters through new adventures and untold tales. Though mostly non-canon, these greatest Star Trek books are nevertheless essential reading for every Trekkie looking to explore more of the Final Frontier beyond the screen.</w:t>
      </w:r>
    </w:p>
    <w:p>
      <w:r>
        <w:t>Metamorphosis Explores Data’s Temporary Journey as a Human</w:t>
      </w:r>
    </w:p>
    <w:p>
      <w:r>
        <w:t>Metamorphosis by Jean Lorrah does two things well enough to earn a recommendation. First, despite being non-canon, the story builds on the TNG episode “Measure of a Man” (Season 2, Episode 9), in which Data (Brent Spiner) gains the legal right to be a sentient being. Second, the hefty novel adds more depth to Dr. Pulaski, making him somewhat likable and sympathetic.</w:t>
      </w:r>
    </w:p>
    <w:p>
      <w:r>
        <w:t>With 144 pages, making it one of the biggest on this list, Metamorphosis is, at times, slightly uneven, with different plotlines running throughout. However, it does give readers a glimpse into Data finally, albeit temporarily, becoming what he has always wanted to be: a human. Following his strange journey, experiencing everything from joint pain to overwhelming emotions, Lorrah’s novel is a heartfelt dive into one of the android’s biggest challenges.</w:t>
      </w:r>
    </w:p>
    <w:p>
      <w:r>
        <w:t>Uhura’s Song Adds More Depth to an Overlooked Character</w:t>
      </w:r>
    </w:p>
    <w:p>
      <w:r>
        <w:t>Uhura's Song by Janet Kagan book cover Image via Pocket Books</w:t>
      </w:r>
    </w:p>
    <w:p>
      <w:r>
        <w:t>Uhura’s popularity was significant when Star Trek first aired, being one of the first Black women to play a major role in a high-rated series. Unfortunately, despite being one of the main, high-ranking characters, opportunities for her to take center stage were uncommon.</w:t>
      </w:r>
    </w:p>
    <w:p>
      <w:r>
        <w:t>Thankfully, she has now received a couple of novels that have allowed her character to be explored in greater depth. Uhura's Song is the best of them and, honestly, the strangest piece of fanfic-like brilliance ever to reach the printed page.</w:t>
      </w:r>
    </w:p>
    <w:p>
      <w:r>
        <w:t>The novel, written by Janet Kagan, follows Uhura’s friendship with Sunfall of Ennien, a diplomat from the planet Eaiaou. When a deadly plague threatens the Eaiaou species and humans, Uhura realizes that the songs she shared with her cat-like friend are the answers to the cure.</w:t>
      </w:r>
    </w:p>
    <w:p>
      <w:r>
        <w:t>The story is almost as bizarre as it sounds, perhaps best described as Warrior Cats in space. However, its exceptional character growth for underappreciated crew members and impressive world-building make it deserving of recommendation. An intelligent sci-fi mystery that mimics the idealistic spirit of TOS, Uhura’s Song is a must-read for any Trekkie wanting to know more about one of Starfleet’s most influential officers.</w:t>
      </w:r>
    </w:p>
    <w:p>
      <w:r>
        <w:t>Imzadi Explores the Significance Behind Its Titular Word</w:t>
      </w:r>
    </w:p>
    <w:p>
      <w:r>
        <w:t>Imzadi by Peter David book cover Image via Pocket Books</w:t>
      </w:r>
    </w:p>
    <w:p>
      <w:r>
        <w:t>Released in 2003, Peter David’s Imzadi takes place after the events of TNG’s “Encounter at Farpoint” (Season 1, Episode 1). The novel essentially follows the significance behind the titular word, which Troi sends telepathically to Riker in the aforementioned episode. The Betazed word for beloved, it describes a bond that goes beyond casual romance, a spiritual and emotional connection between soulmates.</w:t>
      </w:r>
    </w:p>
    <w:p>
      <w:r>
        <w:t>Using the word as a basis, David explores the beginning of Riker and Troi's relationship through the perspective of an alternate future, where Troi has died and Riker has become a bitter old man. Obviously, this isn't a future anyone would want, but the Guardian of Forever, the archway from classic Star Trek, is there to help. The return of this sentient space artifact is reason enough to be interested, but the novel also offers all the intrigue and twists a Trekkie could ask for.</w:t>
      </w:r>
    </w:p>
    <w:p>
      <w:r>
        <w:t>Prime Directive Explores the Consequences of Breaking Star Trek’s Biggest Law</w:t>
      </w:r>
    </w:p>
    <w:p>
      <w:r>
        <w:t>Prime Directive by Judith and Garfield Reeves-Stevens book cover Image via Pocket Books</w:t>
      </w:r>
    </w:p>
    <w:p>
      <w:r>
        <w:t>The Prime Directive is one of the few unchanging laws in the Star Trek universe. Judith and Garfield Reeves-Stevens' 1990 novel explores what happens when that order is broken. In both TOS and the movies, Kirk and his crew rarely face lasting consequences for what they do. Prime Directive works to tear down that trope.</w:t>
      </w:r>
    </w:p>
    <w:p>
      <w:r>
        <w:t>Kirk is tasked with observing Talin IV and accidentally breaches the Directive, destroying the development of the Talin civilization. Much of the novel then follows the crew, who have resigned, been reduced to the rank of ensign, or faced court-martial, as they try to determine what went wrong on the planet. The answers are complicated, and the ethical issues raised along the way are nothing short of thought-provoking.</w:t>
      </w:r>
    </w:p>
    <w:p>
      <w:r>
        <w:t>Prime Directive offers a glimpse into the consequences of such devastation, exploring the aftermath for both the crew and the Talin species in depth. It’s a detailed counterpart that fills in the blanks, avoiding the typical 45-minute wrap-up seen numerous times on screen. While the events didn’t technically take place in canon, it nonetheless fits perfectly alongside TOS, giving fans access to the now-disgraced minds of Starfleet’s leading crew.</w:t>
      </w:r>
    </w:p>
    <w:p>
      <w:r>
        <w:t>Sarek Adds More Depth to One of Star Trek’s Most Complicated Characters</w:t>
      </w:r>
    </w:p>
    <w:p>
      <w:r>
        <w:t>Sarek by A.C. Crispin book cover Image via Pocket Books</w:t>
      </w:r>
    </w:p>
    <w:p>
      <w:r>
        <w:t>The titular Vulcan ambassador is arguably one of the most complicated characters in Star Trek history. He chooses to marry human women, despite his culture forbidding any hints of love. He’s a flawed father (putting it nicely) to Spock, pushing him to give into his Vulcan side, and detested his decision to join Starfleet. However, as the franchise expanded, it became clearer that Sarek was also battling an inner war of love and regret.</w:t>
      </w:r>
    </w:p>
    <w:p>
      <w:r>
        <w:t>Across Star Trek, the Vulcan has only appeared a handful of times, so it’s difficult for fans to get a full grasp of his character. A.C. Crispin’s Sarek offers the much-needed backstory and depth, set after the events of Star Trek VI: The Undiscovered Country. The novel follows the titular character’s attempts to stop an unknown enemy from destroying the United Federation of Planets, all while dealing with the loss of his wife, Amanda Grayson.</w:t>
      </w:r>
    </w:p>
    <w:p>
      <w:r>
        <w:t>Exploring the unspoken bond between the Vulcan and his human wife through journal entries, Crispin’s novel is a must-read for any Star Trek fan. Full of mystery, heart, and cultural lore to humanize the typically stoic ambassador, Sarek is an in-depth exposé into his past, fitting perfectly alongside the canon movies and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