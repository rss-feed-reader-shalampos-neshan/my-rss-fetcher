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Shown At The September 2026 State Of Play Japan</w:t>
      </w:r>
    </w:p>
    <w:p>
      <w:r>
        <w:t>منبع: https://gameinformer.com/state-of-play/2026/09/03/everything-shown-at-the-september-2026-state-of-play-japan</w:t>
      </w:r>
    </w:p>
    <w:p>
      <w:r>
        <w:t>نویسنده: Video Editor, Eric Joined Game Informer In, Enjoys Making Videos, Telling Stories About The People Who Make The Games He Loves To Play.</w:t>
      </w:r>
    </w:p>
    <w:p>
      <w:r>
        <w:t>تاریخ انتشار: 2026-09-03 00:00</w:t>
      </w:r>
    </w:p>
    <w:p>
      <w:r>
        <w:t>──────────────────────────────────────────────────</w:t>
      </w:r>
    </w:p>
    <w:p>
      <w:r>
        <w:t>Sony hosted a double-header showcase today, split between its main State of Play showcase and a specific State of Play Japan right after. The first showcase hosted quite a bit of new info, from release dates for big games to reveals of upcoming titles. State of Play Japan, right after, veered into a series of trailers for Japan-developed titles for PlayStation consoles with host Yuki Kaji.</w:t>
      </w:r>
    </w:p>
    <w:p>
      <w:r>
        <w:t>Here's everything we saw in the big September 2026 showcase for Sony State of Play Japan.</w:t>
      </w:r>
    </w:p>
    <w:p>
      <w:r>
        <w:t>Dragon Ball Xenoverse 3</w:t>
      </w:r>
    </w:p>
    <w:p>
      <w:r>
        <w:t>Release Date: 2027</w:t>
      </w:r>
    </w:p>
    <w:p>
      <w:r>
        <w:t>Leading off today's showcase is a trailer for Dragon Ball Xenoverse 3, showing the many, many characters and fighting styles we can expect to see in the new entry of Bandai Namco's Xenoverse series. It looks packed full of Dragon Ball action, as well as the many cameos you'd hope for. Really, though, I'm just looking forward to making my awesome Saiyan avatar and having him do nothing but Ginyu Force moves.</w:t>
      </w:r>
    </w:p>
    <w:p>
      <w:r>
        <w:t>Fate/Extra Record</w:t>
      </w:r>
    </w:p>
    <w:p>
      <w:r>
        <w:t>Release Date: January 28, 2027</w:t>
      </w:r>
    </w:p>
    <w:p>
      <w:r>
        <w:t>Though it was recently shifted to a new publisher in Aniplex, Fate/Extra Record seems to be pushing ahead towards a January 2027 release date. This remake of the original 2010 dungeon-crawling RPG Fate/Extra certainly looks intriguing for all the Nasuverse fans. Now, they won't be waiting long until the full game arrives.</w:t>
      </w:r>
    </w:p>
    <w:p>
      <w:r>
        <w:t>Monster Hunter Wilds: Ascendance</w:t>
      </w:r>
    </w:p>
    <w:p>
      <w:r>
        <w:t>Release Date: 2027</w:t>
      </w:r>
    </w:p>
    <w:p>
      <w:r>
        <w:t>Today's trailer showed off the new vertical zones in Ascendance, which the hunter and their Seikret can float around in. Producer Ryozo Tsujimoto sat down with the host to share some new info, including the name of our new Elder Dragon, Gundoraja.</w:t>
      </w:r>
    </w:p>
    <w:p>
      <w:r>
        <w:t>Dragon Quest Monsters: The Withered World</w:t>
      </w:r>
    </w:p>
    <w:p>
      <w:r>
        <w:t>Release Date: December 3, 2026</w:t>
      </w:r>
    </w:p>
    <w:p>
      <w:r>
        <w:t>The latest Dragon Quest Monsters game is headed to PlayStation 5 (as well as Switch 1 and 2, Xbox, and PC), and we got a new glimpse of the exciting journey ahead. It will be, of course, filled with various Dragon Quest Monsters from throughout the series. In today's trailer, we got to see some colosseum fights as well as some story teases. And I also really dig the brides from Dragon Quest V taking the lead in this game. You can look forward to that in December.</w:t>
      </w:r>
    </w:p>
    <w:p>
      <w:r>
        <w:t>The Eminence In Shadow: Phantom Echoes</w:t>
      </w:r>
    </w:p>
    <w:p>
      <w:r>
        <w:t>Release Date: 2027</w:t>
      </w:r>
    </w:p>
    <w:p>
      <w:r>
        <w:t>This is some news for a very specific subset of anime and manga fans, but an Eminence In Shadow game is on the way. Few details were given, other than it starring Alpha of Shadow Garden and seemingly showing a darker version of the main protagonist from The Eminence In Shadow. (Which, by the way, is a surprisingly fun and comedic take on isekai stories, if you're looking for something a little off the beaten path.) It's also a roguelite of some kind. This likely appeals to a very specific subset of fans, but if you're in that group, it might be worth keeping an eye on Phantom Echoes.</w:t>
      </w:r>
    </w:p>
    <w:p>
      <w:r>
        <w:t>Rematch x Blue Lock</w:t>
      </w:r>
    </w:p>
    <w:p>
      <w:r>
        <w:t>Release Date: September 24, 2026</w:t>
      </w:r>
    </w:p>
    <w:p>
      <w:r>
        <w:t>Remember Rematch? The surprisingly excellent soccer title from Sifu developer SloClap? Well, the anime hit Blue Lock is crossing over into Rematch, with some special cosmetics this September. Honestly, I like it as an excuse to get back into Rematch. I've been itching to revisit this game, and maybe the power of anime will help me score a few more goals than I normally would have.</w:t>
      </w:r>
    </w:p>
    <w:p>
      <w:r>
        <w:t>Where The Seeds Fall</w:t>
      </w:r>
    </w:p>
    <w:p>
      <w:r>
        <w:t>Release Date: November 5, 2026</w:t>
      </w:r>
    </w:p>
    <w:p>
      <w:r>
        <w:t>A new game under CyGames' new publishing label, Where The Seeds Fall is a game about risk-taking vertical jumps and platforming, as your hero tries to descend down the World Tree. The main story takes about three hours to play, but there are also extra levels and time trials. It's a pretty neat new effort from CyGames Edge, and I'm happy to see something new and novel get a spotlight here amid some big names.</w:t>
      </w:r>
    </w:p>
    <w:p>
      <w:r>
        <w:t>Gundam Rogue Orbit</w:t>
      </w:r>
    </w:p>
    <w:p>
      <w:r>
        <w:t>Release Date: March 5, 2027</w:t>
      </w:r>
    </w:p>
    <w:p>
      <w:r>
        <w:t>Bandai Namco's new action-driven Gundam game Rogue Orbit got a March release date during the Sony State of Play, and a sit-down interview section during today's State of Play Japan put the spotlight on a few more cool notes. Namely, you can pilot a version of the Gundam RX-78-2 in Rogue Orbit. That's really all I wanted. Well, maybe add the Gundam Sandrock and that windmill one from G Gundam, too.</w:t>
      </w:r>
    </w:p>
    <w:p>
      <w:r>
        <w:t>WPCA: World Phasebound Control Authority</w:t>
      </w:r>
    </w:p>
    <w:p>
      <w:r>
        <w:t>Release Date: 2028</w:t>
      </w:r>
    </w:p>
    <w:p>
      <w:r>
        <w:t>This brand-new game had surprisingly little fanfare during the show, but its trailer description adds at least a little more context. WPCA seems to be an action-horror game, immediately reminiscent of Scarlet Nexus. (When are we getting another one of those, by the way?) As a containment agent of the Seoul Branch of the World Phasebound Control Authority (WPCA), your job is to apparently slice, dice, and destroy supernatural phenomena for the benefit of humanity. We've got some time to learn more, though, as it's currently targeting a 2028 launch.</w:t>
      </w:r>
    </w:p>
    <w:p>
      <w:r>
        <w:t>Stupid Never Dies</w:t>
      </w:r>
    </w:p>
    <w:p>
      <w:r>
        <w:t>Release Date: October 21, 2026</w:t>
      </w:r>
    </w:p>
    <w:p>
      <w:r>
        <w:t>Man, I really love the vibe of Stupid Never Dies. It feels like a long-lost Xbox 360 game in the best way. Today's trailer for the pop-punk dungeon-diver showed off a bunch of boss characters, ranging from the werewolf Wolfgang and vampire Dragul to a scary specter named Takiyasha-Hime. If you're curious about this one ahead of its October release, a demo is out today with the first two hours of the game, and save data will carry over to the final. Pop punk never dies!</w:t>
      </w:r>
    </w:p>
    <w:p>
      <w:r>
        <w:t>SlashZero</w:t>
      </w:r>
    </w:p>
    <w:p>
      <w:r>
        <w:t>Release Date: Spring 2027</w:t>
      </w:r>
    </w:p>
    <w:p>
      <w:r>
        <w:t>This gorgeous 3D anime side-scrolling action game has apparently had a closed beta rolling around for a while now, but today's cinematic trailer revealed a new demo out today, featuring a new map and a total of three playable characters now available. I'm admittedly in the dark on this one, but I like how colorful and action-filled the game looks. And it's a demo! No better way to try and pitch me than offering a taster slice of the game up for free.</w:t>
      </w:r>
    </w:p>
    <w:p>
      <w:r>
        <w:t>Echoes Of Aincrad DLC: Genesis Maidens</w:t>
      </w:r>
    </w:p>
    <w:p>
      <w:r>
        <w:t>Release Date: Winter 2026</w:t>
      </w:r>
    </w:p>
    <w:p>
      <w:r>
        <w:t>Bandai Namco took the virtual stage next to announce two new DLC additions to existing games in its catalog. The first: Sword Art Online game Echoes of Aincrad is getting a new DLC this winter, centering on the Genesis Maidens. Mito from Sword Art Online Progressive will join the fray; there's a new Curved Sword weapon type, and some new systems to dig into. My experience with SAO goes as far as exactly a single season of the anime, but I did get a kick out of Echoes of Aincrad's permadeath mode. More games should have that.</w:t>
      </w:r>
    </w:p>
    <w:p>
      <w:r>
        <w:t>Digimon Story Time Stranger DLC: A Hero's Eternal Legacy</w:t>
      </w:r>
    </w:p>
    <w:p>
      <w:r>
        <w:t>Release Date: 2027</w:t>
      </w:r>
    </w:p>
    <w:p>
      <w:r>
        <w:t>Second on the Bandai Namco DLC lineup, Digimon Story Time Stranger is getting its big new story DLC in 2027. Dubbed A Hero's Eternal Legacy, the new story will center on a new protagonist, with new maps in Iliad and 50 new Digimon. That's a whole lot of new. Digimon fans have often raved about this series as a viable competitor in the monster-trainer genre, and though I only got enough time to dip my toes into Time Stranger, maybe this is a good enough push to get further in.</w:t>
      </w:r>
    </w:p>
    <w:p>
      <w:r>
        <w:t>CONQ: Crown Of No Quarter</w:t>
      </w:r>
    </w:p>
    <w:p>
      <w:r>
        <w:t>Release Date: 2027</w:t>
      </w:r>
    </w:p>
    <w:p>
      <w:r>
        <w:t>Saying it up front: I love this name. "CONQ." Onomatopoetic is your word of the day, and CONQ is it. Anyways, CONQ is not a grim reboot of the Conker series but is instead an action game that seems to lift some good notes from various Assassin's Creed entries, including Black Flag and Valhalla. We've got Viking warriors, ship battles, cannons, and even some impressive-looking castle sieges. Add in some magical powers, like summoning the undead, and I'm pretty interested in CONQ. You'll have to wait a bit to CONQ, though, as it won't launch until sometime next year.</w:t>
      </w:r>
    </w:p>
    <w:p>
      <w:r>
        <w:t>Rhapsody In Scarlet</w:t>
      </w:r>
    </w:p>
    <w:p>
      <w:r>
        <w:t>Release Date: TBD</w:t>
      </w:r>
    </w:p>
    <w:p>
      <w:r>
        <w:t>Revealed during the preceding State of Play, we got a longer look at Rhapsody In Scarlet, the strangely magical New York action game that looks to pit mages and wizards against each other in a roaring '20s setting. It looks absolutely bonkers, but honestly? I'm enjoying how strange it all is. Producer Takanori Murayama offered some more details in a sit-down interview, expanding on the story of polar-opposite characters Ellie and Ilya caught up in the drama of this magical Big Apple. Even more new information is set for the upcoming Konami presentation today, so keep an eye out for that.</w:t>
      </w:r>
    </w:p>
    <w:p>
      <w:r>
        <w:t>Rev. Noir</w:t>
      </w:r>
    </w:p>
    <w:p>
      <w:r>
        <w:t>Release Date: 2027</w:t>
      </w:r>
    </w:p>
    <w:p>
      <w:r>
        <w:t>The new RPG from Konami is certainly laden with proper nouns and mysterious dialogue, with phrases like "Travelers of the Cessation." That does, however, mean it's probably of high interest to people who love deep party-driven RPGs, like myself. We got a glimpse at the journey ahead, and the potentially grim twists and turns waiting for Asch and crew. This one stays on my radar as an under-the-radar RPG to watch for next year.</w:t>
      </w:r>
    </w:p>
    <w:p>
      <w:r>
        <w:t>Daba: Land Of Water Scar</w:t>
      </w:r>
    </w:p>
    <w:p>
      <w:r>
        <w:t>Release Date: Spring 2027</w:t>
      </w:r>
    </w:p>
    <w:p>
      <w:r>
        <w:t>Another new game reveal, and part of Sony's China Hero Project, Daba: Land of Water Scar is a third-person action game where you play as a clayman brought to life, seeking to seize the water and reforge the divine soul. In practice, it looks like a challenging action game, likely with some parries, impressive boss fights, and various weapons to master. The aesthetic really draws me in here; I love the ornamental attire on the various characters we see in the trailer, and some of the attacks — from both foes and the player character — are wonderfully balletic. Consider me intrigued for the spring 2027 arrival of Daba.</w:t>
      </w:r>
    </w:p>
    <w:p>
      <w:r>
        <w:t>Ghost of Yotei: Complete Edition</w:t>
      </w:r>
    </w:p>
    <w:p>
      <w:r>
        <w:t>Release Date: TK</w:t>
      </w:r>
    </w:p>
    <w:p>
      <w:r>
        <w:t>The Complete Edition of Ghost of Yotei is on the way, with several modes and new gameplay options packed in. During the stream, Fairouz Ai sat down with the host of State of Play Japan to discuss her own approach to playing Atsu in Japanese, including taking cues from Erika Ishii's performance and the drama of specific moments in Yotei's story. We also got a narrative trailer for the Echoes of Sekigahara expansion, arriving as part of the Complete Edition. That, alongside the Most Wanted mode shown off during the State of Play, arrives on October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