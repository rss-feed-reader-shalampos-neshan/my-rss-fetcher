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SNES Games Better Than Chrono Trigger</w:t>
      </w:r>
    </w:p>
    <w:p>
      <w:r>
        <w:t>منبع: https://www.cbr.com/snes-games-better-than-chrono-trigger/</w:t>
      </w:r>
    </w:p>
    <w:p>
      <w:r>
        <w:t>نویسنده: Shawn Wilken, Dyego Eduardo, Tom The Spaceknerd, Cbr Staff, Jamie Parker, Grae Drake</w:t>
      </w:r>
    </w:p>
    <w:p>
      <w:r>
        <w:t>تاریخ انتشار: 2026-05-20 15:01</w:t>
      </w:r>
    </w:p>
    <w:p>
      <w:r>
        <w:t>──────────────────────────────────────────────────</w:t>
      </w:r>
    </w:p>
    <w:p>
      <w:r>
        <w:t>Chrono Trigger is widely heralded as the undisputed pinnacle of the 16-bit era. Celebrated for its revolutionary time-travel story, unforgettable soundtrack, and flawless pacing, it is considered one of the greatest games of all time. For decades, Square’s magnum opus has dominated retrospective lists, casting a shadow that frequently obscures the rest of the Super Nintendo's legendary RPG library.</w:t>
      </w:r>
    </w:p>
    <w:p>
      <w:r>
        <w:t>However, a select few masterpieces managed to push the boundaries of the console's hardware, narrative depth, and mechanical complexity even further than the timeless classic. By examining the SNES library and uncovering some of the JRPG giants that dominated playtime, it becomes clear that these four phenomenal titles arguably surpass the genre's golden standard.</w:t>
      </w:r>
    </w:p>
    <w:p>
      <w:r>
        <w:t>Trials of Mana Was Another Squaresoft Gem</w:t>
      </w:r>
    </w:p>
    <w:p>
      <w:r>
        <w:t>Gameplay of Trials of Mana Image via Squaresoft</w:t>
      </w:r>
    </w:p>
    <w:p>
      <w:r>
        <w:t>Originally released in Japan in 1995, Trials of Mana pushes the Super Nintendo hardware to its technical limits with some of the most detailed sprite work of the 16-bit era. The game breaks away from traditional linear storytelling by allowing players to select a party of three characters from a roster of six distinct protagonists, each possessing their own deeply personal motivations and unique combat styles.</w:t>
      </w:r>
    </w:p>
    <w:p>
      <w:r>
        <w:t>This brilliant design choice creates a highly customizable experience where the story drastically shifts, leading to three entirely different final dungeons and unique ultimate villains based on the chosen lead hero. Combat unfolds in dynamic, real-time battles that emphasize positioning, tactical weapon switching, and a robust class-change system that allows characters to walk paths of light or darkness.</w:t>
      </w:r>
    </w:p>
    <w:p>
      <w:r>
        <w:t>While Chrono Trigger guides players through a singular, finely tuned narrative, Squaresoft's parallel project offers an unprecedented level of replayability and player agency that its time-traveling sibling simply cannot match. The sheer variety of party combinations alters dialogue and character interactions throughout the entire journey, providing a highly personalized adventure during every single playthrough. The inclusion of a dynamic day-and-night cycle and a weekly calendar system further enhances world immersion.</w:t>
      </w:r>
    </w:p>
    <w:p>
      <w:r>
        <w:t>The game's musical score, composed by Hiroki Kikuta, stands as an atmospheric triumph that rivals the emotional highs of any contemporary soundtrack on the console. The sophisticated class progression adds a layer of theory-crafting and mechanical depth that makes team building an incredibly rewarding puzzle. For players who value mechanical freedom, real-time engagement, and a story tailored specifically to their choices, this fantasy epic represents the true apex of Super Nintendo game design.</w:t>
      </w:r>
    </w:p>
    <w:p>
      <w:r>
        <w:t>Terranigma Gave Players The Chance of Planetary Revival</w:t>
      </w:r>
    </w:p>
    <w:p>
      <w:r>
        <w:t>Ark and the Stormkeeper engaging in a battle in Terranigma SNES Image via Quintet</w:t>
      </w:r>
    </w:p>
    <w:p>
      <w:r>
        <w:t>Quintet’s 1995 action RPG classic delivers an extraordinarily ambitious game that tasks a mischievous underworld youth named Ark with resurrecting the continents, flora, fauna, and humanity of a devastated Earth. Terranigma blends real-time combat with a rewarding town-growth system where player choices influence the industrial and cultural evolution of the reborn world. It stands as a philosophical journey that explores the balance between creation and destruction, forcing players to witness the tragic consequences of human progress.</w:t>
      </w:r>
    </w:p>
    <w:p>
      <w:r>
        <w:t>The active role players take in rebuilding civilization from scratch fosters a deeply personal, intimate connection to the game world that eclipses the passive observation of changing eras. Rather than relying on a traditional party dynamic, the solitary nature of the protagonist's quest heightens the atmospheric weight of the journey, making every resurrected ecosystem feel like a hard-won triumph.</w:t>
      </w:r>
    </w:p>
    <w:p>
      <w:r>
        <w:t>The game’s presentation features breathtaking visual effects and a hauntingly beautiful soundtrack that perfectly captures the melancholy of a lonely planet being reborn. Its unique combination of hack-and-slash combat and city-building mechanics provides a multi-layered gameplay loop that offers greater mechanical variety than standard turn-based menu selection. By tackling heavy themes of reincarnation, ecology, and the dark side of human ambition, this masterfully crafted odyssey provides an unforgettable emotional experience.</w:t>
      </w:r>
    </w:p>
    <w:p>
      <w:r>
        <w:t>Dragon Quest V: Hand of the Heavenly Bride Was One of the Franchise's Best</w:t>
      </w:r>
    </w:p>
    <w:p>
      <w:r>
        <w:t>Art for Dragon Quest V: Hand of the Heavenly Bride Image via Akira Toriyama</w:t>
      </w:r>
    </w:p>
    <w:p>
      <w:r>
        <w:t>This 1992 classic follows the lifelong journey of a single protagonist from early childhood, through turbulent adolescence, and eventually into marriage and parenthood. Dragon Quest V: Hand of the Heavenly Bride breaks traditional RPG boundaries by allowing players to recruit defeated monsters into their party. This introduced a deep layer of team customization that reshaped combat strategyj entirely. Players jump into an intimate story where players choose a bride, raise twin children, and watch their family inherit a legendary quest.</w:t>
      </w:r>
    </w:p>
    <w:p>
      <w:r>
        <w:t>Prior JRPG classics craft a thrilling race across time to stop a global cataclysm, but Dragon Quest V delivers a much more personal, devastating exploration of a hero's entire lifespan. The passing of time is felt through the aging of characters and the weight of personal loss, fostering an unmatched level of empathy that a fast-paced time-travel plot cannot replicate. The monster-taming mechanic also injects a sense of unpredictability into the traditional turn-based combat, offering a highly variable gameplay loop.</w:t>
      </w:r>
    </w:p>
    <w:p>
      <w:r>
        <w:t>Yuji Horii’s brilliant writing utilizes the generational shift to make players feel like true participants in a familial legacy. The heart-wrenching choice of choosing a lifelong companion alters party dynamics and character dialogue for the remainder of the game, offering an impactful form of player agency. By grounding its fantasy quest in the universal themes of family and enduring legacy, this beautiful adventure achieves an emotional journey that stands shoulder-to-shoulder with the finest work of the 16-bit era.</w:t>
      </w:r>
    </w:p>
    <w:p>
      <w:r>
        <w:t>Final Fantasy 6 Stands as the Greatest JRPG Title Available on the SNES</w:t>
      </w:r>
    </w:p>
    <w:p>
      <w:r>
        <w:t>Image via Square Enix</w:t>
      </w:r>
    </w:p>
    <w:p>
      <w:r>
        <w:t>Final Fantasy 6 stands as an achievement in interactive storytelling, orchestrating an operatic tale centered on a cast of distinct characters fighting against a tyrannical empire. The gameplay elevates traditional turn-based combat by giving each party member a personalized command mechanic, ensuring that every character feels distinct. Beneath this diversity lies the robust Magicite system, which grants freedom in character growth by allowing any party member to learn devastating spells and gain stat bonuses from summoned Espers.</w:t>
      </w:r>
    </w:p>
    <w:p>
      <w:r>
        <w:t>Subscribe to the newsletter for classic JRPG deep dives Explore more SNES JRPG insights—subscribe to the newsletter for more coverage and deep dives into classics, underrated gems, and comparative analysis that broaden your retro gaming perspective. Get Updates By subscribing, you agree to receive newsletter and marketing emails, and accept our Terms of Use and Privacy Policy . You can unsubscribe anytime.</w:t>
      </w:r>
    </w:p>
    <w:p>
      <w:r>
        <w:t>This darker epic achieves a monumental scale by refusing to elevate any single character above the rest of the pack. This democratic approach to narrative structure allows for a deeply layered exploration of heavy thematic elements, including grief, identity, and existential dread. The sheer mechanical complexity of managing multiple squads during pivotal multi-tiered battles provides a tactical approach that eclipses the cozy, three-person team compositions of its time-traveling contemporary.</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game's crowning achievement is its mid-game pivot where the villain actually succeeds in destroying the world, fundamentally fracturing both the planet's geography and the psychological well-being of the heroes. This shocking shift restructures the experience into an open-ended, non-linear quest for hope amidst a bleak, post-apocalyptic ruin.</w:t>
      </w:r>
    </w:p>
    <w:p>
      <w:r>
        <w:t>Nobuo Uematsu’s legendary musical score infuses every scene with an operatic gravity that amplifies the game's emotional stakes. The breathtaking visual presentation pushes the Super Nintendo's hardware to its absolute limits, utilizing intricate sprite animations and dramatic set pieces to create a genuinely cinematic atmosphere. By balancing an emotionally resonant ensemble with a narrative structure, this dark fantasy masterpiece delivers a complex experience that arguably stands as the true pinnacle of its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