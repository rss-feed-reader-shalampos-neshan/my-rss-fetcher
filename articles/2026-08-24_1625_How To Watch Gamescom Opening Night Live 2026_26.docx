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Gamescom Opening Night Live 2026</w:t>
      </w:r>
    </w:p>
    <w:p>
      <w:r>
        <w:t>منبع: https://gameinformer.com/2026/08/24/how-to-watch-gamescom-opening-night-live-2026</w:t>
      </w:r>
    </w:p>
    <w:p>
      <w:r>
        <w:t>نویسنده: Senior Associate Editor, Marcus Is An Avid Gamer, Giant Wrestling Nerd, A Connoisseur Of Cartoon References. The Cat'S Out Of The Bagel Now</w:t>
      </w:r>
    </w:p>
    <w:p>
      <w:r>
        <w:t>تاریخ انتشار: 2026-08-24 00:00</w:t>
      </w:r>
    </w:p>
    <w:p>
      <w:r>
        <w:t>──────────────────────────────────────────────────</w:t>
      </w:r>
    </w:p>
    <w:p>
      <w:r>
        <w:t>Gamescom kicks off this week at the Koelnmesse convention center in Cologne, Germany, with its annual stage show, Opening Night Live. Taking place Tuesday, August 25, and hosted by Geoff Keighley, the event is the second of the three annual Keighley showcases (along with Summer Game Fest and The Game Awards) that will feature two hours of video game trailers. Expect to watch world premieres of new titles and updates for previously announced games. Here's where and when to catch the event.</w:t>
      </w:r>
    </w:p>
    <w:p>
      <w:r>
        <w:t>Opening Night Live kicks off at 8:00 p.m. CEST. For viewers watching from here in the U.S., that's a start time of 11:00 a.m. PT/1:00 p.m. CT/2:00 p.m. ET. A 30-minute pre-show will air before the main show. You can catch the event streaming live on YouTube and Twitch.</w:t>
      </w:r>
    </w:p>
    <w:p>
      <w:r>
        <w:t>While the majority of the show's line-up of games is a mystery, Geoff Keighley has confirmed that these eight titles will make an appearance:</w:t>
      </w:r>
    </w:p>
    <w:p>
      <w:r>
        <w:t>The Witcher 3: Songs of the Past</w:t>
      </w:r>
    </w:p>
    <w:p>
      <w:r>
        <w:t>Final Fantasy VII Revelation</w:t>
      </w:r>
    </w:p>
    <w:p>
      <w:r>
        <w:t>Gears of War: E-Day</w:t>
      </w:r>
    </w:p>
    <w:p>
      <w:r>
        <w:t>Ananta</w:t>
      </w:r>
    </w:p>
    <w:p>
      <w:r>
        <w:t>Tides of Annihilation</w:t>
      </w:r>
    </w:p>
    <w:p>
      <w:r>
        <w:t>Metro 2039</w:t>
      </w:r>
    </w:p>
    <w:p>
      <w:r>
        <w:t>Game of Thrones: War for Westeros</w:t>
      </w:r>
    </w:p>
    <w:p>
      <w:r>
        <w:t>Warlock: Dungeons &amp; Dragons</w:t>
      </w:r>
    </w:p>
    <w:p>
      <w:r>
        <w:t>What do you hope to see at Opening Night Live?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