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Must-Watch Action Anime That Have Zero Bad Seasons</w:t>
      </w:r>
    </w:p>
    <w:p>
      <w:r>
        <w:t>منبع: https://www.cbr.com/must-watch-action-anime-zero-bad-seasons/</w:t>
      </w:r>
    </w:p>
    <w:p>
      <w:r>
        <w:t>نویسنده: Maria Remizova, Grae Drake, Cbr Staff, Sean O'Connell, Katie Doll</w:t>
      </w:r>
    </w:p>
    <w:p>
      <w:r>
        <w:t>تاریخ انتشار: 2026-05-17 00:45</w:t>
      </w:r>
    </w:p>
    <w:p>
      <w:r>
        <w:t>──────────────────────────────────────────────────</w:t>
      </w:r>
    </w:p>
    <w:p>
      <w:r>
        <w:t>Although anime is filled to the brim with one-season wonders and shows that continuously run for dozens of episodes, there is a fair share of multi-season anime titles, particularly now that this release format has become increasingly popular. However, for many series, maintaining the same level of quality over several seasons can be an insurmountable challenge.</w:t>
      </w:r>
    </w:p>
    <w:p>
      <w:r>
        <w:t>With action being one of the most popular anime genres, it’s not surprising that the majority of multi-season shows fall into the action category. Quite a few of them manage to not only remain top-notch for the entirety of their lengthy runs, but also elevate the standard with each season, giving fans a perfect adrenaline-fueled experience.</w:t>
      </w:r>
    </w:p>
    <w:p>
      <w:r>
        <w:t>Jujutsu Kaisen Keeps Getting Better With Each Season</w:t>
      </w:r>
    </w:p>
    <w:p>
      <w:r>
        <w:t>An unprecedented new-gen shonen sensation, Jujutsu Kaisen starts off incredibly strong, luring viewers into a dangerous dark fantasy world of sorcerers and cursed spirits. Yet, the series’ already excellent first season was followed up by two more that progressively raised the bar of quality to a sky-high standard.</w:t>
      </w:r>
    </w:p>
    <w:p>
      <w:r>
        <w:t>The second season of Jujutsu Kaisen featured, arguably, the best and most intense plotline in the entire series – the acclaimed Shibuya Incident arc. And 2026’s Jujutsu Kaisen Season 3, which began adapting the manga’s longest Culling Game arc, has blown every fan away with its astounding animation quality and experimental direction that make every high-octane confrontation feel infinitely more thrilling and awe-inspiring.</w:t>
      </w:r>
    </w:p>
    <w:p>
      <w:r>
        <w:t>JoJo’s Bizarre Adventure Reinvents Itself in Each Part</w:t>
      </w:r>
    </w:p>
    <w:p>
      <w:r>
        <w:t>JoJo’s Bizarre Adventure has been a classic in the making ever since the original manga debuted in 1987. However, its modern popularity is largely attributed to David Production’s ongoing anime adaptation, which has just started to cover the series’ most highly regarded arc, Steel Ball Run. Unlike most long-running shonen series, JoJo’s Bizarre Adventure doesn’t tell a continuous story but separates the narrative into Parts.</w:t>
      </w:r>
    </w:p>
    <w:p>
      <w:r>
        <w:t>Each Part follows a new descendant of the Joestar bloodline, which helps to keep things fresh and exciting. However, when it comes to action, the series maintains the same sense of bizarreness throughout. JoJo’s Bizarre Adventure's combat system is relentlessly praised for its inventiveness, with Stand battles being less about showcasing the wielder’s might and more focused on clever tactical clashes of absurd but riveting abilities.</w:t>
      </w:r>
    </w:p>
    <w:p>
      <w:r>
        <w:t>Mob Psycho 100 Is a Perfect Mix of Comedy, Action &amp; Heartfelt Drama</w:t>
      </w:r>
    </w:p>
    <w:p>
      <w:r>
        <w:t>Mob using his psychic powers in the Mob Psycho 100 anime series Image via Studio Bones</w:t>
      </w:r>
    </w:p>
    <w:p>
      <w:r>
        <w:t>A subversion of the “overpowered protagonist” trope that gives its hero unbeatable psychic abilities yet burdens him with the very grounded insecurities of teenagehood, Mob Psycho 100 is a beautiful tale of self-improvement that, at the same time, doesn’t shy away from indulging in some jaw-dropping action. The visual expressiveness of Mob Psycho 100 lends itself perfectly to comedy and action alike, making sure that fans wouldn’t be bored with the series for even a second.</w:t>
      </w:r>
    </w:p>
    <w:p>
      <w:r>
        <w:t>However, what makes Mob Psycho 100’s three-season run truly perfect is, first and foremost, the inspiring emotional growth of its characters. Their arcs gradually develop over the course of Mob Psycho 100’s run, and the time viewers spend getting invested in Mob’s plights and small triumphs makes the culmination of the show that much more gratifying and cathartic.</w:t>
      </w:r>
    </w:p>
    <w:p>
      <w:r>
        <w:t>Fate/Zero Immerses Viewers in a High-Octane Fantasy Battle Royale</w:t>
      </w:r>
    </w:p>
    <w:p>
      <w:r>
        <w:t>Saber uses her Noble Phantasm with Excalibur against Lancer in Fate/Zero. Image via Ufotable</w:t>
      </w:r>
    </w:p>
    <w:p>
      <w:r>
        <w:t>The Fate franchise is notoriously enormous and complex, featuring multiple multi-season entries that are not revered equally by fans. Fate/Zero, however, is commonly referenced as one of the best entries in the Fate series, accessible to newcomers and exceptional in its handling of the series’ central conflict, the Holy Grail War.</w:t>
      </w:r>
    </w:p>
    <w:p>
      <w:r>
        <w:t>Fate/Zero was the first hit project of studio Ufotable, an esteemed production house famous for its fluid, technically superb animation and masterful incorporation of CGI. To this day, Fate/Zero remains one of the most visually spectacular works of the studio, delivering cinematic, dynamic action sequences that, in their combination of style and brutality, perfectly convey the intensity of the series’ battle royal clashes between Servants.</w:t>
      </w:r>
    </w:p>
    <w:p>
      <w:r>
        <w:t>Ghost in the Shell: Stand Alone Complex Is the Best Exemplar of the Franchise</w:t>
      </w:r>
    </w:p>
    <w:p>
      <w:r>
        <w:t>Motoko Kusanagi falling in style in Ghost in the Shell: Stand Alone Complex. Image via Production I.G</w:t>
      </w:r>
    </w:p>
    <w:p>
      <w:r>
        <w:t>Like Fate/Zero, Ghost in the Shell: Stand Alone Complex is a two-season anime series that is also a part of a much larger franchise. Close to every entry in the Ghost in the Shell series is phenomenal. However, Stand Alone Complex has earned the reputation of the franchise’s indisputable highlight thanks to its brilliant combination of action thriller elements and philosophical depth.</w:t>
      </w:r>
    </w:p>
    <w:p>
      <w:r>
        <w:t>The narrative of Stand Alone Complex is fittingly separated into episodic vignettes and overarching narrative development, with each contributing tremendously to fleshing out the series’ world and characters. Not a single episode of Stand Alone Complex feels wasted, as, even on the individual level, they maintain a great balance of thrilling cyberpunk action, mystery, and thought-provoking exploration of personal and societal struggles within its dystopian universe.</w:t>
      </w:r>
    </w:p>
    <w:p>
      <w:r>
        <w:t>Vinland Saga Isn’t Afraid to Change From Season to Season</w:t>
      </w:r>
    </w:p>
    <w:p>
      <w:r>
        <w:t>Thorfinn wields two knives in the snow in Vinland Saga Image via Wit Studio</w:t>
      </w:r>
    </w:p>
    <w:p>
      <w:r>
        <w:t>Another anime with just two (equally excellent) seasons, Vinland Saga begins as a gritty, realistic historical epic about a boy’s quest to avenge his father. Initially, Vinland Saga attracted many action fans with its brutal Viking combat and grounded ruthlessness. However, the series had the guts not to remain a simple action-packed adventure, but to evolve into something much greater.</w:t>
      </w:r>
    </w:p>
    <w:p>
      <w:r>
        <w:t>The second season of Vinland Saga features much less action, yet compensates for the shift in tone with phenomenal character development. It sees Thorfinn transform from a furious, broken child into an adult who finally understands his father’s pacifistic ideals and rejects the cycle of violence he was so mercilessly thrown into – a powerful character metamorphosis that packs more emotion than even the most bombastic action scene.</w:t>
      </w:r>
    </w:p>
    <w:p>
      <w:r>
        <w:t>Gintama’s Action Is as Good as Its Comedy</w:t>
      </w:r>
    </w:p>
    <w:p>
      <w:r>
        <w:t>Takasugi and Gintoki are fighting Utsuro in Gintama: The Movie: The Final Chapter: Be Forever Yorozuya. Image via Studio Sunrise</w:t>
      </w:r>
    </w:p>
    <w:p>
      <w:r>
        <w:t>Gintama is primarily famous as one of anime’s funniest, most outlandish comedies that, despite its impressive run of over 360 episodes, manages to stay consistently hilarious. However, Gintama also excels at genre-bending and knows when it's time for its characters to stop joking around and pick up their swords.</w:t>
      </w:r>
    </w:p>
    <w:p>
      <w:r>
        <w:t>Every plot-heavy arc in Gintama features superb action, showcasing classic samurai battles with implementations of sci-fi technology. Fights in Gintama rarely act as just entertaining spectacles; they are emotional, often devastating clashes where characters put everything on the line for the sake of protecting their loved ones. And, given that most epic plots in Gintama come later in the series, by that time, fans are already deeply invested in the characters, which adds even more emotional weight to these confrontations.</w:t>
      </w:r>
    </w:p>
    <w:p>
      <w:r>
        <w:t>Bungo Stray Dogs Raises the Stakes With Every Season</w:t>
      </w:r>
    </w:p>
    <w:p>
      <w:r>
        <w:t>bungo stray dogs season 4 key visual Image via Bones</w:t>
      </w:r>
    </w:p>
    <w:p>
      <w:r>
        <w:t>A supernatural action-adventure with prominent mystery elements, Bungo Stray Dogs features a unique power system where each character, based on a famous author, wields abilities inspired by their most famous works. The setting of the series also lends itself perfectly to ambitious storytelling packed with high-stakes confrontations: a bustling city with many factions where allegiances are impermanent, and threats are ever-present.</w:t>
      </w:r>
    </w:p>
    <w:p>
      <w:r>
        <w:t>Subscribe to the newsletter for multi-season anime coverage Crave more insights on long-running action anime? Subscribe to the newsletter for curated coverage, scene-by-scene analysis, season-to-season comparisons, and thoughtful recommendations that explore why these multi-season shows keep evolving—and what to watch next. Get Updates By subscribing, you agree to receive newsletter and marketing emails, and accept our Terms of Use and Privacy Policy . You can unsubscribe anytime.</w:t>
      </w:r>
    </w:p>
    <w:p>
      <w:r>
        <w:t>In the early seasons, Bungo Stray Dogs keeps the scope of its story rather limited. Yet, its plot grew greatly in scale and complexity over time, with the introduction of new antagonists from across the globe and world-ending dangers. After five seasons, the series is still likely to receive numerous continuations, as the original manga recently concluded Part 1 with promises of more to come.</w:t>
      </w:r>
    </w:p>
    <w:p>
      <w:r>
        <w:t>Demon Slayer Is the Most Gorgeous Action Anime of Today</w:t>
      </w:r>
    </w:p>
    <w:p>
      <w:r>
        <w:t>Tanjiro uses Sun Breathing with a determined look in Demon Slayer. Image via Ufotable</w:t>
      </w:r>
    </w:p>
    <w:p>
      <w:r>
        <w:t>Currently in its final arc, which promises to be a trilogy of feature films, Demon Slayer is new-gen shonen’s most visually spectacular series. Produced by studio Ufotable, Demon Slayer features peerlessly fluid, technically marvelous animation that, even as a TV show, looks movie-quality.</w:t>
      </w:r>
    </w:p>
    <w:p>
      <w:r>
        <w:t>The story of Demon Slayer might be simple, yet the show managed to keep fans invested for four seasons straight, in no small part thanks to its spectacular action. Fights in Demon Slayer are peerlessly dynamic and cinematic, showcasing anime’s technical prowess at its finest. Furthermore, most of the series’ clashes are paired with emotionally resonant, often tragic stories of the combatants, adding depth and feeling to already mesmerizing battles.</w:t>
      </w:r>
    </w:p>
    <w:p>
      <w:r>
        <w:t>Attack on Titan’s Unpredictable Story Keep Surprising Fans up to the End</w:t>
      </w:r>
    </w:p>
    <w:p>
      <w:r>
        <w:t>The decade-long run of Attack on Titan was peerlessly intense and unpredictable, yet, at the end of it all, fans got one of the greatest, most impactful stories the anime medium has ever told. Attack on Titan is famous for its subversive plot twists, with its early seasons dedicated to a thrilling survival mystery storyline, while the last one shifted gears to a gut-wrenching war drama.</w:t>
      </w:r>
    </w:p>
    <w:p>
      <w:r>
        <w:t>However, its narrative remains fantastic throughout, maintaining an excellent balance of mystery, tragedy, adventure, and action thriller. It’s impossible to anticipate what kind of startling turn the series will take next at any point, yet it’s always guaranteed to be exhilarating.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