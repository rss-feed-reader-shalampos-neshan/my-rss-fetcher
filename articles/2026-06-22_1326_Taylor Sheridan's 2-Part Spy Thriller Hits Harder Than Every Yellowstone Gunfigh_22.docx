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Taylor Sheridan's 2-Part Spy Thriller Hits Harder Than Every Yellowstone Gunfight</w:t>
      </w:r>
    </w:p>
    <w:p>
      <w:r>
        <w:t>منبع: https://www.cbr.com/taylor-sheridan-lioness-vs-yellowstone-gunfight/</w:t>
      </w:r>
    </w:p>
    <w:p>
      <w:r>
        <w:t>نویسنده: Hannah Postlethwait</w:t>
      </w:r>
    </w:p>
    <w:p>
      <w:r>
        <w:t>تاریخ انتشار: 2026-06-22 13:12</w:t>
      </w:r>
    </w:p>
    <w:p>
      <w:r>
        <w:t>──────────────────────────────────────────────────</w:t>
      </w:r>
    </w:p>
    <w:p>
      <w:r>
        <w:t>While Yellowstone’s battles and gunfights comprise some of the best action in modern television, the violence in Yellowstone creator Taylor Sheridan's two-part spy series on Paramount+, Lioness, hits even harder. While it's a predominantly female-led series, starring Zoe Saldaña as Joe McNamara, Lioness has more action than Sheridan’s other shows, focusing on a covert CIA program.</w:t>
      </w:r>
    </w:p>
    <w:p>
      <w:r>
        <w:t>Launched in July 2023, Lioness focuses on Saldaña's character, the head of a highly skilled team of trained CIA operatives that supports a Lioness, or undercover CIA asset, who infiltrates the close circles of major arms and weapons dealers. That said, Lioness leans heavily on military combat, with the show containing some of Sheridan's heaviest-hitting scenes.</w:t>
      </w:r>
    </w:p>
    <w:p>
      <w:r>
        <w:t>Lioness’ Action Is Even Bigger Than Yellowstone’s</w:t>
      </w:r>
    </w:p>
    <w:p>
      <w:r>
        <w:t>Stills from Lioness Image via Paramount+</w:t>
      </w:r>
    </w:p>
    <w:p>
      <w:r>
        <w:t>Lioness starts with a bang. The series opens with Joe McNamara, the leader of the CIA’s Lioness team, losing an undercover asset as her cover is blown. The opening gets right into the heart of Joe’s struggles, as she is tasked with making high-stakes judgment calls in the war on terror while balancing personal hurdles with her family.</w:t>
      </w:r>
    </w:p>
    <w:p>
      <w:r>
        <w:t>When Joe trains a new asset in Season 1, a Marine named Cruz Manuelos (Laysla De Oliveira), Lioness proves it's inherently more violent than Yellowstone. While John Dutton's (Kevin Costner) crimes in Yellowstone are committed through the lens of Western frontier justice, Joe prompts the torture inflicted upon Cruz in Episode 2, “The Beating,” with her power through the CIA.</w:t>
      </w:r>
    </w:p>
    <w:p>
      <w:r>
        <w:t>As Cruz prepares to become the next Lioness, she is subjected to horrific, unsanctioned torture and interrogation by Joe’s associate from SERE. The leader of the Lioness program goes to unforgiving lengths to test Cruz’s limits, as McNamara tries to find Manuelos' breaking point to prevent past mistakes that led to her predecessor getting killed in the premiere.</w:t>
      </w:r>
    </w:p>
    <w:p>
      <w:r>
        <w:t>Beyond Cruz’s brutal training in Season 1, Lioness leans heavily into its military elements, with the tactical gunfights in the show escalating to extremes that Yellowstone has no reason to explore. Where the Dutton family’s story features plenty of off-the-books range justice, Lioness explores the front lines of the country’s war on terror, upping the action to fit the narrative.</w:t>
      </w:r>
    </w:p>
    <w:p>
      <w:r>
        <w:t>Yellowstone explores additional military elements in a 2026 spinoff of the flagship series, Marshals, which premiered on CBS in 2026. Following John Dutton’s youngest son, Kayce (Luke Grimes), as he joins a team of US Marshals, the sequel to Yellowstone explores Kayce’s past as a Navy SEAL. However, Lioness still puts its characters into higher-stakes tactical confrontations more regularly.</w:t>
      </w:r>
    </w:p>
    <w:p>
      <w:r>
        <w:t>What To Expect From Lioness Season 3</w:t>
      </w:r>
    </w:p>
    <w:p>
      <w:r>
        <w:t>Image via Paramount Pictures</w:t>
      </w:r>
    </w:p>
    <w:p>
      <w:r>
        <w:t>Lioness doesn’t have the same momentum as some of Taylor Sheridan’s best non-Yellowstone shows on Paramount+, such as Landman or The Madison. While Season 1 was released in July 2023, Season 2 didn’t come out until the end of 2024, and Season 3 has experienced a slight delay. Still, Paramount+ confirmed Lioness Season 3 towards the end of 2025.</w:t>
      </w:r>
    </w:p>
    <w:p>
      <w:r>
        <w:t>Paramount+ has also announced that Lioness Season 3 is set to return on August 2. Season 3 of the espionage thriller is expected to be just as action-packed as Lioness' first and second installments, as “hidden networks, foreign operatives, and personal betrayals collide,” foreshadowing that Joe “walks the line between duty and home as unseen forces circle her world.”</w:t>
      </w:r>
    </w:p>
    <w:p>
      <w:r>
        <w:t>Subscribe to the newsletter for Lioness deep dives Curious about Lioness’ tactics, character choices, and Season 3 implications? Subscribe to the newsletter for in-depth analysis, episode breakdowns, casting and character insights, and context that connects Lioness to Sheridan’s wider TV universe. Get Updates By subscribing, you agree to receive newsletter and marketing emails, and accept our Terms of Use and Privacy Policy . You can unsubscribe anytime.</w:t>
      </w:r>
    </w:p>
    <w:p>
      <w:r>
        <w:t>Continuing to work with Kaitlyn (Nicole Kidman) and Byron Westfield (Michael Kelly) at the CIA, the description for Lioness Season 3 also teases Joe confronting “enemies operating in the shadows, leaving her to reckon with a war that now reaches into every part of her life.” Therefore, the series will continue to explore how McNamara’s family and duties intersect.</w:t>
      </w:r>
    </w:p>
    <w:p>
      <w:r>
        <w:t>Characters returning for Lioness Season 3 include Joe’s husband and daughter, Neal (Dave Annabel) and Kate (Hannah Love). Her team is also returning, including Cruz (De Oliveira), Bobby (Jill Wagner), Tucker (LaMonica Garrett), Two Cups (James Jordan), Josephina (Genesis Rodriguez), Randy (Austin Hebert), Tex (Jonah Wharton), and Kyle (Thad Luckinbill). Lioness Season 3 also adds Yellowstone’s Ian Bohen as Grady.</w:t>
      </w:r>
    </w:p>
    <w:p>
      <w:r>
        <w:t>While it’s unclear exactly who the Lioness will be in Season 3, both assets from Seasons 1 and 2, Cruz and Josephina, are returning for the third installment of Lioness. The assets worked in tandem in Season 2, with Joe putting Cruz back on the team. That said, Lioness Season 3 has an opportunity to continue Cruz and Josephina’s romance.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