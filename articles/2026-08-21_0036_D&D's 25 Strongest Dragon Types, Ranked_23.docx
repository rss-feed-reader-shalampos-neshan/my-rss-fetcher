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25 Strongest Dragon Types, Ranked</w:t>
      </w:r>
    </w:p>
    <w:p>
      <w:r>
        <w:t>منبع: https://www.cbr.com/dnd-strongest-dragon-types/</w:t>
      </w:r>
    </w:p>
    <w:p>
      <w:r>
        <w:t>نویسنده: Paul Disalvo</w:t>
      </w:r>
    </w:p>
    <w:p>
      <w:r>
        <w:t>تاریخ انتشار: 2020-09-06 14:30</w:t>
      </w:r>
    </w:p>
    <w:p>
      <w:r>
        <w:t>──────────────────────────────────────────────────</w:t>
      </w:r>
    </w:p>
    <w:p>
      <w:r>
        <w:t>Dragons are the most iconic creature in all fantasy, and the fact that they are half of Dungeons &amp; Dragons' namesake affirms that some of the game's most ppowerful monsters are of the winged and scaled variety. Regardless of type, every dragon is an epic, powerful creature with immense physical strength, breath weapons and sometimes magic, to boot.</w:t>
      </w:r>
    </w:p>
    <w:p>
      <w:r>
        <w:t>D&amp;D 5.5e may have updated some of the game's dragon mechanics with the 2024 rules updates, but many of those updates only served to make these already terrifying creatures more menacing to players. Dragons make suitable threats for nearly any point of a D&amp;D 5e campaign, but for the truly powerful adventuring party whose seen (and defeated) it all, the deadliest dragons in 5e are nothing to scoff at.</w:t>
      </w:r>
    </w:p>
    <w:p>
      <w:r>
        <w:t>Ancient Moonstone Dragons Run From Conflict</w:t>
      </w:r>
    </w:p>
    <w:p>
      <w:r>
        <w:t>A moonstone dragon from DnD.</w:t>
      </w:r>
    </w:p>
    <w:p>
      <w:r>
        <w:t>Moonstone dragons are a magical species, capable of using all kinds of D&amp;D spells — particularly of illusion and enchantment as well as healing and necromancy. They also have a powerful radiant breath so that they can create a beam of energy as long as 12 feet long.</w:t>
      </w:r>
    </w:p>
    <w:p>
      <w:r>
        <w:t>Although Moonstone dragons are quite strong, they don't rank high on this list because they choose not to be as dangerous as they can be. Instead, these neutral Gem Dragons are wise creatures with an innate curiosity that rather stay away from conflict. Regardless, anyone who gets in their way should mind their own business or deal with the consequences.</w:t>
      </w:r>
    </w:p>
    <w:p>
      <w:r>
        <w:t>Ancient Brass Dragons Breath Sleep Gas</w:t>
      </w:r>
    </w:p>
    <w:p>
      <w:r>
        <w:t>A brass dragon from 5e on a white background.</w:t>
      </w:r>
    </w:p>
    <w:p>
      <w:r>
        <w:t>With darkvision, long triangular wings that are attached up to their tails, and a distinctive smell of metal, brass dragons rarely stand out from other metallic dragon races because they are way too humble. It's a strange trait of this kind of D&amp;D creature, as it's a species usually known for its arrogance and hubris.</w:t>
      </w:r>
    </w:p>
    <w:p>
      <w:r>
        <w:t>Overall, brass dragons in Dungeons &amp; Dragons prefer to talk instead of fighting. They are known for being social creatures, contrary to other Dungeons &amp; Dragons creatures. However, they will fight if they must, and they possess two kinds of breath weapons to do so: fire breath and sleep gas breath.</w:t>
      </w:r>
    </w:p>
    <w:p>
      <w:r>
        <w:t>Ancient White Dragons Are Expert Hunters</w:t>
      </w:r>
    </w:p>
    <w:p>
      <w:r>
        <w:t>An image of an Ancient White Dragon from DnD.</w:t>
      </w:r>
    </w:p>
    <w:p>
      <w:r>
        <w:t>Most D&amp;D dragons aspire to reach the level of ancient dragons, growing larger and more powerful with every year that passes. Ancient white dragons are the most powerful of the primal and predatory white dragons. They're relentless hunters who devastate D&amp;D 5e parties with their physical might and cold breath.</w:t>
      </w:r>
    </w:p>
    <w:p>
      <w:r>
        <w:t>White dragons are typically the least dangerous dragon color in D&amp;D 5e due to their low Intelligence and obsessive aggressive tendencies. Nonetheless, an ancient white dragon stands above most other monsters the players might fight. A party should never consider taking one on without a suitable plan.</w:t>
      </w:r>
    </w:p>
    <w:p>
      <w:r>
        <w:t>Shadow Dragons Use Their Breath Weapon To Kill Instantly</w:t>
      </w:r>
    </w:p>
    <w:p>
      <w:r>
        <w:t>An insubstantial Shadow Dragon in DnD 5e.</w:t>
      </w:r>
    </w:p>
    <w:p>
      <w:r>
        <w:t>Shadow dragons have unusual rules in D&amp;D 5e. Their statblock in the Monster Manual is only an example applied to a young red dragon. Any kind of dragon can be given the shadow dragon template. Given this largely applies bonuses, it can make any of D&amp;D 5e's strongest dragon types even more fearsome.</w:t>
      </w:r>
    </w:p>
    <w:p>
      <w:r>
        <w:t>Shadow dragons deal necrotic damage rather than elemental and have resistance to nearly every damage type when not in bright light. However, their biggest threat is their breath weapon. A shadow dragon's breath instantly kills any creature it reduces to 0 hit points and turns them into a shadow. This is a threat to any D&amp;D character that can also turn a crowd of NPCs into a horde of terrifying foes.</w:t>
      </w:r>
    </w:p>
    <w:p>
      <w:r>
        <w:t>Ancient Copper Dragons Are Magic-Resistant</w:t>
      </w:r>
    </w:p>
    <w:p>
      <w:r>
        <w:t>An image of an Ancient Copper Dragon in DnD.</w:t>
      </w:r>
    </w:p>
    <w:p>
      <w:r>
        <w:t>Metallic dragons tend towards good alignments rather than the chromatic dragons' evil or the gem dragons' neutrality. However, greater benevolence than their kin doesn't make D&amp;D's metallic dragons less dangerous. An adventuring party may end up on the wrong side of an ancient copper dragon for various reasons. If they do, they're in for a brutal boss fight.</w:t>
      </w:r>
    </w:p>
    <w:p>
      <w:r>
        <w:t>Ancient copper dragons in D&amp;D 5e have all the traits that make ancient dragons a lethal threat, including all-around high stats, a devastating breath weapon, and Legendary Resistances to ignore spells. However, they also wield a unique slowing breath that can reduce a character's ability to move and make multiple attacks, making them one of the more dangerous dragons in D&amp;D 5e.</w:t>
      </w:r>
    </w:p>
    <w:p>
      <w:r>
        <w:t>Metallic Greatwyrms Can Reach Divine Levels Of Power</w:t>
      </w:r>
    </w:p>
    <w:p>
      <w:r>
        <w:t>An image of an ascended Metallic Greatwyrm from DnD.</w:t>
      </w:r>
    </w:p>
    <w:p>
      <w:r>
        <w:t>Many of Fizban's Treasury of Dragons' creatures go well beyond the Monster Manual's offerings. Some even approach divine levels of power, with greatwyrms being a newer type of D&amp;D 5e dragon that Fizban's introduces. A greatwyrm is a new type of ancient dragon that merges its form with echoes of itself from other worlds, becoming a legendary threat.</w:t>
      </w:r>
    </w:p>
    <w:p>
      <w:r>
        <w:t>Metallic dragons do this as often as other kinds, and the resulting metallic greatwyrm D&amp;D monsters are some of the game's most dangerous. They're a keen threat to any party despite their good alignment. They aren't just stronger than other D&amp;D 5e dragons in their stats. As Mythic Monsters, they can return to maximum hit points from a would-be deathblow and gain new Legendary Actions to slay the party.</w:t>
      </w:r>
    </w:p>
    <w:p>
      <w:r>
        <w:t>The Ancient Radiant Dragon Breaths Energy Beams</w:t>
      </w:r>
    </w:p>
    <w:p>
      <w:r>
        <w:t>A radiant dragon in space.</w:t>
      </w:r>
    </w:p>
    <w:p>
      <w:r>
        <w:t>Also known as star dragons or celestial dragons, Dungeons &amp; Dragons' radiant dragons are spaceborne creatures that can reach ridiculous sizes when they become ancient. The oldest members of this race reach a length of approximately 1400 feet. This makes them one of the largest dragons in 5e.</w:t>
      </w:r>
    </w:p>
    <w:p>
      <w:r>
        <w:t>Radiant dragons are incredibly powerful with a breath weapon made of energy pulses that can take multiple targets at a time. Radiant dragons are an incredibly vindictive race and once they are wronged, they will not rest until they conjure the cruelest revenge possible. This trait combined with their might is terrible news for their enemies.</w:t>
      </w:r>
    </w:p>
    <w:p>
      <w:r>
        <w:t>Ancient Green Dragons Are Calculating Creatures</w:t>
      </w:r>
    </w:p>
    <w:p>
      <w:r>
        <w:t>An image of an Ancient Green Dragon in DnD. Image Via Wizards Of The Coast</w:t>
      </w:r>
    </w:p>
    <w:p>
      <w:r>
        <w:t>All ancient dragons are threats thanks to their impressive stat blocks, but some prove more dangerous than others. Ancient green dragons are Powerful, poison-spewing foes that can hold their own in combat. However, they're one of the rare D&amp;D 5e dragon colors that are as dangerous outside of a fight as in one.</w:t>
      </w:r>
    </w:p>
    <w:p>
      <w:r>
        <w:t>Green dragons are cunning and manipulative by nature. They live to trick, betray, and collect other living creatures. Moreso than other dragons, they enjoy baiting the player characters with false deals and lies before springing a trap. Ancient green dragons are some of D&amp;D 5e's most dangerous monsters, but there is so much more to them than that.</w:t>
      </w:r>
    </w:p>
    <w:p>
      <w:r>
        <w:t>Ancient Dragon Turtles Are Almost Unstoppable</w:t>
      </w:r>
    </w:p>
    <w:p>
      <w:r>
        <w:t>A dragon turtle attacking ships in DnD.</w:t>
      </w:r>
    </w:p>
    <w:p>
      <w:r>
        <w:t>Dragon turtles are aquatic cousins of regular D&amp;D dragons. The base dragon turtle in the Monster Manual is a significant threat in its own right. However, Fizban's Treasury of Dragons ups the ante with the Ancient Dragon Turtle. This is one of the most dangerous aquatic monsters in the entire game, capable of devastating an entire fleet.</w:t>
      </w:r>
    </w:p>
    <w:p>
      <w:r>
        <w:t>Ancient dragon turtles are a threat in any environment and almost unstoppable in the ocean. They're a Mythic Monster on top of their impressive physical stats, forcing players to beat them twice over. In addition, their Boiling Aura and Armor of Storms legendary and mythic actions make them a bigger threat to melee characters than nearly any dragon type in D&amp;D 5e.</w:t>
      </w:r>
    </w:p>
    <w:p>
      <w:r>
        <w:t>The Ancient Black Dragon Can Be Sadistic</w:t>
      </w:r>
    </w:p>
    <w:p>
      <w:r>
        <w:t>Art of an Adult/Ancient Black Dragon prowling and spotting a threat from Dungeons and Dragons</w:t>
      </w:r>
    </w:p>
    <w:p>
      <w:r>
        <w:t>One thing that sets dragons apart from most other D&amp;D 5e creatures is that they're intelligent. Player characters can negotiate with most evil chromatic dragons, and many have goals beyond simply killing things and amassing loot. Black dragons are dangerous because of what they crave. More than any other dragon color in D&amp;D 5e, they revel in destruction and the suffering of other creatures.</w:t>
      </w:r>
    </w:p>
    <w:p>
      <w:r>
        <w:t>Ancient black dragons possess a more threatening presence than many other D&amp;D 5e dragons and have the combat prowess to back that up. Their immense strength, physical prowess, and delight in playing with their food make them one of D&amp;D 5e's most dangerous dragon types, even if other colors have higher stats.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