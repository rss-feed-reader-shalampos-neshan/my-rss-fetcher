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Pokémon Games That Are Unplayable Today</w:t>
      </w:r>
    </w:p>
    <w:p>
      <w:r>
        <w:t>منبع: https://www.cbr.com/classic-pokemon-games-unplayable-today/</w:t>
      </w:r>
    </w:p>
    <w:p>
      <w:r>
        <w:t>نویسنده: Syless Necole, Scott Baird, George Chrysostomou</w:t>
      </w:r>
    </w:p>
    <w:p>
      <w:r>
        <w:t>تاریخ انتشار: 2026-09-10 01:45</w:t>
      </w:r>
    </w:p>
    <w:p>
      <w:r>
        <w:t>──────────────────────────────────────────────────</w:t>
      </w:r>
    </w:p>
    <w:p>
      <w:r>
        <w:t>It's fair to say that the Pokémon series is full of classic titles. In fact, it's very rare that Nintendo, Game Freak and the other developers involved in the wider spin-offs release a game that doesn't meet a certain bar when it comes to quality. The franchise is well-looked after by The Pokémon Company, which means that every title is well-considered and mulled over in great detail. Regardless, sometimes, even a great game ages poorly.</w:t>
      </w:r>
    </w:p>
    <w:p>
      <w:r>
        <w:t>There are plenty of Pokémon classics that were perfect at the time of their release, but a couple of them fall short by modern standards. Sometimes, dated technology holds them back. Other times, there have been remakes that draw attention to the original game's flaws.</w:t>
      </w:r>
    </w:p>
    <w:p>
      <w:r>
        <w:t>Pokémon Battle Revolution Isn't As Fast-Paced As It Once Felt</w:t>
      </w:r>
    </w:p>
    <w:p>
      <w:r>
        <w:t>Image via Nintendo</w:t>
      </w:r>
    </w:p>
    <w:p>
      <w:r>
        <w:t>Pokémon Battle Revolution was a change of pace from the typical Pokémon because it was on the Nintendo Wii. This was not a JRPG style title, like the Game Freak games take inspiration from. Instead, this was an arena-focused experience, where players would be able to fight one another in an action-packed, highly kinetic concept that initially became very popular.</w:t>
      </w:r>
    </w:p>
    <w:p>
      <w:r>
        <w:t>As one of the few Pokémon games on the Wii, it was vital way to connect the console to the wider franchise. The 2007 turn-based strategy title was a tactical game that required precision and deep thought about the next move. That's not a style of Pokémon game that everyone can get on board with, but it at least took a different approach to the series without departing too far from tradition.</w:t>
      </w:r>
    </w:p>
    <w:p>
      <w:r>
        <w:t>Related 10 Best Pokémon Games for Adults, Ranked From Emerald's brutal Battle Frontier to Platinum's competitive legacy, these are the Pokémon games adult fans need to play.</w:t>
      </w:r>
    </w:p>
    <w:p>
      <w:r>
        <w:t>Looking back, the game lacked structure and content. It feels a little shallow compared to more recent comparable titles. It didn't fully embrace what a proper combat game in this franchise could really look like and limited its roster. There wasn't any side content either and with the game now no longer boasting the pioneering online depth that it once did, some of its greatest features feel as though they are being wasted completely.</w:t>
      </w:r>
    </w:p>
    <w:p>
      <w:r>
        <w:t>Pokémon Diamond &amp; Pearl Pale Compared To Their Remakes</w:t>
      </w:r>
    </w:p>
    <w:p>
      <w:r>
        <w:t>Cynthia is about to battle the player character in Pokémon Diamond and Pearl. Image via The Pokémon Company</w:t>
      </w:r>
    </w:p>
    <w:p>
      <w:r>
        <w:t>Pokémon Diamond &amp; Pearl are widely considered to be two of the greatest Pokémon games of all time, which makes their inclusion shocking. The 2006 titles were bestsellers for Nintendo, with Game Freak helping to define what the Nintendo DS was all about. For many, these games are especially nostalgic, with the Sinnoh region offering some of the best landscapes and Pokémon of the whole series.</w:t>
      </w:r>
    </w:p>
    <w:p>
      <w:r>
        <w:t>There were some glitchy and lagging elements to the mechanics. At times, the game wasn't able to use the full potential of the platform. When compared to contemporary releases, it lacks many of the features that audiences have gotten used to. In many ways, this game was a transitional one, between one generation to the next. Pokémon Diamond &amp; Pearl represented the modernization of the franchise, but with that, there had to be some mistakes made.</w:t>
      </w:r>
    </w:p>
    <w:p>
      <w:r>
        <w:t>There's also the question of Brilliant Diamond and Shining Pearl. Both games are far superior to the originals. That's only natural, because those titles use modern gen graphics and mechanics, while also adding new features to the titles. Much like another entry on this list, to go backwards after playing those versions of the game feels like a massive step in the wrong direction. Stick with the modern iterations for the best experience.</w:t>
      </w:r>
    </w:p>
    <w:p>
      <w:r>
        <w:t>Pokémon Red &amp; Blue Are Very Much Of Their Era</w:t>
      </w:r>
    </w:p>
    <w:p>
      <w:r>
        <w:t>Image via Nintendo</w:t>
      </w:r>
    </w:p>
    <w:p>
      <w:r>
        <w:t>Going all the way back to the start, Pokémon Red &amp; Blue are genuine classics. They are the games that launched an iconic franchise. They set the blueprints for what was to come and showed the gaming world that there was a new series on the map. It also helped to establish Nintendo's consoles for the foreseeable future, alongside the likes of Mario. Pokémon represented a global phenomenon that was only going to grow with age.</w:t>
      </w:r>
    </w:p>
    <w:p>
      <w:r>
        <w:t>Originally released back in the late 1990s, there are a couple of reasons that these games have aged poorly, though. First of all, they received remakes that helped to iron out all those early flaws. Many players were first introduced to those remakes, rather than the original iterations. As such, those past games feel clunky and incomplete, because Nintendo and Game Freak hadn't completely figured out what they needed the series to be and how it would evolve.</w:t>
      </w:r>
    </w:p>
    <w:p>
      <w:r>
        <w:t>What's more, those original Pokémon games were also hugely influenced by the era. While these days the titles are known for their open maps, their vibrant designs and their fast-paced action, the technology of the time meant that players were staring at a pretty colorless screen with very little definition. In some cases, classic Pokémon designs don't even feel the same with those elements holding them back. As such, it's best to stick with the remakes rather than the original.</w:t>
      </w:r>
    </w:p>
    <w:p>
      <w:r>
        <w:t>The Original Pokémon Snap Doesn't Boast The Features Players Want</w:t>
      </w:r>
    </w:p>
    <w:p>
      <w:r>
        <w:t>A closeup of a Gyarados emerging from a waterfall in Pokémon Snap for N64. Image via Nintendo</w:t>
      </w:r>
    </w:p>
    <w:p>
      <w:r>
        <w:t>Some might remember that New Pokémon Snap was released a few years ago. It was a really interesting experience and a different take on the franchise entirely. It allowed players to enter the wilderness of the Pokémon and take snapshots of them, as if they were wildlife photographers. The pictures could be edited and players kept coming back to the title to be able to tick off new challenges. It was a really modern way to experience this world.</w:t>
      </w:r>
    </w:p>
    <w:p>
      <w:r>
        <w:t>New Pokémon Snap was a follow-up to the original Pokémon Snap, a title that some will remember fondly. It is a classic in every sense and a title that showed that Nintendo could put their faith in another studio as HAL Laboratory and Pax Softnica developed the 1999 title. However, the game came out so early into Pokémon's life cycle that it doesn't quite exhibit all the elements one might expect from a title like this.</w:t>
      </w:r>
    </w:p>
    <w:p>
      <w:r>
        <w:t>The game actually has a tiny roster of Pokémon to take pictures of, limited further by the fact that there weren't many available in the franchise at all at the time. What's more, the title only takes around 3 to 4 hours to complete. Those looking for a proper challenge won't find one here. On top of that, the scripting feels rather rigid and lifeless. It's a far cry from the whimsicality of traditional Pokémon experiences. As such, Pokémon Snap is pretty unplayable.</w:t>
      </w:r>
    </w:p>
    <w:p>
      <w:r>
        <w:t>Related Digimon Officially Challenges Pokémon Winds &amp; Waves In 2027 Pokemon Winds &amp; Waves are launching in 2027, but the Digimon franchise will be challenging it with a brand new release that could upstage Pikachu.</w:t>
      </w:r>
    </w:p>
    <w:p>
      <w:r>
        <w:t>Pokémon Go Doesn't Have The Same Player Base</w:t>
      </w:r>
    </w:p>
    <w:p>
      <w:r>
        <w:t>Mega Pidgeot in Pokémon Go Image via Niantic</w:t>
      </w:r>
    </w:p>
    <w:p>
      <w:r>
        <w:t>When Niantic first brought out Pokémon Go back in 2016, the AR title mobile title was the stuff of legend. It went far beyond being a fad, with players all over the world battling, collecting and exploring their local communities. It was a fantastic project and one that obviously had the potential to grow. Players knew they would be able to partake in raids, collect new Pokémon and expand their resources eventually, as the features of the app grew.</w:t>
      </w:r>
    </w:p>
    <w:p>
      <w:r>
        <w:t>There's so much to do and explore on Pokémon Go, but the player base that was present for the title's launch just doesn't exist anymore. That's because when fans want to get involved in Gym Battles, Raids or even join teams under the new features available, there is no one else to play alongside. That's a real problem for a social title like this.</w:t>
      </w:r>
    </w:p>
    <w:p>
      <w:r>
        <w:t>The game also hasn't been able to fully progress past those expansions. Conceptually, the game is still the same, and thus isn't able to bring in a new generation of players. Perhaps if battling became a little more complex or if a wider array of Pokémon appeared in the wild more frequently, then it would be worth playing. But the same Pokémon appear again and again, making it unplayable for regulars and for classic fans of the series in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