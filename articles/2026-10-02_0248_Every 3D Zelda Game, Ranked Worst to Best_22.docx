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3D Zelda Game, Ranked Worst to Best</w:t>
      </w:r>
    </w:p>
    <w:p>
      <w:r>
        <w:t>منبع: https://www.cbr.com/every-3d-zelda-game-ranked/</w:t>
      </w:r>
    </w:p>
    <w:p>
      <w:r>
        <w:t>نویسنده: Brett Cardaro, Sage Negron</w:t>
      </w:r>
    </w:p>
    <w:p>
      <w:r>
        <w:t>تاریخ انتشار: 2026-10-02 02:15</w:t>
      </w:r>
    </w:p>
    <w:p>
      <w:r>
        <w:t>──────────────────────────────────────────────────</w:t>
      </w:r>
    </w:p>
    <w:p>
      <w:r>
        <w:t>The Legend of Zelda franchise has gone through many different transformations over the years. The first few games in the series were simple, two-dimensional adventures played from a top-down perspective. But as gaming consoles got more sophisticated, the Zelda franchise also made the shift into 3D gaming.</w:t>
      </w:r>
    </w:p>
    <w:p>
      <w:r>
        <w:t>Each of the 3D Zelda games offer something special, changing the franchise’s formula and introducing new gameplay mechanics that make each one of them stand out from the rest. As the franchise continues to innovate with new spin-offs and remakes of classic titles, it’s time to see which 3D Zelda games are the very best.</w:t>
      </w:r>
    </w:p>
    <w:p>
      <w:r>
        <w:t>Ocarina of Time Set the Standard</w:t>
      </w:r>
    </w:p>
    <w:p>
      <w:r>
        <w:t>Image via Nintendo</w:t>
      </w:r>
    </w:p>
    <w:p>
      <w:r>
        <w:t>The very first 3D Zelda game, Ocarina of Time, was an incredible new way to look at the franchise. The world of Hyrule that Link sets out to save was bigger than any game that came before it. Everything from the dungeon layouts to the overworld felt alive, and engaging with enemies thanks to the new lock-on targeting system helped set a new standard for action adventure combat.</w:t>
      </w:r>
    </w:p>
    <w:p>
      <w:r>
        <w:t>Future Zelda titles have vastly improved on the mechanics that Ocarina of Time established, so the game itself can feel a bit dated for some. But there’s no denying that the N64 title is one of the most influential games ever created, one that future 3D titles owe a lot of debt to.</w:t>
      </w:r>
    </w:p>
    <w:p>
      <w:r>
        <w:t>Related Ocarina of Time Switch 2 Remake Changes Zelda's Iconic Ending Scene That memorable scene where Link and Princess Zelda meet again at the end of Ocarina of Time looks like it happens differently in the Switch 2 remake.</w:t>
      </w:r>
    </w:p>
    <w:p>
      <w:r>
        <w:t>Twilight Princess is Classic Zelda for a Modern Audience</w:t>
      </w:r>
    </w:p>
    <w:p>
      <w:r>
        <w:t>Link on Epona in The Legend of Zelda: Twilight Princess Image via Nintendo</w:t>
      </w:r>
    </w:p>
    <w:p>
      <w:r>
        <w:t>Twilight Princess is the 3D Zelda game that feels the closest in structure to Ocarina of Time. Link must once again must travel across Hyrule to save it from an encroaching darkness, featuring the same target-focused combat and intricate dungeon design of classic titles. But it’s the little changes and features that make this game fun.</w:t>
      </w:r>
    </w:p>
    <w:p>
      <w:r>
        <w:t>Link gains the ability to transform into a wolf, adding new combat and traversal opportunities throughout the game. Outside of Wolf mode, motion-controlled sword combat adds a new form of interactivity to the gameplay, alongside using the Wii Remote to aim the bow and arrow. What better way to usher in the Wii era than a Zelda game that feels both old and new?</w:t>
      </w:r>
    </w:p>
    <w:p>
      <w:r>
        <w:t>The Wind Waker Looks Cute and Plays Great</w:t>
      </w:r>
    </w:p>
    <w:p>
      <w:r>
        <w:t>The King of Red Lions speaks to Link in The Legend of Zelda: Wind Waker. Image via Nintendo</w:t>
      </w:r>
    </w:p>
    <w:p>
      <w:r>
        <w:t>The Wind Waker didn’t change very much when it came to the Zelda gameplay formula, but it did introduce a dramatic art style change. Rather than go semi-realistic like the N64 games, the GameCube title introduced a cel-shaded, cartoonish look with bright colors and outrageous facial animations. While the shift proved divisive at first, the visuals have aged very well compared to other Zelda games.</w:t>
      </w:r>
    </w:p>
    <w:p>
      <w:r>
        <w:t>Not only do the visuals still hold up, but the gameplay does as well. Sailing The Great Sea never gets old, and the dungeons and bosses are some of the best in the series. Like many modern Zelda games, The Wind Waker offers minor shakeups that keep the formula feeling fresh.</w:t>
      </w:r>
    </w:p>
    <w:p>
      <w:r>
        <w:t>Skyward Sword Flew High Above the Rest</w:t>
      </w:r>
    </w:p>
    <w:p>
      <w:r>
        <w:t>Art from The Legend of Zelda: Skyward Sword Image via Nintendo</w:t>
      </w:r>
    </w:p>
    <w:p>
      <w:r>
        <w:t>The final Zelda game for the Wii, Skyward Sword pushed the motion controls of the console to the next level. With the new Wii Motion Plus technology, combat and item usage felt much more immersive. Specific directional sword strikes are required for taking down enemies, blocking attacks with a shield, and aiming with items like the hookshot.</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But the story is another big selling point for Skyward Sword. As the first game in the Zelda timeline, it serves as an origin story for many of the world’s most recurring characters and tropes, such as the Triforce and the many reincarnations of its three bearers (Link, Zelda, and Ganondorf). Watching how this game connects to all others is the ultimate treat for fans.</w:t>
      </w:r>
    </w:p>
    <w:p>
      <w:r>
        <w:t>Majora’s Mask is a Twisted Kind of Zelda</w:t>
      </w:r>
    </w:p>
    <w:p>
      <w:r>
        <w:t>Image Via Nintendo</w:t>
      </w:r>
    </w:p>
    <w:p>
      <w:r>
        <w:t>Majora’s Mask radically shifted the Zelda franchise after the massive success of Ocarina of Time. The action shifts to the parallel land of Termina, which will be obliterated in three in-game days thanks to a possessed mask bringing the moon crashing down on the land. Every second counts, as Link must travel back and forth through time to save everyone.</w:t>
      </w:r>
    </w:p>
    <w:p>
      <w:r>
        <w:t>With only four dungeons and a strict time limit, Majora’s Mask keeps things moving at a brisk pace while also sticking true to the action-adventure mechanics of previous games. Memorizing the three-day schedule of the world and mastering the different transformations that the game’s masks can bring is what makes this standalone follow-up feel like a completely different game.</w:t>
      </w:r>
    </w:p>
    <w:p>
      <w:r>
        <w:t>Tears of the Kingdom is a Stupendous Sequel</w:t>
      </w:r>
    </w:p>
    <w:p>
      <w:r>
        <w:t>Link pointing finger upwards as he figures out a problem in Legend of Zelda Tears of the Kingdom Image via Nintendo</w:t>
      </w:r>
    </w:p>
    <w:p>
      <w:r>
        <w:t>How do you make a sequel to one of the greatest video games ever made? By giving fans of that game exactly what they loved about the first and just adding more to it. That’s exactly what Tears of the Kingdom did in 2023, returning to the open-world version of Hyrule with an even bigger scope and a more confident embrace of its unique physics and combat mechanics.</w:t>
      </w:r>
    </w:p>
    <w:p>
      <w:r>
        <w:t>POLL Which 3D Zelda game style do you enjoy the most overall? Classic, story-driven adventures like Ocarina of Time or Twilight Princess Classic, story-driven adventures like Ocarina of Time or Twilight Princess 44.4% Experimental, darker twists like Majora’s Mask Experimental, darker twists like Majora’s Mask 0.0% Open-world sandboxes like Breath of the Wild or Tears of the Kingdom Open-world sandboxes like Breath of the Wild or Tears of the Kingdom 33.3% More guided, motion-control-focused games like Skyward Sword More guided, motion-control-focused games like Skyward Sword 0.0% I like all of them for different reasons, no clear favorite style I like all of them for different reasons, no clear favorite style 22.2%</w:t>
      </w:r>
    </w:p>
    <w:p>
      <w:r>
        <w:t>New Zonai devices help players craft virtually anything they can think of, explorable sky and underground sections add many new challenges, and the survival gameplay remains as addictive and punishing as ever. The magic of this version of Hyrule may not feel as fresh as before, but Tears of the Kingdom is still a worthy sequel.</w:t>
      </w:r>
    </w:p>
    <w:p>
      <w:r>
        <w:t>Breath of the Wild is Too Big For Words</w:t>
      </w:r>
    </w:p>
    <w:p>
      <w:r>
        <w:t>Image via Nintendo</w:t>
      </w:r>
    </w:p>
    <w:p>
      <w:r>
        <w:t>By the time Breath of the Wild came out, the Zelda franchise’s formula needed a big revamp. Luckily, this title took the action to a massive open-world where players could explore in any direction that they choose, calling back to the original NES’ title’s freedom and open-ended experience.</w:t>
      </w:r>
    </w:p>
    <w:p>
      <w:r>
        <w:t>Balancing this newfound freedom are several new gameplay mechanics that put even hardened Zelda veterans to the test. The new physics engine reacts to everything the player does, enemies deal high damage and must be confronted with strategy, forging for weapons and food is key to survival in harsher elements, shrines are hidden everywhere ready to test the player with puzzles and bosses, and the four dungeons offer a slew of complicated environmental puzzles. Breath of the Wild isn’t just a great Zelda game, it’s a complete reinvention that makes it the best 3D game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