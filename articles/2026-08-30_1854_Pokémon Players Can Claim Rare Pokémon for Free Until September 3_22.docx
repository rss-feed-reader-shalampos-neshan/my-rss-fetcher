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Players Can Claim Rare Pokémon for Free Until September 3</w:t>
      </w:r>
    </w:p>
    <w:p>
      <w:r>
        <w:t>منبع: https://www.cbr.com/pokemon-free-rare-pokemon-september-3/</w:t>
      </w:r>
    </w:p>
    <w:p>
      <w:r>
        <w:t>نویسنده: John Dodge</w:t>
      </w:r>
    </w:p>
    <w:p>
      <w:r>
        <w:t>تاریخ انتشار: 2026-08-30 18:10</w:t>
      </w:r>
    </w:p>
    <w:p>
      <w:r>
        <w:t>──────────────────────────────────────────────────</w:t>
      </w:r>
    </w:p>
    <w:p>
      <w:r>
        <w:t>Pokémon gamers have just a few days left to claim one of the rarest catches that Pokémon Scarlet &amp; Violet have to offer.</w:t>
      </w:r>
    </w:p>
    <w:p>
      <w:r>
        <w:t>Gamers have until September 3 to jump into the latest Tera Raid Battle in Pokémon Scarlet &amp; Violet and claim their very own Kingambit. Gamers will need to download the latest edition of the Poké Portal News in-game before they can take part in the current Tera Raid Battle which, as reported by numerous players online, isn't nearly as difficult as past iterations of the fan-favorite event.</w:t>
      </w:r>
    </w:p>
    <w:p>
      <w:r>
        <w:t>Pokémon Scarlet &amp; Violet Is Giving Away a Rare Pokémon for a Limited Time</w:t>
      </w:r>
    </w:p>
    <w:p>
      <w:r>
        <w:t>Image via Game Freak</w:t>
      </w:r>
    </w:p>
    <w:p>
      <w:r>
        <w:t>Tera Raid Battles are perhaps one of the most beloved features of Pokémon Scarlet &amp; Violet. Each Tera Raid Battle offers players the chance to take on and catch their very own Terastallized version of different Pokémon, most of which showcase a completely different Type than what their usual versions are known for.</w:t>
      </w:r>
    </w:p>
    <w:p>
      <w:r>
        <w:t>As much as gamers might love the Tera Raid Battles in Pokémon Scarlet &amp; Violet, it is only a matter of time before they inevitably move on to whatever the next generation of mainline titles hold. As revealed earlier this year, the tenth generation of Pokémon games are set to arrive next year in the forms of Pokémon Winds and Pokémon Waves, which will drop players into a vast tropical archipelago dotted with dozens of islands resting above sprawling underwater areas.</w:t>
      </w:r>
    </w:p>
    <w:p>
      <w:r>
        <w:t>While story details for Pokémon Winds &amp; Waves remain tightly under wraps, the games have been the subject of seemingly endless rumors and purported leaks over the past few months. Among the most recent of these were images that are reportedly of some of Pokémon Winds &amp; Waves' most important characters, including a time-traveling Professor and unnamed Pokémon Champion, both of whose stories are said to span generations, if not centuries.</w:t>
      </w:r>
    </w:p>
    <w:p>
      <w:r>
        <w:t>In June, a different set of leaks pointed towards some entirely new if moderately familiar ways of traversing the landscape within Pokémon Winds &amp; Waves. The first of these is reportedly a new form of the Electric/Ghost-Type Pokémon Rotom, which will be able to possess a scooter similar to the Rotom Bike from past Pokémon games.</w:t>
      </w:r>
    </w:p>
    <w:p>
      <w:r>
        <w:t>There is also reportedly a new version of the Synchro Machine from Pokémon Scarlet &amp; Violet, which is available in the Indigo Disk DLC within the confines of the games' Terarium area and allows players to take direct control of their favorite Pokémon. The Pokémon Winds &amp; Waves leaks include mention of a leash that players can attach to their party's lead Pokémon before taking control of it and pulling their Trainer along for the ride.</w:t>
      </w:r>
    </w:p>
    <w:p>
      <w:r>
        <w:t>The Kingambit Tera Raid Battle in Pokémon Scarlet &amp; Violet runs up through September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