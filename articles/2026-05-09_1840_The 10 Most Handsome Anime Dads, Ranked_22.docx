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Handsome Anime Dads, Ranked</w:t>
      </w:r>
    </w:p>
    <w:p>
      <w:r>
        <w:t>منبع: https://www.cbr.com/most-handsome-anime-dads-of-all-time/</w:t>
      </w:r>
    </w:p>
    <w:p>
      <w:r>
        <w:t>نویسنده: Areeba Khan, Grae Drake, Rachel Leishman, Tim Mcdonald, Sean O'Connell, Soichiro Yagami Brings Authority, Integrity Wherever He Goes</w:t>
      </w:r>
    </w:p>
    <w:p>
      <w:r>
        <w:t>تاریخ انتشار: 2026-05-09 18:15</w:t>
      </w:r>
    </w:p>
    <w:p>
      <w:r>
        <w:t>──────────────────────────────────────────────────</w:t>
      </w:r>
    </w:p>
    <w:p>
      <w:r>
        <w:t>Anime fathers rarely receive the same level of attention as protagonists, rivals or iconic villains. Nonetheless, some dads leave a stronger impression than the entire main cast because of their handsomeness, personality, emotional presence and calm authority.</w:t>
      </w:r>
    </w:p>
    <w:p>
      <w:r>
        <w:t>Whether these dads are protective, emotionally distant, chaotic or quietly dependable, their attractiveness is a constant because they show a specific kind of maturity that the younger characters haven't reached yet. Some anime dads carry polished elegance in suits and composed impressions, while others look attractively worn down by war, grief or responsibility.</w:t>
      </w:r>
    </w:p>
    <w:p>
      <w:r>
        <w:t>Byakuya Ishigami Makes Exhaustion and Intelligence Feel Genuinely Cool</w:t>
      </w:r>
    </w:p>
    <w:p>
      <w:r>
        <w:t>As a middle-aged man, Byakuya wore his white hair with dark tips above the nape of his neck with a buzz-cut beard and mustache and brown eyes similar to Senku’s. Byakuya sold his car without hesitation when Senku first showed signs of interest in science, funding his son’s passion before he had any evidence it would amount to anything.</w:t>
      </w:r>
    </w:p>
    <w:p>
      <w:r>
        <w:t>In the end, Byakuya died in a stream while tirelessly amassing scarce resources for Senku, collapsing forward so that the last thing he saw were the stars reflected in the water’s surface. His unbreakable resolve in Dr. Stone was something he passed down to Senku, and his handsomeness is inseparable from a face that kept smiling through three thousand years of preparation for a boy he'd never see again.</w:t>
      </w:r>
    </w:p>
    <w:p>
      <w:r>
        <w:t>Soichiro Yagami Brings Authority and Integrity Wherever He Goes</w:t>
      </w:r>
    </w:p>
    <w:p>
      <w:r>
        <w:t>Soichiro Yagami in a beige coat in Death Note. Image via Madhouse</w:t>
      </w:r>
    </w:p>
    <w:p>
      <w:r>
        <w:t>In every episode of Death Note, Soichiro Yagami’s face explicitly shows what a good man looks like when the world refuses to cooperate with his goodness. Soichiro's short, neatly combed-back hair keeps on graying as the series goes on, showing that the stress of catching Kira not only made him lose weight, but also made him go gray early.</w:t>
      </w:r>
    </w:p>
    <w:p>
      <w:r>
        <w:t>Soichiro’s unconditional trust in his son, Light, is both his strength and the instrument of his destruction, and his arc in Death Note is a quiet tragedy as he dies still believing his son is innocent. The final expressions of relief, pride and love on Soichiro's face show that he died with the wrong conclusion and the right heart.</w:t>
      </w:r>
    </w:p>
    <w:p>
      <w:r>
        <w:t>Toji Fushiguro Is Dangerous But Looks Attractive in Every Frame</w:t>
      </w:r>
    </w:p>
    <w:p>
      <w:r>
        <w:t>Toji Fushiguro is a tall, muscular man with mid-length straight black hair and a scar on the corner of his right lip, boasting what people call a “dangerous elegance”. His Heavenly Restriction honed his body to peak physical perfection, marked by distinctive scars that hint at a life of battle and an air of nonchalant confidence even when facing formidable opponents.</w:t>
      </w:r>
    </w:p>
    <w:p>
      <w:r>
        <w:t>In Jujutsu Kaisen Season 2, his appearance absolved all his crimes within the fandom, even when his final act when reanimated was stopping himself from killing his own son without ever telling Megumi who he is. In his last moments, Toji thought back to his late wife and their son, and chose to commit suicide rather than be used as a weapon against Megumi.</w:t>
      </w:r>
    </w:p>
    <w:p>
      <w:r>
        <w:t>Joichiro Yukihira Makes Effortless Confidence Look Attractive</w:t>
      </w:r>
    </w:p>
    <w:p>
      <w:r>
        <w:t>Joichiro Yukihira in a fitted black shirt holding suitcase over shoulder Image via J.C.Staff</w:t>
      </w:r>
    </w:p>
    <w:p>
      <w:r>
        <w:t>When Joichiro Yukihira visits Totsuki Culinary Academy in Food Wars, all the girls in Soma’s dormitory go completely speechless because his face looks like it belongs on a billboard rather than behind a wok. Every girl gave Soma a flattering look, hoping he would grow up to look just like his popular father, who was already a legend in the culinary world.</w:t>
      </w:r>
    </w:p>
    <w:p>
      <w:r>
        <w:t>Joichiro’s appeal is completely unintentional, as he wanders the world with the disheveled ease of someone who has never once checked a mirror before walking into a room. Joichiro is also one of the rare anime dads who achieved great success in his chosen field, and succeeded at raising his son on his own.</w:t>
      </w:r>
    </w:p>
    <w:p>
      <w:r>
        <w:t>Thors Snorresson Carries the Quiet Strength of a Mythic Warrior on his Face</w:t>
      </w:r>
    </w:p>
    <w:p>
      <w:r>
        <w:t>Thors Snorresson looking looking solemn in Vinland Saga. Image via WIT Studio</w:t>
      </w:r>
    </w:p>
    <w:p>
      <w:r>
        <w:t>Thors Snorresson’s wife loved him for his good heart and rugged looks, not his combat record. In Vinland Saga, Thors stands out because of his enormous broad-shouldered physique, scars and the calm on his face, looking exactly like someone who has left war behind and chose the harder things.</w:t>
      </w:r>
    </w:p>
    <w:p>
      <w:r>
        <w:t>Against Askeladd’s ambush, Thors negotiates the safety of his crew before accepting the fight, showing the face of someone who has decided that the people he loves are worth more than his own survival. Thorfinn watched his dad make that decision from his hiding spot, and spent two seasons of the Vinland Saga anime trying to understand what his father knew about strength that he didn't.</w:t>
      </w:r>
    </w:p>
    <w:p>
      <w:r>
        <w:t>Isshin Kurosaki Hides his Attractiveness Behind Chaotic Humor and a Tracksuit</w:t>
      </w:r>
    </w:p>
    <w:p>
      <w:r>
        <w:t>Isshin Kurosaki holds up his zanpakuto in the Bleach anime. Image via Studio Pierrot</w:t>
      </w:r>
    </w:p>
    <w:p>
      <w:r>
        <w:t>Isshin spends most of Bleach launching flying kicks at his son as a morning alarm, pinning photos of his deceased wife above his bed and generally operating at a register that makes it, so the audience doesn't even suspect this man was once a captain of Gotei 13’s Tenth Division. On the surface, Isshin is a fun-loving, social and relaxed person, but underneath is a man who gave up his Shinigami powers to save his wife and then raised three children alone after her death.</w:t>
      </w:r>
    </w:p>
    <w:p>
      <w:r>
        <w:t>Ichigo clearly inherited his father’s face, which means every time someone looks at him, the show makes it clear that this teenager is just one good haircut and about fifteen years away from looking devastatingly handsome. The eventual reveal of Isshin’s full Shinigami form in his captain’s haori with the same easy posture that looked ridiculous in a tracksuit is one of the most effective reframings of any comedy-dad character in shonen history.</w:t>
      </w:r>
    </w:p>
    <w:p>
      <w:r>
        <w:t>Minato Namikaze is the Type of Legendary Father Anime Rarely Showcases</w:t>
      </w:r>
    </w:p>
    <w:p>
      <w:r>
        <w:t>Minato Namikaze holding one of his signature kunai blades across his face. Image via Studio Pierrot</w:t>
      </w:r>
    </w:p>
    <w:p>
      <w:r>
        <w:t>The Fourth Hokage’s handsomeness is inseparable from the specific tragedy attached to it, that Naruto grew up his entire childhood looking at his father's face on the Hokage Rock without knowing who it was. This was despite the fact that Naruto mostly took after Minato on the outside, inheriting his pointy blond hair and vivid blue eyes in an uncomfortable portrait of a father he never met.</w:t>
      </w:r>
    </w:p>
    <w:p>
      <w:r>
        <w:t>Minato sacrificed his own life to seal the Nine-Tails into Naruto, so the Hidden Leaf Village could survive, leaving behind chakra messages to guide his son. His gentle, devastated and quietly radiant face in their reunion in Naruto Shippuden is the payoff of the entire series as Minato tells his son how proud he is of him.</w:t>
      </w:r>
    </w:p>
    <w:p>
      <w:r>
        <w:t>Maes Hughes’ Face Has Warmth, Intelligence and Loyalty</w:t>
      </w:r>
    </w:p>
    <w:p>
      <w:r>
        <w:t>Maes Hughes from Fullmetal Alchemist: Brotherhood talks happily in a room. Image by Studio Bones.</w:t>
      </w:r>
    </w:p>
    <w:p>
      <w:r>
        <w:t>Maes is in a universe full of physically intimidating men, but he still manages to be the one whose face the fandom immediately recognizes as distinctively attractive in a way that has nothing to do with physical dominance. Maes Hughes has a kind face with stylish stubble, slick hair and great outfits that give him a perfect cool dad look, always eager to show off pictures of his wife and daughter to anyone he meets.</w:t>
      </w:r>
    </w:p>
    <w:p>
      <w:r>
        <w:t>Subscribe for More Deep Dives on Handsome Anime Dads Craving more character-focused perspectives? Subscribe to the newsletter to access deeper spotlights on handsome anime dads, design and story analysis, and curated takes that expand your appreciation of memorable anime figures. Get Updates By subscribing, you agree to receive newsletter and marketing emails, and accept our Terms of Use and Privacy Policy . You can unsubscribe anytime.</w:t>
      </w:r>
    </w:p>
    <w:p>
      <w:r>
        <w:t>Fullmetal Alchemist: Brotherhood spent many episodes conditioning the audience to associate Hughes’ open, warm and deeply contented expressions with safety, and that's why his death was such an emotional blow. Maes looks like a personification of peace, and that's why losing him hurt so bad.</w:t>
      </w:r>
    </w:p>
    <w:p>
      <w:r>
        <w:t>Akio Furukawa Gave Up Everything But Still Kept Smiling</w:t>
      </w:r>
    </w:p>
    <w:p>
      <w:r>
        <w:t>Akio Furukawa (Clannad) with a cigarette in his mouth Image via Kyoto Animation</w:t>
      </w:r>
    </w:p>
    <w:p>
      <w:r>
        <w:t>On the surface, Akio Furukawa is a dad who runs a bakery with enthusiasm, picks fights with his son-in-law and performs incompetence as a personality. When the reveal happens that he gave up his professional acting career when Nagisa fell gravely ill, it reframes every moment of his behavior as the actions of one who left something he loved so much just to save his daughter.</w:t>
      </w:r>
    </w:p>
    <w:p>
      <w:r>
        <w:t>In Clannad, Akio looks like a slightly overgrown version of the handsome young actor he used to be, the kind of face where viewers can still see the person he was before the grief. However, when he finally tells Tomoya the full story of what he sacrificed for Nagisa, he has the face of a father who decided that the sacrifice was more than worth it.</w:t>
      </w:r>
    </w:p>
    <w:p>
      <w:r>
        <w:t>Loid Forger Combines Spy-Thriller Elegance with Perfect Anime Dad Energy</w:t>
      </w:r>
    </w:p>
    <w:p>
      <w:r>
        <w:t>Loid looking disapprovingly at a frustrated Anya as they eat breakfast aboard the Princess Lorelei. Image by Wit Studio.</w:t>
      </w:r>
    </w:p>
    <w:p>
      <w:r>
        <w:t>Loid’s handsomeness is a professional asset before it's a personal characteristic, and Spy x Family is precise about this distinction. It's essential to his success as a spy, Anya’s classmate Becky Blackbell develops an innocent crush on Loid, and even the beautiful Yor can't help but feel bashful around her good-looking husband.</w:t>
      </w:r>
    </w:p>
    <w:p>
      <w:r>
        <w:t>However, Spy x Family tells viewers that the version of Loid most people respond to isn't his spy persona, but his dad persona. The face Anya draws in her cartoon portraits with simplified, big eyes and an impossibly square jaw is recognizable to anyone who has watched Loid stay up late helping her study, or abandon mission protocols to comfort her after a bad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