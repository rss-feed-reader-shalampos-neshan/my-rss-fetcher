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Minecraft Dungeons 2 is a breath of fresh air after the horrors of Diablo 4</w:t>
      </w:r>
    </w:p>
    <w:p>
      <w:r>
        <w:t>منبع: https://www.gamesradar.com/games/minecraft/minecraft-dungeons-2-hands-on-preview/</w:t>
      </w:r>
    </w:p>
    <w:p>
      <w:r>
        <w:t>نویسنده: Josh West, Editor-In-Chief, Gamesradar, Social Links Navigation</w:t>
      </w:r>
    </w:p>
    <w:p>
      <w:r>
        <w:t>تاریخ انتشار: 2026-06-15 18:35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