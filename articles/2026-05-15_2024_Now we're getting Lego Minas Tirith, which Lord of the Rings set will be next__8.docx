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Now we're getting Lego Minas Tirith, which Lord of the Rings set will be next?</w:t>
      </w:r>
    </w:p>
    <w:p>
      <w:r>
        <w:t>منبع: https://www.gamesradar.com/toys-collectibles/now-were-getting-lego-minas-tirith-which-lord-of-the-rings-set-will-be-next/</w:t>
      </w:r>
    </w:p>
    <w:p>
      <w:r>
        <w:t>نویسنده: Benjamin Abbott, Tabletop, Merch Editor, Social Links Navigation</w:t>
      </w:r>
    </w:p>
    <w:p>
      <w:r>
        <w:t>تاریخ انتشار: 2026-05-15 12:30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