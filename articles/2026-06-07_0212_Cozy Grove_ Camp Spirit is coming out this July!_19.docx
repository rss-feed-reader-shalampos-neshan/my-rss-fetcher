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Grove: Camp Spirit is coming out this July!</w:t>
      </w:r>
    </w:p>
    <w:p>
      <w:r>
        <w:t>منبع: https://gamingtrend.com/news/cozy-grove-camp-spirt/</w:t>
      </w:r>
    </w:p>
    <w:p>
      <w:r>
        <w:t>نویسنده: ناشناس</w:t>
      </w:r>
    </w:p>
    <w:p>
      <w:r>
        <w:t>تاریخ انتشار: 2026-06-06 19:17</w:t>
      </w:r>
    </w:p>
    <w:p>
      <w:r>
        <w:t>──────────────────────────────────────────────────</w:t>
      </w:r>
    </w:p>
    <w:p>
      <w:r>
        <w:t>I love it when cozy games have a unique setting. So this one is on my radar. But that's not all! Spirit Crossing is also getting an open beta! Anyway, Cozy Grove: Camp Spirit has a really sweet message, and I think that fans of cozy games will love this trailer.</w:t>
      </w:r>
    </w:p>
    <w:p>
      <w:r>
        <w:t>All those who are lost deserve kindness. Help cute, ghostly bears find peace in this relaxing sequel to the beloved life-sim game where kindness rules and new crafting, building, and camping island adventures await.</w:t>
      </w:r>
    </w:p>
    <w:p>
      <w:r>
        <w:t>Attention, Spirit Scouts! Something spooky is afoot: A bus crash has left you stranded alone on a mysterious (yet delightfully cute) island. Explore the unique island, meet and befriend cute, ghostly spirit bears who need your help to remember their pasts and find peace. Customize a bustling, beautiful campsite — crafting, decorating, and building furniture to bring life and color back to this cute island — and hopefully reunite with your lost scout troop as you gradually repair your bus.</w:t>
      </w:r>
    </w:p>
    <w:p>
      <w:r>
        <w:t>YOUR RELAXING ISLAND OASIS AT THE END OF A STRESSFUL DAY</w:t>
      </w:r>
    </w:p>
    <w:p>
      <w:r>
        <w:t>Whether you're new to the "Cozy Grove" community or a devoted fan, this relaxing follow-up to the beloved life-sim adventure offers something for everyone. This edition of "Cozy Grove" is cuter and cozier than ever, introducing a fresh cast of quirky characters, new animal companions, a new setting and added gameplay features that offer endless ways to unwind at the end of a stressful day. So immerse yourself in a unique, relaxing watercolor art style filled with stunning details and activities to explore. Drop in daily for crafting, decorating, fishing and cooking fun, or embark on new quests to stay busy. Lead with kindness and achieve your camping dreams — customize the cute, spooky island you've always wanted.</w:t>
      </w:r>
    </w:p>
    <w:p>
      <w:r>
        <w:t>FIND NEW FOREVER FRIENDS AND CUTE ANIMAL COMPANIONS</w:t>
      </w:r>
    </w:p>
    <w:p>
      <w:r>
        <w:t>Alongside familiar faces like Flamey and Mr. Kit, new spirit bears are waiting to bond with you and share their backstories. New animal companions are also on the island to offer support and relaxing comfort — now you can pet a dog (!) or have a snail help lighten your load.</w:t>
      </w:r>
    </w:p>
    <w:p>
      <w:r>
        <w:t>EXCHANGE GIFTS WITH ASYNCHRONOUS MULTIPLAYER MODE</w:t>
      </w:r>
    </w:p>
    <w:p>
      <w:r>
        <w:t>A new asynchronous multiplayer mode lets you see spooky, cute astral projections of other players, connect with fellow Spirit Scouts and send and receive cute gifts through the mail. But introverts, no need to worry: There's no pressure to interact with your fellow players in real time — you're free to discover and gift in your own time, at your own relaxing pace.</w:t>
      </w:r>
    </w:p>
    <w:p>
      <w:r>
        <w:t>NEW SPOOKY MYSTERIES TO INVESTIGATE</w:t>
      </w:r>
    </w:p>
    <w:p>
      <w:r>
        <w:t>Uncover the secrets of the interconnected islands you've landed on as you complete daily quests. As you progress with patience and diligence, you may unlock new areas to explore. Visit dedicated stations for different activities and light up lamps to find bountiful new spots for foraging and mining.</w:t>
      </w:r>
    </w:p>
    <w:p>
      <w:r>
        <w:t>CUSTOMIZE YOUR ISLAND WHILE CRAFTING, DECORATING AND CAMPING</w:t>
      </w:r>
    </w:p>
    <w:p>
      <w:r>
        <w:t>Just because you're living on a haunted island doesn't mean you can't get comfortable! Immerse yourself in crafting and decorating activities, or collect furniture to make the island your own. Plant flowers and fruit trees to harvest, raise ghostly animals and attract pets to your house. And if things start to feel ho-hum, give yourself a custom head-to-toe makeover.</w:t>
      </w:r>
    </w:p>
    <w:p>
      <w:r>
        <w:t>A POSITIVE, HEARTENING DAILY RITUAL</w:t>
      </w:r>
    </w:p>
    <w:p>
      <w:r>
        <w:t>This life-sim game unfolds in sync with real-world time, bringing cute surprises and spooky seasons on the island. If you finish the day's quests, you can cook, craft, collect shells, catch bugs, go fishing, skip rocks or even spruce things up with a new power-washing tool. Rake in rewards as you add to your collection of cute items and earn merit badges for all your accomplishments. A Spirit Scout's work is never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