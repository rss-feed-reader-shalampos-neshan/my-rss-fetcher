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Prequel to the Bloodiest &amp; Steamiest Show in TV History Is Taking Over Streaming</w:t>
      </w:r>
    </w:p>
    <w:p>
      <w:r>
        <w:t>منبع: https://www.cbr.com/outlander-blood-of-my-blood-romance-starz-success-september-2026/</w:t>
      </w:r>
    </w:p>
    <w:p>
      <w:r>
        <w:t>نویسنده: Deena Elgenaidi</w:t>
      </w:r>
    </w:p>
    <w:p>
      <w:r>
        <w:t>تاریخ انتشار: 2026-09-24 00:00</w:t>
      </w:r>
    </w:p>
    <w:p>
      <w:r>
        <w:t>──────────────────────────────────────────────────</w:t>
      </w:r>
    </w:p>
    <w:p>
      <w:r>
        <w:t>Outlander: Blood of My Blood, the prequel series to Outlander, is dominating the streaming charts this week. Season 2 premiered on Starz last Friday, Sep. 18, and since then, the series has been one of their top shows in the United States.</w:t>
      </w:r>
    </w:p>
    <w:p>
      <w:r>
        <w:t>Outlander: Blood of My Blood is currently the No. 1 most-watched show in the United States on Starz, per FlixPatrol. For Starz on Prime Video, Outlander: Blood of My Blood is No. 1 in Canada and No. 2 in the United States.</w:t>
      </w:r>
    </w:p>
    <w:p>
      <w:r>
        <w:t>The series is also trending worldwide. In some regions, Outlander: Blood of My Blood is available on other streaming channels, such as HBO Max, Disney+, or MGM+. On HBO Max, its is the No. 7 most-watched show in the world. On MGM+, the series is No. 8 worldwide and No. 1 in the UK. One the Nordic streamer Viaplay, it's No. 4.</w:t>
      </w:r>
    </w:p>
    <w:p>
      <w:r>
        <w:t>What Is Outlander: Blood of My Blood About?</w:t>
      </w:r>
    </w:p>
    <w:p>
      <w:r>
        <w:t>Outlander: Blood of My Blood first premiered on Starz in August 2025. Ahead of the series premiere, Blood of My Blood was renewed for a second season, which just debuted last week. The series is a historical romantic drama and a prequel to Outlander, which is based on the book series by Diana Gabaldon. Blood of My Blood follows the parents of Jamie Fraser and Claire Beauchamp, the protagonists from the original series.</w:t>
      </w:r>
    </w:p>
    <w:p>
      <w:r>
        <w:t>The prequel is a love story about how Jamie's parents, Ellen MacKnzie and Brian Fraser, met in 18th-century Scotland and how Claire's parents, Julia Moriston and Henry Beauchamp, met during World War I in England. Like Outlander, the prequel uses time-hopping as a narrative device, separating the cast by generations.</w:t>
      </w:r>
    </w:p>
    <w:p>
      <w:r>
        <w:t>Outlander: Blood of My Blood stars Harriet Slater (Pennyworth) as Ellen, Jamie Roy as Brian, Hermione Corfield (Star Wars: The Last Jedi) as Julia, and Jeremy Irvine (Return to Silent Hill) as Henry. Matthew B. Roberts, formerly the showrunner on Outlander​​​​​​, created the prequel.</w:t>
      </w:r>
    </w:p>
    <w:p>
      <w:r>
        <w:t>What Happens in Season 2?</w:t>
      </w:r>
    </w:p>
    <w:p>
      <w:r>
        <w:t>Henry Beauchamp and Julia Moriston in Outlander Blood of My Blood Image via Starz</w:t>
      </w:r>
    </w:p>
    <w:p>
      <w:r>
        <w:t>In Season 1 of the Outlander prequel series, one of the series' leading couples finally reunites, but Season 2 of Outlander: Blood of My Blood brings more tragedy. According to the Season 2 logline, "Brian and his cousin Murtagh must return to Castle Leathers and pledge to fight beside his father, the scheming Simon Fraser, Lord Lovat."</w:t>
      </w:r>
    </w:p>
    <w:p>
      <w:r>
        <w:t>The description continues, "Ellen reluctantly returns to Castle Leoch to find her brothers, Colum and Dougal, feuding over how to respond to the call to arms. She cleverly devises a plan to protect Clan MacKenzie from the Crown regardless of the outcome of the uprising. Meanwhile Henry and Julia Beauchamp, finally reunited after their unexpected journey back in time left them lost and separated, are ready to return back to their time and their daughter, Claire. When their plan goes horribly awry, the couple is parted once again. Separated from his love and hope, Henry must grapple with his mental health, as he fights to find his way back to Julia, who is forced to return to Castle Leathers and contend with her sinister husband, Lord Lovat."</w:t>
      </w:r>
    </w:p>
    <w:p>
      <w:r>
        <w:t>Outlander: Blood of My Blood is streaming on Starz. New episodes debut every Friday until the season finale on Nov.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