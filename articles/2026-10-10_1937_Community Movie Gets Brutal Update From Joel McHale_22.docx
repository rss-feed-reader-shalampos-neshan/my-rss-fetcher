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Movie Gets Brutal Update From Joel McHale</w:t>
      </w:r>
    </w:p>
    <w:p>
      <w:r>
        <w:t>منبع: https://www.cbr.com/community-movie-update-joel-mchale-nycc/</w:t>
      </w:r>
    </w:p>
    <w:p>
      <w:r>
        <w:t>نویسنده: John Dodge</w:t>
      </w:r>
    </w:p>
    <w:p>
      <w:r>
        <w:t>تاریخ انتشار: 2026-10-10 19:22</w:t>
      </w:r>
    </w:p>
    <w:p>
      <w:r>
        <w:t>──────────────────────────────────────────────────</w:t>
      </w:r>
    </w:p>
    <w:p>
      <w:r>
        <w:t>Community fans just got a brutal if hilarious update on the status of the movie. That being said, they shouldn't treat it as anything too official.</w:t>
      </w:r>
    </w:p>
    <w:p>
      <w:r>
        <w:t>Per fan account Temple of Geek on X, fans in attendance at New York Comic Con on Oct. 10 were treated to a somewhat sad but mostly funny sight when Community star Joel McHale decided to take it upon himself to check up on the status of the long-awaited feature film. Unfortunately, when McHale called Community creator Dan Harmon directly, the star was forced to leave a voicemail.</w:t>
      </w:r>
    </w:p>
    <w:p>
      <w:r>
        <w:t>Fans are Still Waiting for a Community Movie — And for Good Reason</w:t>
      </w:r>
    </w:p>
    <w:p>
      <w:r>
        <w:t>Created by Dan Harmon, Community premiered on NBC in 2009 and introduced audiences everywhere to the strange world of Greendale Community College. Community features a star-studded ensemble cast led by Joel McHale as disbarred attorney Jeff Winger alongside Yvette Nicole Brown's Shirley Bennett, Gillian Jacobs' Britta Perry, Danny Pudi's Abed Nadir, Donald Glover's Troy Barnes, Alison Brie's Annie Edison, Chevy Chase's Pierce Hawthorne, Jim Rash's Deal Pelton, and Ken Jeong's Ben Chang.</w:t>
      </w:r>
    </w:p>
    <w:p>
      <w:r>
        <w:t>Over the course of its run on television, Community amassed 110 episodes over the course of six seasons, the last of which was produced by Yahoo! Studios for its short-lived Yahoo Screen platform. In that time, Community garnered largely rave reviews from critics and audiences alike, who have been left waiting for a follow-up feature film finale since the series ended in 2015.</w:t>
      </w:r>
    </w:p>
    <w:p>
      <w:r>
        <w:t>What the Stars and Creators of Community Have Said About the Hotly-Anticipated Movie</w:t>
      </w:r>
    </w:p>
    <w:p>
      <w:r>
        <w:t>Back in February, Community writer Andrew Guest opened up about the film, noting that it came "very close" to entering production once before, only to be hampered by the 2023 WGA and SAG-AFTRA strikes. "As the writer strike and actor strikes were ending, all of our cast were available. All of them wanted to do it," Guest recalled. "We had a line producer. We had a script that we were in the process of starting to rewrite."</w:t>
      </w:r>
    </w:p>
    <w:p>
      <w:r>
        <w:t>"And one of our actors' projects sort of came into conflict in terms of timing," Guest continued. " please, Community fan base, do not be upset with any of these people. It's hard because they're all incredibly talented and very busy — partly because of Community. But we don't want to do an Arrested Development Netflix season situation where we're shooting some people totally apart. The fun and energy of that show is the chemistry between these people in the same room, around a table. So we have to have them all in the same place."</w:t>
      </w:r>
    </w:p>
    <w:p>
      <w:r>
        <w:t>In April, Community star Donald Glover offered a more hopeful update on the project, noting that the cast "Were just on the text chain talking about it. We're working on it right now. I know everybody's been saying that for forever, but I swear to you, like, I'm not lying about this. I really think it's something that's going to happen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