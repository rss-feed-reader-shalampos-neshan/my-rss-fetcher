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Satechi's DotDisk 80Gbps SSD enclosure prepares for launch</w:t>
      </w:r>
    </w:p>
    <w:p>
      <w:r>
        <w:t>منبع: https://gamingtrend.com/news/satechis-dotdisk-80gbps-ssd-enclosure-prepares-for-launch/</w:t>
      </w:r>
    </w:p>
    <w:p>
      <w:r>
        <w:t>نویسنده: ناشناس</w:t>
      </w:r>
    </w:p>
    <w:p>
      <w:r>
        <w:t>تاریخ انتشار: 2026-05-05 16:00</w:t>
      </w:r>
    </w:p>
    <w:p>
      <w:r>
        <w:t>──────────────────────────────────────────────────</w:t>
      </w:r>
    </w:p>
    <w:p>
      <w:r>
        <w:t>The team at Satechi are preparing to launch an incredible ultra-compact SSD enclosure that is capable of delivering an incredible 80Gbps desktop-level of speed but in a form factor that will fit in your pocket. Dubbed DotDisk, this device is built for professionals and creators who need portability for their workflow, but can't wait for things as slow as a traditional thumbdrive. Co-founder and President for the San Diego-based company, Brock Guclu, had this to say:</w:t>
      </w:r>
    </w:p>
    <w:p>
      <w:r>
        <w:t>"The DotDisk reflects our belief that high-performance tools should feel calm, reliable, and thoughtfully designed, it’s built for people with demanding workflows who need speed, but also value the quality, consistency, and long-term reliability that make everyday workflows feel more effortless.”</w:t>
      </w:r>
    </w:p>
    <w:p>
      <w:r>
        <w:t>The drive unlocks all that speed through either a USB4 V2 or Thunderbolt 5 interface, but provides up to 80Gpbs which is perfect for content creation, moving videos, or just having a portability solution that is performant.</w:t>
      </w:r>
    </w:p>
    <w:p>
      <w:r>
        <w:t>If you act quickly, during launch you can pick up a cool 20% off the launch price of $199 will be available through May 19 on Amazon and on Satechi.com using code DOTDISK20.</w:t>
      </w:r>
    </w:p>
    <w:p>
      <w:r>
        <w:t>We'll be taking a closer look at this device in an upcoming segment, so stay tuned for more information very soon!</w:t>
      </w:r>
    </w:p>
    <w:p>
      <w:r>
        <w:t>The DotDisk 80Gbps SSD Enclosure is available on Satechi.com and Amazon for $199.99, in Silver or Space Black.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