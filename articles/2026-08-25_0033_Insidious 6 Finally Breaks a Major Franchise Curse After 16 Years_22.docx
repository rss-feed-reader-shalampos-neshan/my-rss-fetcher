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Insidious 6 Finally Breaks a Major Franchise Curse After 16 Years</w:t>
      </w:r>
    </w:p>
    <w:p>
      <w:r>
        <w:t>منبع: https://www.cbr.com/insidious-6-best-movie-in-franchise/</w:t>
      </w:r>
    </w:p>
    <w:p>
      <w:r>
        <w:t>نویسنده: Amber Frost</w:t>
      </w:r>
    </w:p>
    <w:p>
      <w:r>
        <w:t>تاریخ انتشار: 2026-08-25 00:00</w:t>
      </w:r>
    </w:p>
    <w:p>
      <w:r>
        <w:t>──────────────────────────────────────────────────</w:t>
      </w:r>
    </w:p>
    <w:p>
      <w:r>
        <w:t>This article contains major spoilers for Insidious: Out of the Further, now playing in theaters everywhere.</w:t>
      </w:r>
    </w:p>
    <w:p>
      <w:r>
        <w:t>Insidious: Out of the Further is the sixth installment in the Insidious movie series and, admittedly, it was a bit of a controversial continuation. After Insidious: The Red Door finally offered the Lambert family a satisfying conclusion back in 2023, fans felt it was a good place to leave the franchise. That said, after The Red Door grossed more than $189 million worldwide with a $16 million budget, another sequel felt inevitable.</w:t>
      </w:r>
    </w:p>
    <w:p>
      <w:r>
        <w:t>Hopes for Out of the Further's success didn't run high, especially since the Insidious films that don't focus on the Lambert family are some of the most hated films in the entire franchise. Surprisingly, Out of the Further managed to exceed expectations, so much so that it is now the second-highest-rated Insidious movie according to Rotten Tomatoes. The early success of this shockingly strong horror film is finally correcting a mistake the franchise has made more than once.</w:t>
      </w:r>
    </w:p>
    <w:p>
      <w:r>
        <w:t>Insidious Is One of the Most Infamous Horror Movies of the 21st Century</w:t>
      </w:r>
    </w:p>
    <w:p>
      <w:r>
        <w:t>The original Insidious hit theaters on April 1, 2010, and it was directed by the legendary horror director and producer, James Wan. Wan's involvement in the project garnered a lot of attention. As one of the major powerhouses behind massive horror franchises like Saw and The Conjuring, Insidious was always destined to be safe in Wan's hands. Insidious also starred beloved Scream King Patrick Wilson as Josh Lambert and Lin Shaye as Elise Rainer.</w:t>
      </w:r>
    </w:p>
    <w:p>
      <w:r>
        <w:t>Insidious tells the story of a young boy named Dalton who falls into a coma and seemingly becomes a vessel for multiple demonic entities. Josh and Renai Lambert, Dalton's parents, move their family to a new house, where Dalton comes in contact with a mysterious entity before hitting his head and falling into a coma. At first, the parents believe their house is haunted, but the truth is actually so much worse.</w:t>
      </w:r>
    </w:p>
    <w:p>
      <w:r>
        <w:t>To help sort out the paranormal activity happening in their home, Josh and Renai contact psychic Elise Rainier, who agrees to investigate. Soon after her arrival, she informs the parents that Dalton is not in a coma. Instead, he is using an innate ability to astral project in his sleep, but has accidentally wandered too far. Dalton has fallen into a place that Elise calls "The Further," a purgatory-like realm for the deceased. The Further is home to tortured and often malevolent spirits and demons.</w:t>
      </w:r>
    </w:p>
    <w:p>
      <w:r>
        <w:t>With Dalton's consciousness trapped inside The Further, unable to return to his body, his body has fallen into a comatose state. Various entities from The Further attempt to use his body as a vessel to re-enter the world of the living. As the story unfolds, Elise reveals that Dalton's case is not the first time she's met the family, because she was once hired by Josh's parents to help him. Astral projection has been passed down from father to son, and Josh must enter The Further himself to find Dalton.</w:t>
      </w:r>
    </w:p>
    <w:p>
      <w:r>
        <w:t>Insidious is often cited as one of the scariest horror movies ever made, largely in part thanks to the iconic red-faced demon jump scare. Over the years, fans have hilariously compared the design of this demon to Star Wars' Darth Maul, but he is officially known as the Lipstick-Face Demon or the Man With Fire in His Face. He is, by far, the most recognizable and terrifying part of Insidious, and his perfectly-timed jump scare reveal lives in horror movie infamy.</w:t>
      </w:r>
    </w:p>
    <w:p>
      <w:r>
        <w:t>Insidious also ends on an intense cliffhanger that shows Josh was actually possessed while trying to save his son. With a malevolent entity inside Josh, he is an immediate danger to everyone around him, which perfectly sets up Insidious: Chapter 2. The original Insidious made over $100 million on an extremely small $1.5 million budget, so a sequel was immediately in the cards. Currently, the original Insidious has a 66% Tomatometer on Rotten Tomatoes, making it the highest-rated film in the entire series.</w:t>
      </w:r>
    </w:p>
    <w:p>
      <w:r>
        <w:t>Insidious Went Downhill After the Original Film</w:t>
      </w:r>
    </w:p>
    <w:p>
      <w:r>
        <w:t>A Scene From Insidious Image via FilmDistrict</w:t>
      </w:r>
    </w:p>
    <w:p>
      <w:r>
        <w:t>After Insidious became such a massive horror phenomenon, a sequel was guaranteed. The movie even ended on a perfect note that would make the audience want more. Insidious: Chapter 2 came out in September 2013, three years after the original movie. Chapter 2 had a slightly larger budget of $5 million and grossed more than $161 million, making it another smashing success, and it picked up right where the original movie left off.</w:t>
      </w:r>
    </w:p>
    <w:p>
      <w:r>
        <w:t>Unfortunately, Chapter 2's critical response isn't fantastic. It's the second-lowest-rated film in the franchise, with a 38% Tomatometer on Rotten Tomatoes. Fans of the franchise were a little more generous with this sequel, but the Popcornmeter still only sits at 57%. The financial success of the sequel meant that more Insidious was likely in the cards, but something needed to be done to sway the audience back into more positive reception.</w:t>
      </w:r>
    </w:p>
    <w:p>
      <w:r>
        <w:t>The result was Insidious: Chapter 3, a prequel that focused on one of Elise's earlier cases. It became clear that Elise would be the character that tied the franchise together, a risky decision considering her death at the end of the first movie. That said, as a powerful psychic and a person with the ability to enter The Further, Elise had the power to become the star of a monster-of-the-week type franchise. This is exactly the premise of The Conjuring series, which focuses on real-life paranormal investigators, Ed and Lorraine Warren, and their various cases.</w:t>
      </w:r>
    </w:p>
    <w:p>
      <w:r>
        <w:t>Critically speaking, Insidious: Chapter 3 did do significantly better than Chapter 2, with a 56% Tomatometer score, but fans didn't respond to it quite as strongly. Many fans were unimpressed with the series as it pulled away from the Lambert family focus of the first two movies. The fourth installment, Insidious: The Last Key, further attempted to pull away from the Lambert family by focusing entirely on Elise's backstory. The Last Key, however, became the lowest-rated Insidious film across the board, with an abysmal 34% Tomatometer and 48% Popcornmeter.</w:t>
      </w:r>
    </w:p>
    <w:p>
      <w:r>
        <w:t>It became abundantly clear that fans did not respond well to a broader Insidious franchise. The Last Key came out in 2018, and for several years, fans thought it might be the last movie in the series. Insidious: The Red Door hit theaters in 2023, and it finally returned to the Lambert family. The Red Door depicted the Lambert Family many years into the future and explored the long-lasting repercussions of the trauma inflicted on the family in the first two movies.</w:t>
      </w:r>
    </w:p>
    <w:p>
      <w:r>
        <w:t>Critics didn't care for it, giving The Red Door a 40% Tomatometer, but long-term fans responded surprisingly well. The Popcornmeter is one of the highest in the franchise, sitting at 69%, which is actually even higher than the Popcornmeter for the original Insidious, which is only a 62%. Finally seeing a satisfying conclusion for the Lambert family resonated well with fans, and many felt that it was a perfect conclusion for the entire franchise.</w:t>
      </w:r>
    </w:p>
    <w:p>
      <w:r>
        <w:t>Out of the Further Is a Surprising New Chapter for Insidious</w:t>
      </w:r>
    </w:p>
    <w:p>
      <w:r>
        <w:t>A satisfying ending for the family that started it all being the final chapter made sense, so news of Insidious: Out of the Further was met with mixed reactions. Out of the Further was advertised as another Insidious film that would stray away from the Lambert family. Historically, Insidious' attempts to turn the series into a franchise that focuses on more than a single family haven't worked. Both Insidious: Chapter 3 and Insidious: The Last Key were received so poorly by fans that it seemed to kill any hope of franchising.</w:t>
      </w:r>
    </w:p>
    <w:p>
      <w:r>
        <w:t>Many fans, especially those who felt like The Red Door was the perfect ending to the series, were instantly wary of Out of the Further. Many people (this author included) believed it would be more of the same disappointment. Surprisingly, though, Out of the Further has become the second-highest-rated Insidious movie in the franchise. Critics give the latest installment a 57% Tomatometer, which may not sound all that strong, but it is actually higher than every single installment except the first one.</w:t>
      </w:r>
    </w:p>
    <w:p>
      <w:r>
        <w:t>What's more impressive than the critic score is how moviegoers are responding to Out of the Further. Currently, the Popcornmeter for Out of the Further is 70%, which is the highest score in the entire franchise, even surpassing that of The Red Door by a single percentage point. The movie has only just hit theaters, so this score might fluctuate a little bit, but the early reception is shockingly positive, especially given the franchise's reputation.</w:t>
      </w:r>
    </w:p>
    <w:p>
      <w:r>
        <w:t>Insidious: Out of the Further deserves the praise, though, because the film is incredible. Not only is it genuinely scary, but it also manages to find a creative way to bring Elise back from the dead. Elise died at the end of the first Insidious movie, which is why so many installments in the franchise have been prequels. In Out of the Further, we see Elise living inside The Further as a spirit, continuing her work of helping people from within the depths of purgatory.</w:t>
      </w:r>
    </w:p>
    <w:p>
      <w:r>
        <w:t>Out of the Further focuses on single mother Gemma, who lives in the same house her mother died horrifically in. Gemma spent years hating her mother, believing her to be mentally ill with no will to seek help. In reality, Gemma's mother was trying to protect her from an evil spirit who wished to use her to re-enter the world of the living. In adulthood, Gemma realizes she possesses an awesome and horrible power to transport things to and from The Further, making her a prime target for just about every entity housed there.</w:t>
      </w:r>
    </w:p>
    <w:p>
      <w:r>
        <w:t>Against all odds, Insidious: Out of the Further managed to subvert all expectations. It manages to deliver a unique story that still cleverly includes Elise, and it proves Insidious doesn't need the Lambert family to thrive. The movie also doesn't disrespect or discredit the Lambert family, and even mentions them in passing to pay homage to the family that started it all. If the Insidious franchise can continue the magic of Out of the Further, it might finally be able to grow into the franchise it was always meant to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