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Unlimited Galactic Championship 2026 reveals full prize list [Exclusive]</w:t>
      </w:r>
    </w:p>
    <w:p>
      <w:r>
        <w:t>منبع: https://www.polygon.com/star-wars-unlimited-galactic-championship-2026-exclusive-items/</w:t>
      </w:r>
    </w:p>
    <w:p>
      <w:r>
        <w:t>نویسنده: Aimee Hart</w:t>
      </w:r>
    </w:p>
    <w:p>
      <w:r>
        <w:t>تاریخ انتشار: 2026-07-01 16:00</w:t>
      </w:r>
    </w:p>
    <w:p>
      <w:r>
        <w:t>──────────────────────────────────────────────────</w:t>
      </w:r>
    </w:p>
    <w:p>
      <w:r>
        <w:t>The Star Wars: Unlimited Galactic Championship is only a few weeks away. Taking place in Las Vegas, the event promises three days of Star Wars: Unlimited organized play, where players from all over the world face off for the title of Galactic Champion. However, there's plenty for non-competitors to do, with exclusive event rewards and collectibles available only in person at the event.</w:t>
      </w:r>
    </w:p>
    <w:p>
      <w:r>
        <w:t>Polygon got an exclusive first look at everything Fantasy Flight Games is offering in their Galactic Championship Collector's Guide. This includes a look at prize wall items, main event prizes, and premium weekend ticket bundle items.</w:t>
      </w:r>
    </w:p>
    <w:p>
      <w:r>
        <w:t>Read below to find out what attendees can expect from the July 24–26 event in Las Vegas. But remember, these items are available exclusively to in-person attendees, so if you haven't purchased a ticket yet, do so now before time runs out.</w:t>
      </w:r>
    </w:p>
    <w:p>
      <w:r>
        <w:t>Galactic Championship Main Event Rey card and game mat</w:t>
      </w:r>
    </w:p>
    <w:p>
      <w:r>
        <w:t>Image: Fantasy Flight Games</w:t>
      </w:r>
    </w:p>
    <w:p>
      <w:r>
        <w:t>The main prize for the winner of the Star Wars: Unlimited Galactic Championship main event is a Champion Trophy, as well as a complete set of Premier-legal Showcase cards featuring Rey. It will also come with a matching game mat, featuring the Rey artwork shown above. Great news for competitors eager to get their hands on stunning artwork and a fabulous Rey card.</w:t>
      </w:r>
    </w:p>
    <w:p>
      <w:r>
        <w:t>Prize Wall Showcase cards</w:t>
      </w:r>
    </w:p>
    <w:p>
      <w:r>
        <w:t>Image: Fantasy Flight Games</w:t>
      </w:r>
    </w:p>
    <w:p>
      <w:r>
        <w:t>Star Wars: Unlimited fans will know that, with every large-scale event, there will be Prize Walls. The Galactic Championship is no different, including showcase variant leader cards from the 2026 Twin Suns decks. What makes these cards special is that they cannot be obtained from booster packs, so fans will need to participate in either the Last Chance Qualifier or other side events happening alongside the main tournament to earn themselves prize wall tickets. These tickets can then be exchanged for prizes.</w:t>
      </w:r>
    </w:p>
    <w:p>
      <w:r>
        <w:t>Below are even more exclusives to the Prize Wall.</w:t>
      </w:r>
    </w:p>
    <w:p>
      <w:r>
        <w:t>Premium weekend ticket bundle</w:t>
      </w:r>
    </w:p>
    <w:p>
      <w:r>
        <w:t>If you're a fan who has yet to purchase a ticket to the Las Vegas event, but are looking to splash the cash when you get there, then you're in luck: those who purchase a Premium weekend ticket receive a limited-edition Galactic Championship game mat and promo card (which looks this year to be Din Djarin aka The Mandalorian). Premium weekend ticket holders also get a 2026 event-exclusive promo, a pin, lanyard, as well as three booster packs from the upcoming set, Ashes of the Empire.</w:t>
      </w:r>
    </w:p>
    <w:p>
      <w:r>
        <w:t>Image: Fantasy Flight Games</w:t>
      </w:r>
    </w:p>
    <w:p>
      <w:r>
        <w:t>Other onsite merchandise and collectibles</w:t>
      </w:r>
    </w:p>
    <w:p>
      <w:r>
        <w:t>Attendees of the Galactic Championship event can collect exclusive merchandise through various means, separate from competing. They can complete pin passport missions in the Expo Hall to obtain up to nine special pins, each featuring artwork from recent Star Wars: Unlimited sets. However, only one of each collectible pin is available per attendee, while supplies last. Additionally, attendees can collect exclusive token cards from Ashes of the Empire by participating in panels.</w:t>
      </w:r>
    </w:p>
    <w:p>
      <w:r>
        <w:t>However, if attendees are looking for merchandise separate from card collecting, there are still plenty of options to purchase event-exclusive items, including ashtrays, hoodies, T-Shirts, bags, keychains, and even water bottles.</w:t>
      </w:r>
    </w:p>
    <w:p>
      <w:r>
        <w:t>Other side events will include the Premier Open, Eternal Open, Artist Alley, the Trading and Collecting Zone, Designer Depot, Chill Zone, Family Zone, Creator Area, and more.</w:t>
      </w:r>
    </w:p>
    <w:p>
      <w:r>
        <w:t>Las Vegas looks like the place to be for fans of both Star Wars and trading card games, so grab all the cards you can when the Star Wars: Unlimited Galactic Championship kicks off on July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