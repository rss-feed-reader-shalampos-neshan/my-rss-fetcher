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Razer's Pikachu and Eevee range is just as cute as I expected, but the collection's inflated price doesn't feel so cozy</w:t>
      </w:r>
    </w:p>
    <w:p>
      <w:r>
        <w:t>منبع: https://www.gamesradar.com/hardware/accessories/razers-pikachu-and-eevee-range-is-just-as-cute-as-i-expected-but-the-collections-inflated-price-doesnt-feel-so-cozy/</w:t>
      </w:r>
    </w:p>
    <w:p>
      <w:r>
        <w:t>نویسنده: Rosalie Newcombe,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2026-10-13 15:23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GamesRadar+'s weekly hardware digest</w:t>
      </w:r>
    </w:p>
    <w:p>
      <w:r>
        <w:t>Hardware nerds unite, sign up to our free tech newsletter for a weekly digest of the hottest new tech, the latest gadgets on the test bench, and much more from the team at GamesRadar+.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