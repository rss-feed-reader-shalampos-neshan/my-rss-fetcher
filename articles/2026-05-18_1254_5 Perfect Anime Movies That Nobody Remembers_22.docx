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Perfect Anime Movies That Nobody Remembers</w:t>
      </w:r>
    </w:p>
    <w:p>
      <w:r>
        <w:t>منبع: https://www.cbr.com/perfect-forgotten-anime-movies-you-need-to-watch-list/</w:t>
      </w:r>
    </w:p>
    <w:p>
      <w:r>
        <w:t>نویسنده: Aaheli Pradhan, Grae Drake, Cbr Staff</w:t>
      </w:r>
    </w:p>
    <w:p>
      <w:r>
        <w:t>تاریخ انتشار: 2026-05-18 03:00</w:t>
      </w:r>
    </w:p>
    <w:p>
      <w:r>
        <w:t>──────────────────────────────────────────────────</w:t>
      </w:r>
    </w:p>
    <w:p>
      <w:r>
        <w:t>While anime movies like My Neighbor Totoro and A Silent Voice have received plenty of well-deserved acclaim, there are many more films that flew under the radar when they were released and have been mostly forgotten by fans. Many anime movies that have struggled to gain recognition are phenomenal, and some of them are pretty close to flawless.</w:t>
      </w:r>
    </w:p>
    <w:p>
      <w:r>
        <w:t>Movies like Summer Wars serve as proof that some of the greatest anime movies ever made are hidden gems. Even though these films aren't very popular, they're excellent, and all of them are worth a watch.</w:t>
      </w:r>
    </w:p>
    <w:p>
      <w:r>
        <w:t>Mushishi: Bell Droplets Is Perfect for Fans of the Anime</w:t>
      </w:r>
    </w:p>
    <w:p>
      <w:r>
        <w:t>Mushishi Bell Droplet movie Kaya extends her hand Imgae via Artland</w:t>
      </w:r>
    </w:p>
    <w:p>
      <w:r>
        <w:t>Ginkgo, the wandering expert on ethereal lifeforms, continues his adventure in Mushishi: Bell Droplets, a follow-up to one of the 2000s' greatest television anime. It is a soothing movie that provides a pensive experience as Ginkgo navigates a world that feels lost in time. In this world, supernatural elements coexist, but they are neither good nor evil.</w:t>
      </w:r>
    </w:p>
    <w:p>
      <w:r>
        <w:t>Mushishi never cares about plot twists or flashy scenes. Instead, it thrives on quietness and satisfying observation of nature and the spirit world. It is the kind of movie that is perfect on a day when the brain just needs to rest and ponder. Mushishi proved that an anime can be quiet and still engage its audience.</w:t>
      </w:r>
    </w:p>
    <w:p>
      <w:r>
        <w:t>Fortune Favors Lady Nikuko Is a Cozy Anime Movie</w:t>
      </w:r>
    </w:p>
    <w:p>
      <w:r>
        <w:t>Fortune Favors Lady Nikuko anime movie visual with Kikuko and Nikuko on a boat Image via Studio 4°C</w:t>
      </w:r>
    </w:p>
    <w:p>
      <w:r>
        <w:t>Fortune Favors Lady Nikuko might feel like a children's anime movie at first glance, but on a closer observation, it shows the deep and irreplaceable bond between a mother and daughter. The titular character, Nikuko, is an overweight, loud, dad-joke-loving woman who can work like a bull, but she is never apologetic for what she is.</w:t>
      </w:r>
    </w:p>
    <w:p>
      <w:r>
        <w:t>As Nikuko raises her daughter, the story unfolds moments of dissatisfaction, awkwardness, silenced love and more. There are very few people who would be able to hold back their tears during the ending, even though nothing tragic happens. Nikuko is an expert in romanticizing the mundane moments in life, making it a perfect watch for any Ghibli lovers. The movie is overlooked and ignored by too many fans, and it needs to change.</w:t>
      </w:r>
    </w:p>
    <w:p>
      <w:r>
        <w:t>Doukyusei Is the Best Romance Anime Movie</w:t>
      </w:r>
    </w:p>
    <w:p>
      <w:r>
        <w:t>The first thing that steals attention when it comes to Doukyusei is its animation. The art style looks and moves like fluid watercolor, a refreshing break from popular styles. It belongs to the boys love genre, and features a tender romance between two high school boys who are traversing their likes and dislikes while battling their future prospects.</w:t>
      </w:r>
    </w:p>
    <w:p>
      <w:r>
        <w:t>Doukyusei does not fall into the love triangle trap or try to indulge in over the top romantic confessions. It shows the reality of two boys, their affection for each other, and how they struggle to be together. Doukyusei is a perfect romance anime movie, not just a BL film. It might rarely come up in recommendations for the genre, but it’s a movie that leaves its mark.</w:t>
      </w:r>
    </w:p>
    <w:p>
      <w:r>
        <w:t>Inu-Oh Is a Visually Stunning Anime Film</w:t>
      </w:r>
    </w:p>
    <w:p>
      <w:r>
        <w:t>Masaaki Yuasa is a celebrated director known for works like Mind Game, The Night is Short, Walk on Girl, Lu Over the Wall, and Ride Your Wave, yet Inu-Oh missed out on the same level of attention that his other films received. The movie blends historical Japan with high-strung music. From the get-go, it's a resistance to authority, through both its music and its experimental art style.</w:t>
      </w:r>
    </w:p>
    <w:p>
      <w:r>
        <w:t>Subscribe to the newsletter for overlooked anime gems Discover more by subscribing to the newsletter for curated picks and thoughtful context on overlooked anime films — recommendations and deeper perspectives to help you find must-watch hidden gems you might miss otherwise. Get Updates By subscribing, you agree to receive newsletter and marketing emails, and accept our Terms of Use and Privacy Policy . You can unsubscribe anytime.</w:t>
      </w:r>
    </w:p>
    <w:p>
      <w:r>
        <w:t>Inu-Ou is the kind of movie that can make anyone feel alive. It is chaotic, emotional and simply not afraid of being called bizarre. This is the kind of anime movie that quietly pushes boundaries, but disappears without any credit. Inu-Ou is a must-watch for those in search of messy perfection.</w:t>
      </w:r>
    </w:p>
    <w:p>
      <w:r>
        <w:t>Summer Wars Is an Important Advisory For Humanity</w:t>
      </w:r>
    </w:p>
    <w:p>
      <w:r>
        <w:t>Summer Wars was indeed popular when it was first released, but it's since fallen out of common conversation. Directed by Mamoru Hosoda, the movie received high ratings and rave reviews, but then it faded away into the background. Summer Wars talked about digital identities and an entire world inside the Internet. With a rogue AI as the antagonist, Summer Wars lays its groundwork to become a movie that is best suited for the world today.</w:t>
      </w:r>
    </w:p>
    <w:p>
      <w:r>
        <w:t>The movie features humorous exchanges, breakthrough technology, and a rural soul all at the same time. Its perfection lies in how accurately it predicts that human connection matters the most, even when faced with the lures of the virtual world. Summer Wars might be forgotten for now, but it is bound to surface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