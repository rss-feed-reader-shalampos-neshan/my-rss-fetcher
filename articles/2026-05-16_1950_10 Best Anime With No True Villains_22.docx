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With No True Villains</w:t>
      </w:r>
    </w:p>
    <w:p>
      <w:r>
        <w:t>منبع: https://www.cbr.com/best-anime-with-no-villains/</w:t>
      </w:r>
    </w:p>
    <w:p>
      <w:r>
        <w:t>نویسنده: Sage Ashford, Grae Drake, Cbr Staff, Sean O'Connell, Rachel Leishman</w:t>
      </w:r>
    </w:p>
    <w:p>
      <w:r>
        <w:t>تاریخ انتشار: 2026-05-16 19:16</w:t>
      </w:r>
    </w:p>
    <w:p>
      <w:r>
        <w:t>──────────────────────────────────────────────────</w:t>
      </w:r>
    </w:p>
    <w:p>
      <w:r>
        <w:t>With the most popular anime being action-focused, it's not a surprise that most great series require a great villain. After all, they need someone standing in the way of the protagonist, creating the conflict that drives the story. However, not every story has to have an amazing villain; some don't have any real villains at all.</w:t>
      </w:r>
    </w:p>
    <w:p>
      <w:r>
        <w:t>Sometimes the series' conflict isn't based off having a gloating villain in the background waiting to carry out their master plan. Some series focus on internal conflict, while others are comedy-based and don't necessarily need the same level of conflict to tell their stories. Nonetheless, these anime are still great in a way that fans should definitely try, even if they're used to the most deadly bad guys.</w:t>
      </w:r>
    </w:p>
    <w:p>
      <w:r>
        <w:t>Grimgar of Fantasy and Ash Feature Children Struggling To Survive</w:t>
      </w:r>
    </w:p>
    <w:p>
      <w:r>
        <w:t>Manato, Shihoru, Yume, Haruhiro, Ranta, Choco and Moguzo, the main characters of Grimgar, Ashes and Illusions pose for a picture in the anime Image via A-1 Pictures</w:t>
      </w:r>
    </w:p>
    <w:p>
      <w:r>
        <w:t>Grimgar of Fantasy and Ash stands out from the isekai crowd by avoiding many of the common clichés. There's not a single overpowered protagonist here, and certainly no one available to build an entire country of their own. Instead, it's just a group of children that awaken in a strange, fantasy world and have to fight to survive.</w:t>
      </w:r>
    </w:p>
    <w:p>
      <w:r>
        <w:t>However, the fight looks surprisingly similar to the real world—they have to find ways to pay for clothing and food. There's no overarching villain, and if there were none of the characters here could be up to fighting it. They're barely able to take on quests to exterminate goblins, and the goblins in their world are the equivalent of pests.</w:t>
      </w:r>
    </w:p>
    <w:p>
      <w:r>
        <w:t>The 100 Girlfriends Who Really, Really, Really, Really, REALLY Love You Focuses On One Guy Trying His Best To Make His Girlfriends Happy</w:t>
      </w:r>
    </w:p>
    <w:p>
      <w:r>
        <w:t>Promotional artwork for The 100 Girlfriends Who Really, Really, Really, Really, Really Love You anime TV series featuring the three main leads. Image via Bibury Animation Studios</w:t>
      </w:r>
    </w:p>
    <w:p>
      <w:r>
        <w:t>As hinted by its name, The 100 Girlfriends Who Really, Really, Really, Really, REALLY Love You is the harem anime genre taken to the extreme. The series follows Rentarou Aijou, a teen who's somehow already had his heartbroken a hundred times. As if to balance this out, a literal Love God appears while Rentarou's praying and explains that he's destined to have one hundred soul mates in high school...with just one problem. He's going to have to make all of them fall in love with him, as any who don't find their soul mate are destined to die.</w:t>
      </w:r>
    </w:p>
    <w:p>
      <w:r>
        <w:t>Despite what sounds like a serious premise, The 100 Girlfriends is actually a light-hearted romantic comedy. It stands with the best harem series by thinking deeper about the ideas behind how a harem would work, and spending more time developing all its characters. Yet there's still no actual antagonist present—just Rentarou trying his best to make everyone happy.</w:t>
      </w:r>
    </w:p>
    <w:p>
      <w:r>
        <w:t>Ranma 1/2 (2024) IsAbout Ranma &amp; Akane Accepting Their Romantic Feelings</w:t>
      </w:r>
    </w:p>
    <w:p>
      <w:r>
        <w:t>Ranma after she's been splashed with water and transformed into her female version in the Ranma 1/2 opening Image via MAPPA</w:t>
      </w:r>
    </w:p>
    <w:p>
      <w:r>
        <w:t>With the anime industry going back to classic anime and redoing them, Ranma 1/2 has been one of the better series to get a remake lately. One of the best anime of the '80s and '90s, Rumiko Takahashi's martial arts romantic comedy has been incredible every season it's aired in thus far. There's nothing quite like seeing Ranma and Akane forced to avoid a mix of misunderstandings and challengers for the other's affections.</w:t>
      </w:r>
    </w:p>
    <w:p>
      <w:r>
        <w:t>Yet despite all this, there's never a proper "villain" in Ranma, as that's not the kind of series it's aiming to be. MAPPA's made sure the series' fight scenes are world-class, but no one ever levels up into being a legitimate threat. Even the strongest opponents settle into "frenemy" roles at the absolute worst, while some relationships can even be cordial.</w:t>
      </w:r>
    </w:p>
    <w:p>
      <w:r>
        <w:t>You're Under Arrest Is About Keeping The Literal Streets Safe</w:t>
      </w:r>
    </w:p>
    <w:p>
      <w:r>
        <w:t>You're Under Arrest The Movie screenshot showing Natsumi Tsujimoto and Miyuki Kobayakawa together Image via Studio DEEN</w:t>
      </w:r>
    </w:p>
    <w:p>
      <w:r>
        <w:t>It sounds ridiculous for an anime about police officers not to have any antagonists, but that's because You're Under Arrest isn't the usual cop show. The lead characters are Natsumi Tsujimoto and Miyuki Kobayakawa, two women who work for the traffic department at the Bokuto Precinct. Their goal isn't to handle major crimes, but that doesn't stop them from occasionally getting involved in a high-speed chase or three.</w:t>
      </w:r>
    </w:p>
    <w:p>
      <w:r>
        <w:t>You're Under Arrest is a comedy anime with some strong slice-of-life elements at its heart. Occasionally, they were able to ratchet up the tension by forcing the women to rescue someone from a dangerous situation, or maybe even track someone breaking the rules of the road. Yet there's no overarching plot featuring an organized crime ring to shut down, just little old ladies on mopeds trying to get the best sale at the store.</w:t>
      </w:r>
    </w:p>
    <w:p>
      <w:r>
        <w:t>Lucky Star Is All About High School Girls Enjoying Their Daily Lives</w:t>
      </w:r>
    </w:p>
    <w:p>
      <w:r>
        <w:t>The four leads of Lucky Star anime, Tsukasa Hiiragi, Konata Izumi, Kagami Hiiragi, and Miyuki Takara. Image via Kyoto Animation</w:t>
      </w:r>
    </w:p>
    <w:p>
      <w:r>
        <w:t>A breakout success in the world of slice of life anime, Lucky Star is a gem of the late 2000s. The series follows four high school girls in their day-to-day lives, covering the hijinx they get into. Full of references to anime and otaku culture, it's not a surprise the series turned into a breakout hit.</w:t>
      </w:r>
    </w:p>
    <w:p>
      <w:r>
        <w:t>It's not hard to believe a series that's technically about nothing doesn't have a real villain. Their biggest challenges are chasing their career goals and passing their classes. While that's a more common concept now, that's only because Lucky Star was successful enough to make a lane for series about nothing at all.</w:t>
      </w:r>
    </w:p>
    <w:p>
      <w:r>
        <w:t>Stellvia of the Universe Sees Humanity Work Together To Stop A Galactic Disaster</w:t>
      </w:r>
    </w:p>
    <w:p>
      <w:r>
        <w:t>An image showing the main cast of Stellvia of the Universe, floating together in space, with Shima Katase at the center Image via XEBEC</w:t>
      </w:r>
    </w:p>
    <w:p>
      <w:r>
        <w:t>Not every great space opera anime has to be about fighting off an opposing empire. Stellvia of the Universe takes place centuries after the shockwave of a star going supernova nearly wipes out human civilization. Though humanity was able to raise themselves up, better than ever, they've learned an even more powerful shockwave is destined to hit them soon. Now, humanity is forced to band together to try and protect themselves.</w:t>
      </w:r>
    </w:p>
    <w:p>
      <w:r>
        <w:t>Stellvia of the Universe could easily have been a darker series that shows how humanity falls apart when challenged by a threat that could tear it apart. The series instead chooses an optimistic perspective, showing how the common challenge causes humanity to become more united than ever. The only real threat of the series is the shockwave itself, which obviously doesn't have any malicious intent.</w:t>
      </w:r>
    </w:p>
    <w:p>
      <w:r>
        <w:t>Crayon Shin-chan! Is The Rare Anime That Lets A Kid Enjoy Being A Kid</w:t>
      </w:r>
    </w:p>
    <w:p>
      <w:r>
        <w:t>Shin-chan looks up at a pair of Kamen Riders while standing with Action Kamen in Crayon Shin-chan x Kamen Rider Image via Shin-Ei Animation</w:t>
      </w:r>
    </w:p>
    <w:p>
      <w:r>
        <w:t>Sometimes series that are breakout hits in one country don't necessarily become as big in others. So it goes with Crayon Shin-chan!, a popular anime sitcom in Japan but never quite achieved that same success in the West, particularly in America. It was another anime on adult swim for a while, but that only lasted a few years before the series vanished again.</w:t>
      </w:r>
    </w:p>
    <w:p>
      <w:r>
        <w:t>There's no room for actual villains on Shin-chan, a series that's about the everyday adventures of a rambunctious five-year-old. If anything, Shin spends most of his time trying to find villains to entertain himself. Generally, this instead just causes a lot of trouble for his parents and any guardian figures around him.</w:t>
      </w:r>
    </w:p>
    <w:p>
      <w:r>
        <w:t>Azumanga Daioh Helped Define An Era Of Anime</w:t>
      </w:r>
    </w:p>
    <w:p>
      <w:r>
        <w:t>Chiyo, Sakaki, Tomo, Koyomi, Osaka, and Kagura all standing together on a bridge during a festival in Azumanga Daioh Image via J.C. Staff</w:t>
      </w:r>
    </w:p>
    <w:p>
      <w:r>
        <w:t>The proto-example of the "cute girls doing cute things" genre, Azumanga Daioh is legendary even today. The series follows Chiyo Mihama, a genius ten-year-old who gets sent to high school, and the friends she makes while in school. While it's got the expected focus on day-to-day life that most slice-of-life series have, the series stands out by sometimes delving into the ridiculous for the sake of humor.</w:t>
      </w:r>
    </w:p>
    <w:p>
      <w:r>
        <w:t>While some high school anime can certainly have villains like bullies or abusive parents, that's nowhere to be found in Azumanga Daioh. The biggest challenge is Chiyo trying to fit in with girls far older than her, but even then most of the girls work to make her feel welcome. Ultimately, the series is about how fun high school can be, especially when people have friends they can rely 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Restaurant To Another World Lets Denizens Of A Fantasy World Relax</w:t>
      </w:r>
    </w:p>
    <w:p>
      <w:r>
        <w:t>Shadow spills over Victoria Samanark's face as she smiles intimidatingly toward two others in Restaurant to Another World. Image via Silver Link</w:t>
      </w:r>
    </w:p>
    <w:p>
      <w:r>
        <w:t>The isekai genre has been around so long, the reverse-isekai anime series have had the chance to become nearly as popular. Restaurant to Another World takes place in a seemingly normal restaurant called the Nekoya, with a seemingly normal set of clients on most days. However, on Saturdays, the restaurant is open to customers from other worlds, and everything from demon-girls to elves are allowed in to enjoy cuisine unlike anything on their own world.</w:t>
      </w:r>
    </w:p>
    <w:p>
      <w:r>
        <w:t>Restaurant to Another World is about the necessity of offering a break from the usual big adventures found in isekai anime. The Nekoya sees everyone from world-saving heroes to ancient dragons appear throughout the series, but the focus isn't on combat. While it's clear that villains exist in the other world, Restaurant to Another World offers a respite, as everyone gets to relax and eat delicious-looking food.</w:t>
      </w:r>
    </w:p>
    <w:p>
      <w:r>
        <w:t>By the Grace of the Gods Is All About Trying One's Best</w:t>
      </w:r>
    </w:p>
    <w:p>
      <w:r>
        <w:t>By the Grace of the Gods' Ryoma Takebayashi and his slimes together, as Ryoma polishes his knife. Image via Maho Film</w:t>
      </w:r>
    </w:p>
    <w:p>
      <w:r>
        <w:t>By the Grace of the Gods follows Ryoma Takebayashi, a man who was reincarnated into another world by a group of gods that wanted to give him a break from the harsh life he lived before. In this new world, Ryoma spends most of his time befriending slimes in a forest away from humanity. However, when Ryoma meets a royal family while out exploring, they invite him to see the wider world.</w:t>
      </w:r>
    </w:p>
    <w:p>
      <w:r>
        <w:t>Sure, By the Grace of the Gods has no shortage of combat, as Ryoma is a talented fighter. However, there's no actual villain Ryoma or his allies are working towards fighting. Instead, it's part of a growing trend of iyashikei anime that has become popular with anime fans. The series is largely about Ryoma building a business, and how he surrounds himself with people who are also trying their best in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