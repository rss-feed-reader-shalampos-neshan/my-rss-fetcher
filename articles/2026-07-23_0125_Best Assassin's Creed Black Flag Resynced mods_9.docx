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Assassin's Creed Black Flag Resynced mods</w:t>
      </w:r>
    </w:p>
    <w:p>
      <w:r>
        <w:t>منبع: https://www.polygon.com/assassins-creed-black-flag-resynced-mods-best-how-to/</w:t>
      </w:r>
    </w:p>
    <w:p>
      <w:r>
        <w:t>نویسنده: Marloes Valentina Stella</w:t>
      </w:r>
    </w:p>
    <w:p>
      <w:r>
        <w:t>تاریخ انتشار: 2026-07-22 18:21</w:t>
      </w:r>
    </w:p>
    <w:p>
      <w:r>
        <w:t>──────────────────────────────────────────────────</w:t>
      </w:r>
    </w:p>
    <w:p>
      <w:r>
        <w:t>The best mods in Assassin's Creed Black Flag Resynced either fix some of the game's limitations, make the world more beautiful, or enhance your pirating shenanigans. Install the best Black Flag mods as listed below, and you'll be rid of unwanted orange tints, tiresome resource grinds, and even, if you so desire, Edward Kenway.</w:t>
      </w:r>
    </w:p>
    <w:p>
      <w:r>
        <w:t>Here are the best mods we've found for Assassin's Creed Black Flag Resynced.</w:t>
      </w:r>
    </w:p>
    <w:p>
      <w:r>
        <w:t>How to install mods in Assassin's Creed Black Flag Resynced</w:t>
      </w:r>
    </w:p>
    <w:p>
      <w:r>
        <w:t>The best place to look for Assassin's Creed Black Flag Resynced mods is on the Nexus Mods website. Unfortunately, none of the mods are supported by the Vortex mods manager application, which means you'll have to install the mods manually.</w:t>
      </w:r>
    </w:p>
    <w:p>
      <w:r>
        <w:t>In most cases, it's a relatively straightforward process of downloading the files and extracting them to the game's install location, which is the same folder as ACBlackFlag.exe. Whenever you're asked to replace existing files, always choose "yes." That said, some mods require different or extra steps, so be sure to read the instructions on the mod page!</w:t>
      </w:r>
    </w:p>
    <w:p>
      <w:r>
        <w:t>Best Assassin's Creed Black Flag Resynced mods</w:t>
      </w:r>
    </w:p>
    <w:p>
      <w:r>
        <w:t>While sailing the seas with your crew in Black Flag Resynced is a joyous occasion full of sea shanties and loot to plunder, you can make it an even more enjoyable experience. Below, we've listed six of the best mods to ranging from quality-of-life updates to visual changes.</w:t>
      </w:r>
    </w:p>
    <w:p>
      <w:r>
        <w:t>ACBlackFlagFix mod</w:t>
      </w:r>
    </w:p>
    <w:p>
      <w:r>
        <w:t>If you experience FPS drops or would like to improve the camera perspective, the ACBlackFlagFix mod by rippoff will help you out. Among others, it allows you to disable cutscene FPS caps, increase your field of view, and adjust the camera settings for different types of gameplay (sailing, crouching, fighting, etc.). While the base improvements are automatically enabled, you can customize the mod settings in the ACBlackFlagFix.ini folder. Press "F10" to activate the new configuration. To illustrate, the picture below on the left shows the default crouching viewpoint, and the image on the right shows a customized crouching viewpoint.</w:t>
      </w:r>
    </w:p>
    <w:p>
      <w:r>
        <w:t>Graphic: Marloes Valentina Stella/Polygon | Source images: rippoff, Ubisoft via Polygon</w:t>
      </w:r>
    </w:p>
    <w:p>
      <w:r>
        <w:t>Cheats mod</w:t>
      </w:r>
    </w:p>
    <w:p>
      <w:r>
        <w:t>If you'd like to live as a pirate god, with an unkillable body and unsinkable ship, the Cheats mod by nietzchivelli is for you. Besides offering a god mode, this convenient gameplay mod can turn Edward undetectable, lower his wanted level, and activate unlimited tools and ammunition. It's very easy to install, too; just drag and drop the files into the game's install folder, and you're all set to become the most overpowered pirate in the history of the Caribbean.</w:t>
      </w:r>
    </w:p>
    <w:p>
      <w:r>
        <w:t>Encrypteds Resynced Ultimate Rewrite</w:t>
      </w:r>
    </w:p>
    <w:p>
      <w:r>
        <w:t>If the previous mod doesn't offer enough features for you, the Encrypteds Resynced Ultimate Rewrite mod by EncryptedStudios might suit your needs. Whether you'd like to get unlimited gold, teleport to any location, spawn more resources, or speed up time, this cheats mod can do it all and more. Beware, however, that you must download Cheat Engine to use this mod, so it's a bit trickier to install compared to the previous Assassin's Creed Black Flag Resynced mod.</w:t>
      </w:r>
    </w:p>
    <w:p>
      <w:r>
        <w:t>Orange Begone mod</w:t>
      </w:r>
    </w:p>
    <w:p>
      <w:r>
        <w:t>Another thing that might need fixing in Assassin's Creed Black Flag Resynced, is the orange hue. Perhaps in an attempt to communicate that the Caribbean is quite hot, Ubisoft gave the open world an overly warm tinge, which may not be to everyone's taste. If you'd like to get more natural, more cinematic, or more saturated color effects, there are plenty of ReShade presets on Nexus Mods to choose from, but if it's just the orange hue you're gunning for, the Orange Begone mod by aclt1994 will take care of it.</w:t>
      </w:r>
    </w:p>
    <w:p>
      <w:r>
        <w:t>Image: aclt1994, Ubisoft</w:t>
      </w:r>
    </w:p>
    <w:p>
      <w:r>
        <w:t>Beware that you must download the ReShade post-processing application to use this visual preset.</w:t>
      </w:r>
    </w:p>
    <w:p>
      <w:r>
        <w:t>Fast Launch mod</w:t>
      </w:r>
    </w:p>
    <w:p>
      <w:r>
        <w:t>You've had a long day, you're eager to jump onto the Jackdaw and do some swashbuckling, so you boot up Assassin's Creed Black Flag Resynced… And then Ubisoft forces you through endless loading screens and intro videos. It's incredibly annoying, especially if you favor short and frequent play sessions, but once you've installed the Fast Launch mod by Instanity, you'll be taken to the "memories" menu directly, without wasting time on anything else.</w:t>
      </w:r>
    </w:p>
    <w:p>
      <w:r>
        <w:t>Black Beard Playable mod</w:t>
      </w:r>
    </w:p>
    <w:p>
      <w:r>
        <w:t>Edward's a nice bloke, but if you'd like to look more fearsome, you might need the Black Beard Playable mod by kamzik123. This mod replaces the Whaler Outfit with a Blackbeard skin, allowing you to play as the legendary pirate rather than Edward Kenway. Beware that you still need to purchase the Whaler Outfit at the Treasure Dealer in Great Inagua, at coordinates (816, 448).</w:t>
      </w:r>
    </w:p>
    <w:p>
      <w:r>
        <w:t>Graphic: Marloes Valentina Stella/Polygon | Source images: kamzik123, Ubisoft via Polygon</w:t>
      </w:r>
    </w:p>
    <w:p>
      <w:r>
        <w:t>First, you must complete the "This Old Cove" quest and rebuild the Treasure Dealer. Once that's done, the outfit will cost you two killer whale skins and two humpback whale skins.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