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58 Years Ago, Kirk Delivered the Hardest Line in Star Trek History With Just 4 Words</w:t>
      </w:r>
    </w:p>
    <w:p>
      <w:r>
        <w:t>منبع: https://www.cbr.com/kirk-hardest-star-trek-tos-quote/</w:t>
      </w:r>
    </w:p>
    <w:p>
      <w:r>
        <w:t>نویسنده: Amber Frost</w:t>
      </w:r>
    </w:p>
    <w:p>
      <w:r>
        <w:t>تاریخ انتشار: 2026-10-15 12:00</w:t>
      </w:r>
    </w:p>
    <w:p>
      <w:r>
        <w:t>──────────────────────────────────────────────────</w:t>
      </w:r>
    </w:p>
    <w:p>
      <w:r>
        <w:t>For 60 years, the Star Trek franchise has entertained sci-fi fans worldwide. Although every fan has their favorite series, movie, and beloved captain, no one can deny that Star Trek: The Original Series (TOS) deserves all the praise it receives. Without this incredible series, the rest of the massive, multimedia franchise might not exist.</w:t>
      </w:r>
    </w:p>
    <w:p>
      <w:r>
        <w:t>Star Trek: TOS is a phenomenal television series, and one of the series' stand-out performances is William Shatner's portrayal of Captain James T. Kirk. Some of Star Trek's greatest quotes come straight from Captain Kirk himself, but his hardest line comes from Season 2, Episode 20, "Return to Tomorrow." This quote is particularly impressive because he gets his point across in just four words: "Risk is our business."</w:t>
      </w:r>
    </w:p>
    <w:p>
      <w:r>
        <w:t>"Return to Tomorrow" Is a Surprising Star Trek Episode</w:t>
      </w:r>
    </w:p>
    <w:p>
      <w:r>
        <w:t>Image via Paramount</w:t>
      </w:r>
    </w:p>
    <w:p>
      <w:r>
        <w:t>"Return to Tomorrow" is the 20th episode of Star Trek: The Original Series Season 2, and it's a rather interesting story about empathy and human advancement. At the beginning of the episode, the USS Enterprise receives a distress call from a planet that appears to be completely dead. Unable to ignore the distress call, the Enterprise approaches the planet to investigate.</w:t>
      </w:r>
    </w:p>
    <w:p>
      <w:r>
        <w:t>As the starship nears the planet, Captain Kirk and First Officer Spock connect with an advanced alien lifeform named Sargon. Sargon invites them to visit the planet below the Enterprise. Kirk takes Spock, Dr. McCoy, and Lt. Commander Ann Mulhall to a chamber beneath the planet's surface, where they meet Sargon.</w:t>
      </w:r>
    </w:p>
    <w:p>
      <w:r>
        <w:t>Interestingly, Sargon is not a person, per se, but a disembodied voice emanating from a sphere atop a pedestal. Alongside Sargon, two other spheres contain Thalassa and Henoch, Sargon's wife and former foe, respectively. When Kirk and his crew meet him, Sargon explains that a horrific war destroyed his entire species.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Only he and his two companions remain as spheres that preserve their brains. Sargon uses his telepathic abilities to swap minds with Kirk, temporarily placing Kirk inside the sphere so Sargon can use his body. Sargon then explains that he and his companions mean no harm. They only temporarily need human bodies to create android bodies for their minds to reside in.</w:t>
      </w:r>
    </w:p>
    <w:p>
      <w:r>
        <w:t>At a glance, this feels like a horrible idea. Sargon can force his mind into Kirk's with ease and without consent, which should immediately register as a threat. Sargon, however, willingly relinquishes control of Kirk's body once he makes his intentions known, letting Kirk reconvene with his crew to decide whether to help the telepathic aliens.</w:t>
      </w:r>
    </w:p>
    <w:p>
      <w:r>
        <w:t>Surprisingly, this performance moves Kirk. There's a certain level of empathy on display while considering helping the aliens. Kirk and the crew don't know these aliens or whether they're even truthful, but their willingness to help anyway is a fine example of human kindness. The deal goes one step further, though, because these aliens are beings of higher intelligence.</w:t>
      </w:r>
    </w:p>
    <w:p>
      <w:r>
        <w:t>Helping them, and even mind-meddling with them, could also give humanity untold technological advances. Dr. McCoy is the loudest crewmember against the idea, citing the risks and dangers of agreeing to something so extreme. Sargon will temporarily inhabit Kirk's body, Thalassa will take over Mulhall's, and Henoch will take Spock's.</w:t>
      </w:r>
    </w:p>
    <w:p>
      <w:r>
        <w:t>Considering Henoch is plotting to kill Sargon while he's inside Kirk's body so that he can keep Spock's body for himself, McCoy is right to be wary. Still, the captain wins the crew over with one of Kirk's best quotes, a simple, hard-hitting line: "Risk is our business."</w:t>
      </w:r>
    </w:p>
    <w:p>
      <w:r>
        <w:t>This Iconic Kirk Quote Proves He Understands Their Mission Better Than Everyone Else</w:t>
      </w:r>
    </w:p>
    <w:p>
      <w:r>
        <w:t>William Shatner is Captain Kirk in Star Trek Return to Tomorrow Image via Paramount Television</w:t>
      </w:r>
    </w:p>
    <w:p>
      <w:r>
        <w:t>"Risk is our business" is an iconic Captain Kirk quote from a longer speech about how humanity has always taken risks to better the species. Kirk's speech is designed to inspire Spock, McCoy, Mulhall, and a few other crew members to consider Sargon's proposal. Kirk believes in the plan wholeheartedly, but he won't go through with it unless the rest of them agree unanimously.</w:t>
      </w:r>
    </w:p>
    <w:p>
      <w:r>
        <w:t>Ultimately, the risk Kirk describes isn't worth it if the team disagrees. If things go poorly, it could harm not just the willing host bodies, but the entire crew. If Kirk orders it while his crew disagrees, it will create unnecessary tension and animosity on the Enterprise, but his full speech makes a compelling case:</w:t>
      </w:r>
    </w:p>
    <w:p>
      <w:r>
        <w:t>"But they used to say if a man could fly, he'd have wings. But he did fly. He discovered he had to. Do you wish that the first Apollo mission hadn't reached the moon or that we hadn't gone on to Mars and then to the nearest star? That's like saying you wish that you still operated with scalpels and sewed your patients up with catgut like your great-great-great-grandfather used to.</w:t>
      </w:r>
    </w:p>
    <w:p>
      <w:r>
        <w:t>I'm in command. I could order this, but I'm not, because Dr. McCoy is right in pointing out the enormous danger potential in any contact with life and intelligence as fantastically advanced as this. But I must point out that the possibilities, the potential for knowledge and advancement is equally great. Risk. Risk is our business. That's what the starship is all about. That's why we're aboard her."</w:t>
      </w:r>
    </w:p>
    <w:p>
      <w:r>
        <w:t>McCoy is right to worry because pushing human evolution too quickly can cause serious harm in ways humans can't even understand. Not to mention, trusting random strangers who can take over their bodies is risky business, especially if they aren't highly advanced. At the same time, Kirk is right that, without risk, humanity gains nothing. Given McCoy's passion for health care and his view of 20th-century medicine as barbaric, Kirk's ramblings about the scalpel and catgut instantly convince him.</w:t>
      </w:r>
    </w:p>
    <w:p>
      <w:r>
        <w:t>In truth, Kirk's entire speech is flawless and motivational. William Shatner even gets a little emotional while delivering the lines, because it almost seems like he's inspiring himself with his own words. A sheen in his eyes makes him look like he's about to cry at the end, but they're tears of passion and joy, not sadness.</w:t>
      </w:r>
    </w:p>
    <w:p>
      <w:r>
        <w:t>This quote reminds fans what the USS Enterprise set out to do: a deep-space exploration mission to "boldly go where no man has gone before." Just setting foot on the starship is a risk, but it is also the next great step in human evolution.</w:t>
      </w:r>
    </w:p>
    <w:p>
      <w:r>
        <w:t>Quiz 5 Questions Risk Is Our Business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