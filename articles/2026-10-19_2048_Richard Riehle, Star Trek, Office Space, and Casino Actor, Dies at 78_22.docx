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Richard Riehle, Star Trek, Office Space, and Casino Actor, Dies at 78</w:t>
      </w:r>
    </w:p>
    <w:p>
      <w:r>
        <w:t>منبع: https://www.cbr.com/richard-riehle-dead-78-star-trek-casino-office-space/</w:t>
      </w:r>
    </w:p>
    <w:p>
      <w:r>
        <w:t>نویسنده: Jamie Lovett</w:t>
      </w:r>
    </w:p>
    <w:p>
      <w:r>
        <w:t>تاریخ انتشار: 2026-10-19 20:29</w:t>
      </w:r>
    </w:p>
    <w:p>
      <w:r>
        <w:t>──────────────────────────────────────────────────</w:t>
      </w:r>
    </w:p>
    <w:p>
      <w:r>
        <w:t>This article covers a developing story. Continue to check back with us as we will be adding more information as it becomes available.</w:t>
      </w:r>
    </w:p>
    <w:p>
      <w:r>
        <w:t>Veteran actor Richard Riehle has died. He was 78.</w:t>
      </w:r>
    </w:p>
    <w:p>
      <w:r>
        <w:t>TMZ was the first to report Riehle's death. His death was reportedly the result of natural causes.</w:t>
      </w:r>
    </w:p>
    <w:p>
      <w:r>
        <w:t>Riehle had more than 4030 acting credits, according to IMDb. Some of the most notable include the movies Casino and Office Space, and multiple Star Trek television shows.</w:t>
      </w:r>
    </w:p>
    <w:p>
      <w:r>
        <w:t>A beloved character actor, Riehle's best-known role is likely in Mike Judge's cult-classic comedy Office Space​​​​​​. He played Tom Smykowski, a product manager laid off by Initech,</w:t>
      </w:r>
    </w:p>
    <w:p>
      <w:r>
        <w:t>But that was hardly Riehle's only memorable role. He also appeared in 1989's Glory as a racist Civil War quartermaster, 1993's The Fugitive as the guard who allows Richard Kimble (Harrison Ford) to escape, 1995's Casino as a mob banker, and 1999's Deuce Bigalow: Male Gigolo as the title character's father.</w:t>
      </w:r>
    </w:p>
    <w:p>
      <w:r>
        <w:t>Riehle also made the round during the golden age of Star Trek television. In Star Trek: The Next Generation, Riehle played Batai in the beloved episode "The Inner Light." In Star Trek: Voyager, he played holodeck character Seamus in "Fair Haven" and "Spirit Folk." In Star Trek: Enterprise, Riehle played Dr. Jeremy Lucas, a human doctor involved in the Interspecies Exchange Program, and appeared in the episodes "Cold Station 12" and "The Augments."</w:t>
      </w:r>
    </w:p>
    <w:p>
      <w:r>
        <w:t>Riehle also played Walt Finnerty in the Fox-WB sitcom Grounded for Life from 2001-2005, spanning five seasons. He also played Santa Claus in multiple projects, including A Very Harold &amp; Kumar Christmas​​​​​​.</w:t>
      </w:r>
    </w:p>
    <w:p>
      <w:r>
        <w:t>Riehle was a Wisconsin native and the child of a post office worker, Herbert, and a nurse, Mary Margaret. Riehle attended Notre Dame, and was heavily involved in the theater there, both acting in plays and working behind the scenes.</w:t>
      </w:r>
    </w:p>
    <w:p>
      <w:r>
        <w:t>After graduating, he studied German abroad, then attended the Academy of Dramatic Art at Oakland University in Michigan and began acting in regional theater around the Pacific Northwest. His first screen work came as an extra in the 1975 movie Rooster Cogburn, starring John Way and Katharine Hepburn. His first speaking role came in the 1977 Melanie Griffith and Desi Arnaz Jr. movie Joyride​​​​​​.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