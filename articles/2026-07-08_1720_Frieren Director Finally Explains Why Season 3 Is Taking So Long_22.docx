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Frieren Director Finally Explains Why Season 3 Is Taking So Long</w:t>
      </w:r>
    </w:p>
    <w:p>
      <w:r>
        <w:t>منبع: https://www.cbr.com/frieren-beyond-journeys-end-season-3-director-wait-explain/</w:t>
      </w:r>
    </w:p>
    <w:p>
      <w:r>
        <w:t>نویسنده: Renee Senzatimore</w:t>
      </w:r>
    </w:p>
    <w:p>
      <w:r>
        <w:t>تاریخ انتشار: 2026-07-08 17:01</w:t>
      </w:r>
    </w:p>
    <w:p>
      <w:r>
        <w:t>──────────────────────────────────────────────────</w:t>
      </w:r>
    </w:p>
    <w:p>
      <w:r>
        <w:t>Earlier this year, Studio Madhouse confirmed that its high fantasy anime gem, Frieren: Beyond Journey's End, would not return to the airwaves for Season 3 until October 2027. While this update left many fans disappointed, the series' directorial staff recently explained that the year-long delay is necessary for the team to meet its creative goals for Season 3.</w:t>
      </w:r>
    </w:p>
    <w:p>
      <w:r>
        <w:t>Initially released in September 2023, the Frieren: Beyond Journey's End anime series is a loving adaptation of the titular manga series by Kanehito Yamada (story) and Tsukasa Abe (art).</w:t>
      </w:r>
    </w:p>
    <w:p>
      <w:r>
        <w:t>Per Mantan Web, Frieren directors Tomoya Kitagawa and Keiichiro Saito both co-hosted a panel for the series on Saturday, July 4 at Anime Expo 2026. Accompanied by animation producer Yuichiro Fukushi and character designer Keisuke Kojima, the two directors delved into the production of Season 2 and teased the contents of the upcoming Season 3.</w:t>
      </w:r>
    </w:p>
    <w:p>
      <w:r>
        <w:t>Image via Madhouse</w:t>
      </w:r>
    </w:p>
    <w:p>
      <w:r>
        <w:t>In Frieren Season 2, the eponymous elven mage and her young companions, Fern and Stark, embark on a perilous trek into the heart of the Northern Plateau, where they ultimately confront a terrifying four-armed demon known as Revolte.</w:t>
      </w:r>
    </w:p>
    <w:p>
      <w:r>
        <w:t>Following the structure of the source material, Season 3 will cover the remainder of the manga's "Golden Land" arc -- a storyline that Kitagawa described as "epic and romantic." The next part of the saga also introduces Macht, the strongest among the Seven Sages of Destruction alluded to in past arcs.</w:t>
      </w:r>
    </w:p>
    <w:p>
      <w:r>
        <w:t>During the panel, Frieren's staff dropped several shocking figures that illuminated just how much work went into Season 2. The show's new intro sequence, which depicts Frieren in a number of different settings with gorgeous lighting and background scenery, was particularly laborious for the staff. At one point, Kitagawa explained that over 1,000 drawings were required to finalize just a small portion of animation towards the end of the intro.</w:t>
      </w:r>
    </w:p>
    <w:p>
      <w:r>
        <w:t>Image via Madhouse</w:t>
      </w:r>
    </w:p>
    <w:p>
      <w:r>
        <w:t>Remarkably, Kitagawa's team has an even loftier vision for the next installment. "We're going to do our best to surpass Season 2," he stated. The director's sincerity is reflected in the production itself, which is still only in the preliminary phases.</w:t>
      </w:r>
    </w:p>
    <w:p>
      <w:r>
        <w:t>According to Kitagawa, Madhouse's staff is still working on "the design, concept art and storyboard." Frieren Season 2 wrapped up in March 2026, but given the nature of animation production, it is likely that Kitagawa and Saito started laying the groundwork for Season 3 prior to the anime's ending.</w:t>
      </w:r>
    </w:p>
    <w:p>
      <w:r>
        <w:t>Frieren fanatics need not despair, for there is some new content headed to fans in North America later this year. The English Edition of Frieren: Beyond Journey's End: Prelude Vol. 2 is scheduled to be released in the U.S.on Oct. 13, 2026.</w:t>
      </w:r>
    </w:p>
    <w:p>
      <w:r>
        <w:t>Image via Yen Press</w:t>
      </w:r>
    </w:p>
    <w:p>
      <w:r>
        <w:t>Written by Mei Hachimoku, this canonical light novel series compiles short stories featuring major characters such as Frieren, Stark, Fern and Aura, among others. The North American edition of the series is published by Yen Press, which also produces the English versions of Solo Leveling, That Time I Got Reincarnated As a Slime and Delicious in Dungeon.</w:t>
      </w:r>
    </w:p>
    <w:p>
      <w:r>
        <w:t>Frieren: Beyond Journey's End is currently streaming on Hulu, Crunchyroll and Netflix. The original Frieren manga is available in English from VIZ Media. However, the series is currently in the middle of an indefinite hiatus period related to the creator's ongoing health struggles.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