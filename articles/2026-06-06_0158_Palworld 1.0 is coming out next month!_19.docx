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Palworld 1.0 is coming out next month!</w:t>
      </w:r>
    </w:p>
    <w:p>
      <w:r>
        <w:t>منبع: https://gamingtrend.com/news/palworld-1-0-is-coming-out-next-month/</w:t>
      </w:r>
    </w:p>
    <w:p>
      <w:r>
        <w:t>نویسنده: ناشناس</w:t>
      </w:r>
    </w:p>
    <w:p>
      <w:r>
        <w:t>تاریخ انتشار: 2026-06-05 23:00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can't wait to see what 1.0 has in store. July 10th feels so far away.</w:t>
      </w:r>
    </w:p>
    <w:p>
      <w:r>
        <w:t>I have been playing Palworld since the day it launched on Steam. So to see this? I am just so happy for this team. Be sure to check out the latest trailer.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