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PS2 Games That Are 10</w:t>
      </w:r>
    </w:p>
    <w:p>
      <w:r>
        <w:t>منبع: https://www.cbr.com/perfect-ps2-games-flawless-start-to-finish-list/</w:t>
      </w:r>
    </w:p>
    <w:p>
      <w:r>
        <w:t>نویسنده: Mandi Odoerfer</w:t>
      </w:r>
    </w:p>
    <w:p>
      <w:r>
        <w:t>تاریخ انتشار: 2026-09-01 03:45</w:t>
      </w:r>
    </w:p>
    <w:p>
      <w:r>
        <w:t>──────────────────────────────────────────────────</w:t>
      </w:r>
    </w:p>
    <w:p>
      <w:r>
        <w:t>More than 4,000 games were released for the PS2, and while not all of them were gems, the console's library was undeniably impressive. One of the best things about the PS2 is that it offered something for everyone, with amazing story-driven games like Shadow of the Colossus and addictive sandbox games like The Simpsons: Hit &amp; Run.</w:t>
      </w:r>
    </w:p>
    <w:p>
      <w:r>
        <w:t>Many of the greatest games on the PS2 are 10/10 titles that are still worth going back to after decades. These must-play games show exactly why the PlayStation 2 was the best-selling console of all time, and even modern games struggle to compete with them.</w:t>
      </w:r>
    </w:p>
    <w:p>
      <w:r>
        <w:t>SoulCalibur II Was One of the Biggest Fighting Games Ever</w:t>
      </w:r>
    </w:p>
    <w:p>
      <w:r>
        <w:t>Image via Bandai Namco</w:t>
      </w:r>
    </w:p>
    <w:p>
      <w:r>
        <w:t>Fighting games have become increasingly niche in recent years, but when SoulCalibur II was released in 2002, it was inescapable. While it was a multiplatform title, each version had exclusive characters that made it feel unique, with the PS2 version featuring Heihachi from the Tekken series.</w:t>
      </w:r>
    </w:p>
    <w:p>
      <w:r>
        <w:t>SoulCalibur II's mechanics were accessible, and the lack of overly complicated combos meant that anyone could pick a favorite fighter and drive in. The weapon-based combat also made it stand out from some of its biggest competitors, like Tekken 5. To this day, it's one of the greatest fighting games of all time.</w:t>
      </w:r>
    </w:p>
    <w:p>
      <w:r>
        <w:t>Kingdom Hearts II Was the Franchise At Its Best</w:t>
      </w:r>
    </w:p>
    <w:p>
      <w:r>
        <w:t>Kingdom Hearts II screenshot of Sora and Mickey with keyblades Image via Square Enix</w:t>
      </w:r>
    </w:p>
    <w:p>
      <w:r>
        <w:t>While the Kingdom Hearts series is now famous for its convoluted storyline, 2005's Kingdom Hearts II showed how good the franchise could be. Set one year after Chain of Memories, KHII expanded on everything that was great about the original game, with brand-new worlds inspired by Disney films like Mulan and Pirates of the Caribbean.</w:t>
      </w:r>
    </w:p>
    <w:p>
      <w:r>
        <w:t>Kingdom Hearts II showed just how good the series could be when it was firing on all cylinders, with fast and responsive combat and a story that packed in plenty of twists and turns without getting bogged down in exposition. Add in one of the best final boss battles of all time, and the result is one of the best action RPGs ever.</w:t>
      </w:r>
    </w:p>
    <w:p>
      <w:r>
        <w:t>The Simpsons Hit &amp; Run Was the Perfect GTA Replacement</w:t>
      </w:r>
    </w:p>
    <w:p>
      <w:r>
        <w:t>Image via Vivendi</w:t>
      </w:r>
    </w:p>
    <w:p>
      <w:r>
        <w:t>Even after 23 years, gamers can't seem to stop talking about The Simpsons: Hit &amp; Run. While the iconic sandbox game never got a sequel, it brought the world of Springfield to life and gave titles like Grand Theft Auto 3 a run for their money.</w:t>
      </w:r>
    </w:p>
    <w:p>
      <w:r>
        <w:t>The Simpsons: Hit and Run delivers hours of fun as players drive around Springfield while completing various zany missions for the town's residents. In true GTA fashion, the game even includes a highly enjoyable "Hit &amp; Run" mechanic where players get chased by the Springfield police after committing a series of crimes.</w:t>
      </w:r>
    </w:p>
    <w:p>
      <w:r>
        <w:t>SSX 3 Shows How Good Sports Games Can Be</w:t>
      </w:r>
    </w:p>
    <w:p>
      <w:r>
        <w:t>Image via Electronic Arts</w:t>
      </w:r>
    </w:p>
    <w:p>
      <w:r>
        <w:t>Even people who didn't care about snowboarding got sucked in by the PS2 SSX games, and SSX 3 was the series at its peak. While SSX Tricky had an incredible theme song, SSX 3's refined controls and flexible gameplay give it an edge.</w:t>
      </w:r>
    </w:p>
    <w:p>
      <w:r>
        <w:t>It doesn't hurt that SSX 3 has an amazing soundtrack and seemingly endless items for players to unlock. SSX 3 is the best snowboarding game ever made, and it's proof that a truly great sports game can appeal to almost anyone.</w:t>
      </w:r>
    </w:p>
    <w:p>
      <w:r>
        <w:t>Shadow Hearts: Covenant Brought Horror to RPGs</w:t>
      </w:r>
    </w:p>
    <w:p>
      <w:r>
        <w:t>Shadow Hearts Covenant cover art Image via Universal Entertainment Corporation</w:t>
      </w:r>
    </w:p>
    <w:p>
      <w:r>
        <w:t>Fantasy RPGs are easy to come by, but Shadow Hearts: Covenant showed how well RPG mechanics fit into the horror genre. Set in an alternate history version of the World War I era, Shadow Hearts: Covenant blended turn-based battles with Lovecraftian horror. The historical details made the game's scarier elements all the more effective.</w:t>
      </w:r>
    </w:p>
    <w:p>
      <w:r>
        <w:t>Shadow Hearts: Covenant is one of the most underrated PS2 games ever made, and it has the most polished gameplay in the entire series. It's a shame the Shadow Hearts franchise isn't around anymore, but Shadow Hearts: Covenant is still an amazing RPG for horror fans.</w:t>
      </w:r>
    </w:p>
    <w:p>
      <w:r>
        <w:t>Devil May Cry Brought Style to Action Games</w:t>
      </w:r>
    </w:p>
    <w:p>
      <w:r>
        <w:t>Image via Capcom</w:t>
      </w:r>
    </w:p>
    <w:p>
      <w:r>
        <w:t>Devil May Cry was originally conceived as a new entry in the Resident Evil series, but it wasn't long before it developed its own identity. The over-the-top action game, which followed stylish demon hunter Dante, spawned the character action subgenre, which was all about flashy attacks.</w:t>
      </w:r>
    </w:p>
    <w:p>
      <w:r>
        <w:t>The original Devil May Cry is famous for its difficulty, but players were willing to push through its challenges because they were so drawn to Dante and the game's other characters. Years later, the Devil May Cry series is still hugely popular, with millions of viewers enjoying the Netflix animated series.</w:t>
      </w:r>
    </w:p>
    <w:p>
      <w:r>
        <w:t>Final Fantasy XII Is an Underrated Entry in the Iconic Franchise</w:t>
      </w:r>
    </w:p>
    <w:p>
      <w:r>
        <w:t>Balthier and Fran talking in Final Fantasy 12 Image Via Square Enix</w:t>
      </w:r>
    </w:p>
    <w:p>
      <w:r>
        <w:t>The first Final Fantasy game on the PS2, FFX, gets no shortage of attention, but Final Fantasy XII is overshadowed by other entries in the series, and that's a shame. Its unique combat system, which allowed players to program and automate attacks, is incredibly addictive, and its job system allows for deep character customization, especially in the International Zodiac Job System version of the game.</w:t>
      </w:r>
    </w:p>
    <w:p>
      <w:r>
        <w:t>POLL What's your favorite PS2 game? Shadow of the Colossus Shadow of the Colossus 6.8% Silent Hill 2 Silent Hill 2 4.8% God of War God of War 21.7% Final Fantasy X Final Fantasy X 13.3% Grand Theft Auto: San Andreas Grand Theft Auto: San Andreas 23.5% Other Other 29.8%</w:t>
      </w:r>
    </w:p>
    <w:p>
      <w:r>
        <w:t>Final Fantasy XII also had fantastic worldbuilding and an amazing cast of characters, with heroes like Fran and Balthier ranking among the best in the series. Now that Final Fantasy XII: The Zodiac Age is available on Steam and other platforms, there's no reason not to return to this underrated game.</w:t>
      </w:r>
    </w:p>
    <w:p>
      <w:r>
        <w:t>God of War's PS2 Era Is Still Incredible</w:t>
      </w:r>
    </w:p>
    <w:p>
      <w:r>
        <w:t>Image via Sony Santa Monica</w:t>
      </w:r>
    </w:p>
    <w:p>
      <w:r>
        <w:t>The God of War series successfully reimagined itself in 2018, but the PS2 games that kicked off the franchise are still classics. Kratos feels perfectly at home in the world of Greek mythology, and the combat system makes every battle feel like a spectacle.</w:t>
      </w:r>
    </w:p>
    <w:p>
      <w:r>
        <w:t>Whether players are fighting harpies or battling a cyclops, God of War always feels larger than life. The PS2 God of War games transport players into an epic story, and while they're very different from the modern entries in the series, they're not any less enjoyable.</w:t>
      </w:r>
    </w:p>
    <w:p>
      <w:r>
        <w:t>Shadow of the Colossus Is a Truly Heartbreaking Game</w:t>
      </w:r>
    </w:p>
    <w:p>
      <w:r>
        <w:t>Shadow of the Colossus on the PS2 Image via Sony Computer Entertainment</w:t>
      </w:r>
    </w:p>
    <w:p>
      <w:r>
        <w:t>Decades after its initial 2005 release, Shadow of the Colossus is still in a league of its own. Even though its story is vague, trusting players to fill in the details, Shadow of the Colossus is a heartwrenching game that makes players question their actions at every turn.</w:t>
      </w:r>
    </w:p>
    <w:p>
      <w:r>
        <w:t>The entire thing is built around a series of boss fights with the titular colossi, and each monster feels like a living, breathing creature. Shadow of the Colossus' battles are exhilarating, but when it comes time to slay each beast, players may feel a pit in their stomach as they deliver the final blow.</w:t>
      </w:r>
    </w:p>
    <w:p>
      <w:r>
        <w:t>Silent Hill 2 Is the Best Psychological Horror Game of All Time</w:t>
      </w:r>
    </w:p>
    <w:p>
      <w:r>
        <w:t>Image via Konami</w:t>
      </w:r>
    </w:p>
    <w:p>
      <w:r>
        <w:t>There have been many great entries in the Silent Hill franchise, but to this day, nothing has surpassed Silent Hill 2. The story of James Sunderland, who finds himself in Silent Hill after the death of his wife, is one of the greatest psychological horror stories ever told, and it has had a lasting impact on the series.</w:t>
      </w:r>
    </w:p>
    <w:p>
      <w:r>
        <w:t>Without Silent Hill 2, the series would have never introduced iconic villains like Pyramid Head, and it might have become a series about horrifying cults. Silent Hill 2 established that every entry in the series would be deeply personal, and that approach made it one of the greatest survival horror games of all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