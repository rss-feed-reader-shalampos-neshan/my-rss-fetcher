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Classic PS2 Masterpieces That Are Unplayable Today</w:t>
      </w:r>
    </w:p>
    <w:p>
      <w:r>
        <w:t>منبع: https://www.cbr.com/ps2-classic-masterpieces-unplayable-today/</w:t>
      </w:r>
    </w:p>
    <w:p>
      <w:r>
        <w:t>نویسنده: Sage Negron</w:t>
      </w:r>
    </w:p>
    <w:p>
      <w:r>
        <w:t>تاریخ انتشار: 2026-10-30 20:15</w:t>
      </w:r>
    </w:p>
    <w:p>
      <w:r>
        <w:t>──────────────────────────────────────────────────</w:t>
      </w:r>
    </w:p>
    <w:p>
      <w:r>
        <w:t>The PlayStation 2 is a legendary console that was home to some of the greatest games ever made. Many of these games are still capable of being played today, and are even better than many of the exclusives which have been released on the PS5.</w:t>
      </w:r>
    </w:p>
    <w:p>
      <w:r>
        <w:t>Sadly, there are also some games that have become unplayable. These titles made their mark, but now they've either aged horribly, or are borderline impossible to access at all.</w:t>
      </w:r>
    </w:p>
    <w:p>
      <w:r>
        <w:t>Star Wars Battlefront is a Relic of the Past</w:t>
      </w:r>
    </w:p>
    <w:p>
      <w:r>
        <w:t>Star Wars battlefront on the PS2 stormtrooper art Image via Electronic Arts</w:t>
      </w:r>
    </w:p>
    <w:p>
      <w:r>
        <w:t>Before Electronic Arts’ Star Wars: Battlefront games capitalized on the popularity of the sequel trilogy, LucasArts brought the franchise into the multiplayer shooter genre. Players can join several factions and battle across iconic locations and characters from across the Star Wars series.</w:t>
      </w:r>
    </w:p>
    <w:p>
      <w:r>
        <w:t>Playing the original Star Wars: Battlefront is hard today since online servers on the PS2 were shut down. And since the single-player content is subpar compared to the multiplayer, the 2004 title doesn’t have much to offer.</w:t>
      </w:r>
    </w:p>
    <w:p>
      <w:r>
        <w:t>Champions of Norrath is Only Available Through Emulation</w:t>
      </w:r>
    </w:p>
    <w:p>
      <w:r>
        <w:t>A character holding a blade against their face on the cover of Champions of Norrath Realms of Everquest Image via Sony Online Entertainment</w:t>
      </w:r>
    </w:p>
    <w:p>
      <w:r>
        <w:t>There are a lot of games in the EverQuest universe, and Champions of Norrath was one of the best in the series, as well as one of the most iconic RPGs on the PS2. Players participate in dungeon crawls and engage in isometric hack-and-slash gameplay either alone or with friends online.</w:t>
      </w:r>
    </w:p>
    <w:p>
      <w:r>
        <w:t>The game has never had a port on other consoles, and the online servers have shut down. While it can still be played purely in single-player, a key aspect of Champions of Norrath is missing nowadays.</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EverQuest Online Adventures Came to an End</w:t>
      </w:r>
    </w:p>
    <w:p>
      <w:r>
        <w:t>Image via Sony Online Entertainment</w:t>
      </w:r>
    </w:p>
    <w:p>
      <w:r>
        <w:t>A year before Champions of Norrath, EverQuest Online Adventures connected millions of players into the fantasy world on the PS2. Interacting with friends, completing quests, and general exploration made the game feel like a real community experience.</w:t>
      </w:r>
    </w:p>
    <w:p>
      <w:r>
        <w:t>Servers for EverQuest Online Adventures were shut down years ago, so the game is now unplayable. Fans of the game have tried to keep it alive with their own private servers, but there are still many that can’t fully access it.</w:t>
      </w:r>
    </w:p>
    <w:p>
      <w:r>
        <w:t>Eye Toy is Hard to See</w:t>
      </w:r>
    </w:p>
    <w:p>
      <w:r>
        <w:t>Image via Sony</w:t>
      </w:r>
    </w:p>
    <w:p>
      <w:r>
        <w:t>Before the Kinect, there was the Eye Toy. This camera can be plugged into any PS2 and be used to put gamers into the games they are playing, with many of the titles released for the peripheral being minigame compilations that used motion controls.</w:t>
      </w:r>
    </w:p>
    <w:p>
      <w:r>
        <w:t>The camera itself isn’t compatible with other PlayStation consoles, meaning that its games are unplayable today without a PS2. And with the low quality of its titles, there's no reason to ever go back to them.</w:t>
      </w:r>
    </w:p>
    <w:p>
      <w:r>
        <w:t>Final Fantasy XI Can Only Be Played on a PC</w:t>
      </w:r>
    </w:p>
    <w:p>
      <w:r>
        <w:t>Final Fantasy XI key art featuring a collage of unique characters. Image via Square Enix</w:t>
      </w:r>
    </w:p>
    <w:p>
      <w:r>
        <w:t>Final Fantasy XI was the biggest game in the franchise at the time, an MMORPG that was supported by multiple expansion packs, many places to explore, and numerous storylines to follow. PC players are still enjoying everything the game has to offer.</w:t>
      </w:r>
    </w:p>
    <w:p>
      <w:r>
        <w:t>PS2 players are a different story, as the servers for the console were shut down back in 2016. It’s an unfortunate outcome for those who don’t have access to a PC, and one of the rare missteps within the Final Fantasy franchise.</w:t>
      </w:r>
    </w:p>
    <w:p>
      <w:r>
        <w:t>Gran Turismo 3: A-Spec is Stuck in Parking</w:t>
      </w:r>
    </w:p>
    <w:p>
      <w:r>
        <w:t>Image via Sony Computer Entertainment</w:t>
      </w:r>
    </w:p>
    <w:p>
      <w:r>
        <w:t>Gran Turismo 3: A-Spec improves upon the series’ signature realistic racing simulation mechanics. Each of the game’s hundreds of cars and numerous courses are meticulously made to feel as authentic as possible.</w:t>
      </w:r>
    </w:p>
    <w:p>
      <w:r>
        <w:t>Gran Turismo 3 is one of the many older games in the series that isn’t available to play on other consoles. While no official reason has been given, the most likely is licensing issues with both cars and featured music.</w:t>
      </w:r>
    </w:p>
    <w:p>
      <w:r>
        <w:t>SOCOM U.S. Navy SEALs Has Been Relieved of Duty</w:t>
      </w:r>
    </w:p>
    <w:p>
      <w:r>
        <w:t>SOCOM US Navy Seals gameplay Image via Sony</w:t>
      </w:r>
    </w:p>
    <w:p>
      <w:r>
        <w:t>The original SOCOM U.S. Navy SEALs was released on the PS2 back in 2002, being a tactical third-person shooter where players command their own SEAL team. They could complete a series of single-player missions or battle against their friends in online multiplayer.</w:t>
      </w:r>
    </w:p>
    <w:p>
      <w:r>
        <w:t>The latter can’t be done today due to the fact that online servers were shut down back in 2012. There also hasn’t been any new SOCOM games since SOCOM 4 in 2011 on the PS3, so it looks like Sony has put the series on hold.</w:t>
      </w:r>
    </w:p>
    <w:p>
      <w:r>
        <w:t>Spider-Man 2 is Stuck in a Web</w:t>
      </w:r>
    </w:p>
    <w:p>
      <w:r>
        <w:t>Spider-Man swings across Manhattan in Spider-Man 2 for the PS2. Image via Treyarch</w:t>
      </w:r>
    </w:p>
    <w:p>
      <w:r>
        <w:t>Before Insomniac Games took the reins of the Spider-Man video games, the movie-tie-in game Spider-Man 2 was the big open world superhero game that everyone played and loved. The game features all the same characters and plotlines as the film, but expands upon it by featuring even more classic Marvel villains.</w:t>
      </w:r>
    </w:p>
    <w:p>
      <w:r>
        <w:t>However, the game is still not compatible with current gen consoles, most likely due to licensing issues with Marvel. Insomniac’s Spider-Man 2 is still more than capable of providing a satisfying web-slinging experience for fans of the wall-crawler, and really just makes the earlier title unnecessary to revisit.</w:t>
      </w:r>
    </w:p>
    <w:p>
      <w:r>
        <w:t>Suikoden III Never Left the PS2</w:t>
      </w:r>
    </w:p>
    <w:p>
      <w:r>
        <w:t>Suikoden 3 gameplay featuring Chris in a dialogue sequence with a reptilian NPC. Image via Konami</w:t>
      </w:r>
    </w:p>
    <w:p>
      <w:r>
        <w:t>The Suikoden series was a staple of the PS2, being one of the finest RPG series on the console. For Suikoden III, players follow three different heroes as they work to prevent a war between each of their factions in a fantasy world.</w:t>
      </w:r>
    </w:p>
    <w:p>
      <w:r>
        <w:t>But like the rest of the franchise, Suikoden III has been largely forgotten about. Access to the game is limited to the PS2 and online stores on the PS3, and those still might be hard to come by. Hopefully, future ports will bring the series back into the public eye.</w:t>
      </w:r>
    </w:p>
    <w:p>
      <w:r>
        <w:t>Xenosaga III Has Been Replaced</w:t>
      </w:r>
    </w:p>
    <w:p>
      <w:r>
        <w:t>The main cast of Xenosaga Episode 3 standing together. Image via Monolith Soft</w:t>
      </w:r>
    </w:p>
    <w:p>
      <w:r>
        <w:t>Xenosaga is another RPG series that made a home on the PS2, but hasn’t found love on other consoles. Xenosaga Episode III brought the story of Shion Uzuki to a close, and features plenty of turn-based and mecha combat for fans.</w:t>
      </w:r>
    </w:p>
    <w:p>
      <w:r>
        <w:t>The first two Xenosaga games received reimaginings on the Nintendo DS, but the third installment is not available outside the PS2. With Monolith Soft moving on from this trilogy and going all in on producing more games in the Xenoblade Chronicles series, Xenosaga’s time in the spotlight seems to be done for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