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Zack Snyder Confirms Another Snyder Cut Is Coming for 15-Year-Old Fantasy Action Flick</w:t>
      </w:r>
    </w:p>
    <w:p>
      <w:r>
        <w:t>منبع: https://www.cbr.com/zack-snyder-update-sucker-punch-directors-cut/</w:t>
      </w:r>
    </w:p>
    <w:p>
      <w:r>
        <w:t>نویسنده: Jeremy Dick</w:t>
      </w:r>
    </w:p>
    <w:p>
      <w:r>
        <w:t>تاریخ انتشار: 2026-09-19 00:57</w:t>
      </w:r>
    </w:p>
    <w:p>
      <w:r>
        <w:t>──────────────────────────────────────────────────</w:t>
      </w:r>
    </w:p>
    <w:p>
      <w:r>
        <w:t>After Zack Snyder and Warner Bros. released an alternate, extended cut of Justice League, another film by the filmmaker is set to get a director's cut. This time, he's revisiting his fantasy action flick 15 years after it first released in theaters.</w:t>
      </w:r>
    </w:p>
    <w:p>
      <w:r>
        <w:t>Snyder's Sucker Punch debuted on the big screen back in 2011. While it didn't light the box office on fire, it has developed a strong cult following in the years since its release. In recent years, Snyder has teased releasing an extended cut of Sucker Punch. In a new interview on the Happy Sad Confused podcast, Snyder spoke about the director's cut, as the director confirmed that the project is still "definitely on the docket." The problem is that he has to wait for a licensing deal with Warner Bros. to expire.</w:t>
      </w:r>
    </w:p>
    <w:p>
      <w:r>
        <w:t>Sucker Punch's Licensing Issues Have Held Up the Process</w:t>
      </w:r>
    </w:p>
    <w:p>
      <w:r>
        <w:t>Emily Browning holds a firearm in Sucker Punch ©Warner Bros. Pictures/Courtesy Everett Collection</w:t>
      </w:r>
    </w:p>
    <w:p>
      <w:r>
        <w:t>"Yeah, I would love that," Snyder, who still has the footage, said of doing the alternate cut. "That's just like, it's one of those things where every time I call over to Warner Bros. to say we should do the director's cut of Sucker Punch — because, obviously there's a lot of conversation — it's like there's all these weird things of... you have to wait for some licenses to completely finish. Because if, say, I've bought the original Sucker Punch, or one of the versions, and I'm showing it on my streaming service or somewhere, and then I release the director's cut, apparently that diminishes the value of the thing that I bought. And, so, I don't know. That's what I've been told."</w:t>
      </w:r>
    </w:p>
    <w:p>
      <w:r>
        <w:t>Snyder famously released Zack Snyder's Justice League, a four-hour alternate cut of 2017's Justice League, in 2021. This came after a popular fan campaign calling for Warner Bros. to "release the Snyder Cut" for several years. The new cut was met with a much better reception than the original theatrical version. It was also a major streaming event at the time, drawing enormous attention to its arrival on HBO Max. Still, other fan-driven campaigns for alternate cuts of different movies to be released have not been successful.</w:t>
      </w:r>
    </w:p>
    <w:p>
      <w:r>
        <w:t>Sucker Punch Has Developed a Strong Cult Following</w:t>
      </w:r>
    </w:p>
    <w:p>
      <w:r>
        <w:t>Abbie Cornish and Jena Malone in Sucker Punch ©Warner Bros. Pictures/Courtesy Everett Collection</w:t>
      </w:r>
    </w:p>
    <w:p>
      <w:r>
        <w:t>Emily Browning leads the cast as Babydoll, a traumatized and institutionalized young woman who retreats into an elaborate fantasy world where the institution becomes a 1920s-style brothel, where she and others are forced to perform for wealthy men. By dancing, Babydoll is able to use another layer of fantasy to escape psychologically, with the film shifting into spectacular action sequences involving things like giant samurai warriors, dragons, robots, and World War I-style zombie soldiers. The fantasy action sequences aren't necessarily happening literally, but are happening psychologically in the women's minds, making the viewer question what is actually happening.</w:t>
      </w:r>
    </w:p>
    <w:p>
      <w:r>
        <w:t>The film also stars Abbie Cornish, Jena Malone, Vanessa Hudgens, Jamie Chung, Carla Gugino, Oscar Isaac, Scott Glenn, Jon Hamm, and Gerard Plunkett.</w:t>
      </w:r>
    </w:p>
    <w:p>
      <w:r>
        <w:t>Sucker Punch is currently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