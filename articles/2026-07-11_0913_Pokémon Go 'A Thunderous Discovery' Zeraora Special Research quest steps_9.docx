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Pokémon Go 'A Thunderous Discovery' Zeraora Special Research quest steps</w:t>
      </w:r>
    </w:p>
    <w:p>
      <w:r>
        <w:t>منبع: https://www.polygon.com/pokemon-go-zeraora-special-research-thunderous-discovery-quest-steps/</w:t>
      </w:r>
    </w:p>
    <w:p>
      <w:r>
        <w:t>نویسنده: Julia Lee</w:t>
      </w:r>
    </w:p>
    <w:p>
      <w:r>
        <w:t>تاریخ انتشار: 2026-07-11 06:00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As part of Pokémon Go's Go Fest: Global 2026 event, players can claim a Special Research Task set that rewards the mythical Zeraora, "A Thunderous Discovery."</w:t>
      </w:r>
    </w:p>
    <w:p>
      <w:r>
        <w:t>This research will only be claimable during Pokémon Go Fest: Global 2026, so make sure to log in and start the quest at some point between July 11 at 10 a.m. until July 12 at 7 p.m. Once you start the research, you can take your time completing it, as it doesn't expire. (Though Go Fest-based research is always usually easier to complete during Go Fest events, so you may want to just try to knock it out during the weekend.)</w:t>
      </w:r>
    </w:p>
    <w:p>
      <w:r>
        <w:t>Being Mythical, Zeraora has only been released a few times, even in mainline games. It's available via Pokémon Legends: Z-A's Mega Dimension DLC, but prior to this, it was only available through online event distributions for Pokémon Ultra Sun and Ultra Moon.</w:t>
      </w:r>
    </w:p>
    <w:p>
      <w:r>
        <w:t>Below we list the steps for the "A Thunderous Discovery" Zeraora Pokémon Go Fest: Global 2026 Special Research and the rewards for each step.</w:t>
      </w:r>
    </w:p>
    <w:p>
      <w:r>
        <w:t>Pokémon Go 'A Thunderous Discovery' Zeraora Special Research quest steps</w:t>
      </w:r>
    </w:p>
    <w:p>
      <w:r>
        <w:t>You can see all the steps for the Zeraora Special Research below.</w:t>
      </w:r>
    </w:p>
    <w:p>
      <w:r>
        <w:t>'A Thunderous Discovery' step 1 of 8</w:t>
      </w:r>
    </w:p>
    <w:p>
      <w:r>
        <w:t>Spin 8 PokéStops or gyms (1 Incense)</w:t>
      </w:r>
    </w:p>
    <w:p>
      <w:r>
        <w:t>Use an Incense (26 Poké Balls)</w:t>
      </w:r>
    </w:p>
    <w:p>
      <w:r>
        <w:t>Catch 7 Pokémon (1 Lucky Egg)</w:t>
      </w:r>
    </w:p>
    <w:p>
      <w:r>
        <w:t>Rewards: 1 Star Piece, 6 Nanab Berries, 1 Lure Module</w:t>
      </w:r>
    </w:p>
    <w:p>
      <w:r>
        <w:t>'A Thunderous Discovery' step 2 of 8</w:t>
      </w:r>
    </w:p>
    <w:p>
      <w:r>
        <w:t>Explore 1 km (26 Poké Balls)</w:t>
      </w:r>
    </w:p>
    <w:p>
      <w:r>
        <w:t>Use 10 berries to help catch Pokémon (Pawmi encounter)</w:t>
      </w:r>
    </w:p>
    <w:p>
      <w:r>
        <w:t>Catch 15 different species of Pokémon (2,026 Stardust)</w:t>
      </w:r>
    </w:p>
    <w:p>
      <w:r>
        <w:t>Rewards: 1 Incense, Tynamo encounter, 2,026 Stardust</w:t>
      </w:r>
    </w:p>
    <w:p>
      <w:r>
        <w:t>'A Thunderous Discovery' step 3 of 8</w:t>
      </w:r>
    </w:p>
    <w:p>
      <w:r>
        <w:t>Complete 3 Field Research Tasks (Pikachu [Instinct hat] encounter)</w:t>
      </w:r>
    </w:p>
    <w:p>
      <w:r>
        <w:t>Catch 3 electric-type Pokémon (Pikachu [Mystic hat] encounter)</w:t>
      </w:r>
    </w:p>
    <w:p>
      <w:r>
        <w:t>Power up electric-type Pokémon 10 times (Pikachu [Valor hat] encounter)</w:t>
      </w:r>
    </w:p>
    <w:p>
      <w:r>
        <w:t>Rewards: 6 Go Fest Mewtwo stickers, 1 Incubator, 2,026 XP</w:t>
      </w:r>
    </w:p>
    <w:p>
      <w:r>
        <w:t>'A Thunderous Discovery' step 4 of 8</w:t>
      </w:r>
    </w:p>
    <w:p>
      <w:r>
        <w:t>Explore 2 km (Electrode encounter)</w:t>
      </w:r>
    </w:p>
    <w:p>
      <w:r>
        <w:t>Make 8 great throws (Ninjask encounter)</w:t>
      </w:r>
    </w:p>
    <w:p>
      <w:r>
        <w:t>Make 5 great curveball throws (Aerodactyl encounter)</w:t>
      </w:r>
    </w:p>
    <w:p>
      <w:r>
        <w:t>Rewards: 2,026 XP, 26 Ultra Balls, 2 Premium Raid Passes</w:t>
      </w:r>
    </w:p>
    <w:p>
      <w:r>
        <w:t>'A Thunderous Discovery' step 5 of 8</w:t>
      </w:r>
    </w:p>
    <w:p>
      <w:r>
        <w:t>Battle in 3 raids (3 Max Revives)</w:t>
      </w:r>
    </w:p>
    <w:p>
      <w:r>
        <w:t>Win a raid (3 Max Potions)</w:t>
      </w:r>
    </w:p>
    <w:p>
      <w:r>
        <w:t>Catch 20 different species of Pokémon (3 Razz Berries)</w:t>
      </w:r>
    </w:p>
    <w:p>
      <w:r>
        <w:t>Rewards: 2,025 XP, 2 Super Incubators, 2,026 Stardust</w:t>
      </w:r>
    </w:p>
    <w:p>
      <w:r>
        <w:t>'A Thunderous Discovery' step 6 of 8</w:t>
      </w:r>
    </w:p>
    <w:p>
      <w:r>
        <w:t>Explore 2 km (Bulbasaur [Pikachu visor] encounter)</w:t>
      </w:r>
    </w:p>
    <w:p>
      <w:r>
        <w:t>Make 8 excellent throws (Charmander [Pikachu visor] encounter)</w:t>
      </w:r>
    </w:p>
    <w:p>
      <w:r>
        <w:t>Make 3 great throws in a row (Squirtle [Pikachu visor] encounter)</w:t>
      </w:r>
    </w:p>
    <w:p>
      <w:r>
        <w:t>Rewards: Go Fest Zeraora sticker, Zeraora encounter, 26 Zeraora Candy</w:t>
      </w:r>
    </w:p>
    <w:p>
      <w:r>
        <w:t>If you already have Zeraora from an in-person Go Fest, you'll get Zeraora Candy instead.</w:t>
      </w:r>
    </w:p>
    <w:p>
      <w:r>
        <w:t>'A Thunderous Discovery' step 7 of 8</w:t>
      </w:r>
    </w:p>
    <w:p>
      <w:r>
        <w:t>Take a snapshot of Zeraora (1 Poffin)</w:t>
      </w:r>
    </w:p>
    <w:p>
      <w:r>
        <w:t>Earn a candy exploring with Zeraora as your buddy (3 Rare Candy)</w:t>
      </w:r>
    </w:p>
    <w:p>
      <w:r>
        <w:t>Earn 6 hearts with Zeraora as your buddy (3 Silver Pinap Berries)</w:t>
      </w:r>
    </w:p>
    <w:p>
      <w:r>
        <w:t>Rewards: 6 Go Fest stickers, 1 Zeraora T-shirt, 2 Super Incubator</w:t>
      </w:r>
    </w:p>
    <w:p>
      <w:r>
        <w:t>'A Thunderous Discovery' step 8 of 8</w:t>
      </w:r>
    </w:p>
    <w:p>
      <w:r>
        <w:t>Catch a Pokémon on 7 different days (2,026 XP)</w:t>
      </w:r>
    </w:p>
    <w:p>
      <w:r>
        <w:t>Hatch 2 eggs (2,026 Stardust)</w:t>
      </w:r>
    </w:p>
    <w:p>
      <w:r>
        <w:t>Send a gift to a friend (2,026 XP)</w:t>
      </w:r>
    </w:p>
    <w:p>
      <w:r>
        <w:t>Rewards: 3 Rare Candy XL, Poké Ball Shades, 6 Zeraora Candy XL</w:t>
      </w:r>
    </w:p>
    <w:p>
      <w:r>
        <w:t>Thanks to TrainersGo on X for confirming the later steps of the Zeraora research.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