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 of Dawnwalker's Map Just Made Me Thankful for Its Time Limit</w:t>
      </w:r>
    </w:p>
    <w:p>
      <w:r>
        <w:t>منبع: https://gamerant.com/blood-of-dawnwalker-map-time-limit/</w:t>
      </w:r>
    </w:p>
    <w:p>
      <w:r>
        <w:t>نویسنده: Dominik Bošnjak, Lb Beistad, Bilal Ahmad Kaakati, Casey David Muir-Taylor, Christian Buckley</w:t>
      </w:r>
    </w:p>
    <w:p>
      <w:r>
        <w:t>تاریخ انتشار: 2026-08-15 15:00</w:t>
      </w:r>
    </w:p>
    <w:p>
      <w:r>
        <w:t>──────────────────────────────────────────────────</w:t>
      </w:r>
    </w:p>
    <w:p>
      <w:r>
        <w:t>The Blood of Dawnwalker is one of the first big releases of September, and one of the main talking points that has gamers both curious and confused is the in-game time limit mechanic. For an open-world RPG like The Blood of Dawnwalker, a time-limit sounds counterproductive, but after seeing how much content is in the game's map, I'm honestly a little grateful that developer Rebel Wolves included it. The studio was founded by ex-Witcher 3 devs, and the wild number of side quests that The Blood of Dawnwalker features show that The Witcher vibes will be alive and well in this medieval vampire fantasy.</w:t>
      </w:r>
    </w:p>
    <w:p>
      <w:r>
        <w:t>The game's story follows Coen, a half vampire, half human hybrid who has to save his family from vampire leader Brencis, but he only has 30 in-game days to do so. The Blood of Dawnwalker's time limit turns every side quest and in-game activity into a time-sensitive resource. Going down certain paths will take away from the amount of time that Coen has to save his family, forcing players to be extra careful about which choices they make in the game. It sounds frustrating at first, but it's honestly a great way to keep players focused on the main goal while also allowing for some exploration.</w:t>
      </w:r>
    </w:p>
    <w:p>
      <w:r>
        <w:t>Related Blood of Dawnwalker Takes Longer to Beat Than The Witcher 3, Cyberpunk 2077 The Blood of Dawnwalker will be a bigger game than initially announced, with a potentially longer main quest than Cyberpunk 2077 and The Witcher 3.</w:t>
      </w:r>
    </w:p>
    <w:p>
      <w:r>
        <w:t>The Blood of Dawnwalker's Map Is Filled With Content, But the 30-Day Timer Keeps Players on Track</w:t>
      </w:r>
    </w:p>
    <w:p>
      <w:r>
        <w:t>I love a good open-world RPG, but there almost always comes a point where the side activities and extra quests keep me distracted from the main goal. By the time I regain focus, hours have usually passed, and I have barely made any progress on the actual main story quests. This is a problem I specifically had with The Witcher 3 side quests. Every smaller mission was so compelling that it made it hard to stay focused on the endgame.</w:t>
      </w:r>
    </w:p>
    <w:p>
      <w:r>
        <w:t>0 Days 00 Hours 00 Minutes 00 Seconds Console PC</w:t>
      </w:r>
    </w:p>
    <w:p>
      <w:r>
        <w:t>The Blood of Dawnwalker fixes The Witcher 3 quest overload by creating some barriers with the time limit. Screenshots of the game's map have surfaced online, and it just further confirms that the in-game timer is mainly there to keep the experience from feeling too daunting. Having a lot of extra content is great, but seeing a map filled with so many icons can be incredibly overwhelming, especially for gamers like me who feel compelled to venture down every possible avenue.</w:t>
      </w:r>
    </w:p>
    <w:p>
      <w:r>
        <w:t>The 30-Day Timer Makes Coen's Race Against Time Believable</w:t>
      </w:r>
    </w:p>
    <w:p>
      <w:r>
        <w:t>Another reason why this Blood of Dawnwalker mechanic is such a good fit is because it makes it feel like the story has actual stakes. It's hard to feel immersed in a story about a person fighting to save their family when the character has been embroiled in hours' worth of side quests. The in-game timer actually injects a sense of urgency that is necessary to make Coen's dilemma feel real.</w:t>
      </w:r>
    </w:p>
    <w:p>
      <w:r>
        <w:t>Close</w:t>
      </w:r>
    </w:p>
    <w:p>
      <w:r>
        <w:t>Image via Rebel Wolves</w:t>
      </w:r>
    </w:p>
    <w:p>
      <w:r>
        <w:t>It might sound like a nuisance at first, but it's a refreshing change of pace. Over the past few years, a lot of RPGs have tried to pack as much content into maps as possible. Granted, The Blood of Dawnwalker is still making sure the level of content is on par with other great modern RPGs, but Rebel Wolves is also aware that there needs to be a sense of balance, too.</w:t>
      </w:r>
    </w:p>
    <w:p>
      <w:r>
        <w:t>Gamers Worried About The Blood of Dawnwalker's Timer Will Be Happy to Learn That It Can Still Be Completely Ignored</w:t>
      </w:r>
    </w:p>
    <w:p>
      <w:r>
        <w:t>Coen's journey doesn't automatically end if the timer runs out, so players don't have to worry about the story abruptly coming to an end just because the 30 days are up. The Blood of Dawnwalker's timer system is specifically tied to the survival of Coen's family. So, gamers who want to have an experience that feels more like exploring The Witcher 3 side quests will be happy to know that the timer can ultimately be totally ignored.</w:t>
      </w:r>
    </w:p>
    <w:p>
      <w:r>
        <w:t>Rebel Wolves has also confirmed that there will be several romance options for Coen in The Blood of Dawnwalker, but the finer details are being kept under wraps. Building these relationships also affects the in-game timer the same way that side activities do.</w:t>
      </w:r>
    </w:p>
    <w:p>
      <w:r>
        <w:t>Failing the 30-Day Time Limit Has Its Own Perks</w:t>
      </w:r>
    </w:p>
    <w:p>
      <w:r>
        <w:t>One core thing that The Blood of Dawnwalker has going for it is that Coen's story has a lot of different outcomes depending on what paths players take him on. It only makes sense that failing to save his family affects the story in the same way. Creative Director Mateusz Tomaszkiewicz recently revealed in an interview with IGN that failing the in-game timer actually unlocks its own special content that "you don't get otherwise." Players can even try to defeat Blood of Dawnwalker's Brencis and save Coen's family as soon as they take control of the protagonist early on in the game.</w:t>
      </w:r>
    </w:p>
    <w:p>
      <w:r>
        <w:t>Close</w:t>
      </w:r>
    </w:p>
    <w:p>
      <w:r>
        <w:t>The Blood of Dawnwalker's combat changes depending on whether it's day or night. During the day, Coen utilizes more standard combat mechanics, like swords. However, during the night, Coen's combat is more focused on his vampire abilities.</w:t>
      </w:r>
    </w:p>
    <w:p>
      <w:r>
        <w:t>For a system that sounds so restrictive on the surface, it actually allows for more creative decision-making from players. Every action needs to be weighed to see if it's worth risking the ultimate goal. If players aren't concerned with saving Coen's family, that's completely fine, too. The power is in the player's hands in a completely new way, and that kind of approach to the usual RPG formula might make The Blood of Dawnwalker one of 2026's most unique games.</w:t>
      </w:r>
    </w:p>
    <w:p>
      <w:r>
        <w:t>Blood of Dawnwalker's Mass Effect-Like Save Carryovers Give Its Future Massive Potential Blood of Dawnwalker Sounds Like a Total Nightmare for RPG Completionists Expedition 33 Dev Joins CD Projekt Red to Work on The Witcher 4 Assassin's Creed Hexe's Biggest Rival Comes From the Series' Original Creative Director</w:t>
      </w:r>
    </w:p>
    <w:p>
      <w:r>
        <w:t>The Blood of Dawnwalker's time limit also gives the game tons of replay potential. First-time playthroughs can focus on saving Coen's family, while the next run through the game can experiment with experiencing every single side activity. There really isn't any wrong or right way to approach the game. The Blood of Dawnwalker's release date is right around the corner, and with so many other big titles coming out in September, it's going to be fascinating to see how a brand-new original IP stacks up against such heavyweights. Only time will tell, but I'm crossing my fingers that The Blood of Dawnwalker's 30-day time limit sticks the landing.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