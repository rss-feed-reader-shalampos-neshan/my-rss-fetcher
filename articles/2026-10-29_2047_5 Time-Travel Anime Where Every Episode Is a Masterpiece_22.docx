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Time-Travel Anime Where Every Episode Is a Masterpiece</w:t>
      </w:r>
    </w:p>
    <w:p>
      <w:r>
        <w:t>منبع: https://www.cbr.com/time-travel-anime-no-bad-episodes/</w:t>
      </w:r>
    </w:p>
    <w:p>
      <w:r>
        <w:t>نویسنده: Maria Remizova, Aaheli Pradhan</w:t>
      </w:r>
    </w:p>
    <w:p>
      <w:r>
        <w:t>تاریخ انتشار: 2026-10-29 20:15</w:t>
      </w:r>
    </w:p>
    <w:p>
      <w:r>
        <w:t>──────────────────────────────────────────────────</w:t>
      </w:r>
    </w:p>
    <w:p>
      <w:r>
        <w:t>Time-travel anime convey some of the most mind-blowing plot lines with characters who are either trying to change the past, present, or future. However, the most compelling series are not built on the time-travel trope alone, they need compelling storylines, plot twists, character motives, and more that can make every episode a masterpiece.</w:t>
      </w:r>
    </w:p>
    <w:p>
      <w:r>
        <w:t>The best time-travel anime can keep the audience engaged from start to finish, without a single episode feeling like a drag. These anime leave viewers with an unforgettable and breathless experience with time-travel hijinks.</w:t>
      </w:r>
    </w:p>
    <w:p>
      <w:r>
        <w:t>Steins;Gate Has the Most Grounded Time Travel Framework</w:t>
      </w:r>
    </w:p>
    <w:p>
      <w:r>
        <w:t>Close Rintaro Okabe is stressed while he takes a call in Steins;Gate. Image via Studio White Fox</w:t>
      </w:r>
    </w:p>
    <w:p>
      <w:r>
        <w:t>Okabe and Kurisu sit on the hood of a car at sunset in Steins;Gate Episode 25. Image via White Fox</w:t>
      </w:r>
    </w:p>
    <w:p>
      <w:r>
        <w:t>Steins;Gate Okabe and Kurisu stand in front of multiple screens. Image via Studio White Fox</w:t>
      </w:r>
    </w:p>
    <w:p>
      <w:r>
        <w:t>Steins;Gate Kurisu and Rintaro kissing Image via White Fox</w:t>
      </w:r>
    </w:p>
    <w:p>
      <w:r>
        <w:t>Steins;Gate begins with Rintaro Okabe, who has just discovered how to send messages to the past thanks to a modified microwave. Although the quirky experiment amongst friends begins with a comical tone, the characters are pulled into a dangerous mystery due to the new invention. Soon enough, Rintaro is forced to confront the consequences of changing the past.</w:t>
      </w:r>
    </w:p>
    <w:p>
      <w:r>
        <w:t>Steins;Gate is a beloved time-travel anime that builds its story in the first half to create a massive payoff in the anime’s second half. Every episode is equipped with shocking revelations as well as emotional moments. Additionally, the anime maintains its rules about time travel mechanics, avoiding any clashes in logic.</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Takopi’s Original Sin Is a Raw Look at Broken Humans</w:t>
      </w:r>
    </w:p>
    <w:p>
      <w:r>
        <w:t>Close Takopi sits on Shizuka Kuze's shoulder in Takopi's Original Sin. Image via Enishiya</w:t>
      </w:r>
    </w:p>
    <w:p>
      <w:r>
        <w:t>Shizuka Kuze stands up in class with all students staring in Takopi's Original Sin. Image via ENSHIYA</w:t>
      </w:r>
    </w:p>
    <w:p>
      <w:r>
        <w:t>Takopi's Original Sin Shizuka severely wounded Image via Enishiya</w:t>
      </w:r>
    </w:p>
    <w:p>
      <w:r>
        <w:t>Marina Kirarazaka crying and confused in Takopi's Original Sin. Image via ENSHIYA</w:t>
      </w:r>
    </w:p>
    <w:p>
      <w:r>
        <w:t>Within the span of 6 episodes, Takopi’s Original Sin weaves a time-travel story that leaves the audience scarred for life. What begins as a pastel-hued story about a happy-go-lucky alien, Takopi, whose only goal is to spread joy, turns pretty dark once Takopi realizes that mere gadgets cannot fix the broken humans on Earth. As Takopi’s interference leads to a huge mistake, the alien goes on a time-travel spree just to fix everything.</w:t>
      </w:r>
    </w:p>
    <w:p>
      <w:r>
        <w:t>Takopi uses a gadget to reverse time to save Shizuka, a bullied girl with absent parents. Every episode of Takopi’s Original Sin exposes the flaws of its central characters, as well as the abusive and dysfunctional families that broke the children. Takopi’s Original Sin is a short anime with no bad episodes that blitzes through its plotline.</w:t>
      </w:r>
    </w:p>
    <w:p>
      <w:r>
        <w:t>Vivy: Fluorite Eye’s Song Tries to Prevent a Looming Threat</w:t>
      </w:r>
    </w:p>
    <w:p>
      <w:r>
        <w:t>A close-up shot of Vivy from the anime series, Vivy: Fluorite Eye's Song. Image via Wit Studio</w:t>
      </w:r>
    </w:p>
    <w:p>
      <w:r>
        <w:t>Vivy: Fluorite Eye’s Song has a classic premise that is perfect for time travel hijinks. The anime is set in 2121 and follows Vivy, a humanoid AI whose only objective is to make people happy through her singing. However, an AI program that travels back in time from 100 years in the future reveals the looming wars that need to be stopped before they take root.</w:t>
      </w:r>
    </w:p>
    <w:p>
      <w:r>
        <w:t>Related 10 Masterpiece Sci-Fi Anime Where Every Episode Is Perfect Sci-fi anime like Cowboy Bebop and Neon Genesis Evangelion don't feature a single weak episode.</w:t>
      </w:r>
    </w:p>
    <w:p>
      <w:r>
        <w:t>In just 13 episodes, Vivy creates a high-stakes drama where the protagonist tries to avert human extinction. At the same time, Vivy struggles with her identity and what it means to sing from the heart, being an AI herself. Every episode of Vivy’s Fluorite Eye’s Song is filled with dreamy visuals, catchy music, and brilliant execution of time travel.</w:t>
      </w:r>
    </w:p>
    <w:p>
      <w:r>
        <w:t>Summertime Rendering Uses Time Loops to Create a Thrilling Survival Horror</w:t>
      </w:r>
    </w:p>
    <w:p>
      <w:r>
        <w:t>Ushio and Shinpei stand back to back in Summer Time Rendering. Image via OLM Team Kojima</w:t>
      </w:r>
    </w:p>
    <w:p>
      <w:r>
        <w:t>Summertime Rendering is a 25-episode completed anime that can make chills travel down one’s spine. The anime begins with Shinpei, who has just returned to his hometown island, only to discover that the place is being overtaken by shadows that murder humans and take their place. Additionally, every time Shinpei is killed, he is sent back in time, which the protagonist uses to his advantage.</w:t>
      </w:r>
    </w:p>
    <w:p>
      <w:r>
        <w:t>Every episode of Summertime Rendering is a high-stakes game of Shinpei trying to outsmart the shadows and their mastermind. The series is beautifully animated with lush backgrounds, creating a false sense of security. The eerie tension, brilliant action scenes, and time-looping mechanism make Summertime Rendering one of the most intense survival thrillers.</w:t>
      </w:r>
    </w:p>
    <w:p>
      <w:r>
        <w:t>Nobunaga Concerto Is an Entertaining Time Travel Comedy</w:t>
      </w:r>
    </w:p>
    <w:p>
      <w:r>
        <w:t>Saburo as Oda Nobunaga in Nobunaga Concerto Image via Fuji Television Network</w:t>
      </w:r>
    </w:p>
    <w:p>
      <w:r>
        <w:t>At only 10 episodes, Nobunaga Concerto is a fun watch for both time-travel lovers and history buffs. After Saburo, a guy from modern Japan, falls through a time slip and ends up in Japan’s Warring States Period, he encounters Oda Nobunaga, who is historically famous for his tactical brilliance and political merits. However, the real Nobunaga is tired of his castle life and makes Saburo take his place as a double, creating the premise for Nobunaga Concerto’s hilarious storytelling.</w:t>
      </w:r>
    </w:p>
    <w:p>
      <w:r>
        <w:t>As Saburo tries his best to imitate the real Nobunaga and his tactics, the anime never fails to deliver comical moments. Despite being a time-travel anime inspired by history, Nobunaga Concerto maintains a humorous tone, especially as characters react to Saburo’s unique accent and mannerisms.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