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 Meets Taken In Overlooked Action Thriller That's Conquering Streaming</w:t>
      </w:r>
    </w:p>
    <w:p>
      <w:r>
        <w:t>منبع: https://www.cbr.com/badh-action-prime-video-success-august-2026/</w:t>
      </w:r>
    </w:p>
    <w:p>
      <w:r>
        <w:t>نویسنده: John Dodge</w:t>
      </w:r>
    </w:p>
    <w:p>
      <w:r>
        <w:t>تاریخ انتشار: 2026-08-12 00:30</w:t>
      </w:r>
    </w:p>
    <w:p>
      <w:r>
        <w:t>──────────────────────────────────────────────────</w:t>
      </w:r>
    </w:p>
    <w:p>
      <w:r>
        <w:t>Prime Video has a new streaming sensation climbing the charts. It also just so happens to be a major competitor for Netflix's own new hit action thriller.</w:t>
      </w:r>
    </w:p>
    <w:p>
      <w:r>
        <w:t>Per FlixPatrol, Badh, or Agent Zero in English, has officially made its way onto the list of the top ten streaming films currently available via Prime Video in the United States. As of the time of writing, Agent Zero holds the number eight spot on the list, beating out both Do Not Enter and The Sheep Detectives.</w:t>
      </w:r>
    </w:p>
    <w:p>
      <w:r>
        <w:t>Why Badh Is Such a Hit With Audiences</w:t>
      </w:r>
    </w:p>
    <w:p>
      <w:r>
        <w:t>Directed by Guillaume de Fontenay, best known for Sympathie pour le diable (Sympathy for the Devil), from a screenplay by Matt Alexander, Badh follows the titular Badh Siracine, portrayed by Marine Vacth. A former agent of the DGSE (direction générale de la Sécurité extérieure), the French intelligence agency, Badh lives a quiet life with her loving husband Ilias, portrayed by Salim Kechiouche, up until he becomes the target of a cartel led by Slimane Dazi's Mansour Khoury.</w:t>
      </w:r>
    </w:p>
    <w:p>
      <w:r>
        <w:t>Over the course of the film, Badh is forced to return to action and do everything she can to hunt down the people who came after her family and bring her husband back in one piece. Alongside Vacth, Kechiouche, and Khoury, Badh stars Emmanuelle Bercot, Niels Schneider, Lionel Abelanski, Hichem Yacoubi, Samy Seghir, and Grégoire Colin. Badh also features Caroline Bourg in the role of an unnamed journalist.</w:t>
      </w:r>
    </w:p>
    <w:p>
      <w:r>
        <w:t>Since its premiere in 2025, Badh has received plenty of views on various streaming services such as Prime Video and established itself as the latest French action sensation, yet it hasn't become anything even closely resembling a critical darling. As of the time of writing, Badh holds a mere 5.2/10 rating via IMDb, as averaged across more than 800 reviews of the film.</w:t>
      </w:r>
    </w:p>
    <w:p>
      <w:r>
        <w:t>How the Success of Agent Zero and Elite Force Prove American Audiences Want More Foreign Action</w:t>
      </w:r>
    </w:p>
    <w:p>
      <w:r>
        <w:t>Well Go USA</w:t>
      </w:r>
    </w:p>
    <w:p>
      <w:r>
        <w:t>The resounding streaming success of Badh on Prime Video comes hot on the heels of the resounding streaming success of another French action thriller, specifically Elite Force (or GIGN) on Netflix. Elite Force revolves around the members of the efforts and members of the French Groupe d'intervention de la Gendarmerie nationale (GIGN), who take on the most critical surveillance and deadliest counterterrorism missions in France.</w:t>
      </w:r>
    </w:p>
    <w:p>
      <w:r>
        <w:t>Elite Force stars Tomer Sisley as decorated GIGN veteran David Berger, as well as Tristan Zanchi as legacy recruit Max, who believes David knows something about or had a part in his father's mysterious death years prior. The already tense situation is made all the worse when the GIGN becomes the target of a terrorist attack at home, kicking off a race against time to find the culprits before anyone else can come to harm.</w:t>
      </w:r>
    </w:p>
    <w:p>
      <w:r>
        <w:t>Elite Force absolutely dominated the Netflix streaming charts following its release on the platform, and continues to be a favorite among viewers. Star Tomer Sisley even confirmed that, while Season 2 of Elite Force has yet to receive the greenlight from Netflix, it is in development, with the series' scribes actively working on another entry.</w:t>
      </w:r>
    </w:p>
    <w:p>
      <w:r>
        <w:t>"The writers are currently working on this second season," Sisley stated. "I think it's no secret to you, but Netflix usually gives the green light for a sequel about a month after a series is released. So, for now, we'll see. But I can tell you that the production team is working hard on it and the writers are working hard for an interesting second season."</w:t>
      </w:r>
    </w:p>
    <w:p>
      <w:r>
        <w:t>Badh is currently available for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