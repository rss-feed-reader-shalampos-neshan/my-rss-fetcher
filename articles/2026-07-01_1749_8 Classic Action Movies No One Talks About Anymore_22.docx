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Classic Action Movies No One Talks About Anymore</w:t>
      </w:r>
    </w:p>
    <w:p>
      <w:r>
        <w:t>منبع: https://www.cbr.com/classic-action-movies-no-one-remembers-list/</w:t>
      </w:r>
    </w:p>
    <w:p>
      <w:r>
        <w:t>نویسنده: Ashley Land</w:t>
      </w:r>
    </w:p>
    <w:p>
      <w:r>
        <w:t>تاریخ انتشار: 2026-07-01 17:30</w:t>
      </w:r>
    </w:p>
    <w:p>
      <w:r>
        <w:t>──────────────────────────────────────────────────</w:t>
      </w:r>
    </w:p>
    <w:p>
      <w:r>
        <w:t>The action genre has produced a long list of movie classics, from icons that are still beloved to forgotten gems that no one talks about anymore. A part of cinema that dates back to the 1950s, it boasts one of the most successful footprints in Hollywood. Indeed, some of the most lucrative and legendary careers in the business were built here, and many of those are still going strong.</w:t>
      </w:r>
    </w:p>
    <w:p>
      <w:r>
        <w:t>Often combined with genres like thriller, sci-fi, and war, it's not hard for even the best action films to slip through the cracks. After all, any given year produces too many gems to keep track of, especially when it comes to decades like the '80s and '90s. As a result, there are plenty of forgotten cult classics people should give a second shot.</w:t>
      </w:r>
    </w:p>
    <w:p>
      <w:r>
        <w:t>Red Heat Is A Buddy Cop Movie Forgotten to the Cold War</w:t>
      </w:r>
    </w:p>
    <w:p>
      <w:r>
        <w:t>Arnold Schwarzenegger plays the Soviet lead of Red Heat</w:t>
      </w:r>
    </w:p>
    <w:p>
      <w:r>
        <w:t>After 48 Hrs created the buddy cop genre, countless movies tried to replicate its formula with their own gimmick, leading to Walter Hill's Red Heat. It focuses on Arnold Schwarzenegger as Ivan Danko, a tough Soviet cop who travels to America to team up with a Chicago detective. Together, they hunt for a Russian crime boss while clashing over their opposing cultures and political systems.</w:t>
      </w:r>
    </w:p>
    <w:p>
      <w:r>
        <w:t>Red Heat takes a tongue-in-cheek approach to its character dynamics, largely focusing on what makes the two heroes top lawmen. The precursor to franchises like Rush Hour, it gave audiences the biggest mismatch of protagonists in its genre. Watching the Soviet tear his way through Chicago gave Schwarzenegger the chance to walk the line between deadpan comedy and no-nonsense action, building up a secret classic. However, a movie made for and of its Cold War backdrop, it's been forgotten by history.</w:t>
      </w:r>
    </w:p>
    <w:p>
      <w:r>
        <w:t>Action Jackson Is Cut From the Same Cloth As Dirty Harry</w:t>
      </w:r>
    </w:p>
    <w:p>
      <w:r>
        <w:t>Carl Weathers looks concerned as Action Jackson Image via Silver Pictures</w:t>
      </w:r>
    </w:p>
    <w:p>
      <w:r>
        <w:t>While most know Carl Weathers for his performance as Rocky antagonist, Apollo Creed, he followed that success by starring as unsung '80s hero Jericho "Action" Jackson. A Detroit police sergeant who refuses to place politics above justice has his life turned upside down by his investigation into a corrupt, wealthy family. Framed and forced on the run, the maverick cop pulls out all the stops to clear his name.</w:t>
      </w:r>
    </w:p>
    <w:p>
      <w:r>
        <w:t>Carl Weathers shines as Jackson, a character designed to be the perfect '80s hero cut from the same cloth as Dirty Harry. The star, more than the story, is the main draw, but that alone wasn't enough to give it the endurance of even cheesy flicks like Cobra or Tango &amp; Cash. Since the actor's death, it offers a window into one of cinema's most underappreciated careers and a conspiracy mystery that never lets up.</w:t>
      </w:r>
    </w:p>
    <w:p>
      <w:r>
        <w:t>Payback Is the Neo-Noir Revenge Classic Left In the 1990s</w:t>
      </w:r>
    </w:p>
    <w:p>
      <w:r>
        <w:t>Mel Gibson was cast in one of his most overlooked flicks when, in 1999, he played a criminal named Porter for Brian Helgeland's Payback. Lifting a few themes and motifs from film noir, it follows the crook after being left for dead as he takes revenge on the people who betrayed him. Heading into the seedy underworld of his city, he faces deceit, grief, and threats around every corner.</w:t>
      </w:r>
    </w:p>
    <w:p>
      <w:r>
        <w:t>A crime movie that pays homage to hardboiled detective fiction, Payback didn't resonate with audiences like Gibson's other '90s projects. Watching it offers a unique, sometimes disjointed experience that sets it apart from other action flicks of its era. Based on Donald E. Westlake's novel The Hunter, it's a revenge masterpiece that the whole world slept on.</w:t>
      </w:r>
    </w:p>
    <w:p>
      <w:r>
        <w:t>Eraser Is Among Arnold Schwarzenegger's Best Movies</w:t>
      </w:r>
    </w:p>
    <w:p>
      <w:r>
        <w:t>Arnold Schwarzenegger carrying guns in Eraser Image via Warner Bros</w:t>
      </w:r>
    </w:p>
    <w:p>
      <w:r>
        <w:t>In 1996, Arnold Schwarzenegger headlined Eraser, a film that paid homage to decades of witness protection thrillers like Narrow Margin. The action star plays John Kruger, a US Marshal with a unique talent for ensuring informants and whistleblowers disappear. His abilities are put to the test when he's assigned to protect Lee Cullen, a defense contractor who realizes her company is corrupt, something that extends to Kruger's own team.</w:t>
      </w:r>
    </w:p>
    <w:p>
      <w:r>
        <w:t>Eraser takes on an uncharacteristically epic tone, boasting one of the better structures of '90s action cinema that elevate it. However, it doesn't have the evergreen status of the star's genre-specific films like the soon-to-be-revived Conan or Terminator franchises. Instead, it's a quietly forgotten masterpiece of the '90s that thriller fans would do well to rediscover.</w:t>
      </w:r>
    </w:p>
    <w:p>
      <w:r>
        <w:t>The Delta Force Is A Cheesy But Great Chuck Norris Classic</w:t>
      </w:r>
    </w:p>
    <w:p>
      <w:r>
        <w:t>Chuck Norris in The Delta Force Image via MGM</w:t>
      </w:r>
    </w:p>
    <w:p>
      <w:r>
        <w:t>The Delta Force follows Chuck Norris at the height of his '80s career in the role of US special forces captain Scott McCoy. When a passenger jet is hijacked by Middle Eastern revolutionaries, singling out Jewish travelers to be their hostages, the titular commando unit is deployed to the rescue. Atop a missile-shooting motorcycle, the operative and his team set about beating the militants, saving the prisoners, and reminding the world America doesn't negotiate with terrorists.</w:t>
      </w:r>
    </w:p>
    <w:p>
      <w:r>
        <w:t>The Delta Force is basically the perfect representation of Norris' career, a movie that somehow takes itself seriously while being delightfully cheesy and even tacky. It's pure, unadulterated '80s action fun at its finest, and never pretends to be a realistic depiction of warfare. Very loosely based on a real hijacking incident, its silly side didn't age well with action fans, but it has become an almost quaint part of Reagan-era Hollywood.</w:t>
      </w:r>
    </w:p>
    <w:p>
      <w:r>
        <w:t>Richard Roundtree's Shaft Films Represented the Peak of Blaxploitation</w:t>
      </w:r>
    </w:p>
    <w:p>
      <w:r>
        <w:t>The heyday of blaxploitation cinema wouldn't have been complete were it not for Richard Roundtree's legendary tenure as Harlem's private eye John Shaft. Decades before Samuel L. Jackson took on the name, the '70s star was solving mysteries and shooting bad guys from the streets of New York to the back roads of Africa. At every turn, he distinguished himself as one of the best sleuths on the big screen and television alike.</w:t>
      </w:r>
    </w:p>
    <w:p>
      <w:r>
        <w:t>As studios have tried to keep the Shaft franchise alive through legacy sequels, the Richard Roundtree era has been rendered an obscure part of the genre. The movies have long been a hit-or-miss series in the mainstream, but they're an undeniably fun ride for mystery and action fans alike. A slick 1970s answer to golden age heroes like Sam Spade and Phil Marlowe, watching him fight the corrupt is still fun decades later.</w:t>
      </w:r>
    </w:p>
    <w:p>
      <w:r>
        <w:t>Hard Target Has Been Eclipsed By Identical Stories</w:t>
      </w:r>
    </w:p>
    <w:p>
      <w:r>
        <w:t>Jean-Claude Van Damme and Yancy Butler run from attackers in Hard Target Image via Universal Pictures/Everett Collection</w:t>
      </w:r>
    </w:p>
    <w:p>
      <w:r>
        <w:t>Ever since the publication of Richard Connell's "The Most Dangerous Game" story in 1924, the premise has been adapted into film endlessly, leading to Hard Target. A Jean-Claude Van Damme adaptation that transforms it into a '90s urban thriller, it focuses on a society of hunters who use the homeless as prey. When they go after war veteran Chance Boudreaux, they get more than they bargained for as he mounts a tough defense.</w:t>
      </w:r>
    </w:p>
    <w:p>
      <w:r>
        <w:t>Jean-Claude Van Damme starred in a variety of cheesy action flicks lost to their respective decades, but none as much as Hard Target. This is in no small part due to the fact that every major studio has put its own spin on the concept, as can be seen in anything from The Hunt to Ready or Not. It's hard to beat Lance Henrikson chewing the scenery as a sadistic big game hunter going up against seemingly unbeatable prey.</w:t>
      </w:r>
    </w:p>
    <w:p>
      <w:r>
        <w:t>The Original Mad Max Was Rendered Obscure By Its Sequels</w:t>
      </w:r>
    </w:p>
    <w:p>
      <w:r>
        <w:t>In 1979, George Miller unleashed his Mad Max universe upon the world when Mel Gibson took on the role of Max Rockatansky. For an elite outback cop fighting to maintain order in an Australia teetering on the brink of social collapse, things turn personal when he crosses paths with a deadly biker gang. With his family at risk, the no-nonsense cop takes to the open road to put an end to Toecutter and his goons once and for all, long before the chaos of Fury Road.</w:t>
      </w:r>
    </w:p>
    <w:p>
      <w:r>
        <w:t>While the franchise name might be alive and well, people struggle to remember that there was ever a version of the story before the apocalyptic wastelands. For many, Road Warrior was the true starting point, while the typical person under the age of 30 might not have seen the Gibson films at all. George Miller's Mad Max helped usher in a whole new era of dystopian action, only for sequels like Fury Road to completely steal the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