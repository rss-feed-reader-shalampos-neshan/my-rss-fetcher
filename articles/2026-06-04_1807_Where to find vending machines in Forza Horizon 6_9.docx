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vending machines in Forza Horizon 6</w:t>
      </w:r>
    </w:p>
    <w:p>
      <w:r>
        <w:t>منبع: https://www.polygon.com/forza-horizon-6-fh6-vending-machine-locations-where-to-find-snack-attack/</w:t>
      </w:r>
    </w:p>
    <w:p>
      <w:r>
        <w:t>نویسنده: Johnny Yu</w:t>
      </w:r>
    </w:p>
    <w:p>
      <w:r>
        <w:t>تاریخ انتشار: 2026-06-04 16:27</w:t>
      </w:r>
    </w:p>
    <w:p>
      <w:r>
        <w:t>──────────────────────────────────────────────────</w:t>
      </w:r>
    </w:p>
    <w:p>
      <w:r>
        <w:t>Vending machines are littered across Forza Horizon 6, and, sometimes, you're required to find them for challenges in the Festival Playlist.</w:t>
      </w:r>
    </w:p>
    <w:p>
      <w:r>
        <w:t>For the Snack Attack challenge in the winter of the "Welcome to Japan" series, you need to find and smash five vending machines around the map. Although there are a lot of vending machines around the map, this is easier said than done because you've never had to pay close attention to vending machines until this point. However, there's a prime location to quickly complete this challenge.</w:t>
      </w:r>
    </w:p>
    <w:p>
      <w:r>
        <w:t>Here's the best location to find and smash five vending machines, so you can complete the Snack Attack collectible challenge in Forza Horizon 6.</w:t>
      </w:r>
    </w:p>
    <w:p>
      <w:r>
        <w:t>Where to find vending machines in Forza Horizon 6</w:t>
      </w:r>
    </w:p>
    <w:p>
      <w:r>
        <w:t>The best location to quickly finish the Snack Attack challenge and smash five vending machines is the 365 convenience store at the Minamino Golf Course. The convenience store is located on the eastern side of the Minamino Golf Course, which is just south of Shirakawa-Go in the Minamino region.</w:t>
      </w:r>
    </w:p>
    <w:p>
      <w:r>
        <w:t>Graphic: Johnny Yu/Polygon | Source images: Playground Games/Xbox Game Studios via Polygon</w:t>
      </w:r>
    </w:p>
    <w:p>
      <w:r>
        <w:t>Ram your car into the three vending machines just outside the convenience store, which leaves just two more vending machines to complete the challenge.</w:t>
      </w:r>
    </w:p>
    <w:p>
      <w:r>
        <w:t>Image: Playground Games/Xbox Game Studios via Polygon</w:t>
      </w:r>
    </w:p>
    <w:p>
      <w:r>
        <w:t>In the same parking lot, go south to find two vending machines. Drive into those to complete the challenge, and earn the 2023 Lotus Emira.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