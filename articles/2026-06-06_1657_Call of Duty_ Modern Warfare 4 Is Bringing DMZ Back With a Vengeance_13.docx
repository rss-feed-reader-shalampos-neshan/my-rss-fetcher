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Is Bringing DMZ Back With a Vengeance</w:t>
      </w:r>
    </w:p>
    <w:p>
      <w:r>
        <w:t>منبع: https://gamerant.com/call-of-duty-cod-modern-warfare-4-dmz-gameplay-preview/</w:t>
      </w:r>
    </w:p>
    <w:p>
      <w:r>
        <w:t>نویسنده: Josh Cotts, Casey David Muir-Taylor, Christian Buckley</w:t>
      </w:r>
    </w:p>
    <w:p>
      <w:r>
        <w:t>تاریخ انتشار: 2026-06-06 15:00</w:t>
      </w:r>
    </w:p>
    <w:p>
      <w:r>
        <w:t>──────────────────────────────────────────────────</w:t>
      </w:r>
    </w:p>
    <w:p>
      <w:r>
        <w:t>The original DMZ was one of the more interesting ideas Call of Duty had in recent years, but with it technically being a beta, it always felt like something the franchise was only halfway committing to. There was a lot there that panned out, and it proved Call of Duty could actually work as an extraction shooter, but it also felt like a mode that needed more structure, more long-term progression, and a stronger reason to keep players coming back. However, with Call of Duty: Modern Warfare 4, Infinity Ward is taking another swing at it, and a much wider one at that.</w:t>
      </w:r>
    </w:p>
    <w:p>
      <w:r>
        <w:t>During a recent Modern Warfare 4 reveal event at Infinity Ward in Los Angeles, the studio went over what DMZ looks like this time around, including its new ways to play, map, Forward Operating Base, dynamic weather, hostile forces, bounty system, crafting, looting, and progression. This preview is based on what Infinity Ward explained at the event rather than hands-on time, but the big takeaway is that DMZ sounds like it's being treated as a much bigger part of the package this time.</w:t>
      </w:r>
    </w:p>
    <w:p>
      <w:r>
        <w:t>In Modern Warfare 4, DMZ Is Finally Becoming a Full Extraction Experience</w:t>
      </w:r>
    </w:p>
    <w:p>
      <w:r>
        <w:t>The main thing Infinity Ward wanted to highlight about Modern Warfare 4's DMZ is that it's no longer just the old Beta with a few extra bells and whistles. Rather, the studio described it as a living combat sandbox where every deployment can become its own story, and that sounds exactly like what DMZ always needed to become. Extraction shooters live and die by the idea that players can go in with one plan, have everything fall apart, and then come out with a completely different outcome than the one they either expected or simply wanted from the get-go.</w:t>
      </w:r>
    </w:p>
    <w:p>
      <w:r>
        <w:t>In Modern Warfare 4's version of DMZ, players deploy as off-the-books assets tasked with recovering advanced military technology left behind in the wake of war. Once they're in the zone, they can loot, fight, negotiate, betray, complete objectives, and try to extract whatever they are able to carry. Obviously, that's still the basic extraction shooter setup, but Infinity Ward is giving it some much-needed structure to make it feel like more of a complete experience. Specifically, the studio kept referring to it as a "game within a game," implying that players could potentially play Modern Warfare 4 for DMZ alone if they wanted to.</w:t>
      </w:r>
    </w:p>
    <w:p>
      <w:r>
        <w:t>DMZ Gives Players Three Different Ways to Play</w:t>
      </w:r>
    </w:p>
    <w:p>
      <w:r>
        <w:t>One of the bigger changes is that Modern Warfare 4's DMZ gives players three ways to approach the mode. There are Story Missions, Dynamic Missions, and Free Roam, and each one seems built for a slightly different kind of player. Story Missions are the most directed of the three, giving players specific objectives that revolve around DMZ's narrative. These sound like the best place for players who want the extraction format but still need a reason to care about what they're doing beyond simply finding loot and getting out as quickly and efficiently as possible.</w:t>
      </w:r>
    </w:p>
    <w:p>
      <w:r>
        <w:t>The main thing Infinity Ward wanted to highlight about Modern Warfare 4's DMZ is that it's no longer just the old Beta with a few extra bells and whistles.</w:t>
      </w:r>
    </w:p>
    <w:p>
      <w:r>
        <w:t>Dynamic Missions are something more like a middle ground. Players still have objectives, but the steps required to complete them can change between deployments. In the original DMZ, contracts could start feeling repetitive after players had done them a few times, even if their locations changed. Modern Warfare 4's Dynamic Missions, on the other hand, feel like they're designed to solve that by making the actual route to completion less predictable. Then there's Free Roam, which is exactly what it sounds like. Players can head into the zone without the game telling them where to go or what to go after, which should appeal to anyone who likes the idea of treating DMZ like a playground, albeit a hostile one.</w:t>
      </w:r>
    </w:p>
    <w:p>
      <w:r>
        <w:t>Honestly, that variety is smart because extraction shooters can be intimidating. Some players want to be told what to do until they understand how everything works. Others are fine with ignoring the intended path and taking advantage of whatever opportunity shows up first. By separating those approaches into different ways to play, Modern Warfare 4's DMZ effectively lowers its barrier to entry as an extraction shooter, and considering Call of Duty may already be intimidating to some, it potentially gives more casual players a reason to care about this particular entry.</w:t>
      </w:r>
    </w:p>
    <w:p>
      <w:r>
        <w:t>Progression Gives DMZ a Longer Tail</w:t>
      </w:r>
    </w:p>
    <w:p>
      <w:r>
        <w:t>Progression sounds like one of the biggest ways Modern Warfare 4's DMZ is aiming to be a more complete experience this time. The original DMZ Beta eventually introduced a Forward Operating Base where players could build themselves up between deployments, but Modern Warfare 4's version of it sounds more like the mode's home base than a passive upgrade menu. Players return there after runs, unlock new stations, use materials from Hajin with the 3D printer, and prepare for the next deployment. That should make the loop feel a little closer to something like ARC Raiders and its home base of Speranza, where the run itself matters because it feeds back into what players are building outside the map.</w:t>
      </w:r>
    </w:p>
    <w:p>
      <w:r>
        <w:t>DMZ Operators also have their own layer of progression. Each active Operator has a loadout, backpack, and trait tree, which means different Operators can be built toward different roles or playstyles. If one dies, they can go MIA, but Infinity Ward is adding a system that lets players spend in-game cash to send in an evac team and recover them. The catch is that higher-level Operators cost more to bring back, so the more players invest in one, the more risk there is in losing them.</w:t>
      </w:r>
    </w:p>
    <w:p>
      <w:r>
        <w:t>DMZ's Bounty System Gives Aggressive Players Consequences</w:t>
      </w:r>
    </w:p>
    <w:p>
      <w:r>
        <w:t>One of the more interesting things about Modern Warfare 4's DMZ is its bounty system, especially because extraction shooter players have been asking for systems like this elsewhere for a while. ARC Raiders is the obvious comparison here, as players have repeatedly discussed the idea of bounties as a way to give aggressive players more consequences for their actions. Some have even gone as far as creating community-made bounty tools outside the game.</w:t>
      </w:r>
    </w:p>
    <w:p>
      <w:r>
        <w:t>Progression sounds like one of the biggest ways Modern Warfare 4's DMZ is aiming to be a more complete experience this time.</w:t>
      </w:r>
    </w:p>
    <w:p>
      <w:r>
        <w:t>Modern Warfare 4's DMZ, however, is officially implementing one. If players keep killing other players, and those kills are not simply self-defense, they can build a reputation and eventually have a bounty placed on their head. Other players can then hunt them down, pick up their dog tag, extract with it, and claim the reward. If that player keeps going, they can become wanted, allowing other squads to pay for intel and track them down.</w:t>
      </w:r>
    </w:p>
    <w:p>
      <w:r>
        <w:t>Hajin Makes DMZ Feel More Connected to the War Around It</w:t>
      </w:r>
    </w:p>
    <w:p>
      <w:r>
        <w:t>DMZ's new map is called Hajin, and the biggest difference this time seems to be how much of its setup comes straight out of Modern Warfare 4's campaign. The original DMZ was already connected to Modern Warfare 2 through Al Mazrah, so Hajin isn't the first map to exist alongside the game's story. Still, this one sounds more directly influenced by the campaign itself, with the exclusion zone forming after a nuclear reactor meltdown and players going in to recover military technology left behind after the conflict. Infinity Ward also said Hajin is made up of three landmasses connected to South Korea, North Korea, and Russia, with most of the map sitting in the South Korean exclusion zone where the radiation hit hardest.</w:t>
      </w:r>
    </w:p>
    <w:p>
      <w:r>
        <w:t>Hajin's Living World Is Built to Push Back</w:t>
      </w:r>
    </w:p>
    <w:p>
      <w:r>
        <w:t>Infinity Ward used the phrase "you push, and the world pushes back" when talking about DMZ, and that seems to sum up Hajin's design pretty well. The world has hostile forces, vehicle convoys, air traffic, dynamic military objectives, enemy tiers, dangerous lieutenants, and roaming commanders that can put some serious pressure on players who linger too long or make too much noise. And that pressure is increased with DMZ's Star system.</w:t>
      </w:r>
    </w:p>
    <w:p>
      <w:r>
        <w:t>As players go loud and kill enemy AI in the area, their Star level increases, and more challenging enemies begin coming after them. Stealth also sounds more important this time around. Infinity Ward talked about giving players better ways to manage the pace of combat, including indicators that warn when AI is about to spot them, which, in turn, should help them have more control over their Star level.</w:t>
      </w:r>
    </w:p>
    <w:p>
      <w:r>
        <w:t>Dynamic weather adds another layer to that. Some deployments may be sunny, while others may bring fog, rain, snow, or harsher conditions as the match moves forward. Infinity Ward also suggested that weather can intensify near the end of a deployment, which should make extraction feel more urgent.</w:t>
      </w:r>
    </w:p>
    <w:p>
      <w:r>
        <w:t>Modern Warfare 4's DMZ Sounds Much More Complete</w:t>
      </w:r>
    </w:p>
    <w:p>
      <w:r>
        <w:t>DMZ still has to prove itself once players actually get their hands on it, because extraction shooters are always hard to judge from a presentation alone. The living world, progression systems, and various other mechanics all sound great, but what will really matter is how it feels on the after players have spent hours dropping in, losing gear, getting out, and doing it all over again. Still, based on what Infinity Ward has shown so far, Modern Warfare 4's DMZ seems to have a much better understanding of what it needs to be than the original Beta did. And in a genre that has become increasingly crowded over the last year alone, that's exactly what DMZ needs if it hopes to stand out.</w:t>
      </w:r>
    </w:p>
    <w:p>
      <w:r>
        <w:t>Call of Duty: Modern Warfare 4 releases October 23, 2026 for PC, PS5, and Xbox Series X/S. GameRant was provided travel and lodging support for this coverage.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