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Easter Eggs and Cameos In Masters of the Universe</w:t>
      </w:r>
    </w:p>
    <w:p>
      <w:r>
        <w:t>منبع: https://www.cbr.com/masters-of-the-universe-easter-eggs-cameos-list/</w:t>
      </w:r>
    </w:p>
    <w:p>
      <w:r>
        <w:t>نویسنده: Amber Frost</w:t>
      </w:r>
    </w:p>
    <w:p>
      <w:r>
        <w:t>تاریخ انتشار: 2026-06-10 17:31</w:t>
      </w:r>
    </w:p>
    <w:p>
      <w:r>
        <w:t>──────────────────────────────────────────────────</w:t>
      </w:r>
    </w:p>
    <w:p>
      <w:r>
        <w:t>Masters of the Universe (2026) is a modern interpretation of Mattel's Masters of the Universe franchise, which originally kicked off in the early '80s. Masters of the Universe, sometimes referred to by some of the prominent characters in the franchise, like He-Man and She-Ra, is a sword-and-sorcery fantasy, sci-fi, and action series, and the modern film perfectly reflects that. Long-term fans of the franchise and new audiences both seem to love the campy fun of this ambitious film.</w:t>
      </w:r>
    </w:p>
    <w:p>
      <w:r>
        <w:t>Travis Knight, the CEO of the stop-motion animation studio Laika (Coraline, Paranorman, and Corpse Bride), directed Masters of the Universe. Knight himself is probably best known for directing Bumblebee (2018), another film based on a line of toys and accompanying franchise, Transformers. Knight took great care to find a balance between what modern audiences want and what fans of Masters of the Universe expect, including several fun Easter eggs and cameos.</w:t>
      </w:r>
    </w:p>
    <w:p>
      <w:r>
        <w:t>Dolph Lundgren Passes On Words of Wisdom to the New He-Man</w:t>
      </w:r>
    </w:p>
    <w:p>
      <w:r>
        <w:t>Dolph Lundgren wearing medieval battle armor as He-Man in the 1987 Masters of the Universe movie Image via Warner Bros. Discovery</w:t>
      </w:r>
    </w:p>
    <w:p>
      <w:r>
        <w:t>Nicholas Galitzine stars in the 2026 Masters of the Universe as Prince Adam, aka He-Man, but Galitzine had some big shoes to fill because he wasn't the first live-action He-Man to grace the silver screen. In 1987, Dolph Lundgren took up the He-Man mantle in Masters of the Universe: The Motion Picture. Admittedly, the '87 film was a commercial failure, but over the years, it has been given new life and is now regarded as a cult classic by many fans.</w:t>
      </w:r>
    </w:p>
    <w:p>
      <w:r>
        <w:t>The 2026 film paid tribute to the original live-action He-Man by featuring a cameo from Dolph Lundgren as a bodybuilder. Galitzine's Adam meets Lundgren at a local gym, where Adam asks for some advice for guys who are "just getting started" on their fitness journey. Lundgren's unnamed bodybuilder tells Adam to focus on "getting behind himself" rather than "in front of himself," and before Adam leaves, he wishes him a "great journey."</w:t>
      </w:r>
    </w:p>
    <w:p>
      <w:r>
        <w:t>Masters of the Universe (2026) Features 4 Non Blondes' "What's Up?"</w:t>
      </w:r>
    </w:p>
    <w:p>
      <w:r>
        <w:t>Nicholas Galitzine as He-Man in the 2026 Masters of the Universe movie. Image via Giles Keyte / © Amazon MGM Studios / Courtesy Everett Collection</w:t>
      </w:r>
    </w:p>
    <w:p>
      <w:r>
        <w:t>If there is one song that most people associate with He-Man, it's "What's Up?" by 4 Non Blondes. Interestingly enough, this 1992 classic was never part of the original franchise, since the height of Masters of the Universe was mostly contained to the 1980s. The association actually comes from a viral YouTube video called "Fabulous Secret Powers" created by Slackcircus Studio animators. This video was first uploaded to YouTube in 2005 and later re-uploaded in 2007 by Slackcircus themselves.</w:t>
      </w:r>
    </w:p>
    <w:p>
      <w:r>
        <w:t>"Fabulous Secret Powers" features a mashup of He-Man and the Masters of the Universe footage and a sped-up version of "What's Up?" to make it seem like He-Man is singing the song himself. This viral video became one of the most iconic early memes, before new memes were circulating the internet every day. Although this silly video doesn't technically have anything to do with Masters of the Universe officially, "What's Up?" is so heavily associated with the franchise that the 2026 Masters of the Universe movie would have been remiss not to include it.</w:t>
      </w:r>
    </w:p>
    <w:p>
      <w:r>
        <w:t>Fans Get to See Gringer at Multiple Stages In His Life, Including Battle Cat</w:t>
      </w:r>
    </w:p>
    <w:p>
      <w:r>
        <w:t>x Your browser does not support the video tag.</w:t>
      </w:r>
    </w:p>
    <w:p>
      <w:r>
        <w:t>Gringer is a talking green tiger with gold stripes, and he is Prince Adam's close companion. In the 2026 movie, fans get to see Gringer as a young cub, indicating that Prince Adam and Gringer actually grew up together before Skeletor attacked Eternia. Adam's mother, with the help of the Sorceress, sends Adam and the Sword of Power to Earth, where they will both be safe from Skeletor, separating Adam from Gringer and the life he knew on Eternia.</w:t>
      </w:r>
    </w:p>
    <w:p>
      <w:r>
        <w:t>When Adam finally makes his way back to Eternia, he is reunited with Gringer in what can only be described as both heartwarming and hilarious. Gringer is willing to help fight Skeletor, but the tiger is clearly displeased by this turn of events, as he isn't jazzed about the idea of having to charge into battle. After helping Adam defeat Skeletor, Gringer finally embraces his inner fighter and transforms into Battle Cat, a red armor-clad version of Gringer that accompanies Adam when he transforms into He-Man.</w:t>
      </w:r>
    </w:p>
    <w:p>
      <w:r>
        <w:t>Fans Get a Meta Ending Narrated By Orko</w:t>
      </w:r>
    </w:p>
    <w:p>
      <w:r>
        <w:t>Image via Mattel</w:t>
      </w:r>
    </w:p>
    <w:p>
      <w:r>
        <w:t>Orko is a small, blue "Trollan" from the planet Trolla and a powerful wizard with sometimes unreliable magic. Orko was created for the He-Man and the Masters of the Universe cartoon, which separates him from a lot of other Masters of the Universe characters, who were created for a toy line first. Orko was created to provide comic relief for the series, but he was such a popular character that he became a main focal point of the franchise after the 1983 series.</w:t>
      </w:r>
    </w:p>
    <w:p>
      <w:r>
        <w:t>Subscribe for deeper Masters of the Universe coverage and easter eggs Join our newsletter for richer Masters of the Universe coverage: detailed Easter-egg breakdowns, cast and character insights, context on She-Ra and Gringer, and thoughtful takes that deepen your appreciation of the franchise and related pop-culture. Get Updates By subscribing, you agree to receive newsletter and marketing emails, and accept our Terms of Use and Privacy Policy . You can unsubscribe anytime.</w:t>
      </w:r>
    </w:p>
    <w:p>
      <w:r>
        <w:t>Orko became so popular that he eventually got his own toy, and long-term fans of the series have been questioning why he was missing from the new Masters of the Universe movie. Turns out, Orko actually does make an appearance at the end of the film (technically the first post-credit scene that happens after the title card flashes). Orko appears to discuss the lessons learned throughout the film, which is a direct callback to how Orko used to narrate the ending of episodes, also bluntly discussing what viewers should take away from the episode they just watched. It's an extremely meta approach to nailing a film's themes, but it was also the most perfect way to include Orko.</w:t>
      </w:r>
    </w:p>
    <w:p>
      <w:r>
        <w:t>The Second Post-Credit Scene Teases She-Ra</w:t>
      </w:r>
    </w:p>
    <w:p>
      <w:r>
        <w:t>Image via MGM</w:t>
      </w:r>
    </w:p>
    <w:p>
      <w:r>
        <w:t>Modern audiences might actually have an easier time recognizing She-Ra over He-Man thanks to She-Ra and the Princesses of Power (2018-2020), a popular animated series that focuses on Princess Adora, aka She-Ra. This 5-season series was originally available on Netflix but was removed in February 2026 because of Netflix's license agreement with DreamWorks Animation expiring. Adora is actually Adam's twin sister and was created when Mattel discovered that Masters of the Universe's toy line had a huge female fanbase.</w:t>
      </w:r>
    </w:p>
    <w:p>
      <w:r>
        <w:t>Princess Adora doesn't make an appearance in the main body of Masters of the Universe, but the second post-credit scene actually teases her return to Eternia. Not only does this scene confirm that Adam has a sister, but it also briefly shows She-Ra on-screen, though fans only get a view of her back. She-Ra is such a beloved character that if this new film wants to expand into a larger franchise, it needs to include her. Many fans actually consider She-Ra to be the better and more versatile warrior between She-Ra and He-Man, so it's safe to say that Adam will need his twin sister in future fights.</w:t>
      </w:r>
    </w:p>
    <w:p>
      <w:r>
        <w:t>Quiz 5 Questions Eternia After Dark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