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Nintendo Switch 2 Bundles Will Let You Beat the Console's Price Rise and Get a Cheaper Game</w:t>
      </w:r>
    </w:p>
    <w:p>
      <w:r>
        <w:t>منبع: https://www.ign.com/articles/new-nintendo-switch-2-bundles-will-let-you-beat-the-consoles-price-rise-and-get-a-cheaper-game</w:t>
      </w:r>
    </w:p>
    <w:p>
      <w:r>
        <w:t>نویسنده: Tom Phillips</w:t>
      </w:r>
    </w:p>
    <w:p>
      <w:r>
        <w:t>تاریخ انتشار: 2026-05-12 14:10</w:t>
      </w:r>
    </w:p>
    <w:p>
      <w:r>
        <w:t>──────────────────────────────────────────────────</w:t>
      </w:r>
    </w:p>
    <w:p>
      <w:r>
        <w:t>Nintendo has announced a new "Choose Your Game" Switch 2 console bundle, which will launch early in June, priced at $499.99.</w:t>
      </w:r>
    </w:p>
    <w:p>
      <w:r>
        <w:t>The bundle will let you pick one of three Switch 2 blockbusters to be included with the console — Mario Kart World, Donkey Kong Bananza and Pokémon Pokopia — and therefore includes a saving of around $20 to $30.</w:t>
      </w:r>
    </w:p>
    <w:p>
      <w:r>
        <w:t>As a reminder, Switch 2 currently costs $449.99, while $499.99 is Nintendo's new price it will sell Switch 2 for beginning on September 1. Essentially, then, this is your way to beat the Switch 2's price rise and get a discounted game at the same time.</w:t>
      </w:r>
    </w:p>
    <w:p>
      <w:r>
        <w:t>To be fair to Nintendo, the games on offer here are arguably the Switch 2's best titles through its first year of launch. Opinion on the new Mario Kart's open world might be a little mixed, but its racing is still top-notch party fun. Donkey Kong Bananza is Nintendo's best 3D platformer in almost a decade (which also goes to show how long it has been since Super Mario Odyssey). And Pokémon Pokopia has been a smash hit, blending the franchise's creatures with elements of Minecraft and Animal Crossing.</w:t>
      </w:r>
    </w:p>
    <w:p>
      <w:r>
        <w:t>The bundle is also the same price as the Switch 2's launch package with Mario Kart World included, effectively reviving that offer a year on.</w:t>
      </w:r>
    </w:p>
    <w:p>
      <w:r>
        <w:t>How long will this deal last? Nintendo has not said, though it seems likely to end before that September 1 price rise. If you're still waiting on buying Switch 2 — especially with Ocarina of Time remake reportedly due to launch later this year — there may never be a better time.</w:t>
      </w:r>
    </w:p>
    <w:p>
      <w:r>
        <w:t>All Confirmed Pokemon in Pokemon Pokopia View 80 Images</w:t>
      </w:r>
    </w:p>
    <w:p>
      <w:r>
        <w:t>As part of its latest financial results, Nintendo countered concern around a lack of Switch 2 momentum (particularly after the confirmation of its price hike) with reassurance that it had multiple unannounced Switch 2 games set for launch later this year.</w:t>
      </w:r>
    </w:p>
    <w:p>
      <w:r>
        <w:t>Nintendo already has a robust lineup of Switch 2 games due to launch over the coming months, including Yoshi and the Mysterious Book on May 21, Star Fox on June 25, Rhythm Heaven Groove on July 2 (also available on Switch 1) and Splatoon Raiders on July 23. Fire Emblem: Fortune's Weave has also been confirmed to launch this year some point, and fans are also expecting FromSoftware exclusive The Duskbloods.</w:t>
      </w:r>
    </w:p>
    <w:p>
      <w:r>
        <w:t>The company had been under pressure from shareholders to up the cost of its console (which it has reportedly been selling at a loss, in a change from the Switch 1 era), even if it now expects to sell fewer Switch 2 consoles over the next 12 months than the machine's first year on sale. This is a situation Nintendo has explained by suggesting that Switch 2 sales are simply stabilizing following the console's explosive arrival.</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