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Moneyball leaving Netflix</w:t>
      </w:r>
    </w:p>
    <w:p>
      <w:r>
        <w:t>منبع: https://www.cbr.com/moneyball-leaving-netflix-september-2026/</w:t>
      </w:r>
    </w:p>
    <w:p>
      <w:r>
        <w:t>نویسنده: John Dodge</w:t>
      </w:r>
    </w:p>
    <w:p>
      <w:r>
        <w:t>تاریخ انتشار: 2026-08-16 15:01</w:t>
      </w:r>
    </w:p>
    <w:p>
      <w:r>
        <w:t>──────────────────────────────────────────────────</w:t>
      </w:r>
    </w:p>
    <w:p>
      <w:r>
        <w:t>A modern sports classic is about to leave Netflix. Fortunately, Moneyball fans still have time left to stream it before it does.</w:t>
      </w:r>
    </w:p>
    <w:p>
      <w:r>
        <w:t>The six-time Academy Award-nominated Moneyball is quickly approaching the end of its time on Netflix. Moneyball is currently slated to leave Netflix on Aug. 31, which comes as no surprise to many fans considering how many times the film has hopped on and off the platform over the past few years.</w:t>
      </w:r>
    </w:p>
    <w:p>
      <w:r>
        <w:t>Why Moneyball Continues to Be Lauded by Critics</w:t>
      </w:r>
    </w:p>
    <w:p>
      <w:r>
        <w:t>Directed by Bennett Miller from a screenplay by Steven Zaillian and the legendary Aaron Sorkin, Moneyball tells a dramatized version of the story of real-life Oakland Athletics' general manager Billy Beane and fictional deputy manager Peter Brand's attempts to turn the team's 2002 season around using a calculated sabermetric approach to building a roster. The screenplay was largely based on Michael Lewis' 2003 book, Moneyball: The Art of Winning an Unfair Game.</w:t>
      </w:r>
    </w:p>
    <w:p>
      <w:r>
        <w:t>Moneyball stars Brad Pitt as Beane alongside Jonah Hill as Brand, the latter of whom was based at least in part on Paul DePodesta. Moneyball also stars Philip Seymour Hoffman as Art Howe, Chris Pratt as Scott Hatteberg, Reed Diamond as Mark Shapiro, Stephen Bishop as David Justice, Brent Jennings as Ron Washington, and over a dozen other fan favorites.</w:t>
      </w:r>
    </w:p>
    <w:p>
      <w:r>
        <w:t>Moneyball made its way into theaters in 2011 and quickly found a foothold with audiences. Over the course of its original theatrical run, Moneyball grossed over $110 million against a $50 million budget. Moneyball was also met with rave reviews from critics, with the film currently boasting a 94% "Certified Fresh" rating via review aggregator Rotten Tomatoes.</w:t>
      </w:r>
    </w:p>
    <w:p>
      <w:r>
        <w:t>As such, it comes as little surprise that Moneyball pulled some serious weight during awards season following its premiere. Of the 73 major industry awards that Moneyball was nominated for, the sports biodrama won 19, including the Critics' Choice Movie Award for Best Adapted Screenplay and the Hollywood Film Award for Best Director.</w:t>
      </w:r>
    </w:p>
    <w:p>
      <w:r>
        <w:t>The Stars of Moneyball are Heading Back to the Silver Screen</w:t>
      </w:r>
    </w:p>
    <w:p>
      <w:r>
        <w:t>Brad Pitt in David Ayer's Heart of the Beast Image via Scott Garfield/Paramount Pictures</w:t>
      </w:r>
    </w:p>
    <w:p>
      <w:r>
        <w:t>Currently, Moneyball star Jonah Hill is set to head back to the silver screen for a completely different kind of feature in the form of Cut Off. Written and directed by Hill, who stars opposite Kristen Wiig, Cut Off revolves around two affluent siblings who find themselves cut off from their family's ludicrous wealth, kicking off a hilarious and wild personal journey. Originally, Cut Off was slated for a July 2026 release date, although recent reports note that the project is still in post-production.</w:t>
      </w:r>
    </w:p>
    <w:p>
      <w:r>
        <w:t>Hill's Moneyball co-star Pitt, on the other hand, will be covering a wide range of genres in the next year, with multiple features all either filming or in post-production. In terms of the former, filming is now underway for director Edward Berger's adaptation of Tim Winton's The Riders, which will star Pitt as a man who is left desperately searching for answers after his wife never returns from a trip abroad, and the action thriller Heart of the Beast, which reunites him with Fury director David Ayer.</w:t>
      </w:r>
    </w:p>
    <w:p>
      <w:r>
        <w:t>Pitt will also return to the big screen for director David Fincher and writer Quentin Tarantino's The Adventures of Cliff Booth. This hotly anticipated follow-up to 2019's Once Upon a Time in Hollywood will see Pitt reprise his role as the titular Hollywood stunt double alongside fellow returning star Timothy Olyphant, with the sequel picking up eight years after the events of its predecessor.</w:t>
      </w:r>
    </w:p>
    <w:p>
      <w:r>
        <w:t>Moneyball is available for streaming on Netflix up through Aug. 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