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GTA 6, Everyone is Obsessed with the 'Find a Needle in a Haystack' Game</w:t>
      </w:r>
    </w:p>
    <w:p>
      <w:r>
        <w:t>منبع: https://www.polygon.com/needle-in-a-haystack-viral-game/</w:t>
      </w:r>
    </w:p>
    <w:p>
      <w:r>
        <w:t>نویسنده: Rebecca Corgan, Brian Vanhooker, Simone De Rochefort</w:t>
      </w:r>
    </w:p>
    <w:p>
      <w:r>
        <w:t>تاریخ انتشار: 2026-08-24 19:30</w:t>
      </w:r>
    </w:p>
    <w:p>
      <w:r>
        <w:t>──────────────────────────────────────────────────</w:t>
      </w:r>
    </w:p>
    <w:p>
      <w:r>
        <w:t>“Finding a needle in a haystack" is one of those sayings you use without ever picturing the literal haystack. One intrepid game dev recently decided to do build an entire game bringing that metaphor to life. The developer, Nas Nakarus, kept the concept simple when debuting the game in a recent post on X: “I made a game where you literally have to find a needle in a haystack — the catch is there are 5,000,000 pieces of hay and only 1 needle.” The reception to his pitch has been wildly enthusiastic. Over a weekend, the post received over 23 million views, nearly 200,000 likes, tens of thousands of reposts — and a comment section filled with both enthusiasm and questions. A fairly big reaction for a game that has neither a real title nor a Steam page (Nakarus says that's coming next week) nor a timeline nor much of anything, really…except for the promise of endless hours of sorting through slivers of hay.</w:t>
      </w:r>
    </w:p>
    <w:p>
      <w:r>
        <w:t>Which, itself, raises further questions. For example: Why is this the game that’s got all of us talking, when there are other gigantic games being released or hyped right now? And, obviously, the question on everyone’s mind: Has the developer found the needle yet? We’ve got an answer to that last one: When asked about finding the needle himself via replies on X, Nas said, “Not yet. Something tells me it’s gonna take a while.”</w:t>
      </w:r>
    </w:p>
    <w:p>
      <w:r>
        <w:t>Some are calling this game a prime example of “sort slop.” Sometimes this is a kind description. Sometimes it’s not. This untitled needle-haystack game is part of a wave of sorting and organizing games that ask players to complete slow, repetitive, and borderline pointless tasks for their own sake, which can feel meditative or even ASMR-y. These types of games — chore sims like Unpacking and PowerWash Simulator — have spawned a dedicated fan base. But finding a needle in a haystack, especially if that is the main gist of the game, does take that repetition to another level. Commenters on X are requesting ways to turn the task into slightly more of a game, perhaps through a full tool progression (e.g., first sorting by hand, then shovel, then leaf blower, then metal detector). Others are pushing for it to be a co-op game, which would place this upcoming title squarely into the “friendslop” bucket — perfect for aimless clicking while hanging out. Still others are predicting everyone’s future with this game, saying, “Can’t wait to spend 70 hours on this, then watch a 12-year-old find it in 14 seconds using a Guitar Hero controller.”</w:t>
      </w:r>
    </w:p>
    <w:p>
      <w:r>
        <w:t>#e90c59 Polygon Recommended For You Hand-picked by GameRant editors GameRant may earn an affiliate commission from links on this page.</w:t>
      </w:r>
    </w:p>
    <w:p>
      <w:r>
        <w:t>This game concept has landed at an odd moment for the gaming community’s attention span. Over the last several days, tons of early GTA 6 gameplay footage has been leaked online. The internet at large spent days breaking down individual frames, from gas station signage to basketball animations. Grand Theft Auto 6 is one of the most detailed, densely constructed games ever made, and suddenly, we’re all now talking about a haystack with no hidden symbolism or story, only an invite to sift and stare. Perhaps the appeal isn’t actually that different: both games feed into the human urge to stare at something enormous until it gives us what we’re looking for. GTA 6 rewards that urge with painstaking attention to detail. This game, it seems, will just reward us with more hay.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