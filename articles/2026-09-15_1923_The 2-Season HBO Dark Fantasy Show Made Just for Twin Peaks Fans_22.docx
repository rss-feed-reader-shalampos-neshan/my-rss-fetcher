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2-Season HBO Dark Fantasy Show Made Just for Twin Peaks Fans</w:t>
      </w:r>
    </w:p>
    <w:p>
      <w:r>
        <w:t>منبع: https://www.cbr.com/hbo-carnivle-perfect-for-twin-peaks-fans/</w:t>
      </w:r>
    </w:p>
    <w:p>
      <w:r>
        <w:t>نویسنده: Ria Pathak</w:t>
      </w:r>
    </w:p>
    <w:p>
      <w:r>
        <w:t>تاریخ انتشار: 2026-09-15 19:00</w:t>
      </w:r>
    </w:p>
    <w:p>
      <w:r>
        <w:t>──────────────────────────────────────────────────</w:t>
      </w:r>
    </w:p>
    <w:p>
      <w:r>
        <w:t>HBO’s Carnivàle is a dark fantasy that aired from 2003 to 2005, set against the desolate backdrop of the Dust Bowl in the 1930s. The show was too strange and deliberately paced for mainstream success, leading to its infamous cancellation after just two of a planned six seasons.</w:t>
      </w:r>
    </w:p>
    <w:p>
      <w:r>
        <w:t>Yet it left behind a passionate cult following and holds an impressive 93% score on Rotten Tomatoes, a testament to its lasting impact on those who took the journey. Carnivàle is a unique, challenging, and visually stunning television series that shares a deep spiritual kinship with David Lynch’s Twin Peaks, making it a perfect discovery for anyone seeking television that rewards patience and interpretation.</w:t>
      </w:r>
    </w:p>
    <w:p>
      <w:r>
        <w:t>HBO's Carnivàle Introduces a Strange World</w:t>
      </w:r>
    </w:p>
    <w:p>
      <w:r>
        <w:t>A character from Carnivale holds clues to a mystery Image via HBO</w:t>
      </w:r>
    </w:p>
    <w:p>
      <w:r>
        <w:t>Carnivàle introduces its dual protagonists, two men on a collision course, unaware of each other's existence but mysteriously linked. First, there's Ben Hawkins (Nick Stahl), a quiet, brooding young fugitive who, after his mother's death, is picked up by a traveling carnival as it makes its way through the desolate landscape.</w:t>
      </w:r>
    </w:p>
    <w:p>
      <w:r>
        <w:t>It's quickly revealed that Ben possesses an extraordinary gift: he can heal the sick and even bring the dead back to life, but this power comes at a terrible price. The life he restores must be drawn from someone or something nearby. He is a reluctant hero, haunted by strange dreams of trench warfare and a mysterious, tattooed man.</w:t>
      </w:r>
    </w:p>
    <w:p>
      <w:r>
        <w:t>Meanwhile, in California, the viewers meet his narrative counterpart, Brother Justin Crowe (Clancy Brown). A Methodist priest, Brother Justin, discovers he too has supernatural abilities, but his are powers of influence, persuasion, and control, allowing him to see into the hearts of his parishioners and manifest their sins.</w:t>
      </w:r>
    </w:p>
    <w:p>
      <w:r>
        <w:t>While Ben seems to be a force for good, an "Avatar of Light," Brother Justin is slowly revealed to be his counterpart, the "Avatar of Darkness." His charisma hardens into a dangerous, messianic zeal as he builds a massive religious following.</w:t>
      </w:r>
    </w:p>
    <w:p>
      <w:r>
        <w:t>Carnivàle's central story is the slow, deliberate convergence of these two men, each learning to understand their powers and their place in an ancient struggle between good and evil, with the traveling carnival caught in the middle. It’s like two worlds coexisting at the same time, slowly moving towards an overlap where two avatars are destined to face each other. Meanwhile, as they move closer to each other at a slow pace, a lot of weird events and people enter the narrative, shaking up both worlds.</w:t>
      </w:r>
    </w:p>
    <w:p>
      <w:r>
        <w:t>Carnivàle Is Perfect for Twin Peaks Fans</w:t>
      </w:r>
    </w:p>
    <w:p>
      <w:r>
        <w:t>Image via HBO</w:t>
      </w:r>
    </w:p>
    <w:p>
      <w:r>
        <w:t>Sowhy is Carnivàle so perfect for Twin Peaks fans? The link is more than just a similar vibe; it’s practically in the show's DNA. The most obvious connection for any Lynch fan is the casting of Michael J. Anderson, forever known as the enigmatic, backward-talking Man From Another Place. He plays Samson, the carnival’s tough-but-fair manager. Samson is one of the show's best and most complex characters, a man trying to balance the daily needs of his carnival family with his duty to the show's mysterious, unseen "Management."</w:t>
      </w:r>
    </w:p>
    <w:p>
      <w:r>
        <w:t>Anderson himself reportedly once described Carnivàle as "Twin Peaks with logic," which is a great way to put it. While Twin Peaks often revels in pure, dreamlike surrealism, Carnivàle, for all its weirdness, is built on a highly detailed, preplanned mythology that it slowly and carefully unravels.</w:t>
      </w:r>
    </w:p>
    <w:p>
      <w:r>
        <w:t>Beyond the casting, both shows share a similar artistic approach. They favor atmosphere and a slow, deliberate pace over constant action. They are both filled with haunting, symbolic images that aren't immediately explained. For instance, Ben’s recurring WWI nightmares in Carnivàle feel very Lynchian in their jarring and mysterious nature. Both shows also thrive on ambiguity, expecting viewers to pay close attention and connect the dots.</w:t>
      </w:r>
    </w:p>
    <w:p>
      <w:r>
        <w:t>However, there's a key difference that some critics pointed out. Twin Peaks gave its audience a clear mystery to hold onto from the start: "Who killed Laura Palmer?" This central question anchored all the show's weird digressions. Carnivàle's main puzzle is more abstract from the get-go: What is the connection between Ben and Brother Justin, and what is their destiny?</w:t>
      </w:r>
    </w:p>
    <w:p>
      <w:r>
        <w:t>The lack of a simple "whodunit" might have made the show "groan under the weight of too much weird" for some, but for others, its deep dive into mythology and big ideas is exactly what makes it so appealing. Fans can also draw parallels to Netflix’s Dark here, as the show was built on mythological elements centered on Adam and Eve as light and darkness, and on how their ultimate union was the doom of their worlds. Meanwhile, in Carnivale, the narrative surrounds good vs. evil and focuses on two entities with extraordinary gifts.</w:t>
      </w:r>
    </w:p>
    <w:p>
      <w:r>
        <w:t>Carnivàle Is an Ambitious Dark Fantasy Series</w:t>
      </w:r>
    </w:p>
    <w:p>
      <w:r>
        <w:t>Image via HBO</w:t>
      </w:r>
    </w:p>
    <w:p>
      <w:r>
        <w:t>The biggest strength of Carnivàle, and also what makes it a frustrating experience for some, is its incredible ambition. The show's creator, Daniel Knauf, wrote a massive, incredibly detailed backstory for the show's mythology, pulling from Gnostic beliefs, Templar lore, and other occult ideas. However, much of this mythology was never stated directly to the viewer but was instead hinted at through visions, symbols, and cryptic dialogue.</w:t>
      </w:r>
    </w:p>
    <w:p>
      <w:r>
        <w:t>This approach created a rich, mysterious world that served as a powerful narrative force for the show. Still, it could also make viewers feel as if they were drowning in lore they didn't understand.</w:t>
      </w:r>
    </w:p>
    <w:p>
      <w:r>
        <w:t>This frustration was made much worse by Carnivàle's premature cancellation. Knauf had a grand plan for a six-season story, divided into three two-season "books." After HBO canceled the show due to its high production costs and lower ratings in Season 2, Knauf generously released his pitch document online, showing fans what would come next. The story was meant to move to Europe during World War II, culminating in the creation of the atomic bomb and Ben's final sacrifice to end the cycle of Avatars.</w:t>
      </w:r>
    </w:p>
    <w:p>
      <w:r>
        <w:t>Knowing this grand, unfinished plan highlights what the show had in store for the viewers. However, it’s fair to point out that the narrative sometimes focuses so heavily on crafting a crazy, mysterious plot that it overlooks interactions between characters. While the central characters are well-developed, many of the fascinating side characters in the carnival — the conjoined twins, the lizard man, and Ruthie the snake charmer — feel underdeveloped, and their potential stories are left unexplored.</w:t>
      </w:r>
    </w:p>
    <w:p>
      <w:r>
        <w:t>Even Brother Justin, despite Clancy Brown's powerful, scene-stealing performance, can sometimes feel less like a complex human and more like a man simply possessed by evil because he’s the "Avatar of Darkness." Yet, the ambition is also what makes the show so fascinating. The cast, full of excellent actors like Nick Stahl, Michael J. Anderson, Clea DuVall, and Amy Madigan, does incredible work with the material, creating a world that feels both real and otherworldly.</w:t>
      </w:r>
    </w:p>
    <w:p>
      <w:r>
        <w:t>While the unfinished story is undeniably a source of regret for creators and fans alike, the two existing seasons offer a TV experience unlike any other. Carnivàle is a testament to a time when a major network like HBO was willing to take a giant creative swing on something unique and challenging.</w:t>
      </w:r>
    </w:p>
    <w:p>
      <w:r>
        <w:t>It’s a beautiful, flawed, and unforgettable masterpiece whose ambitious, haunting story is mind-bending enough to linger long in viewers' minds.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