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Dark Fantasy Anime Better Than Mushoku Tensei</w:t>
      </w:r>
    </w:p>
    <w:p>
      <w:r>
        <w:t>منبع: https://www.cbr.com/dark-fantasy-anime-better-than-mushoku-tensei/</w:t>
      </w:r>
    </w:p>
    <w:p>
      <w:r>
        <w:t>نویسنده: Areeba Khan, Sage Ashford</w:t>
      </w:r>
    </w:p>
    <w:p>
      <w:r>
        <w:t>تاریخ انتشار: 2026-09-27 13:15</w:t>
      </w:r>
    </w:p>
    <w:p>
      <w:r>
        <w:t>──────────────────────────────────────────────────</w:t>
      </w:r>
    </w:p>
    <w:p>
      <w:r>
        <w:t>Mushoku Tensei's third season might be its strongest one yet, as it delves into some key events in the life of Rudeus Greyrat and his family. Yet, even as fans eagerly await the second half of its current season, there are still plenty of people who find the show too problematic to really enjoy. Fortunately, while Mushoku Tensei is a great anime, it's far from the best dark fantasy series out there.</w:t>
      </w:r>
    </w:p>
    <w:p>
      <w:r>
        <w:t>While some of the absolute best dark fantasy anime, like Fullmetal Alchemist: Brotherhood and Demon Slayer, reached the mainstream, several of them are considerably less well-known. However, that doesn't mean they aren't spectacular. It just means they're hidden gems that anime fans can seek out if they're looking for their next dark fantasy fix.</w:t>
      </w:r>
    </w:p>
    <w:p>
      <w:r>
        <w:t>Garo: The Carved Seal of Flames Is An Excellent Anime Adaptation Of A Beloved Tokusatsu Franchise</w:t>
      </w:r>
    </w:p>
    <w:p>
      <w:r>
        <w:t>Garo: The Carved Seal of Flames promotional poster showing Leon Luis and Alfonso San Valiente standing side by side with the Garo mask behind them Image via Studio MAPPA</w:t>
      </w:r>
    </w:p>
    <w:p>
      <w:r>
        <w:t>A franchise with roots in both tokusatsu and animation, there aren't many series quite like Garo. Starting in 2014, MAPPA began working on a number of animated GARO series, following the adventures of the Makai Knight in different eras. Of the three, GARO: The Carved Seal of Flames, or GARO: The Animation, is still viewed as the best, over a decade later.</w:t>
      </w:r>
    </w:p>
    <w:p>
      <w:r>
        <w:t>GARO: The Animation takes place in Valiante Kingdom during the late 1400s. At the behest of the king's latest advisor, Mendoza, the kingdom has begun enacting dangerous witch hunts. However, the people being killed by Valiante are Makai Knights and Makai Alchemists, the only line of defense humanity has against the true threats:</w:t>
      </w:r>
    </w:p>
    <w:p>
      <w:r>
        <w:t>Horrors, monsters who possess humans and transform them into man-eaters. Even still, the strongest of the Makai Knights, Garo, continues his fight against Horrors, eventually leading him to deal with the real reason the Kingdom is hunting down Makai Knights.</w:t>
      </w:r>
    </w:p>
    <w:p>
      <w:r>
        <w:t>Even in 2014, MAPPA's animation was still top-notch, creating exactly the kind of glorious action anime a tokusatsu series deserves. In fact, Garo makes the transition to animation perfectly, as MAPPA takes advantage of the medium to place the hero in a setting outside Japan. With The Carved Seal of Flames, GARO is able to build on its own lore in new and exciting ways.</w:t>
      </w:r>
    </w:p>
    <w:p>
      <w:r>
        <w:t>Fate/Strange Fake Is Approachable To New Fans While Being Rewarding For Long-Time Fate Fans</w:t>
      </w:r>
    </w:p>
    <w:p>
      <w:r>
        <w:t>Gilgamesh and his Master in Fate/Strange Fake, looking out at the horizon together with confident smirks on their faces. Image via A-1 Pictures</w:t>
      </w:r>
    </w:p>
    <w:p>
      <w:r>
        <w:t>Despite mediocre beginnings, the Fate franchise has managed to stick around for twenty years now. In that time, it's just become more impressive, as they've introduced sequels, prequels, and even alternate universe stories using the same lore. As it turns out, the Holy Grail War can be depicted in many ways.</w:t>
      </w:r>
    </w:p>
    <w:p>
      <w:r>
        <w:t>One of the most recent series has already gotten off to an incredible start with its first season. Set after the most recent Holy Grail War in Fuyuki, Fate/Strange Fake brings the war to America's Snowfield City. There, shadowy organizations have created two different Holy Grail Wars at once, creating an unprecedented level of chaos.</w:t>
      </w:r>
    </w:p>
    <w:p>
      <w:r>
        <w:t>Originally a fan project that turned into an official light novel before being adapted into an anime, Fate/Strange Fake is designed for fans who've been following Fate for decades. However, the quality of the series is high enough that anyone can enjoy it, with A-1 Pictures offering some of its best animation work yet.</w:t>
      </w:r>
    </w:p>
    <w:p>
      <w:r>
        <w:t>The characters are great as always, with the series offering a mix of existing Holy Grail members as Servants combined with an all-new set of masters. There's also enough mystery to what's going on behind the scenes to keep viewers engaged throughout.</w:t>
      </w:r>
    </w:p>
    <w:p>
      <w:r>
        <w:t>POLL Do you prefer isekai or non-isekai fantasy anime? Isekai all the way Isekai all the way 20.8% Get that isekai out of my fantasy Get that isekai out of my fantasy 16.9% Both, I like every fantasy genre Both, I like every fantasy genre 62.3%</w:t>
      </w:r>
    </w:p>
    <w:p>
      <w:r>
        <w:t>Rage of Bahamut Presents An Incredible Dark Fantasy Narrative That Finishes In A Single Season</w:t>
      </w:r>
    </w:p>
    <w:p>
      <w:r>
        <w:t>Rage of Bahamut Genesis screenshot showing the main cast including Favaro, Kaisar, and Amira standing in front of a ray of light as Bahamut lurks behind them Image via MAPPA</w:t>
      </w:r>
    </w:p>
    <w:p>
      <w:r>
        <w:t>Long before anyone knew MAPPA's potential as a studio, they adapted a Cygames video game, Rage of Bahamut, into an anime. Most anime series adapted from video games tend to be mediocre at best, and Rage of Bahamut wasn't exactly pulling from a great video game story for its inspiration. Nonetheless, MAPPA went above and beyond to introduce something that feels special from the first episode.</w:t>
      </w:r>
    </w:p>
    <w:p>
      <w:r>
        <w:t>Rage of Bahamut takes place in a universe where the dragon Bahamut nearly destroyed existence once, requiring all the gods and demons in the world to use their power to seal him off, splitting the keys to reawaken him in two. Yet when one of the keys appears in the hands of an amnesiac woman named Amira, she suddenly finds herself at the center of a potential war between the gods and demons.</w:t>
      </w:r>
    </w:p>
    <w:p>
      <w:r>
        <w:t>Rage of Bahamut does a fantastic job of telling a story in a world that's already been fleshed out through a long-running game. It also never feels like the viewer is missing out on anything, thanks to Keiichi Hasegawa's incredible writing. Meanwhile, Keiichi Sato's direction makes every episode of the series feel like a short film.</w:t>
      </w:r>
    </w:p>
    <w:p>
      <w:r>
        <w:t>Fullmetal Alchemist: Brotherhood Has Been Considered One Of Anime's Best For Two Decades</w:t>
      </w:r>
    </w:p>
    <w:p>
      <w:r>
        <w:t>Image via Studio Bones</w:t>
      </w:r>
    </w:p>
    <w:p>
      <w:r>
        <w:t>Even years after it finished, people still see Fullmetal Alchemist: Brotherhood as one of the best anime ever made. A remake made shortly after the original aired back in 2003, Brotherhood gave Studio BONES a second chance to adapt Hiromu Arakawa's incredible manga. The original was already outstanding, so it's not surprising that an adaptation that hewed even closer to the source material was even better.</w:t>
      </w:r>
    </w:p>
    <w:p>
      <w:r>
        <w:t>While the main story is about Edward and Alphonse Elric exploring the world in search of a way to recover their bodies, there's far more to the series. Brotherhood offers commentary on imperialism, war, and genocide through its exploration of Amestris and its history. It also features a dark mystery that will keep first-time viewers guessing to the end.</w:t>
      </w:r>
    </w:p>
    <w:p>
      <w:r>
        <w:t>Brotherhood also knows exactly how to do slower moments without slowing the pace to a crawl. Whether it's moments focusing on Edward and Alphonse's relationship as siblings and their dark past, or Edward's romantic moments with Winry, they're all needed to provide a break between the action. Speaking of which, Brotherhood knows exactly how to do action, as BONES goes all out with some of the show's fight scenes.</w:t>
      </w:r>
    </w:p>
    <w:p>
      <w:r>
        <w:t>Related 10 Perfect Dark Fantasy Anime No One Remembers Dark fantasy is currently one of the most popular genres in anime, but not every perfect series is as famous as Jujutsu Kaisen or Hell's Paradise.</w:t>
      </w:r>
    </w:p>
    <w:p>
      <w:r>
        <w:t>Demon Slayer Turned Into One Of The Most Popular Anime Of All Time For A Reason</w:t>
      </w:r>
    </w:p>
    <w:p>
      <w:r>
        <w:t>Close Gyomei fighting fiercely in Demon Slayer Image via Ufotable</w:t>
      </w:r>
    </w:p>
    <w:p>
      <w:r>
        <w:t>Gyomei pushes a rock behind Tanjiro and Zenitsu in Demon Slayer Image via Ufotable</w:t>
      </w:r>
    </w:p>
    <w:p>
      <w:r>
        <w:t>Image via Ufotable</w:t>
      </w:r>
    </w:p>
    <w:p>
      <w:r>
        <w:t>Tengen Uzui points at himself in Demon Slayer Image via Ufotable</w:t>
      </w:r>
    </w:p>
    <w:p>
      <w:r>
        <w:t>Only a handful of anime ever get to the point where they become mainstream, but Demon Slayer achieved that goal worldwide. It had one of the fastest-selling manga, and the anime adaptation quickly turned into a smash hit both in Japan and the West.</w:t>
      </w:r>
    </w:p>
    <w:p>
      <w:r>
        <w:t>In a world where man-eating demons roam Japan, a young swordsman named Tanjiro works as a Demon Slayer in the hopes of curing his younger sister, the only family he has left after a demon killed the rest of his family. It's a simplistic story, but one that quickly captures the viewer's attention from the first episode.</w:t>
      </w:r>
    </w:p>
    <w:p>
      <w:r>
        <w:t>Tanjiro might be the kindest protagonist in anime, but that doesn't stop him from cutting down the demons who have spent decades taking human lives. What really caused viewers to connect with Demon Slayer, though, is ufotable's animation.</w:t>
      </w:r>
    </w:p>
    <w:p>
      <w:r>
        <w:t>The studio raised the bar for what a television anime could do, leaving some fans permanently spoiled. Demon Slayer is a series that's perfect for anyone that loves incredible fight scenes and a plot that never takes it easy on its protagonists.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