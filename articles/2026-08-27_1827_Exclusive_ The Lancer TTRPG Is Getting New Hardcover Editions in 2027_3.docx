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The Lancer TTRPG Is Getting New Hardcover Editions in 2027</w:t>
      </w:r>
    </w:p>
    <w:p>
      <w:r>
        <w:t>منبع: https://www.ign.com/articles/the-lancer-ttrpg-new-hardcover-editions-in-2027</w:t>
      </w:r>
    </w:p>
    <w:p>
      <w:r>
        <w:t>نویسنده: Jacob Kienlen</w:t>
      </w:r>
    </w:p>
    <w:p>
      <w:r>
        <w:t>تاریخ انتشار: 2026-08-27 15:00</w:t>
      </w:r>
    </w:p>
    <w:p>
      <w:r>
        <w:t>──────────────────────────────────────────────────</w:t>
      </w:r>
    </w:p>
    <w:p>
      <w:r>
        <w:t>Massif Press and Dark Horse Books are releasing two new printed editions for the Lancer TTRPG next year. Operation Fulcrum Dawn: Introductory Narrative Modules for Lancer and Lancer: Setting Guide Volume 1 are both set to release in March 2027 with preorders starting today.</w:t>
      </w:r>
    </w:p>
    <w:p>
      <w:r>
        <w:t>The new books are meant to be paired with the core rulebook, which first launched in 2024. Check out the images and descriptions below to get a first look of what to expect:</w:t>
      </w:r>
    </w:p>
    <w:p>
      <w:r>
        <w:t>Operation Fulcrum Dawn: Introductory Narrative Modules for Lancer</w:t>
      </w:r>
    </w:p>
    <w:p>
      <w:r>
        <w:t>Cover preview</w:t>
      </w:r>
    </w:p>
    <w:p>
      <w:r>
        <w:t>The upcoming book collects two new modules meant to introduce new players to the game. Here are the official descriptions of each module:</w:t>
      </w:r>
    </w:p>
    <w:p>
      <w:r>
        <w:t>Operation Solstice Rain takes characters from License Level (LL) 0 to LL 2 across two missions of pitched urban combat in the city of Nov Elysia. As a squad of rookie Union mech pilots, the player characters (PCs) undertake a rescue operation amidst a burgeoning conflict between the Leandric States Alliance and the Vestan Sovereignty. Though this may be their first time in combat, they’ll need to use every bit of their training and push their mechs to the limit if they want to survive! Operation Winter Scar guides characters all the way to LL 4 across two more missions, pitting the now-seasoned pilots against the Vestan Sovereignty Armed Forces. From advanced combat chassis to main battle tanks, the Sovereignty will stop at nothing in their efforts to push the pilots back!</w:t>
      </w:r>
    </w:p>
    <w:p>
      <w:r>
        <w:t>Where to buy</w:t>
      </w:r>
    </w:p>
    <w:p>
      <w:r>
        <w:t>The hardcover edition also includes printed battle maps and tactical advice for those not already familiar with the gameplay. Preorders will be going live today at Dark Horse Direct, Amazon, Barnes and Noble, and other online bookstores for $29.99 with a release date of March 16, 2027.</w:t>
      </w:r>
    </w:p>
    <w:p>
      <w:r>
        <w:t>Lancer: Setting Guide Volume 1</w:t>
      </w:r>
    </w:p>
    <w:p>
      <w:r>
        <w:t>The upcoming settings guide features two settings expansions collected into one book. Here are the official descriptions of each:</w:t>
      </w:r>
    </w:p>
    <w:p>
      <w:r>
        <w:t>Touch down in the Karrakin Trade Barronies, the oldest human civilization in Union space. A place of deep tradition and legend, the Baronies is increasingly a realm of surging political intrigue and social division! But the great engine of industry in the Baronies is grinding to a halt, and a rising tide of Republicanism threatens to shake the Baronies to its core. Will you help usher in a new age for old Karrakis, or stand aside lest you be crushed? And set your sights on the Long Rim, a lawless sector of Union space. It is home to corrupt, self-serving Enterprises; pirate outfits that prey on unprotected ships; and myriad other groups, from the uncanny HORUS cells to the clandestine Horizon Collective. Alone, or with your small squad, you can't change the Rim; but you can make your mark, whether as a scoundrel or paragon.</w:t>
      </w:r>
    </w:p>
    <w:p>
      <w:r>
        <w:t>Where to buy</w:t>
      </w:r>
    </w:p>
    <w:p>
      <w:r>
        <w:t>Preorders for the first setting guide will be going live today at Dark Horse Direct, Amazon, Barnes and Noble, and other online bookstores with a March 30, 2027 release date. This book will also be priced at $29.99</w:t>
      </w:r>
    </w:p>
    <w:p>
      <w:r>
        <w:t>Jacob Kienlen is a Senior Audience Development Strategist and Writer for IGN. Born and raised in Portland, Oregon, he has considered the Northwest his home for his entire life. With a bachelor's degree in communication and 10 years of professional writing experience, his expertise is spread across a variety of different pop culture topics -- from tabletop games to books and the latest LEGO 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