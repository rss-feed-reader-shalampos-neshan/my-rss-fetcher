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Universally Acclaimed Sci-Fi Movies of All Time, Ranked</w:t>
      </w:r>
    </w:p>
    <w:p>
      <w:r>
        <w:t>منبع: https://www.cbr.com/most-universally-acclaimed-sci-fi-movies-of-all-time-ranked-list/</w:t>
      </w:r>
    </w:p>
    <w:p>
      <w:r>
        <w:t>نویسنده: Maxwell Pishny</w:t>
      </w:r>
    </w:p>
    <w:p>
      <w:r>
        <w:t>تاریخ انتشار: 2026-10-02 13:00</w:t>
      </w:r>
    </w:p>
    <w:p>
      <w:r>
        <w:t>──────────────────────────────────────────────────</w:t>
      </w:r>
    </w:p>
    <w:p>
      <w:r>
        <w:t>The sci-fi genre has provided audiences with some of the most spectacular visions of vastly different worlds, time periods, characters, and stories. It has been a staple of the cinematic art form since its inception, and it has been the home to some of the most influential movies of all time.</w:t>
      </w:r>
    </w:p>
    <w:p>
      <w:r>
        <w:t>There are countless sci-fi masterpieces that deserve never-ending praise, but there are only a select few from the legendary genre that nearly everyone can agree are flawless. These 10 sci-fi masterpieces stand as the most universally acclaimed and beloved films in the genre's history, and their impact truly cannot be overstated.</w:t>
      </w:r>
    </w:p>
    <w:p>
      <w:r>
        <w:t>Mad Max: Fury Road Is A Bombastic Sci-Fi Action Spectacle</w:t>
      </w:r>
    </w:p>
    <w:p>
      <w:r>
        <w:t>Image via Jasin Boland/ Warner Bros. Pictures/ Courtesy Everett Collection</w:t>
      </w:r>
    </w:p>
    <w:p>
      <w:r>
        <w:t>When director George Miller announced his return to the legendary Mad Max franchise that he started all the way back in 1979, some fans of the original films were skeptical. However, those worries disappeared the second 2015's Mad Max: Fury Road's runtime began. The spectacular legacy sequel became an instant sensation, and it has redefined what can be done within the world of contemporary action filmmaking.</w:t>
      </w:r>
    </w:p>
    <w:p>
      <w:r>
        <w:t>Tom Hardy is sublime in the title role of Max Rockatansky, but it's Charlize Theron's Furiosa that really makes Fury Road special. Each frame of the film is a wonder to behold, and it was so well-liked by both critics and audiences that Fury Road even got nominated for Best Picture at the Academy Awards — a rarity for both the sci-fi and action genres.</w:t>
      </w:r>
    </w:p>
    <w:p>
      <w:r>
        <w:t>NEW! Rip Mystery Packs of Graded Cards &amp; Collectibles $25.00 $25.00 $100.00 $100.00 $250.00 $250.00</w:t>
      </w:r>
    </w:p>
    <w:p>
      <w:r>
        <w:t>Interstellar Remains The Definitive Modern Space Opera</w:t>
      </w:r>
    </w:p>
    <w:p>
      <w:r>
        <w:t>Cooper (Matthew McConaughey) walks on an alien planet in Interstellar Image via Warner Bros/Everett Collection</w:t>
      </w:r>
    </w:p>
    <w:p>
      <w:r>
        <w:t>Christopher Nolan has been responsible for some of the greatest blockbuster films of the 21st century. Masterpieces like Oppenheimer, Inception, The Dark Knight, and this year's The Odyssey all stand as truly era-defining achievements, but one film from Nolan's career stands above the rest: Interstellar.</w:t>
      </w:r>
    </w:p>
    <w:p>
      <w:r>
        <w:t>An entrancing space-faring saga of human perseverance, hope, and love, Interstellar is both Nolan's most intimate film and his most bombastic. It combines the finest aspects of the sci-fi genre's past with the modern sensibilities of its present, and it has stood as one of the greatest movies of the last 20 years.</w:t>
      </w:r>
    </w:p>
    <w:p>
      <w:r>
        <w:t>The Thing Redefined Sci-Fi Horror Forever</w:t>
      </w:r>
    </w:p>
    <w:p>
      <w:r>
        <w:t>Kurt Russell holding a shotgun and a lantern in The Thing Image via Universal Pictures</w:t>
      </w:r>
    </w:p>
    <w:p>
      <w:r>
        <w:t>It's hard to imagine the sci-fi genre today without John Carpenter's seminal 1982 masterwork, The Thing. A horrific, claustrophobic nightmare of paranoia and gooey violence, The Thing is the kind of sci-fi movie that can be watched over and over again and never get old. Although it wasn't particularly well-received at the time of its release, The Thing has been reappraised almost across the board as an all-time masterpiece.</w:t>
      </w:r>
    </w:p>
    <w:p>
      <w:r>
        <w:t>Carpenter's directing has never been better than it is in The Thing, and the entire cast, composed of iconic performers like Kurt Russell, Wilford Brimley, and Keith David is spectacular from top to bottom. The Thing is an unforgettable opus, and a genuine triumph of practical effects, tone, and atmosphere.</w:t>
      </w:r>
    </w:p>
    <w:p>
      <w:r>
        <w:t>The Matrix Shifted The Modern World Of Sci-Fi Action</w:t>
      </w:r>
    </w:p>
    <w:p>
      <w:r>
        <w:t>Neo with his hand out in The Matrix Image via Warner Bros</w:t>
      </w:r>
    </w:p>
    <w:p>
      <w:r>
        <w:t>In 1999, directors Lilly and Lana Wachowski changed cinema forever with The Matrix. It might seem hyperbolic to call their sci-fi action flick revolutionary, but that is exactly what it is. In the years after The Matrix released, just about every movie franchise was, in some way or another, attempting to recreate the magic of the Wachowski's breakout flick.</w:t>
      </w:r>
    </w:p>
    <w:p>
      <w:r>
        <w:t>As it stands, The Matrix isn't just great because of how influential it is, but because of just how perfectly crafted it is. The central idea, wherein humans are living in a simulated existence without knowing it, is utterly horrifying, and the ways in which the narratives unfold for characters like Neo, Morpheus, and Trinity are nothing short of miraculous. Fans might not have been huge on the sequels, but the original The Matrix stands as an all-time masterpiece that is still universally beloved.</w:t>
      </w:r>
    </w:p>
    <w:p>
      <w:r>
        <w:t>E.T. the Extra-Terrestrial Is A Stirring Sci-Fi Adventure</w:t>
      </w:r>
    </w:p>
    <w:p>
      <w:r>
        <w:t>e</w:t>
      </w:r>
    </w:p>
    <w:p>
      <w:r>
        <w:t>E.T. peeks through the basket of a bike in E.T.: The Extra-Terrestrial Image via Universal Pictures/Everett Collection</w:t>
      </w:r>
    </w:p>
    <w:p>
      <w:r>
        <w:t>Looking back on director Steven Spielberg's entire filmography, many fans often discount his 1982 masterpiece, E.T. the Extra-Terrestrial as one of his lesser outings in the grand scheme of things. In reality though, that could not be further from the truth. In fact, E.T the Extra-Terrestrial is one of a few movies that truly feels magical.</w:t>
      </w:r>
    </w:p>
    <w:p>
      <w:r>
        <w:t>It's the kind of film that one cannot help but become completely emotionally enraptured by, even on countless rewatches. The music, the special effects, and the character work all help to suck audiences into a genre-defining adventure film. E.T. isn't just one of Spielberg's greatest cinematic achievements, but it's one of the most influential and acclaimed sci-fi movies ever produced.</w:t>
      </w:r>
    </w:p>
    <w:p>
      <w:r>
        <w:t>Stalker Is A Mind-Bending Sci-Fi Masterwork</w:t>
      </w:r>
    </w:p>
    <w:p>
      <w:r>
        <w:t>A Glimpse Inside the Mythical Depths of The Room Provided by Andrei Tarkovsky's Stalker. Image via Janus Films</w:t>
      </w:r>
    </w:p>
    <w:p>
      <w:r>
        <w:t>One of the most visually staggering science fiction films ever made, Andrei Tarkovsky's 1979 opus, Stalker, sees a group of men entering a mysterious region known as "the Zone", wherein the laws of physics and reality do not behave as they should. The film is an introspective and engaging masterpiece with one of the greatest endings in sci-fi history.</w:t>
      </w:r>
    </w:p>
    <w:p>
      <w:r>
        <w:t>Stalker is the kind of sci-fi film that, at first glance, might seem difficult to engage with or "too artsy", but, in reality, it is one of the most soulful and truly human sci-fi stories ever told. Each scene is crafted with meticulous attention, each story beat is as thematically rich as it is emotionally unsettling, and each science fiction concept devised is as influential and impactful as anything the genre has ever seen.</w:t>
      </w:r>
    </w:p>
    <w:p>
      <w:r>
        <w:t>Alien Is The Greatest Sci-Fi Horror Film Ever Made</w:t>
      </w:r>
    </w:p>
    <w:p>
      <w:r>
        <w:t>Before Ridley Scott became one of the most prolific filmmakers of the modern age, he changed the world of sci-fi storytelling with his second feature film ever, Alien. The 1979 masterpiece is, without a doubt, one of the most influential films of all time. The production design, art direction, character work, and world-building are all second-to-none, and Alien has cemented itself as an impossible-to-beat horror masterpiece.</w:t>
      </w:r>
    </w:p>
    <w:p>
      <w:r>
        <w:t>It's a brilliant chamber piece that combines social commentary, subtextual gender politics, and workplace drama with horrific monster action, perfect tension-building, and some of the finest pacing ever achieved in a horror film. Alien remains as terrifying today as it was in 1979, and it continues to deserve all the praise that it so often receives.</w:t>
      </w:r>
    </w:p>
    <w:p>
      <w:r>
        <w:t>Blade Runner Reinvented The Cyberpunk Genre</w:t>
      </w:r>
    </w:p>
    <w:p>
      <w:r>
        <w:t>Rick Deckard points his gun in Blade Runner 1982 Image via Warner Bros</w:t>
      </w:r>
    </w:p>
    <w:p>
      <w:r>
        <w:t>Hot off the heels of directing Alien, Ridley Scott returned to the world of science fiction for another all-time great masterpiece, Blade Runner. The 1982 cyberpunk thriller was loosely based on the story Do Androids Dream of Electric Sheep? by Philip K. Dick, and it stars Harrison Ford as a "blade runner" who hunts down and dispatches replicants.</w:t>
      </w:r>
    </w:p>
    <w:p>
      <w:r>
        <w:t>Replicants, of course, are artificial human beings — nearly indistinguishable from "real people", and every bit as smart, emotional, and complex. Blade Runner is the kind of sci-fi movie that only comes around once in a generation. Its formal and technical prowess is only matched by its superbly complex interpersonal dynamics, and it remains a game-changing piece of cyberpunk mastery.</w:t>
      </w:r>
    </w:p>
    <w:p>
      <w:r>
        <w:t>Star Wars Changed Motion Pictures Forever</w:t>
      </w:r>
    </w:p>
    <w:p>
      <w:r>
        <w:t>Luke Skywalker (Mark Hamill), Leia Organa (Carrie Fisher), and Han Solo (Harrison Ford) aboard the Death Star in Star Wars: A New Hope Image via Lucasfilm</w:t>
      </w:r>
    </w:p>
    <w:p>
      <w:r>
        <w:t>While many sci-fi fans point to 1980's The Empire Strikes Back as the finest example of the Star Wars franchise's impact on pop culture and cinematic history, it is actually George Lucas's original 1977 masterpiece, Star Wars, that changed the world forever. Sure, Empire might be marginally better, but the original film redefined what was possible with sci-fi stories on the big screen.</w:t>
      </w:r>
    </w:p>
    <w:p>
      <w:r>
        <w:t>Star Wars changed the way the movie industry worked forever, and its impact is still being felt today. One of the first true "blockbusters", Star Wars was met with endless critical and commercial success on release, and it deserved every bit of it. Without Star Wars, the world would look vastly different today, and even though the franchise isn't what it once was, the film that started it all is still an all-time masterpiece.</w:t>
      </w:r>
    </w:p>
    <w:p>
      <w:r>
        <w:t>2001: A Space Odyssey Is The Ultimate Science Fiction Film</w:t>
      </w:r>
    </w:p>
    <w:p>
      <w:r>
        <w:t>An astronaut in a red suit explores a spaceship in 2001 A Space Odyssey Image via MGM Studios</w:t>
      </w:r>
    </w:p>
    <w:p>
      <w:r>
        <w:t>There is simply nothing quite like experiencing Stanley Kubrick's seminal sci-fi masterpiece, 2001: A Space Odyssey, for the first time. It's a genuinely magical experience, and one that, even after so many decades, hasn't lost any of its impact. 2001 is the single most important film in sci-fi history, and for good reason.</w:t>
      </w:r>
    </w:p>
    <w:p>
      <w:r>
        <w:t>Each scene is a stunning exploration of humankind. It flies through time, space, and emotion with such depth and such attention to detail that it becomes nearly impossible to look away from. Without 2001: A Space Odyssey, cinematic sci-fi simply wouldn't exist in the way it does today. It is widely considered one of the greatest films ever made, and that is because it really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