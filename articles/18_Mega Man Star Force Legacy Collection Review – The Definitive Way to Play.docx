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Man Star Force Legacy Collection Review – The Definitive Way to Play</w:t>
      </w:r>
    </w:p>
    <w:p>
      <w:r>
        <w:t>منبع: https://primagames.com/reviews/mega-man-star-force-legacy-collection-review</w:t>
      </w:r>
    </w:p>
    <w:p>
      <w:r>
        <w:t>نویسنده: Ali Hashmi</w:t>
      </w:r>
    </w:p>
    <w:p>
      <w:r>
        <w:t>تاریخ انتشار: 2026-03-25 15:00</w:t>
      </w:r>
    </w:p>
    <w:p>
      <w:r>
        <w:t>──────────────────────────────────────────────────</w:t>
      </w:r>
    </w:p>
    <w:p>
      <w:r>
        <w:t>Playing older games stuck on outdated hardware can be both expensive and tedious. Ideally, publishers should make their back catalog more accessible on modern platforms, and CAPCOM has consistently done a great job of keeping its core IPs relevant.</w:t>
      </w:r>
    </w:p>
    <w:p>
      <w:r>
        <w:t>Recommended Videos</w:t>
      </w:r>
    </w:p>
    <w:p>
      <w:r>
        <w:t>Mega Man Star Force Legacy Collection feels like a love letter to the DS era series, and easily the most convenient way to experience the entire trilogy today.</w:t>
      </w:r>
    </w:p>
    <w:p>
      <w:r>
        <w:t>Back From the DS Era</w:t>
      </w:r>
    </w:p>
    <w:p>
      <w:r>
        <w:t>Originally released on the Nintendo DS, the Mega Man Star Force series has remained on Nintendo’s handhelds for the past two decades. Like previous Legacy Collections, this release brings together all entries in the series, three games with seven variants in total, packaged into a single collection, and ends up being one of the more thoughtful ones so far, rather than just a straight port job.</w:t>
      </w:r>
    </w:p>
    <w:p>
      <w:r>
        <w:t>I was only vaguely familiar with the subseries going in, and this collection served as my first proper introduction to all three games. I spent a decent amount of time with them to get a general sense of what to expect. These are RPGs in the style of early Pokémon titles, and while they are clearly aimed at a younger audience, they are still enjoyable if you are open to their tone and presentation. It feels like a light Toonami weekend anime like Beyblade or Yu-Gi-Oh, with plenty of characters to meet, alliances to form, and EMs (little collectible creatures) to encounter. It is cheesy and quirky, and something I probably would have been especially into as a young teenager.</w:t>
      </w:r>
    </w:p>
    <w:p>
      <w:r>
        <w:t>Unlike Pokémon, though, combat is far more active and has a surprising amount of depth if you put time into it. Encounters play out across three panels with limited left and right movement, giving them a more deliberate pace as you deal with incoming attacks. The buster charges automatically and can be fired rapidly, while Mega Attacks let you step in close for card-based attacks with manual control, especially useful when committing to high damage options at the right moment.</w:t>
      </w:r>
    </w:p>
    <w:p>
      <w:r>
        <w:t>You also have a shield that can block most incoming damage for short windows, unless attacks pierce or make direct contact. Cards are selected through a structured system that encourages thoughtful combinations rather than spamming options, and knowing when to hold onto stronger cards or go for a quick setup makes a noticeable difference. Counters remain an important part of combat, rewarding good timing, and transformations and progression gradually become more flexible across the trilogy, while the overall systems stay centered on positioning, timing, and smart card management.</w:t>
      </w:r>
    </w:p>
    <w:p>
      <w:r>
        <w:t>While I am nowhere near an expert on how far you can take the combat, the general sense I get is that it is about moment-to-moment decision-making, constant interaction with different UI elements, and deliberate use of Battle Cards at the right time. Overall, there is a lot to like here, and if you want a faithful Star Force experience, there is nothing here that really gets in the way.</w:t>
      </w:r>
    </w:p>
    <w:p>
      <w:r>
        <w:t>Modern Comforts That Matter</w:t>
      </w:r>
    </w:p>
    <w:p>
      <w:r>
        <w:t>These titles were designed for the DS, making use of the second screen and following handheld RPG conventions of the time. That means you will run into plenty of random encounters, a lot of dialogue and exposition, and a structure that works well in short play sessions where you jump in, do a few battles, and step away. To help that translate better to a more traditional setup, the collection adds a solid range of quality-of-life features.</w:t>
      </w:r>
    </w:p>
    <w:p>
      <w:r>
        <w:t>You can speed up character movement, reduce or completely disable random encounters, adjust the dual screen layout with several presets and custom scaling, and tweak various difficulty options to suit your playstyle. There are also features like quick save options, improved menu navigation, and smoother transitions that make moment-to-moment play feel less dated.</w:t>
      </w:r>
    </w:p>
    <w:p>
      <w:r>
        <w:t>Not everyone is here just for the combat, and it is nice to see options that let you fine-tune the experience, especially for new players who might not be used to this style of game. It makes these games much easier to revisit today without losing what made them work in the first place.</w:t>
      </w:r>
    </w:p>
    <w:p>
      <w:r>
        <w:t>Everything in One Place and More</w:t>
      </w:r>
    </w:p>
    <w:p>
      <w:r>
        <w:t>Capcom has gone the extra mile when it comes to extras. The collection includes a large gallery filled with illustrations, concept art, and character renders, along with the full soundtrack that you can listen to and even set to play during battles. You can also switch between the original visuals and a smoothed-out presentation. Thought I wished this could be done with a button in real-time instead of going to the options.</w:t>
      </w:r>
    </w:p>
    <w:p>
      <w:r>
        <w:t>That said, the original pixel art still holds up really well, both in gameplay and in the character portraits, and I found myself sticking with it most of the time. Performance is solid across the board. I did not notice any input lag, slowdown, or emulation quirks during my time with the collection.</w:t>
      </w:r>
    </w:p>
    <w:p>
      <w:r>
        <w:t>If you grew up with Mega Man Star Force or have been curious about it, this is an easy recommendation. It is also a good fit for players who enjoy lighter RPGs with active combat systems and do not mind a more anime-driven tone. That said, if you are not a fan of slower pacing, frequent dialogue, or older handheld design conventions, this might be harder to get into despite the quality of life improvements.</w:t>
      </w:r>
    </w:p>
    <w:p>
      <w:r>
        <w:t>Verdict</w:t>
      </w:r>
    </w:p>
    <w:p>
      <w:r>
        <w:t>Mega Man Star Force Legacy Collection is a thoughtful and well put together package that preserves what made the original games work while making them far more approachable today. The added features, strong performance, and wealth of extra content help it stand out from a standard rerelease. At $40, it offers excellent value if you are interested in the series or want a sizeable RPG collection with a unique combat system, even if its tone and structure will not be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