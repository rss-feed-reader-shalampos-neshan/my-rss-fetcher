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Outlaws, Red Dead Redemption, And Time Crisis Headline This Month's PlayStation Plus Offerings</w:t>
      </w:r>
    </w:p>
    <w:p>
      <w:r>
        <w:t>منبع: https://gameinformer.com/2026/05/13/star-wars-outlaws-red-dead-redemption-and-time-crisis-headline-this-months-playstation</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2026-05-13 00:00</w:t>
      </w:r>
    </w:p>
    <w:p>
      <w:r>
        <w:t>──────────────────────────────────────────────────</w:t>
      </w:r>
    </w:p>
    <w:p>
      <w:r>
        <w:t>Sony has revealed the latest batch of games coming to PlayStation Plus, and it's quite a good lineup. Headlining the additions are 2024's Star Wars Outlaws, Red Dead Redemption II, and a classic in the form of Time Crisis. You'll need PlayStation Plus Premium to access all of the month's offerings, but even if you have PlayStation Plus Extra, you can access all of the games except for Time Crisis.</w:t>
      </w:r>
    </w:p>
    <w:p>
      <w:r>
        <w:t>PlayStation Plus May 2026 Catalog Game Additions</w:t>
      </w:r>
    </w:p>
    <w:p>
      <w:r>
        <w:t>All of the games listed below will be added to PlayStation Plus on May 19. Below, we'll list each one, along with reviews for the games (if we've reviewed them).</w:t>
      </w:r>
    </w:p>
    <w:p>
      <w:r>
        <w:t>Star Wars Outlaws – Our Review</w:t>
      </w:r>
    </w:p>
    <w:p>
      <w:r>
        <w:t>– Our Review Red Dead Redemption II – Our Review</w:t>
      </w:r>
    </w:p>
    <w:p>
      <w:r>
        <w:t>– Our Review Bramble: The Mountain King – New Gameplay Today Video</w:t>
      </w:r>
    </w:p>
    <w:p>
      <w:r>
        <w:t>– New Gameplay Today Video The Thaumaturge</w:t>
      </w:r>
    </w:p>
    <w:p>
      <w:r>
        <w:t>Flintlock: The Siege of Dawn – Our Review</w:t>
      </w:r>
    </w:p>
    <w:p>
      <w:r>
        <w:t>– Our Review Broken Sword – Shadows of the Templar: Reforged</w:t>
      </w:r>
    </w:p>
    <w:p>
      <w:r>
        <w:t>Enotria – The Last Song – Okay, so Game Informer doesn't have any review coverage of this game, but I've played some of it and it's a pretty decent Soulslike!</w:t>
      </w:r>
    </w:p>
    <w:p>
      <w:r>
        <w:t>– Okay, so Game Informer doesn't have any review coverage of this game, but I've played some of it and it's a pretty decent Soulslike! Time Crisis (PlayStation Plus Premium required)</w:t>
      </w:r>
    </w:p>
    <w:p>
      <w:r>
        <w:t>For more information about each game, check out the PlayStation Blog post here.</w:t>
      </w:r>
    </w:p>
    <w:p>
      <w:r>
        <w:t>Are you going to check out any of these games?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