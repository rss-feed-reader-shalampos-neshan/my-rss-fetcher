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American Horror Story Officially Sets 2026 Return Date After 2-Year Hiatus</w:t>
      </w:r>
    </w:p>
    <w:p>
      <w:r>
        <w:t>منبع: https://www.cbr.com/american-horror-story-officially-sets-2026-return-date-fx/</w:t>
      </w:r>
    </w:p>
    <w:p>
      <w:r>
        <w:t>نویسنده: Patrik Walker</w:t>
      </w:r>
    </w:p>
    <w:p>
      <w:r>
        <w:t>تاریخ انتشار: 2026-07-09 17:46</w:t>
      </w:r>
    </w:p>
    <w:p>
      <w:r>
        <w:t>──────────────────────────────────────────────────</w:t>
      </w:r>
    </w:p>
    <w:p>
      <w:r>
        <w:t>They are back and, once again, ready to horrify audiences. A long time has passed since the world saw Sarah Paulson in a season of FX’s American Horror Story, one of the staples of the series that decided to walk away to pursue other acting opportunities, and to great success.</w:t>
      </w:r>
    </w:p>
    <w:p>
      <w:r>
        <w:t>And it’s been far longer since fans of American Horror Story have seen fellow award-winning actress Jessica Lange grace the screen for FX, but that is all set to change, and very, very soon — literally, as in this coming Fall.</w:t>
      </w:r>
    </w:p>
    <w:p>
      <w:r>
        <w:t>American Horror Story Returns, and With An Explosive Reunion</w:t>
      </w:r>
    </w:p>
    <w:p>
      <w:r>
        <w:t>Per Variety: “American Horror Story Season 13 will premiere on FX and Hulu on Sept. 24 at 6 p.m. PT. The star-studded installment will see the return of Jessica Lange (her first AHS season since 2018’s Apocalypse) and Sarah Paulson, reprising her role as Cordelia Goode, Supreme of the Coven.”</w:t>
      </w:r>
    </w:p>
    <w:p>
      <w:r>
        <w:t>The report continued: “The all-star season also features Evan Peters, Angela Bassett, Kathy Bates, Emma Roberts, Billie Lourd, Gabourey Sidibe and Leslie Grossman.”</w:t>
      </w:r>
    </w:p>
    <w:p>
      <w:r>
        <w:t>Yes, you read that correctly. Not only is American Horror Story back for a 13th season, but it’s headlined by both Paulson and Lange, and in familiar roles, something that should stun everyone following last year’s declaration made by Lange to Entertainment Weekly (February 2025): "Oh Christ, no. I mean, I haven't done it for more than 10 years, 12 years, so, no, I'm not doing it. ... No."</w:t>
      </w:r>
    </w:p>
    <w:p>
      <w:r>
        <w:t>It’s clear she has since softened her stance on the matter, seeing as she’ll grace us all with her return in a few months from now — something that has to make Paulson, who carried a much more optimistic energy about potentially ending her American Horror Story hiatus.</w:t>
      </w:r>
    </w:p>
    <w:p>
      <w:r>
        <w:t>Sarah Paulson, Jessica Lange Can Reinvigorate AHS Audiences</w:t>
      </w:r>
    </w:p>
    <w:p>
      <w:r>
        <w:t>"I hope to be doing another season," Paulson told People in September 2025. "Wink, wink.”</w:t>
      </w:r>
    </w:p>
    <w:p>
      <w:r>
        <w:t>One of Paulson’s biggest adorations of American Horror Story stemmed from the ability to be a chameleon, changing characters from season to season. It’s something she and Evan Peters absolutely excelled at, and it helped make AHS what it is today.</w:t>
      </w:r>
    </w:p>
    <w:p>
      <w:r>
        <w:t>"It meant audiences largely didn't get attached to any type of character I played, which meant I have a lot more freedom and elasticity, in terms of what people will accept from me,” Paulson said. “I haven't sort of got myself pigeonholed into one thing, which is, as an actor, is the greatest gift you could ever get."</w:t>
      </w:r>
    </w:p>
    <w:p>
      <w:r>
        <w:t>Their return to American Horror Story this year is the greatest gift audiences could get, as Coven remains one of the most highly-praised seasons in the history of the franchise.</w:t>
      </w:r>
    </w:p>
    <w:p>
      <w:r>
        <w:t>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