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GameCube Games Better Than Super Smash Bros. Melee</w:t>
      </w:r>
    </w:p>
    <w:p>
      <w:r>
        <w:t>منبع: https://www.cbr.com/gamecube-games-better-than-super-smash-bros-melee/</w:t>
      </w:r>
    </w:p>
    <w:p>
      <w:r>
        <w:t>نویسنده: Shawn Wilken</w:t>
      </w:r>
    </w:p>
    <w:p>
      <w:r>
        <w:t>تاریخ انتشار: 2026-07-23 17:15</w:t>
      </w:r>
    </w:p>
    <w:p>
      <w:r>
        <w:t>──────────────────────────────────────────────────</w:t>
      </w:r>
    </w:p>
    <w:p>
      <w:r>
        <w:t>The Nintendo GameCube represents an era of bold experimentation, hardware mastery, and genre-defining software releases. Super Smash Bros. Melee famously cemented its legacy as a competitive masterpiece with an incredibly dedicated fanbase on the purple lunchbox, but the platform hosted several other, superior titles with flawless game design.</w:t>
      </w:r>
    </w:p>
    <w:p>
      <w:r>
        <w:t>Placing these titles over Melee comes down to narrative scope, design innovation, and overall impact on single-player gaming. While Melee relied on fast-paced local multiplayer, these four games crafted vast, immersive worlds, introduced groundbreaking mechanical systems, and fundamentally transformed their respective genres.</w:t>
      </w:r>
    </w:p>
    <w:p>
      <w:r>
        <w:t>Soul Calibur 2 Transported Link From The Legend of Zelda to a Different Universe</w:t>
      </w:r>
    </w:p>
    <w:p>
      <w:r>
        <w:t>Soul Calibur 2 character selection screen featuring Link Image via Project Soul</w:t>
      </w:r>
    </w:p>
    <w:p>
      <w:r>
        <w:t>Namco’s weapon-based masterpiece delivered the ultimate arcade-style fighting experience on home consoles, expertly balancing high-speed combat with deep strategic nuance. While Melee catered to chaotic platform-brawler party dynamics, Soul Calibur 2 refined the traditional 3D fighting framework to perfection.</w:t>
      </w:r>
    </w:p>
    <w:p>
      <w:r>
        <w:t>Featuring fluid character movement, parry mechanics, and a sophisticated guard-break system, the game provided a responsive combat engine where every slash, dodge, and counterstrike carried immense weight. The GameCube version stood far above rival console releases thanks to the exclusive inclusion of Link from The Legend of Zelda franchise as a playable guest character.</w:t>
      </w:r>
    </w:p>
    <w:p>
      <w:r>
        <w:t>Link was integrated into the combat system, utilizing his iconic Master Sword, Hylian Shield, boomerang, bombs, and bow to fight alongside legendary warriors. The visual presentation ran at a smooth 60 frames per second, showcasing beautifully rendered stage environments and character animations that pushed the GameCube hardware to its limits.</w:t>
      </w:r>
    </w:p>
    <w:p>
      <w:r>
        <w:t>Beyond standard arcade and head-to-head multiplayer modes, Soul Calibur 2 featured the exciting Weapon Master mode. This massive single-player campaign played like a tactical RPG, taking players across a regional map filled with varied combat challenges, weapon shops, and hidden unlockables.</w:t>
      </w:r>
    </w:p>
    <w:p>
      <w:r>
        <w:t>Super Mario Sunshine Tasked Players With the Ultimate Clean-Up Job</w:t>
      </w:r>
    </w:p>
    <w:p>
      <w:r>
        <w:t>Mario cleans up the town in Super Mario Sunshine Image via Nintendo</w:t>
      </w:r>
    </w:p>
    <w:p>
      <w:r>
        <w:t>Taking Mario out of the Mushroom Kingdom and dropping him onto the tropical resort of Isle Delfino, this flagship platformer completely revolutionized 3D traversal. Building upon the foundational legacy of Super Mario 64, Super Mario Sunshine introduced F.L.U.D.D., a high-tech water backpack that doubled as an offensive weapon and a platforming utility.</w:t>
      </w:r>
    </w:p>
    <w:p>
      <w:r>
        <w:t>Using water pressure to hover across wide chasms, rocket high into the sky, or slide across wet surfaces gave Mario an unprecedented sense of athletic momentum. Isle Delfino stands as one of the most cohesive, beautifully realized hub worlds in platforming history.</w:t>
      </w:r>
    </w:p>
    <w:p>
      <w:r>
        <w:t>Each world connected to Delfino Plaza felt like a vibrant, living location, ranging from sunny amusement parks and bustling harbors to toxic lakes and haunted hotels. The level design challenged players with inventive objectives, massive multiphase boss encounters, and stripped-down retro platforming sequences that removed F.L.U.D.D., forcing players to rely purely on spatial awareness and jumping precision.</w:t>
      </w:r>
    </w:p>
    <w:p>
      <w:r>
        <w:t>Super Mario Sunshine demonstrated incredible technical craftsmanship, featuring advanced water physics, dynamic heat haze lighting, and an infectious tropical soundtrack that kept players bobbing their heads throughout hours of play. While Melee recycled stages and assets for quick party rounds, Sunshine offered an expansive, highly polished adventure that tested platforming mastery.</w:t>
      </w:r>
    </w:p>
    <w:p>
      <w:r>
        <w:t>The Legend of Zelda: The Wind Waker Was the Perfect Follow-Up to the N64 Games</w:t>
      </w:r>
    </w:p>
    <w:p>
      <w:r>
        <w:t>The Legend of Zelda: The Wind Waker Image via Nintendo</w:t>
      </w:r>
    </w:p>
    <w:p>
      <w:r>
        <w:t>Unveiled with a striking, cel-shaded art style that initially divided fans, this grand oceanic adventure aged into an undisputed visual and mechanical masterpiece. By adopting a stylized, cartoon-like aesthetic powered by real-time lighting and emotive character models, the developers crafted a timeless world that completely sidestepped visual aging.</w:t>
      </w:r>
    </w:p>
    <w:p>
      <w:r>
        <w:t>The Legend of Zelda: The Wind Waker captured a profound sense of scale and freedom, placing Link aboard the King of Red Lions to chart the expansive Great Sea. The core gameplay loop beautifully balanced nautical exploration with classic dungeon-crawling puzzles.</w:t>
      </w:r>
    </w:p>
    <w:p>
      <w:r>
        <w:t>Using the Wind Waker baton to manipulate wind currents, players sail between 49 grid squares filled with uncharted islands, enemy lookouts, submarine caverns, and sunken treasures. Combat was tight and expressive, featuring context-sensitive parry attacks, heavy weapon pickups, and a dynamic lock-on system that made every sword duel feel cinematic while keeping the familiar energy of the franchise.</w:t>
      </w:r>
    </w:p>
    <w:p>
      <w:r>
        <w:t>Underneath its colorful exterior, The Legend of Zelda: The Wind Waker delivered one of the most emotionally resonant stories in the entire franchise. It explored themes of letting go of a ruined past to build a new future, anchored by an incredible musical score that blended traditional orchestral arrangements with Irish folk influences.</w:t>
      </w:r>
    </w:p>
    <w:p>
      <w:r>
        <w:t>Resident Evil 4 Turned Leon Kennedy Into an Unforgettable Hero</w:t>
      </w:r>
    </w:p>
    <w:p>
      <w:r>
        <w:t>Leon in Resident Evil 4 Image via Capcom</w:t>
      </w:r>
    </w:p>
    <w:p>
      <w:r>
        <w:t>Reinventing the survival horror genre from the ground up, Capcom's third-person masterpiece delivered an unforgettable experience in pacing, combat mechanics, and atmospheric tension. Ditching the fixed camera angles and tank controls of older entries, Resident Evil 4 introduced a revolutionary over-the-shoulder perspective paired with a dynamic laser-sight aiming system.</w:t>
      </w:r>
    </w:p>
    <w:p>
      <w:r>
        <w:t>This pivot gave players total control over target precision, allowing them to shoot weapons out of enemy hands or drop advancing cultists with knee shots. The campaign stands as a brilliant achievement in action pacing, constantly escalating threats across an isolated European village, a towering gothic castle, and an island military complex.</w:t>
      </w:r>
    </w:p>
    <w:p>
      <w:r>
        <w:t>Enemies were fast, intelligent, and communicative, forcing players to manage space by knocking down ladders, vaulting through windows, and executing melee kicks. Managing the grid-based case inventory required tactical organization, while buying and upgrading weapons via the mysterious Merchant added a satisfying sense of progression.</w:t>
      </w:r>
    </w:p>
    <w:p>
      <w:r>
        <w:t>Visually, the GameCube version was a staggering technological showcase, featuring detailed textures, realistic clothing movement, and spine-chilling sound design. Its influence echoed across the entire gaming industry for decades, establishing the blueprint for modern third-person action-adventure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