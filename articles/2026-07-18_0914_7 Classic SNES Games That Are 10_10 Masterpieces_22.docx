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SNES Games That Are 10/10 Masterpieces</w:t>
      </w:r>
    </w:p>
    <w:p>
      <w:r>
        <w:t>منبع: https://www.cbr.com/classic-snes-games-flawless-masterpieces-list/</w:t>
      </w:r>
    </w:p>
    <w:p>
      <w:r>
        <w:t>نویسنده: Shawn Wilken</w:t>
      </w:r>
    </w:p>
    <w:p>
      <w:r>
        <w:t>تاریخ انتشار: 2026-07-18 03:15</w:t>
      </w:r>
    </w:p>
    <w:p>
      <w:r>
        <w:t>──────────────────────────────────────────────────</w:t>
      </w:r>
    </w:p>
    <w:p>
      <w:r>
        <w:t>The Super Nintendo Entertainment System represents one of the highest peaks of the 16-bit era, a period when developers mastered two-dimensional art and chip-based music. By expanding on the foundations of the previous generation, the new-age console offered richer color palettes, advanced scaling effects, and dedicated stereo sound. This technological leap allowed studios to move away from simple arcade ports and begin crafting deep, atmospheric experiences designed specifically for home players.</w:t>
      </w:r>
    </w:p>
    <w:p>
      <w:r>
        <w:t>Many of the titles released during this golden age have transitioned from beloved retro classics into timeless standards of game design. These games succeeded by marrying responsive controls with incredibly polished level layouts and memorable soundtracks, creating experiences that remain highly engaging today. Examining these seven outstanding releases reveals a collection of games that achieved a rare level of design harmony, proving that great gameplay and memorable protagonists do not age.</w:t>
      </w:r>
    </w:p>
    <w:p>
      <w:r>
        <w:t>Mega Man X Retained Its Engaging Futuristic Experience That Fans Loved</w:t>
      </w:r>
    </w:p>
    <w:p>
      <w:r>
        <w:t>Mega Man X SNES Image via Capcom</w:t>
      </w:r>
    </w:p>
    <w:p>
      <w:r>
        <w:t>Capcom successfully modernized its flagship action franchise by shifting the setting into a darker, high-tech future. Players control X, a highly advanced android who joins forces with the mysterious warrior Zero to hunt down a faction of rogue robots known as Mavericks. Mega Man X introduced essential movement mechanics like the wall-kick and the dash, transforming the stiff platforming of the 8-bit era into a fluid, high-speed combat experience.</w:t>
      </w:r>
    </w:p>
    <w:p>
      <w:r>
        <w:t>The level design stands out for its organic progression and hidden upgrade capsules that grant X new physical abilities, such as armor upgrades and specialized weapons. Defeating specific bosses also alters the environment of other stages, such as freezing a volcano level or cutting the power to a high-tech facility. This level of environmental interactivity, paired with a driving, rock-infused soundtrack, makes the entire journey feel incredibly cohesive and rewarding.</w:t>
      </w:r>
    </w:p>
    <w:p>
      <w:r>
        <w:t>Final Fantasy VI Elevated the Franchise to the Next Level</w:t>
      </w:r>
    </w:p>
    <w:p>
      <w:r>
        <w:t>Final Fantasy VI cast including Terra, Locke, Edgar, Sabine, Celes, Setzer, Gau, Relm, Strago, and Cyan aboard a skyship as it flies through the air Image via Square-Enix</w:t>
      </w:r>
    </w:p>
    <w:p>
      <w:r>
        <w:t>This sweeping fantasy epic represents a major milestone for storytelling in both the role-playing genre and the franchise, moving away from traditional medieval tropes to embrace a dark steampunk setting. Final Fantasy VI follows an ensemble cast of characters, led by the magical soldier Terra and the former imperial general Celes, as they rebel against an oppressive, technology-driven empire. The conflict eventually pits them against Kefka Palazzo, a maniacal court mage whose quest for Godhood threatens the planet's survival.</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gameplay features a highly flexible progression system built around magical entities known as Espers, which allow any character to learn specialized spells while customizing their stat growth. The game is famous for its dramatic mid-game twist, where the heroes fail to stop the Kefka from destroying the planet, forcing them to reunite in a ruined, decaying world on the brink of total collapse. Nobuo Uematsu's orchestral-quality score elevates every emotional beat, cementing the game as a high moment for the franchise.</w:t>
      </w:r>
    </w:p>
    <w:p>
      <w:r>
        <w:t>Donkey Kong Country Was a Simple Yet Thrilling Platformer</w:t>
      </w:r>
    </w:p>
    <w:p>
      <w:r>
        <w:t>A Donkey Kong Country screenshot showing Donkey Kong in the first level. Image via Nintendo</w:t>
      </w:r>
    </w:p>
    <w:p>
      <w:r>
        <w:t>Developed by Rare, this groundbreaking platformer stunned the gaming world by utilizing pre-rendered 3D graphics on standard 16-bit hardware. Donkey Kong Country follows Donkey Kong and his agile nephew Diddy Kong as they embark on a quest to reclaim their stolen banana hoard from the villainous King K. Rool. The visual style was unlike anything else on the market at the time, offering rich, detailed jungle environments, stormy weather effects, and incredibly smooth character animations.</w:t>
      </w:r>
    </w:p>
    <w:p>
      <w:r>
        <w:t>The gameplay is fast-paced and highly cooperative, allowing players to swap between the heavy-hitting strength of Donkey Kong and the swift mobility of Diddy Kong. Levels are packed with memorable gimmicks, including high-speed minecart rides, hidden bonus rooms, and helpful animal companions like Rambi the Rhino. The atmospheric soundtrack composed by David Wise perfectly complements the visual depth, creating a rich sensory experience that remains highly influential.</w:t>
      </w:r>
    </w:p>
    <w:p>
      <w:r>
        <w:t>Chrono Trigger Continues to Be Referenced as an RPG Masterpiece</w:t>
      </w:r>
    </w:p>
    <w:p>
      <w:r>
        <w:t>This legendary role-playing game was developed by a dream team of creators, including the minds behind Final Fantasy, Dragon Quest, and the iconic manga artist Akira Toriyama. The story of Chrono Trigger centers on a young swordsman named Crono and his companions, who are accidentally thrust through a series of time portals spanning from the prehistoric era to a dark, post-apocalyptic future. To save their world from an alien parasite known as Lavos, they must travel across different eras to alter the course of history.</w:t>
      </w:r>
    </w:p>
    <w:p>
      <w:r>
        <w:t>The combat system revolutionized the genre by removing random encounter screens, allowing battles to take place directly on the exploration map and avoiding loading screens completely. It introduced the Active Time Battle 2.0 system, which encourages players to combine the physical and magical abilities of different party members to unleash powerful dual and triple techniques. With multiple unique endings based on when and how players choose to confront the final boss, the game offers an incredible level of replayability.</w:t>
      </w:r>
    </w:p>
    <w:p>
      <w:r>
        <w:t>Super Metroid Gave Gamers a Protagonist That Loved to Blast Monsters</w:t>
      </w:r>
    </w:p>
    <w:p>
      <w:r>
        <w:t>Super Metroid key art showing Samus firing off her cannon at Space Pirate Ridley who's charging at her Image via Nintendo</w:t>
      </w:r>
    </w:p>
    <w:p>
      <w:r>
        <w:t>Samus Aran's second major home console mission perfected the atmospheric, exploration-heavy structure that gave rise to an entire genre. Super Metroid begins with the silent bounty hunter descending into the subterranean depths of the planet Zebes to retrieve a stolen Metroid hatchling from the space pirate leader Ridley. The world-building relies on visual storytelling and isolation, using dark corridors, alien wildlife, and minimalist music to build a constant sense of dread and claustrophobia.</w:t>
      </w:r>
    </w:p>
    <w:p>
      <w:r>
        <w:t>The progression system is incredibly satisfying, as players must navigate a massive, interconnected labyrinth by locating specialized upgrades like the Grapple Beam, Super Missiles, and the Speed Booster. The map design is a masterwork of subtle guidance, using environmental barriers to teach players how to use their new tools without relying on intrusive tutorials. The responsive physics and fluid movement options ensure that simply traversing the alien planet is consistently engaging and encourages players to explore.</w:t>
      </w:r>
    </w:p>
    <w:p>
      <w:r>
        <w:t>The Legend of Zelda: A Link to the Past Established the Franchise's Foundation</w:t>
      </w:r>
    </w:p>
    <w:p>
      <w:r>
        <w:t>Link exiting a dungeon in The Legend of Zelda: A Link to the Past Image via Nintendo</w:t>
      </w:r>
    </w:p>
    <w:p>
      <w:r>
        <w:t>This beloved adventure title established the formula for the entire Zelda franchise, refining the original game's non-linear exploration into a highly structured quest. Players guide the young hero Link as he fights to rescue the descendants of the Seven Sages and defeat the dark wizard Agahnim. The world-building of The Legend of Zelda: A Link to the Past is doubled by the introduction of the Light World and the Dark World, two parallel versions of Hyrule that players must transition between to solve puzzles and access new areas.</w:t>
      </w:r>
    </w:p>
    <w:p>
      <w:r>
        <w:t>The dungeon design is exceptionally clever, requiring players to utilize newly acquired tools like the Hookshot, Fire Rod, and Pegasus Boots to navigate complex floor layouts and defeat massive bosses. The dual-world mechanic is integrated perfectly into the overworld, forcing players to think about how altering the environment in one world impacts the layout of the other. The brilliant pacing, paired with iconic musical themes, makes this fantasy quest a joy to experience and a classic that players still revisit.</w:t>
      </w:r>
    </w:p>
    <w:p>
      <w:r>
        <w:t>Super Mario World Remains the Flagship Platformer of the SNES</w:t>
      </w:r>
    </w:p>
    <w:p>
      <w:r>
        <w:t>A Super Mario World screenshot featuring Mario running through an overworld level. Image via Nintendo</w:t>
      </w:r>
    </w:p>
    <w:p>
      <w:r>
        <w:t>As the premier launch title for the console, this colorful platformer set a new benchmark for secret-filled, open-ended world design. Mario and Luigi travel to the tropical Dinosaur Land to rescue Princess Peach, introducing the helpful green dinosaur Yoshi to the franchise for the first time. Super Mario World features a massive, interconnected world map that encourages players to seek alternative routes and hidden exits across dozens of stages, culminating in a unique boss fight at one of the many castles.</w:t>
      </w:r>
    </w:p>
    <w:p>
      <w:r>
        <w:t>The introduction of the Cape Feather granted Mario the ability to soar through the skies and glide over obstacles, adding a thrilling sense of movement to the classic running and jumping gameplay. Levels are packed with creative challenges, including rotating platforms, spooky ghost houses, and tricky athletic courses that test a player's reflexes. The vibrant color palette, highly responsive controls, and catchy musical motifs create an incredibly polished adventure that remains the gold standard of the platforming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