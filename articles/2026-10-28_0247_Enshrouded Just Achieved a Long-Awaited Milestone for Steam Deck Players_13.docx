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Enshrouded Just Achieved a Long-Awaited Milestone for Steam Deck Players</w:t>
      </w:r>
    </w:p>
    <w:p>
      <w:r>
        <w:t>منبع: https://gamerant.com/enshrouded-steam-deck-verified-1-0-update/</w:t>
      </w:r>
    </w:p>
    <w:p>
      <w:r>
        <w:t>نویسنده: Marc Santos, Nikol Nikolova</w:t>
      </w:r>
    </w:p>
    <w:p>
      <w:r>
        <w:t>تاریخ انتشار: 2026-10-27 20:30</w:t>
      </w:r>
    </w:p>
    <w:p>
      <w:r>
        <w:t>──────────────────────────────────────────────────</w:t>
      </w:r>
    </w:p>
    <w:p>
      <w:r>
        <w:t>Without a doubt, PC gaming has changed quite a bit over the years, especially when it comes to hardware. Generally, traditional desktop setups are still popular today, but handheld devices like the Steam Deck are just perfect for those who want to enjoy PC games without getting permanently stuck in front of their desks. Obviously, this means that developers have yet another platform to consider when they are creating their games. On October 23, 2026, Keen Games announced that Enshrouded 1.0 is officially Steam Deck Verified.</w:t>
      </w:r>
    </w:p>
    <w:p>
      <w:r>
        <w:t>This happened shortly after the official release of Enshrouded on October 15, 2026, and players who prefer handheld gaming are definitely happy about the Steam Deck Verification. In any case, it is important to note how increasingly important portable gaming is for the PC experience today, and as a result, developers have to really make sure that their games can run properly on these devices as well.</w:t>
      </w:r>
    </w:p>
    <w:p>
      <w:r>
        <w:t>Enshrouded's Steam Deck Verification Is More Than Just a Badge</w:t>
      </w:r>
    </w:p>
    <w:p>
      <w:r>
        <w:t>Image via Keen Games</w:t>
      </w:r>
    </w:p>
    <w:p>
      <w:r>
        <w:t>For those who are not familiar with what Steam Deck Verified means, it's important to know that it's not just about the game being able to launch on Valve's handheld device. The verification process actually takes several factors into account, and that includes controller support, interface readability, compatibility, and performance. This makes sense because if a player is able to start the game, but they can't navigate the menus, then what is the point of it all? In the case of Enshrouded, Keen Games has introduced several technical improvements with its 1.0 update, and according to the official patch notes, this includes some optimizations for Steam Deck, other handheld devices, and less powerful graphics cards.</w:t>
      </w:r>
    </w:p>
    <w:p>
      <w:r>
        <w:t>Put the consoles in the correct order. Easy (5) Medium (7) Hard (10) Start Your Order Back Give Up Submit Results — — — Play Again Back More Games</w:t>
      </w:r>
    </w:p>
    <w:p>
      <w:r>
        <w:t>This means that the studio has actually put a lot of work into making sure that the game is accessible across different hardware configurations, which is amazing considering how quickly studios want to release their games these days. In any case, one of the biggest advantages of handheld gaming is that players don't necessarily have to sit in front of their computers, and they can actually move to different locations and still enjoy their favorite games. And this makes even more sense in today's world because not everybody can afford to spend several uninterrupted hours playing games, even if they would like to. What's even better is that the Steam Deck comes with a suspend and resume feature that basically allows players to interrupt their sessions and finish them later. This is yet another point about having an easier time fitting gaming into a busy schedule and another reason why handheld gaming is so appealing nowadays.</w:t>
      </w:r>
    </w:p>
    <w:p>
      <w:r>
        <w:t>Handheld Support Can Help PC Games Reach a Wider Audience</w:t>
      </w:r>
    </w:p>
    <w:p>
      <w:r>
        <w:t>Close Image via Keen Games</w:t>
      </w:r>
    </w:p>
    <w:p>
      <w:r>
        <w:t>Image via Keen Games</w:t>
      </w:r>
    </w:p>
    <w:p>
      <w:r>
        <w:t>Image via Keen Games</w:t>
      </w:r>
    </w:p>
    <w:p>
      <w:r>
        <w:t>Of course, existing players are not the only people who benefit from games being compatible with handheld devices because this gives developers another opportunity to reach people who might otherwise not even consider playing their titles. To be more specific, Steam allows users to filter games based on their Steam Deck compatibility, and Verified and Playable are two of the available categories that people can choose from. This means that people looking specifically for handheld-friendly titles will have an easier way to discover games that they may otherwise not even give a chance to. When it comes to Enshrouded and its new Steam Deck Verified crown, the game has yet another reason to appeal to people.</w:t>
      </w:r>
    </w:p>
    <w:p>
      <w:r>
        <w:t>Steam Deck Verified status doesn't guarantee that every feature works without an internet connection. Games that require online services may still need an active connection.</w:t>
      </w:r>
    </w:p>
    <w:p>
      <w:r>
        <w:t>And even though this doesn't automatically mean that the game will sell more copies, it does help when you think about players who want to play it on Steam Deck. Generally, many would agree that making a game accessible to more hardware users is one of the best ways to expand a game's audience. Considering all of this, it's safe to say that Keen Games is now demonstrating that handheld compatibility deserves much more attention than most people think, and it's just as important as the rest of the game's development. Moreover, PC gaming has always been about giving players freedom, and handheld devices are another important part of this concept.</w:t>
      </w:r>
    </w:p>
    <w:p>
      <w:r>
        <w:t>Steam Deck Verification Can Give Players More Confidence Before Buying</w:t>
      </w:r>
    </w:p>
    <w:p>
      <w:r>
        <w:t>Image via Keen Games</w:t>
      </w:r>
    </w:p>
    <w:p>
      <w:r>
        <w:t>It's important to know that handheld devices don't really have the same flexibility as PCs, so if a game doesn't perform that well on a desktop computer, players might be able to upgrade certain components and improve their experience, but this isn't an option with devices like the Steam Deck. In other words, players really need to make sure that the game will run properly before purchasing it.</w:t>
      </w:r>
    </w:p>
    <w:p>
      <w:r>
        <w:t>Enshrouded Just Achieved a Long-Awaited Milestone for Steam Deck Players How to Get Shroud Nexus in Enshrouded Enshrouded Just Turned Its Best Feature Into a Whole New Kind of Adventure How to Find the Mothling Set in Enshrouded</w:t>
      </w:r>
    </w:p>
    <w:p>
      <w:r>
        <w:t>This is basically what Valve's verification system also aims to address because it gives players a clear idea of what to expect. All you need to do is check whether the game has been marked as Verified, Playable, or Unsupported instead of spending hours reading player reviews and researching performance benchmarks. Sure, the fact that a game is Verified doesn't guarantee a flawless experience, but it definitely provides some reassurance that the game meets certain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