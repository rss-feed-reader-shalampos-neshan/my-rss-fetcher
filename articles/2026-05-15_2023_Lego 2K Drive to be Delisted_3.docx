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2K Drive to be Delisted</w:t>
      </w:r>
    </w:p>
    <w:p>
      <w:r>
        <w:t>منبع: https://www.ign.com/articles/lego-2k-drive-set-to-be-delisted-next-week-with-multiplayer-shutdown-scheduled-for-2027</w:t>
      </w:r>
    </w:p>
    <w:p>
      <w:r>
        <w:t>نویسنده: Michael Cripe</w:t>
      </w:r>
    </w:p>
    <w:p>
      <w:r>
        <w:t>تاریخ انتشار: 2026-05-15 15:32</w:t>
      </w:r>
    </w:p>
    <w:p>
      <w:r>
        <w:t>──────────────────────────────────────────────────</w:t>
      </w:r>
    </w:p>
    <w:p>
      <w:r>
        <w:t>Publisher 2K has announced its brick racing game Lego 2K Drive will be delisted from digital storefronts on PC and console starting May 19, 2026.</w:t>
      </w:r>
    </w:p>
    <w:p>
      <w:r>
        <w:t>A message alerting players to the delisting was published on the game's Steam page and shared online today. The same text can be found on the Xbox and PlayStation Store pages.</w:t>
      </w:r>
    </w:p>
    <w:p>
      <w:r>
        <w:t>Players will be able to purchase Lego 2K Drive digitally until it is removed from online shops, this Tuesday. Although it will remain available to play and redownload after this date, 2K added that multiplayer servers will also go offline starting May 31, 2027. All online services tied to the game will be unavailable from then on.</w:t>
      </w:r>
    </w:p>
    <w:p>
      <w:r>
        <w:t>Lego 2K Drive to be delisted on Steam. Screenshot captured by IGN.</w:t>
      </w:r>
    </w:p>
    <w:p>
      <w:r>
        <w:t>Developer Visual Concepts launched Lego 2K Drive May 19, 2023, for PC, Nintendo Switch, PlayStation 4, PlayStation 5, Xbox One, and Xbox Series X | S. Its gameplay aims to click players into the open-world land of Bricklandia to race, build vehicles, and compete to earn the big prize in story mode.</w:t>
      </w:r>
    </w:p>
    <w:p>
      <w:r>
        <w:t>"In LEGO 2K Drive, your awesome transforming vehicle gives you the freedom to speed seamlessly across riveting racetracks, off-road terrain, and open waters," an official description reads. "Explore the vast world of Bricklandia, show off your driving skills, and build vehicles brick-by-brick!"</w:t>
      </w:r>
    </w:p>
    <w:p>
      <w:r>
        <w:t>Although multiplayer features will be shut down in a little more than one year, offline features will remain available to players who own the game. Those interested in picking up Lego 2K Drive before the delisting can purchase it for $19.99.</w:t>
      </w:r>
    </w:p>
    <w:p>
      <w:r>
        <w:t>We gave the Lego racing game an 8/10 review upon its release in 2023. At the time, we called it a "wild and whimsical all-ages kart racer with an incredible custom vehicle creation tool that’s just about worth the price of admission alone." As Lego 2K Drive leaves digital stores, the gamers supporting the Stop Killing Games initiative are still fighting to keep the games they love (and even the ones they don't) around for years to come after reaching 1 million signatures last year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