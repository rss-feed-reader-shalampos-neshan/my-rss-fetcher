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60th Anniversary Delayed: Here’s Why Fans Shouldn’t Panic Yet</w:t>
      </w:r>
    </w:p>
    <w:p>
      <w:r>
        <w:t>منبع: https://www.cbr.com/idw-publishing-star-trek-60th-anniversary-delayed/</w:t>
      </w:r>
    </w:p>
    <w:p>
      <w:r>
        <w:t>نویسنده: Annie Banks</w:t>
      </w:r>
    </w:p>
    <w:p>
      <w:r>
        <w:t>تاریخ انتشار: 2026-08-29 17:00</w:t>
      </w:r>
    </w:p>
    <w:p>
      <w:r>
        <w:t>──────────────────────────────────────────────────</w:t>
      </w:r>
    </w:p>
    <w:p>
      <w:r>
        <w:t>Star Trek is preparing to celebrate a massive milestone as it approaches its 60th anniversary, though one key part of the "birthday celebration" is already delayed due to unforeseen circumstances.</w:t>
      </w:r>
    </w:p>
    <w:p>
      <w:r>
        <w:t>Per Bleeding Cool, "IDW Publishing has stated that these comics, which should have been out this coming week, V, Event Horizon: Inferno #5, Sonic The Hedgehog X Godzilla #2 and TMNT: Journeys #13, will be delayed until the 9th of September for a different reason," and explained that the lorry carrying the comics had crashed in a forest. IDW Publishing issued an official statement on the matter, reported by Bleeding Cool, saying, "The truck carrying these releases was in an accident, but fear not, no one was hurt. Just the comics and, of course, our feelings, since fans won't be able to get their hands on these issues next week."</w:t>
      </w:r>
    </w:p>
    <w:p>
      <w:r>
        <w:t>NEW! Rip Mystery Packs of Graded Cards &amp; Collectibles $25.00 $25.00 $100.00 $100.00 $250.00 $250.00</w:t>
      </w:r>
    </w:p>
    <w:p>
      <w:r>
        <w:t>The circumstances of the delay are completely unfortunate, though regardless of the state of the comics, it's a relief to know that no injuries resulted from the crash. Star Trek fans will still be able to receive their copies of IDW Publishing's Star Trek: 60th Anniversary Special, which is a coveted addition to the comic book powerhouse's ongoing line of Star Trek titles. With such a monumental achievement in the sci-fi series' near future, it's even more exciting to see a legacy series continue to tell new stories through the imagination of comic book creatives.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IDW Publishing Has Massive Plans For Star Trek's 60th Anniversary Special</w:t>
      </w:r>
    </w:p>
    <w:p>
      <w:r>
        <w:t>IDW Publishing promises a jam-packed comic for Star Trek's diamond jubilee. The publishing house shared the official solicit for Star Trek: 60th Anniversary Special, which reads, "Celebrate 60 years of Star Trek with an anthology collecting all-new stories from a star-studded list of creators, including Brian Michael Bendis, Christopher Cantwell, David Walker, Ryan North, Meghan Camarena, Mike McMahan, Derek Charm, Michael Allred, Laura Allred, and more! On September 8, 1966, Star Trek debuted on television and changed the landscape of science fiction forever, bringing us not only characters who were inspiring and smart but storytelling that shaped the way people thought about the world. Since then, every Trek show, movie, and comic has endeavored to do the same. In this seven-story collection, IDW thrills, delights, and contextualizes lore with tales from the original series Star Trek, Lower Decks, The Animated Series, Picard, and Starfleet Academy... plus a preview of the all-new Star Trek flagship title launching in 2026. Join us as we make history!"</w:t>
      </w:r>
    </w:p>
    <w:p>
      <w:r>
        <w:t>There's a great desire to understand and appreciate the diverse perspectives that Star Trek has embraced across six decades by pulling each era of the series into one pinnacle collection, while welcoming in new eras along the way. IDW Publishing is prepared to boldly go to new lengths to make sure Star Trek is still loved sixty years later.</w:t>
      </w:r>
    </w:p>
    <w:p>
      <w:r>
        <w:t>Star Trek: 60th Anniversary Special is now set to arrive on Sept.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