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Z Officially Brings Back Its Youngest Super Saiyan Fusion</w:t>
      </w:r>
    </w:p>
    <w:p>
      <w:r>
        <w:t>منبع: https://www.cbr.com/dragon-ball-z-super-saiyan-gotenks-vs-majin-buu-bandai-match-makers/</w:t>
      </w:r>
    </w:p>
    <w:p>
      <w:r>
        <w:t>نویسنده: Emma Singer</w:t>
      </w:r>
    </w:p>
    <w:p>
      <w:r>
        <w:t>تاریخ انتشار: 2026-08-21 03:05</w:t>
      </w:r>
    </w:p>
    <w:p>
      <w:r>
        <w:t>──────────────────────────────────────────────────</w:t>
      </w:r>
    </w:p>
    <w:p>
      <w:r>
        <w:t>Goten and Trunks have long been sidelined in modern Dragon Ball, much to the disappointment of fans. Once upon a time, these two fused together to form Gotenks, almost becoming Earth's savior in the fight against Super Buu -- only for them to lose their climactic battle (and much of their relevance) shortly after.</w:t>
      </w:r>
    </w:p>
    <w:p>
      <w:r>
        <w:t>Now, the youngest Super Saiyan fusion in the official anime or manga is making a comeback in a new October 2026 release. While it remains unclear whether Gotenks will join the fight against Black Frieza when the Dragon Ball Super manga returns, DBZ fans are at least confirmed to be getting a new figure of the iconic fusion.</w:t>
      </w:r>
    </w:p>
    <w:p>
      <w:r>
        <w:t>Super Saiyan Gotenks Returns for DBZ Fans in October 2026 With New Bandai Release</w:t>
      </w:r>
    </w:p>
    <w:p>
      <w:r>
        <w:t>Image via Banpresto</w:t>
      </w:r>
    </w:p>
    <w:p>
      <w:r>
        <w:t>Image via Banpresto</w:t>
      </w:r>
    </w:p>
    <w:p>
      <w:r>
        <w:t>Image via Banpresto</w:t>
      </w:r>
    </w:p>
    <w:p>
      <w:r>
        <w:t>Image via Banpresto</w:t>
      </w:r>
    </w:p>
    <w:p>
      <w:r>
        <w:t>Image via Banpresto</w:t>
      </w:r>
    </w:p>
    <w:p>
      <w:r>
        <w:t>Image via Banpresto</w:t>
      </w:r>
    </w:p>
    <w:p>
      <w:r>
        <w:t>Image via Banpresto</w:t>
      </w:r>
    </w:p>
    <w:p>
      <w:r>
        <w:t>Close Image via Banpresto</w:t>
      </w:r>
    </w:p>
    <w:p>
      <w:r>
        <w:t>Image via Banpresto</w:t>
      </w:r>
    </w:p>
    <w:p>
      <w:r>
        <w:t>Image via Banpresto</w:t>
      </w:r>
    </w:p>
    <w:p>
      <w:r>
        <w:t>Image via Banpresto</w:t>
      </w:r>
    </w:p>
    <w:p>
      <w:r>
        <w:t>Image via Banpresto</w:t>
      </w:r>
    </w:p>
    <w:p>
      <w:r>
        <w:t>Image via Banpresto</w:t>
      </w:r>
    </w:p>
    <w:p>
      <w:r>
        <w:t>Image via Banpresto</w:t>
      </w:r>
    </w:p>
    <w:p>
      <w:r>
        <w:t>Near the beginning of the Buu Saga, Goten, the second son of Goku, made history by becoming the youngest Super Saiyan, achieving the legendary transformation at age seven. Together with the eight-year-old son of Vegeta, Trunks, they fused to form Gotenks, also becoming the youngest Super Saiyan fusion in the process.</w:t>
      </w:r>
    </w:p>
    <w:p>
      <w:r>
        <w:t>To date, one of Gotenks' biggest moments in the spotlight was his battle against Super Buu, where he put on an incredibly entertaining display with his creative and juvenile arsenal of techniques. Now, fans can relive this highlight of DBZ's final saga in figure form.</w:t>
      </w:r>
    </w:p>
    <w:p>
      <w:r>
        <w:t>"A new addition to Banpresto's Match Makers series, Gotenks from the Dragon Ball Z anime, stands approximately 4.7 inches tall," the official description for the "Dragon Ball Z Match Makers Super Saiyan Gotenks (Vs. Majin Buu) Figure" reads. "Discover the perfect addition to your collection with this exquisite anime figure by Banpresto."</w:t>
      </w:r>
    </w:p>
    <w:p>
      <w:r>
        <w:t>"Meticulously crafted with attention to detail, this figure brings your favorite character to life with vibrant colors and a dynamic pose. It features stunning molding and intricate paintwork, capturing every nuance of the character's design."</w:t>
      </w:r>
    </w:p>
    <w:p>
      <w:r>
        <w:t>The "Dragon Ball Z Match Makers Super Saiyan Gotenks (Vs. Majin Buu) Figure" is available for preorder now from international retailers such as BigBadToyStore. The non-articulated figure costs US$28.99 and will be shipped to buyers in October 2026.</w:t>
      </w:r>
    </w:p>
    <w:p>
      <w:r>
        <w:t>For fans who wish to fully recreate Gotenks' shining moment, Banpresto is also releasing a new Super Buu figure to complete the pairing. Also costing $28.99, this figure is currently sold out on some sites, although waitlists are available to join.</w:t>
      </w:r>
    </w:p>
    <w:p>
      <w:r>
        <w:t>The "Dragon Ball Z Match Makers Majin Buu (Vs. Super Saiyan Gotenks) Figure" is the perfect way to complement the "Dragon Ball Z Match Makers Super Saiyan Gotenks (Vs. Majin Buu) Figure" on any shelf. Banpresto designed Gotenks' figure to display him using his signature Super Ghost Kamikaze Attack, and it was Super Buu who he debuted this hilariously inefficient technique against.</w:t>
      </w:r>
    </w:p>
    <w:p>
      <w:r>
        <w:t>The height difference between Gotenks and Super Buu is also captured by the figures. While the Gotenks release is 4.7 inches tall, the Super Buu version is a larger 7.1 inches in height.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