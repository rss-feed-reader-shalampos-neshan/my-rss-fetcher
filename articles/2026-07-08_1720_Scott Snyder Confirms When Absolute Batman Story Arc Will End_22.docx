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Scott Snyder Confirms When Absolute Batman Story Arc Will End</w:t>
      </w:r>
    </w:p>
    <w:p>
      <w:r>
        <w:t>منبع: https://www.cbr.com/scott-snyder-confirms-absolute-batman-story-arc-ending/</w:t>
      </w:r>
    </w:p>
    <w:p>
      <w:r>
        <w:t>نویسنده: Jason Wiese</w:t>
      </w:r>
    </w:p>
    <w:p>
      <w:r>
        <w:t>تاریخ انتشار: 2026-07-08 16:47</w:t>
      </w:r>
    </w:p>
    <w:p>
      <w:r>
        <w:t>──────────────────────────────────────────────────</w:t>
      </w:r>
    </w:p>
    <w:p>
      <w:r>
        <w:t>During a livestreamed event on the WhatNot app, called "Absolute Access Live," Scott Snyder confirmed that he has the first 50 issues of Absolute Batman mapped out. However, he assures that this is not the end of the series, but will mark the end of a major arc for his take on the character.</w:t>
      </w:r>
    </w:p>
    <w:p>
      <w:r>
        <w:t>"We have it planned through #50, and that's not the end. It's just like, it's the end of the first big cycle, about Batman becoming who he needs to be, fighting Joker. So it's kind of like one giant first year in his life, you know?"</w:t>
      </w:r>
    </w:p>
    <w:p>
      <w:r>
        <w:t>This is a developing story, so be sure to check back for updates!</w:t>
      </w:r>
    </w:p>
    <w:p>
      <w:r>
        <w:t>Absolute Batman #22 is now available where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