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Years Later, Taylor Sheridan's Best-Written Action Thriller Line Is Still Unbeaten</w:t>
      </w:r>
    </w:p>
    <w:p>
      <w:r>
        <w:t>منبع: https://www.cbr.com/taylor-sheridans-best-action-thriller-line-sicario/</w:t>
      </w:r>
    </w:p>
    <w:p>
      <w:r>
        <w:t>نویسنده: Ria Pathak</w:t>
      </w:r>
    </w:p>
    <w:p>
      <w:r>
        <w:t>تاریخ انتشار: 2026-10-11 13:30</w:t>
      </w:r>
    </w:p>
    <w:p>
      <w:r>
        <w:t>──────────────────────────────────────────────────</w:t>
      </w:r>
    </w:p>
    <w:p>
      <w:r>
        <w:t>Eleven years after Denis Villeneuve released his action masterpiece Sicario, Taylor Sheridan has written significantly more famous dialogue across Yellowstone, Hell or High Water, and Wind River. However, when Benicio del Toro's Alejandro delivers a simple quote about a watch, he creates a line that remains difficult to beat among modern action thrillers.</w:t>
      </w:r>
    </w:p>
    <w:p>
      <w:r>
        <w:t>The clever quote is delivered when Emily Blunt's Kate Macer asks for basic operational details, to which Alejandro says, “You're asking me how a watch works," he tells her. "For now, just keep an eye on the time." The rest of the movie gradually reveals how precise the comparison actually is, as the audience, through Kate, is allowed to see what is happening without ever understanding who is controlling it or why.</w:t>
      </w:r>
    </w:p>
    <w:p>
      <w:r>
        <w:t>Alejandro's Watch Line Explains Kate Macer's Role in Sicario</w:t>
      </w:r>
    </w:p>
    <w:p>
      <w:r>
        <w:t>Blunt’s seemingly inexperienced character Kate volunteers for the inter-agency task force, believing she is there to pursue the cartel leaders responsible for the horrific discovery made during the Arizona raid at the beginning of the film.</w:t>
      </w:r>
    </w:p>
    <w:p>
      <w:r>
        <w:t>Kate thinks she is stepping into a conventional law enforcement operation. Yet as soon as she boards the private Department of Defense plane bound for El Paso, she notices that Matt Graver, played by Josh Brolin, and Alejandro clearly know far more about the mission parameters than they are sharing.</w:t>
      </w:r>
    </w:p>
    <w:p>
      <w:r>
        <w:t>When she finally asks Alejandro if there is anything she should know before they land, he responds quietly from across the aisle. "You're asking me how a watch works. For now, just keep an eye on the time."</w:t>
      </w:r>
    </w:p>
    <w:p>
      <w:r>
        <w:t>In everyday language, Kate wants to know how the gears fit together to drive the overarching mission. Alejandro shuts her down by explaining she only requires the specific information needed to perform her immediate job.</w:t>
      </w:r>
    </w:p>
    <w:p>
      <w:r>
        <w:t>Kate naturally assumes her lack of operational intelligence is a temporary bureaucratic hurdle she can overcome by asking the right questions. Alejandro already knows her ignorance is a permanent requirement. The watch comparison establishes an immediate and insurmountable hierarchy of power between them.</w:t>
      </w:r>
    </w:p>
    <w:p>
      <w:r>
        <w:t>The extraction sequence in Juárez provides the perfect example of this dynamic. Kate can see the heavily armed convoy moving through the streets, spot the mutilated bodies hanging from the overpass, and feel the escalating tension around her. However, she does not comprehend why she is there, who Alejandro really works for, or what Matt's actual objective is in agitating the local cartel leadership.</w:t>
      </w:r>
    </w:p>
    <w:p>
      <w:r>
        <w:t>She is physically trapped inside the operation while remaining entirely separated from the decisions driving it. Alejandro knows the system operates ruthlessly and automatically, completely indifferent to whether the person observing its face comprehends its inner workings.</w:t>
      </w:r>
    </w:p>
    <w:p>
      <w:r>
        <w:t>Taylor Sheridan Uses Kate Macer's Confusion to Put Us Inside Sicario</w:t>
      </w:r>
    </w:p>
    <w:p>
      <w:r>
        <w:t>Emily looks behind her while sitting in car Image via Lionsgate</w:t>
      </w:r>
    </w:p>
    <w:p>
      <w:r>
        <w:t>The watch comparison does more than describe Kate's vulnerable situation within the task force. It perfectly captures the audience’s experience watching Sicario. Blunt's character is the conduit through whom the viewers enter this violent and unregulated world. If Kate does not understand why a massive American convoy is crossing the international border into Juárez, neither do we.</w:t>
      </w:r>
    </w:p>
    <w:p>
      <w:r>
        <w:t>When she asks questions about the legality of their actions, we desperately need those answers too. Sheridan deliberately designed Kate as an audience surrogate. He has previously discussed dragging her character through absolute hell specifically to drag the audience through the exact same disorientation.</w:t>
      </w:r>
    </w:p>
    <w:p>
      <w:r>
        <w:t>Matt deflects her inquiries with half-truths and inappropriate frat-boy humor, while Alejandro barely explains himself at all. By strictly limiting what Kate knows, the screenplay forces the viewer to navigate the border conflict with the same lack of context. Villeneuve amplifies this by keeping the camera rigidly locked to Kate's perspective during the most intense moments, ensuring we are only watching the time alongside her.</w:t>
      </w:r>
    </w:p>
    <w:p>
      <w:r>
        <w:t>The watch line stands out because of how efficiently it handles this narrative restriction. Sheridan could have easily written a threatening speech about classified information, covert operations, or the unwritten rules of cartel warfare. But Sheridan, who is known for his rough, sarcastic writing, uses something as simple and mundane as checking a timepiece.</w:t>
      </w:r>
    </w:p>
    <w:p>
      <w:r>
        <w:t>Anyone watching the film understands the mechanical comparison immediately. Interestingly, Sheridan originally wrote the line as, "For now, only focus on knowing the time," before the film altered it to the more conversational, "just keep an eye on the time." That subtle shift turns a philosophical riddle into practical advice.</w:t>
      </w:r>
    </w:p>
    <w:p>
      <w:r>
        <w:t>Del Toro's performance elevates the writing even further because he does not deliver the metaphor like a grand theatrical declaration. Alejandro is one of the most mysterious characters in the film because there is very little known about him to build that context in our heads. So, whatever he says or does always carry a menacing quality to it.</w:t>
      </w:r>
    </w:p>
    <w:p>
      <w:r>
        <w:t>Villeneuve reportedly cut up to ninety percent of Alejandro's original dialogue during production. Removing his explicit tragic backstory made him a much more effective presence. Because he explained far less overall, the few lines he does speak have to do significant narrative work.</w:t>
      </w:r>
    </w:p>
    <w:p>
      <w:r>
        <w:t>Sicario's Ending Makes Alejandro's Watch Quote Even Better</w:t>
      </w:r>
    </w:p>
    <w:p>
      <w:r>
        <w:t>Benicio del Toro as Alejandro in tactical gear in Sicario Image via Lionsgate</w:t>
      </w:r>
    </w:p>
    <w:p>
      <w:r>
        <w:t>The first time Alejandro delivers the line, Kate still believes that understanding the operation might eventually give her some measure of control over it. She assumes that if she follows the financial paper trails and arrests the right money launderers, she can build a conventional legal case.</w:t>
      </w:r>
    </w:p>
    <w:p>
      <w:r>
        <w:t>By the final act, she has learned considerably more about what Matt and his team are actually doing to consolidate the drug trade. Unfortunately, discovering the truth behind the mission does not make her any more powerful.</w:t>
      </w:r>
    </w:p>
    <w:p>
      <w:r>
        <w:t>The smuggling tunnel sequence provides a particularly fascinating storytelling shift. Kate has been our sole way into the movie for nearly two hours. She follows Alejandro into the dark, still trying to enforce domestic law, only for him to shoot her directly in her Kevlar vest. Once the task force breaches the tunnel, the narrative moves entirely beyond her and begins following Alejandro into Mexico.</w:t>
      </w:r>
    </w:p>
    <w:p>
      <w:r>
        <w:t>The person who kept asking how the watch worked is no longer even the person we are following once the heavy machinery is fully in motion.</w:t>
      </w:r>
    </w:p>
    <w:p>
      <w:r>
        <w:t>Alejandro then returns to Kate's apartment to finish the job, and the earlier quote takes on a much darker context. When Alejandro appears in her home, her service weapon is already disassembled on the table. He has literally dismantled her only mechanism of defense before the conversation even begins.</w:t>
      </w:r>
    </w:p>
    <w:p>
      <w:r>
        <w:t>Kate finally understands that the task force only brought her along so her domestic FBI badge could provide a legal veneer for their international assassinations. Alejandro forces her at gunpoint to sign a legal waiver confirming that everything was conducted strictly by the book.</w:t>
      </w:r>
    </w:p>
    <w:p>
      <w:r>
        <w:t>Earlier in the story, she wanted to understand the operation. Now she understands exactly what the government is doing, and she understands enough to object, but it changes absolutely nothing. Her signature is violently extorted anyway to legitimize illegal state violence. That is the true, devastating payoff of the watch analogy. She finally gets to see the gears turning, but she is powerless to stop them.</w:t>
      </w:r>
    </w:p>
    <w:p>
      <w:r>
        <w:t>Sheridan has definitely written louder lines, tougher threats, and quotes that became more famous across his later Westerns and crime shows. Yet this specific Sicario line holds a distinct advantage over them because its meaning actively changes as the film unfolds. Alejandro gives Kate an answer she cannot fully comprehend because she doesn't yet have enough information to process it. Eleven years later, knowing exactly where the movie takes her is what makes the writing so good.</w:t>
      </w:r>
    </w:p>
    <w:p>
      <w:r>
        <w:t>Quiz 5 Questions Watching the Gears Turn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