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Sam Raimi's $211M Horror Franchise Revived With Original Stars Returning</w:t>
      </w:r>
    </w:p>
    <w:p>
      <w:r>
        <w:t>منبع: https://www.cbr.com/dont-breathe-3-announced/</w:t>
      </w:r>
    </w:p>
    <w:p>
      <w:r>
        <w:t>نویسنده: Jeremy Dick</w:t>
      </w:r>
    </w:p>
    <w:p>
      <w:r>
        <w:t>تاریخ انتشار: 2026-09-27 18:19</w:t>
      </w:r>
    </w:p>
    <w:p>
      <w:r>
        <w:t>──────────────────────────────────────────────────</w:t>
      </w:r>
    </w:p>
    <w:p>
      <w:r>
        <w:t>Anyone who's been holding their breath for a third Don't Breathe movie has just gotten some excellent news. The movie series is moving forward with becoming a trilogy, and the plan is for the stars of the original installment to reunite.</w:t>
      </w:r>
    </w:p>
    <w:p>
      <w:r>
        <w:t>A new report by Dread Central reveals that Don't Breathe helmer Fede Alvarez shared that a third movie is now in the works. He made the announcement at Beyond Fest this weekend, where he was present for a tenth-anniversary screening of the original film. Alvarez said that he's already written the script for part three, with Jane Levy and Stephen Lang set to reprise their respective roles as Rocky and the Blind Man. No additional plot details were revealed.</w:t>
      </w:r>
    </w:p>
    <w:p>
      <w:r>
        <w:t>Sam Raimi Served as a Producer on Don't Breathe 1 &amp; 2</w:t>
      </w:r>
    </w:p>
    <w:p>
      <w:r>
        <w:t>Alex fights Norman the blind man in Don't Breathe Image via Sony Pictures</w:t>
      </w:r>
    </w:p>
    <w:p>
      <w:r>
        <w:t>Released in 2016, Don't Breathe was directed by Alvarez, who co-wrote the script with Rodo Sayagues. Alvarez also produced the feature alongside Sam Raimi and Rob Tapert. The trio previously collaborated on the 2013 Evil Dead reboot, which also starred Jane Levy. Alvarez and Sayagues also co-wrote 2021's Don't Breathe 2, while the latter took over with the directing duties. After the first film made over $157 million, the sequel earned another $53 million at the box office.</w:t>
      </w:r>
    </w:p>
    <w:p>
      <w:r>
        <w:t>In the original hair-raising thriller, Levy plays one member of a group of thieves who break into a blind war veteran's home hoping to steal his money. They do not realize until they are inside that the Blind Man (Stephen Lang) is much more dangerous than they anticipated. The veteran, who harbors a very dark secret of his own in his basement, uses his hearing to hunt down the would-be robbers in his home. Levy's Rocky was barely able to escape with her life.</w:t>
      </w:r>
    </w:p>
    <w:p>
      <w:r>
        <w:t>Jane Levy Sat Out the Don't Breathe Sequel</w:t>
      </w:r>
    </w:p>
    <w:p>
      <w:r>
        <w:t>Stephen Lang stars in Screen Gems DON'T BREATHE 2.</w:t>
      </w:r>
    </w:p>
    <w:p>
      <w:r>
        <w:t>Levy does not appear in Don't Breathe 2, which increased the action. The sequel instead shifts the Blind Man as the protagonist, revealing that he has since been living in a secluded home in the woods with his adopted daughter. Their quiet life is interrupted by a group of criminals who bust in to kidnap the girl, unaware that the Blind Man is far more capable than they expected and will stop at nothing to save her. He appears to die in the film, though the third installment moving forward now suggests he must have survived after all.</w:t>
      </w:r>
    </w:p>
    <w:p>
      <w:r>
        <w:t>"We'll have to see where it goes," Lang told TheDirect last year when asked about a possible threequel. "You know, as Charles Dickens wrote, 'Barkis is willing,' I'd love to do it. I'd like to finish the old buzzard off, but we'll have to see where it goes. The thing is having a script that really works, making a script that ties it all up. And if we get that, then I have no doubt we'll do it because both films were very successful."</w:t>
      </w:r>
    </w:p>
    <w:p>
      <w:r>
        <w:t>A release date has not been set for Don't Breathe 3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