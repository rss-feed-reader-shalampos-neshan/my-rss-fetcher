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Sonic and Shadow Battle Their Most Terrifying Enemy Yet in Epic Series Finale</w:t>
      </w:r>
    </w:p>
    <w:p>
      <w:r>
        <w:t>منبع: https://www.cbr.com/sonic-shadow-hedgehog-fight-godzilla-comic-finale-release-date-confirmed/</w:t>
      </w:r>
    </w:p>
    <w:p>
      <w:r>
        <w:t>نویسنده: Lauren Kells</w:t>
      </w:r>
    </w:p>
    <w:p>
      <w:r>
        <w:t>تاریخ انتشار: 2026-09-21 00:00</w:t>
      </w:r>
    </w:p>
    <w:p>
      <w:r>
        <w:t>──────────────────────────────────────────────────</w:t>
      </w:r>
    </w:p>
    <w:p>
      <w:r>
        <w:t>The Sonic the Hedgehog franchise is no stranger to team-ups with other popular series. Over the years, the famous blue hedgehog has joined forces with Hatsune Miku, Minecraft, and The Legend of Zelda, among other properties. One of the video game's most captivating partnerships is the recent Sonic the Hedgehog X Godzilla comic series.</w:t>
      </w:r>
    </w:p>
    <w:p>
      <w:r>
        <w:t>Sonic the Hedgehog X Godzilla, which was released by IDW Publishing, recently had its second issue published on September 9, 2026. Although the action-packed miniseries has only been around since July 2026, it is unfortunately almost over. Its fifth and final issue, which features some electrifying cover art featuring Sonic and Shadow, is set to come out on December 16th, 2026.</w:t>
      </w:r>
    </w:p>
    <w:p>
      <w:r>
        <w:t>NEW! Rip Mystery Packs of Graded Cards &amp; Collectibles $25.00 $25.00 $100.00 $100.00 $250.00 $250.00</w:t>
      </w:r>
    </w:p>
    <w:p>
      <w:r>
        <w:t>Sonic the Hedgehog X Godzilla Issue #3 Will Debut October 14, 2026</w:t>
      </w:r>
    </w:p>
    <w:p>
      <w:r>
        <w:t>Sonic X Godzilla Comic Issue #3 Cover Art IDW Publishing</w:t>
      </w:r>
    </w:p>
    <w:p>
      <w:r>
        <w:t>Dr. Eggman, the franchise's most recognizably menacing villain, plays a major role in the Sonic the Hedgehog X Godzilla comics collaboration, with attempts to weaponize the kaiju against Sonic and friends. The first two issues featured familiar heroes Sonic, Tails, Amy, and Knuckles facing off against some of the most incredible creatures the Godzilla franchise has to offer: Mechagodzilla and Mothra.</w:t>
      </w:r>
    </w:p>
    <w:p>
      <w:r>
        <w:t>The upcoming third issue will continue this chaotic storyline of kaiju battles and Dr. Eggman's plot to rule the world, as shown in the solicit text, "Explosions! Freefalls! Rampant property destruction! The city is under a nonstop barrage of kaiju carnage, with Sonic, Amy, Knuckles, and Tails seeing no signs of relief..." There are three more issues yet to come before the miniseries ends, so plenty of mysteries and staggering fight scenes have yet to be revealed.</w:t>
      </w:r>
    </w:p>
    <w:p>
      <w:r>
        <w:t>Sonic the Hedgehog X Godzilla Miniseries Is Set to End This December</w:t>
      </w:r>
    </w:p>
    <w:p>
      <w:r>
        <w:t>Sonic X Godzilla Comic Issue #5 Cover Art of Sonic and Shadow IDW Publishing</w:t>
      </w:r>
    </w:p>
    <w:p>
      <w:r>
        <w:t>The Sonic X Godzilla miniseries has been an immense success thus far, exciting fans of both Sonic and Godzilla alike with adventures that pit Sonic's heroes against colossal kaiju, with Dr. Eggman's schemes complicating matters as usual. The fifth issue will sadly be the project's finale, as announced by writer Nick Marino and shared in a report featured on ComicBook.com:</w:t>
      </w:r>
    </w:p>
    <w:p>
      <w:r>
        <w:t>“Hi! This is Nick Marino, write of Sonic the Hedgehog x Godzilla. I’d like to thank everyone for the generous support you’ve shown our crossover! In our epic final issue, Sonic, Shadow, and friends heroically battle Dr. Eggman, the terrifying Obsidian Mechagodzilla, and the horrifying Obsidian Horde, just like you’ve all battled to make this comic a rousing success. That means everything to m— ZIP IT, YOU FECKLESS FOOL! This is Dr. Eggman, one last time, egg-statically interrupting with an entry from my files. Project Dark Future is full speed ahead as this world falls firmly into my grasp! No one can stop me now. Not Sonic, Amy, Tails, Knuckles, Mothra, or even my ultimate little helper, Shadow. Their time has ended as I usher in a new era of global domination alongside my robotic minions. I will, however, allow Godzilla to become my loyal pet if it so wishes! Down! Sit! Roll over! Yes, good kaiju! Ho-ho-ho-ho!!!”</w:t>
      </w:r>
    </w:p>
    <w:p>
      <w:r>
        <w:t>Although its run will be fairly short, Sonic X Godzilla has a few more issues forthcoming ahead of the finale, which will keep readers absorbed in the world of kaiju and Sonic escapades a little bit longer. October 14th is the release date of the upcoming issue, #3, so fans won't have to wait long for their next look at the miniseries. Additionally, preorders for issue #5 are open until November 2, leaving plenty of time for fans to make sure they catch the Sonic X Godzilla finale in all its glory.</w:t>
      </w:r>
    </w:p>
    <w:p>
      <w:r>
        <w:t>Sonic X Godzilla will conclude on December 16th.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