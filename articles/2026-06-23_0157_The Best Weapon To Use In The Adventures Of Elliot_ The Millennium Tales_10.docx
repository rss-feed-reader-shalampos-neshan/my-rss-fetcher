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Weapon To Use In The Adventures Of Elliot: The Millennium Tales</w:t>
      </w:r>
    </w:p>
    <w:p>
      <w:r>
        <w:t>منبع: https://www.thegamer.com/the-adventures-of-elliot-the-millennium-tales-every-weapon-ranked/</w:t>
      </w:r>
    </w:p>
    <w:p>
      <w:r>
        <w:t>نویسنده: Ryan Thompson-Bamsey</w:t>
      </w:r>
    </w:p>
    <w:p>
      <w:r>
        <w:t>تاریخ انتشار: 2026-06-22 22:30</w:t>
      </w:r>
    </w:p>
    <w:p>
      <w:r>
        <w:t>──────────────────────────────────────────────────</w:t>
      </w:r>
    </w:p>
    <w:p>
      <w:r>
        <w:t>Every weapon in The Adventures of Elliot: The Millennium Tales has a place in a well-rounded playthrough, and none are entirely without merit. But across seven weapon types, there is a clear hierarchy based on consistency, damage output, ease of use, and how much each contributes against the game's tougher content.</w:t>
      </w:r>
    </w:p>
    <w:p>
      <w:r>
        <w:t>Some shine as reliable mainstays; others are at their best when used as supplements to a stronger primary. Whether you're building a loadout from scratch or deciding where to concentrate your magicite investment, knowing how each weapon stacks up is worth bearing in mind.</w:t>
      </w:r>
    </w:p>
    <w:p>
      <w:r>
        <w:t>7 Bombs</w:t>
      </w:r>
    </w:p>
    <w:p>
      <w:r>
        <w:t>Bombs are undeniably powerful - capable of wiping out groups of enemies and staggering tough bosses — but the supply problem that follows them throughout the game prevents them from graduating to primary weapon status. Even with Kill &amp; Take replenishing stock from defeated enemies, relying on a finite resource as your main damage source creates constant supply anxiety.</w:t>
      </w:r>
    </w:p>
    <w:p>
      <w:r>
        <w:t>Related The Adventures Of Elliot: The Millennium Tales - Best Bomb Magicite Build Bombs are a risky weapon to use in The Adventures of Elliot: The Millennium Tales, but there are magicite that make them lethal.</w:t>
      </w:r>
    </w:p>
    <w:p>
      <w:r>
        <w:t>At their best, bombs fill gaps in enemy defences that faster, more consistent weapons can't reach, with area magicite like Aggrandize and Brimstone adding useful passive effects to that secondary role. The ceiling for what bombs can achieve in regular combat, though, remains firmly limited.</w:t>
      </w:r>
    </w:p>
    <w:p>
      <w:r>
        <w:t>6 Boomerang</w:t>
      </w:r>
    </w:p>
    <w:p>
      <w:r>
        <w:t>The boomerang has a lot going for it — a distinctive Hit Count mechanic that rewards sustained airborne time, genuine crowd control through stun, and the entertaining spectacle of two large boomerangs orbiting Elliot simultaneously with Extra Throw and Satellite equipped. The issue is consistency.</w:t>
      </w:r>
    </w:p>
    <w:p>
      <w:r>
        <w:t>The stun-based strategy relies on proc chance rather than guaranteed results, which makes it unreliable when it matters most, and while the hit-count build is a more solid foundation, it demands specific magicite investment before it really performs. The boomerang rewards commitment and punishes half-measures — worth building well, but unable to match the reliability of the weapons above it.</w:t>
      </w:r>
    </w:p>
    <w:p>
      <w:r>
        <w:t>5 Chain And Sickle</w:t>
      </w:r>
    </w:p>
    <w:p>
      <w:r>
        <w:t>The chain and sickle offers something genuinely unique: a 360-degree regular attack hitting every enemy in the surrounding area, and a charge attack that pulls targets toward Elliot rather than knocking them away. Both create interesting tactical possibilities, particularly against groups, where status-effect builds - stacking freeze and stun alongside Afflicted Efficacy - can clear rooms efficiently.</w:t>
      </w:r>
    </w:p>
    <w:p>
      <w:r>
        <w:t>It sits in the middle of the pack precisely because the mid-range sweet spot its regular attack requires demands a spatial awareness that more forgiving weapons don't, and its toolkit is slightly less versatile in single-target boss fights than the weapons ranked above it.</w:t>
      </w:r>
    </w:p>
    <w:p>
      <w:r>
        <w:t>4 Spear</w:t>
      </w:r>
    </w:p>
    <w:p>
      <w:r>
        <w:t>The spear's biggest asset is its charge attack, which delivers some of the highest damage numbers in the game when properly built around - Three-Headed Dragon and Magic Spear in particular turn it into a multi-hit powerhouse with good positioning. Its range also makes it excellent for maintaining safe distance, and the Weapon Shift magicite give it strong support value when paired with a second weapon like the sword or hammer.</w:t>
      </w:r>
    </w:p>
    <w:p>
      <w:r>
        <w:t>What holds it back is that charge-heavy builds are inherently slower, and in fast, hectic encounters the spear can feel cumbersome where a more agile weapon would breathe. It is a top-tier boss-killer that earns its ranking with patience.</w:t>
      </w:r>
    </w:p>
    <w:p>
      <w:r>
        <w:t>3 Bow</w:t>
      </w:r>
    </w:p>
    <w:p>
      <w:r>
        <w:t>The bow is the most situationally brilliant weapon in the game, excelling against bosses that maintain distance and providing ranged damage that other weapons simply can't replicate. Its unusual characteristic - an optimal build that shifts significantly between early and late game, from conserving arrows to maximising raw output - means it rewards attention and adaptation rather than a set-and-forget approach.</w:t>
      </w:r>
    </w:p>
    <w:p>
      <w:r>
        <w:t>Fire Shot and Explosives together make burning enemies genuinely dangerous to be around, and Final Shot's guaranteed crits during low arrow count turn a potential weakness into a moment of power. Arrow supply is the one ongoing caveat, even if Conservation largely resolves it by endgame.</w:t>
      </w:r>
    </w:p>
    <w:p>
      <w:r>
        <w:t>2 Hammer</w:t>
      </w:r>
    </w:p>
    <w:p>
      <w:r>
        <w:t>When the hammer is built correctly, it produces some of the most brutal damage in the game. Body &amp; Soul's guaranteed critical hits on charge attacks, combined with Charge Time Down and the shockwave-generating Tremors, turn fully charged attacks into weapons of mass destruction against bosses and optional challenges.</w:t>
      </w:r>
    </w:p>
    <w:p>
      <w:r>
        <w:t>The crowd-control options - Wide Impact, Blowback, Knockout - are also genuinely strong against enemy groups.</w:t>
      </w:r>
    </w:p>
    <w:p>
      <w:r>
        <w:t>What stops it from the top spot is the homework it requires: its best magicite are expensive and tightly complementary, demanding real thought before a build comes together, and the slower charge cycle can leave Elliot exposed in faster encounters.</w:t>
      </w:r>
    </w:p>
    <w:p>
      <w:r>
        <w:t>1 Sword</w:t>
      </w:r>
    </w:p>
    <w:p>
      <w:r>
        <w:t>The sword tops the ranking for the same reason it remains the recommended weapon for your primary slot throughout the game: it is simply the most consistently reliable option in The Millennium Tales.</w:t>
      </w:r>
    </w:p>
    <w:p>
      <w:r>
        <w:t>Rapid attacks and a dash-in-dash-out rhythm let Elliot deal damage and retreat to safety across almost any encounter, critical-hit opportunities arise naturally through back-attacks, and the Finisher magicite gives it a compelling role against low-health bosses. It doesn't demand deep investment to perform well, never becomes situational, and earns its place as a primary regardless of what you pair it with. Flashiest? No. Best? Comfortably.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