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Things the New Fortnite Season Does Better Than Every Previous Fortnite Season</w:t>
      </w:r>
    </w:p>
    <w:p>
      <w:r>
        <w:t>منبع: https://www.polygon.com/fortnite-chapter-7-season-4-best-features/</w:t>
      </w:r>
    </w:p>
    <w:p>
      <w:r>
        <w:t>نویسنده: Ashely Claudino</w:t>
      </w:r>
    </w:p>
    <w:p>
      <w:r>
        <w:t>تاریخ انتشار: 2026-09-10 02:00</w:t>
      </w:r>
    </w:p>
    <w:p>
      <w:r>
        <w:t>──────────────────────────────────────────────────</w:t>
      </w:r>
    </w:p>
    <w:p>
      <w:r>
        <w:t>Starting a new Fortnite season is always a particularly exciting feeling. You get to check out all the cosmetics you'll be unlocking for the next three months, visit new themed named locations, and try out all the weapons and fun gimmicks devised by developer Epic Games.</w:t>
      </w:r>
    </w:p>
    <w:p>
      <w:r>
        <w:t>Fortnite Override will be going on until Oct. 31, and there are plenty of Chapter 7 Season 4-exclusive features that are worth taking advantage of in the meantime. Below, read on about the features this season has done better than any previous Fortnite season. I certainly won't be taking them for granted, and, yes, I'm sure I'll miss them once they're vaulted next season.</w:t>
      </w:r>
    </w:p>
    <w:p>
      <w:r>
        <w:t>6 Extensive mid-match activities</w:t>
      </w:r>
    </w:p>
    <w:p>
      <w:r>
        <w:t>Image: Epic Games via Polygon</w:t>
      </w:r>
    </w:p>
    <w:p>
      <w:r>
        <w:t>Image: Epic Games via Polygon</w:t>
      </w:r>
    </w:p>
    <w:p>
      <w:r>
        <w:t>Close Image: Epic Games via Polygon</w:t>
      </w:r>
    </w:p>
    <w:p>
      <w:r>
        <w:t>Image: Epic Games via Polygon</w:t>
      </w:r>
    </w:p>
    <w:p>
      <w:r>
        <w:t>This season has so many fun activities to do all over the map that the 20-minute matches just seem to fly by.</w:t>
      </w:r>
    </w:p>
    <w:p>
      <w:r>
        <w:t>Back in Chapter 1, Fortnite was still in its early stages; besides hunting down players, running from the storm, and looting, there wasn't much to do. The most exciting thing that would happen was the rollout of weekly quests, which is why POIs would be swarmed with players trying to do them all at once.</w:t>
      </w:r>
    </w:p>
    <w:p>
      <w:r>
        <w:t>Now, it's different. Each chapter adds some sort of gimmick or activity to the island, and some of them stay for years. The map is riddled with quest items, NPCs, hostile henchmen and bosses, and much more. This season has cheat codes scattered all over the map, and you can interact with them in order to find sprites and extract them. You will also find override consoles that enable match overrides, which can change the rules of the match — some of them shake things up for every single player. The map has so many markers with tasks to complete that players will barely notice the Storm Circle closing in and the match coming to a close.</w:t>
      </w:r>
    </w:p>
    <w:p>
      <w:r>
        <w:t>5 Cosmetics and collaborations perfect for gamers</w:t>
      </w:r>
    </w:p>
    <w:p>
      <w:r>
        <w:t>Image: Epic Games via Polygon</w:t>
      </w:r>
    </w:p>
    <w:p>
      <w:r>
        <w:t>The gaming theme opened a whole world of possibilities in Fortnite; it not only brought fun mechanics and items, but also an array of themed cosmetic items. This includes all sorts of cosmetics, ranging from skins to sidekicks.</w:t>
      </w:r>
    </w:p>
    <w:p>
      <w:r>
        <w:t>After watching the trailers, I was certain that this season would have awesome collaborations and cosmetics. And when leaks flooded my feed, I started getting even more excited. As soon as the patch notes dropped and Epic Games confirmed some of the collaborations that were still to come this season, I was on cloud nine. It's awesome to see Fortnite become somewhat of a multiverse for characters from dozens of franchises.</w:t>
      </w:r>
    </w:p>
    <w:p>
      <w:r>
        <w:t>With the console wars being such a big deal in the gaming community, it's refreshing to have a place where gamers across all platforms can use video game skins regardless of characters' original console. As an Xbox player, I can buy Spyro as a sidekick in Fortnite and have him accompany Kratos to battle. I can even 1v1 Master Chief and come to find out it's someone on PlayStation.</w:t>
      </w:r>
    </w:p>
    <w:p>
      <w:r>
        <w:t>I wish I could sing the praises of this season's battle pass, but unfortunately, the Chapter 7 Season 4 Pass doesn't hold a candle to the best ones we've had, like those of Chapter 1 Season 6, Chapter 2 Season 2, and Chapter 4 Season 2. When various teasers for the current season started coming out, I thought that the Battle Pass would consist of quite a few known video game characters. While it's great that Sonic is the tier-1 skin, it's a bit of a letdown that he was the only real game featured in the battle pass.</w:t>
      </w:r>
    </w:p>
    <w:p>
      <w:r>
        <w:t>But I can't deny that it makes sense for Epic Games to want to profit as much as it can from this and sell other collabs in the shop. Putting Sonic in the pass guarantees that fans will buy it. After this, Epic can easily make more money with other popular video game characters. The benefit of having them in the item shop is that shop skins can return more quickly; battle pass skins can only return after 18 months.</w:t>
      </w:r>
    </w:p>
    <w:p>
      <w:r>
        <w:t>Free sign-up Get Polygon’s Wishlister newsletter A weekly cheat sheet to what you’ll eventually love to play. No buying, no commitment — just saving for later. Sign up free Free. Unsubscribe anytime.</w:t>
      </w:r>
    </w:p>
    <w:p>
      <w:r>
        <w:t>4 Mobility in Zero Build</w:t>
      </w:r>
    </w:p>
    <w:p>
      <w:r>
        <w:t>Image: Epic Games</w:t>
      </w:r>
    </w:p>
    <w:p>
      <w:r>
        <w:t>Mobility has been greatly improved this season, especially in Battle Royale Zero Build. The Tails sprite lets players hover above ground, allowing them to get high enough to redeploy their glider and fly. This mobility life hack enables players to essentially fly all over the map without carrying an additional item in their inventory or waiting for the Shockwave Grenade cooldown to end.</w:t>
      </w:r>
    </w:p>
    <w:p>
      <w:r>
        <w:t>3 Memorable named locations</w:t>
      </w:r>
    </w:p>
    <w:p>
      <w:r>
        <w:t>Image: Epic Games</w:t>
      </w:r>
    </w:p>
    <w:p>
      <w:r>
        <w:t>The Chapter 7 Season 4 map has great landmarks that will certainly go down in Fortnite history. Green Hill Zone came from the world of Sonic the Hedgehog to the Battle Royale island and blew everyone away. It's a bright, colorful location riddled with Sonic elements. It's a delight to visit, whether you're a Sonic fan or not.</w:t>
      </w:r>
    </w:p>
    <w:p>
      <w:r>
        <w:t>Another great one that players are bound to remember down the line is Mega Maze. This place has been dubbed the "rage bait POI" by some fans, as players are continuously eliminating themselves by landing there. In Chapter 7, you can safely free fall onto the island if you open your glider before landing. However, many aren't able to safely land at Mega Maze because it has invisible barriers that only appear when you walk into them. It can be frustrating, but at times, it's also hilarious.</w:t>
      </w:r>
    </w:p>
    <w:p>
      <w:r>
        <w:t>The Pinky and Blinky islands also deserve an honorable mention, as they're super cool to look at from above. Having them on the island really enhances the retro video game vibe, similar to the override consoles.</w:t>
      </w:r>
    </w:p>
    <w:p>
      <w:r>
        <w:t>2 Item selection and loot pool customization</w:t>
      </w:r>
    </w:p>
    <w:p>
      <w:r>
        <w:t>Image: Epic Games via Polygon</w:t>
      </w:r>
    </w:p>
    <w:p>
      <w:r>
        <w:t>Items and weapons have been especially well-designed this season for two reasons: they're particularly fun, and there's a customization aspect to them.</w:t>
      </w:r>
    </w:p>
    <w:p>
      <w:r>
        <w:t>Items that result from collaborations are always a hoot, and Chapter 7 Season 4 is riddled with them, as so many franchises have been part of this season. Mega Man's Mega Buster, Sonic's Power Sneakers, and the Tetris Rift are just some of those that have been added, but more are coming, such as the Keyblade from Kingdom Hearts and Rebecca's Guns from Edgerunners.</w:t>
      </w:r>
    </w:p>
    <w:p>
      <w:r>
        <w:t>Another great thing about this season's items is how you can actually customize the loot that you find in-game with Loot Hacks. Using Sprite Dust, players can purchase Loot Hacks. When a Loot Hack item or weapon is acquired, it will be added to the player's available loot pool. They can then continue to upgrade it with more Sprite Dust to improve the item's spawn rarity and drop rate. If they don't care for the item, they can simply ignore it and not buy it altogether.</w:t>
      </w:r>
    </w:p>
    <w:p>
      <w:r>
        <w:t>1 The right themes: video games and hacking</w:t>
      </w:r>
    </w:p>
    <w:p>
      <w:r>
        <w:t>Image: Epic Games</w:t>
      </w:r>
    </w:p>
    <w:p>
      <w:r>
        <w:t>The ultimate Chapter 7 Season 4 feature that makes many of these entries possible is its theme. The Gaming Legends theme is the reason why there are so many great collabs, fun items, and nostalgic landmarks. If you're like me, you enjoy many of the franchises that have made it into Fortnite this season and those that have been teased to eventually make an appearance. This major franchise crossover is what will cause this season to stand out in years to come.</w:t>
      </w:r>
    </w:p>
    <w:p>
      <w:r>
        <w:t>Its secondary theme, hacking, made it possible to connect retro devices and multiple gaming universes to the Battle Royale island. In the future, Epic Games should take note and come up with other secondary themes that allow more crossovers with fan-favorite franchises, whether that be games, movies, TV shows, or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