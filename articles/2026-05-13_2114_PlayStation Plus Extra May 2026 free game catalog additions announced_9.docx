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Extra May 2026 free game catalog additions announced</w:t>
      </w:r>
    </w:p>
    <w:p>
      <w:r>
        <w:t>منبع: https://www.polygon.com/playstation-plus-game-catalog-may-2026-star-wars-outlaws-red-dead-redemption-2/</w:t>
      </w:r>
    </w:p>
    <w:p>
      <w:r>
        <w:t>نویسنده: Austin Manchester</w:t>
      </w:r>
    </w:p>
    <w:p>
      <w:r>
        <w:t>تاریخ انتشار: 2026-05-13 18:41</w:t>
      </w:r>
    </w:p>
    <w:p>
      <w:r>
        <w:t>──────────────────────────────────────────────────</w:t>
      </w:r>
    </w:p>
    <w:p>
      <w:r>
        <w:t>On Wednesday, Sony Interactive Entertainment revealed the lineup of new games joining its PlayStation Plus Game Catalog in May. Players looking for their next open world to sink hours into exploring will want to check out the lineup. One of the best Star Wars games around, Red Dead Redemption 2, Flintlock: The Siege of Dawn, and more will join the catalog on May 19 for Premium and Extra subscribers.</w:t>
      </w:r>
    </w:p>
    <w:p>
      <w:r>
        <w:t>Star Wars Outlaws is a sprawling adventure that successfully grafts Ubisoft's classic open-world structure onto Star Wars. You play as scoundrel Kay Vess, who's on the run after a job gone bad. She'll take on contracts and perform odd jobs for the galaxy's crime syndicates to earn some coin, and those jobs will sometimes put her squarely in the crosshairs of the Empire. Nothing's easy in the underbelly of the Star Wars universe, but at least you can frequently wind down and play Sabacc, Star Wars' top-notch in-universe card game. Star Wars Outlaws had a mixed reception at launch, but after a few crucial updates, it's now one of the best Star Wars games around.</w:t>
      </w:r>
    </w:p>
    <w:p>
      <w:r>
        <w:t>Graphic: Sony Interactive Entertainment</w:t>
      </w:r>
    </w:p>
    <w:p>
      <w:r>
        <w:t>More games join in May, like the return of Rockstar Games' Red Dead Redemption 2 to the PlayStation Plus Game Catalog.</w:t>
      </w:r>
    </w:p>
    <w:p>
      <w:r>
        <w:t>Here's everything new to the PlayStation Plus Game Catalog in May 2026:</w:t>
      </w:r>
    </w:p>
    <w:p>
      <w:r>
        <w:t>Star Wars Outlaws (PS5)</w:t>
      </w:r>
    </w:p>
    <w:p>
      <w:r>
        <w:t>Red Dead Redemption 2 (PS4)</w:t>
      </w:r>
    </w:p>
    <w:p>
      <w:r>
        <w:t>Bramble: The Mountain King (PS4, PS5)</w:t>
      </w:r>
    </w:p>
    <w:p>
      <w:r>
        <w:t>The Thaumaturge (PS5)</w:t>
      </w:r>
    </w:p>
    <w:p>
      <w:r>
        <w:t>Flintlock: The Siege of Dawn (PS5)</w:t>
      </w:r>
    </w:p>
    <w:p>
      <w:r>
        <w:t>Broken Sword — Shadows of the Templar: Reforged (PS4, PS5)</w:t>
      </w:r>
    </w:p>
    <w:p>
      <w:r>
        <w:t>Enotria: The Last Song (PS5)</w:t>
      </w:r>
    </w:p>
    <w:p>
      <w:r>
        <w:t>Time Crisis (PlayStation Plus Premium) (PS4, PS5)</w:t>
      </w:r>
    </w:p>
    <w:p>
      <w:r>
        <w:t>PlayStation Plus' Game Catalog of PlayStation 4 and PlayStation 5 games is available to those who subscribe to its higher tiers, above Essential. It's Sony's answer to Xbox Game Pass, offering hundreds of games for subscribers to download and check out.</w:t>
      </w:r>
    </w:p>
    <w:p>
      <w:r>
        <w:t>Subscribe to our newsletter for PlayStation Plus picks Curious how the PlayStation Plus Game Catalog stacks up? Subscribe to our newsletter for clear recommendations, curated picks, and concise breakdowns of new and returning titles—so you get informed coverage that helps you choose what to try next. Get Updates By subscribing, you agree to receive newsletter and marketing emails, and accept our Terms of Use and Privacy Policy . You can unsubscribe anytime.</w:t>
      </w:r>
    </w:p>
    <w:p>
      <w:r>
        <w:t>May 2026's PS Plus Essential games are also available to download and include EA Sports FC 26, Wuchang: Fallen Feathers, and Nine Sols.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