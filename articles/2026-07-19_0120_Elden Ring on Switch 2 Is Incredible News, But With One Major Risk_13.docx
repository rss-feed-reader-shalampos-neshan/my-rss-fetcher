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on Switch 2 Is Incredible News, But With One Major Risk</w:t>
      </w:r>
    </w:p>
    <w:p>
      <w:r>
        <w:t>منبع: https://gamerant.com/elden-ring-switch-2-performance-bad-delay/</w:t>
      </w:r>
    </w:p>
    <w:p>
      <w:r>
        <w:t>نویسنده: Dalton Cooper, Nick Rodriguez, Christian Buckley, Casey David Muir-Taylor</w:t>
      </w:r>
    </w:p>
    <w:p>
      <w:r>
        <w:t>تاریخ انتشار: 2026-07-18 20:30</w:t>
      </w:r>
    </w:p>
    <w:p>
      <w:r>
        <w:t>──────────────────────────────────────────────────</w:t>
      </w:r>
    </w:p>
    <w:p>
      <w:r>
        <w:t>Elden Ring, a game that's widely considered among the greatest of all time, is officially coming to the Nintendo Switch 2 on August 28, 2026. It's been an unexpectedly bumpy road so far, though, as FromSoftware had originally intended to release Elden Ring Tarnished Edition in 2025, shortly after the launch of the Switch 2 itself.</w:t>
      </w:r>
    </w:p>
    <w:p>
      <w:r>
        <w:t>Revealed as one of the Switch 2's premier third-party titles, Elden Ring Tarnished Edition was meant to be an early system-seller. Upon its reveal, everything was copacetic: the first Nintendo Switch probably couldn't have run Elden Ring, but this was the new and improved next generation, a device that would supposedly be able to run Cyberpunk 2077 of all games. But faith in the project was undermined after Gamescom 2025, an industry event that saw FromSoftware host exclusive hands-on previews for select members of the press. The developer didn't allow independent video capture, but the written and spoken first impressions all told the same story: the preview was a showcase of terrible performance, which cast serious doubt on the readiness of the Elden Ring port, prompting the delay into 2026.</w:t>
      </w:r>
    </w:p>
    <w:p>
      <w:r>
        <w:t>A Bad Elden Ring Port Would Be a Bad Look for the Nintendo Switch 2</w:t>
      </w:r>
    </w:p>
    <w:p>
      <w:r>
        <w:t>Close</w:t>
      </w:r>
    </w:p>
    <w:p>
      <w:r>
        <w:t>If you're a stalwart Nintendo Switch user, it would be natural to feel like you’ve repeatedly gotten the short end of the stick. Despite being positioned as a genuine alternative to PlayStation and Xbox, the Switch consistently proved itself to be a lackluster device in terms of actual processing power. Sure, you can technically play games like The Witcher 3 and Hogwarts Legacy on the Nintendo Switch, but these versions are compromised to the point where some players may simply find them unenjoyable.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Things are certainly improved with the Nintendo Switch 2, which is able to run third-party games like Cyberpunk 2077 and Resident Evil Requiem surprisingly well. But still, the Switch 2's performance falls noticeably behind the PS5 and Xbox Series consoles: it has slower CPU and GPU clocking speeds, considerably less system RAM and VRAM, fewer reserved CPU cores, and so on. Again, it's better than the original Switch, and its specs aren't even terrible compared to those of many mid-tier PCs, but it's certainly still third place in the console power race.</w:t>
      </w:r>
    </w:p>
    <w:p>
      <w:r>
        <w:t>The Switch 2 Should Take Elden Ring Tarnished Edition as a Chance to Prove Itself</w:t>
      </w:r>
    </w:p>
    <w:p>
      <w:r>
        <w:t>If we're comparing console specs, it may be useful to remember that Elden Ring originally launched as a cross-gen title, meaning that it runs on Xbox One and PS4. On paper and in practice, the Nintendo Switch 2 seems to outperform these last-gen consoles, so it should most definitely offer a more high-performance version by comparison. This isn't a very high bar to clear—Elden Ring has pretty bad performance on last-gen systems, often dropping well below 30FPS in open areas—so Nintendo and FromSoft should make sure they can clear it without question.</w:t>
      </w:r>
    </w:p>
    <w:p>
      <w:r>
        <w:t>Of All the Switch 2 Ports to Get Right, Elden Ring Is Especially Important</w:t>
      </w:r>
    </w:p>
    <w:p>
      <w:r>
        <w:t>Close elden ring tarnished edition switch 2 screenshot</w:t>
      </w:r>
    </w:p>
    <w:p>
      <w:r>
        <w:t>elden ring tarnished edition switch 2 screenshot</w:t>
      </w:r>
    </w:p>
    <w:p>
      <w:r>
        <w:t>The games industry moves pretty quickly, and in the wake of cultural phenomena like Clair Obscur: Expedition 33, it can be easy to forget the significance of something like Elden Ring. But make no mistake, Elden Ring is arguably the preeminent open-world game of this generation. In my humble opinion, it is considerably more important for the gaming medium than any of the Game of the Year winners that followed it. That’s a highly subjective statement, of course, but I predict that time will prove it correct.</w:t>
      </w:r>
    </w:p>
    <w:p>
      <w:r>
        <w:t>At any rate, my point is that Elden Ring is a landmark gaming release, and even if someone hasn’t played it, they should probably have access to it. A console that hosts an obviously or significantly inferior version of such a game runs the risk of being seen as inferior itself. The device becomes an obstacle to a player’s enjoyment of an iconic, historically important title. Games like Final Fantasy 7 Remake, Resident Evil Requiem, and Batman: Arkham Knight all have impressive Switch 2 ports, but none of these are Elden Ring. In other words, Elden Ring's failure on the Switch 2 could be worth the success of several games.</w:t>
      </w:r>
    </w:p>
    <w:p>
      <w:r>
        <w:t>There's Hope for Elden Ring's Switch 2 Port Yet</w:t>
      </w:r>
    </w:p>
    <w:p>
      <w:r>
        <w:t>I'm putting a lot of pressure on Elden Ring Tarnished Edition, but that shouldn't be confused with absolute pessimism: I believe the port could still turn out great in the end, for the simple reason that FromSoftware has been down this road before. For all its strengths, FromSoft doesn't have the best track record with respect to hardware optimization—anyone who played Elden Ring at launch will tell you that. Even Bloodborne was poorly optimized when it released exclusively for the PS4, with a rough average frame rate and excruciatingly long load times that were eventually remedied in patches.</w:t>
      </w:r>
    </w:p>
    <w:p>
      <w:r>
        <w:t>These issues also applied to Elden Ring's Shadow of the Erdtree expansion, which launched with severe framerate issues.</w:t>
      </w:r>
    </w:p>
    <w:p>
      <w:r>
        <w:t>It’s not worth speculating on why FromSoftware has struggled with optimization in the past, but in the case of Elden Ring, it should be said that the developer eventually fixed most of the performance issues. Indeed, Elden Ring on PC today is a consistently smoother and more reliable experience than it was in 2022. It's possible that, with the delay into 2026, Elden Ring Tarnished Edition is getting its problems remedied before launch instead of after. I certainly won't complain about that.</w:t>
      </w:r>
    </w:p>
    <w:p>
      <w:r>
        <w:t>Elden Ring is arguably the preeminent open-world game of this generation.</w:t>
      </w:r>
    </w:p>
    <w:p>
      <w:r>
        <w:t>Elden Ring Tarnished Edition may ship with some visual or technical compromises, but there's no reason to believe that it can't be a worthy version of the FromSoft classic. Tarnished Edition will mark the next chapter in FromSoftware-Nintendo collaboration, which is admittedly rare, so it would be a shame if it were marred by exceptionally bad performance or other technical problems. Here's hoping the one-year delay did the port some good, as it will probably be viewed as something of a tech preview for The Duskbloods.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