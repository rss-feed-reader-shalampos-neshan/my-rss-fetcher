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Considers Walking Back End of Physical Games in Reported Survey</w:t>
      </w:r>
    </w:p>
    <w:p>
      <w:r>
        <w:t>منبع: https://www.cbr.com/playstation-physical-games-production-ending-survey/</w:t>
      </w:r>
    </w:p>
    <w:p>
      <w:r>
        <w:t>نویسنده: Kyle Gratton</w:t>
      </w:r>
    </w:p>
    <w:p>
      <w:r>
        <w:t>تاریخ انتشار: 2026-09-25 18:46</w:t>
      </w:r>
    </w:p>
    <w:p>
      <w:r>
        <w:t>──────────────────────────────────────────────────</w:t>
      </w:r>
    </w:p>
    <w:p>
      <w:r>
        <w:t>PlayStation may be reevaluating its plan to end game disc production in January 2028. The announcement of intent from July this year sparked widespread backlash from consumers that is still ongoing, but Sony has so far refused to budge. PlayStation products have already made steps toward an all-digital future with consoles purchased sans disc drive, but the prospect of no physical option has elevated concerns about game ownership.</w:t>
      </w:r>
    </w:p>
    <w:p>
      <w:r>
        <w:t>With Sony's strong market position, the move has troubling implications for the future of the medium. Sony effectively wants to ensure it alone profits from PlayStation game sales, and an all-digital future now looms over the yet-to-be-unveiled PlayStation 6. As PlayStation social media posts and State of Play presentations continue to be bombarded with demands to reverse course, Sony may reportedly be probing developers' thoughts on the matter.</w:t>
      </w:r>
    </w:p>
    <w:p>
      <w:r>
        <w:t>Sony Reportedly Asks Developers About State of Physical Games</w:t>
      </w:r>
    </w:p>
    <w:p>
      <w:r>
        <w:t>Top half of a PS5 Pro on a dark black and blue background.</w:t>
      </w:r>
    </w:p>
    <w:p>
      <w:r>
        <w:t>According to gaming tech YouTuber Moore's Law Is Dead (MLID), a larger-than-average survey was sent to various game developers, "and there was a question in it basically trying to ask in a not direct way—is there any issue with how we sell games physically?" Reading between the lines, the question has been perceived as Sony "asking developers for feedback on killing discs." MLID appears to be the only source claiming said survey's existence.</w:t>
      </w:r>
    </w:p>
    <w:p>
      <w:r>
        <w:t>While most of the backlash to Sony's decision has been from players, it seems to be unpopular with industry figures as well, according to Eurogamer. Both developers and those on the business side of the gaming industry are seemingly upset at PlayStation's bold new direction. There appears to be a concern that PlayStation going all-digital could affect profits, and early sentiments observed by Digital Foundry's John Linneman at Gamescom this year point to businesses rallying around Nintendo's Switch 2 as a last bastion of physical releases.</w:t>
      </w:r>
    </w:p>
    <w:p>
      <w:r>
        <w:t>Is PlayStation Realizing Killing Discs Is a Mistake?</w:t>
      </w:r>
    </w:p>
    <w:p>
      <w:r>
        <w:t>Image via Sony</w:t>
      </w:r>
    </w:p>
    <w:p>
      <w:r>
        <w:t>The objective of killing physical games is fairly straightforward. Sony would effectively funnel all games sales for its platforms to the PlayStation Store. Opposing positions are numerous, including the loss of a resale market and the elimination of outright ownership, since digital purchases on the PlayStation Store are licenses to play a game, which can theoretically be revoked at any time.</w:t>
      </w:r>
    </w:p>
    <w:p>
      <w:r>
        <w:t>Sony has been accused of making this move only because it holds the dominant position in the high-end console market, Xbox having two abysmal generations back-to-back. Rumors about Xbox's Project Helix supporting physical games have gone both ways, and Microsoft's gaming division has yet to comment on the matter. As for Nintendo, which bowed out of the console wars generations ago to focus on novel if underpowered devices, it is, at the very least, locked into physical games for many years to come, since the Switch 2 has just celebrated its first birthday.</w:t>
      </w:r>
    </w:p>
    <w:p>
      <w:r>
        <w:t>It's quite telling that the backlash to Sony's decision hasn't really subsided. While public sentiment so far hasn't swayed Sony, the industry's opinions may be what has prompted the supposed survey. As one of the space's major platform holders, such changes to distribution have wide-reaching consequences—Sony is effectively disrupting entire markets. Surveying developers isn't uncommon, but a pointed question from PlayStation could indicate an attempt at backtracking.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