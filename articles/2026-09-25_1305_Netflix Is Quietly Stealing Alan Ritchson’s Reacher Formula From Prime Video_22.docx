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Is Quietly Stealing Alan Ritchson’s Reacher Formula From Prime Video</w:t>
      </w:r>
    </w:p>
    <w:p>
      <w:r>
        <w:t>منبع: https://www.cbr.com/netflix-the-night-agent-reacher-formula/</w:t>
      </w:r>
    </w:p>
    <w:p>
      <w:r>
        <w:t>نویسنده: Christine Persaud</w:t>
      </w:r>
    </w:p>
    <w:p>
      <w:r>
        <w:t>تاریخ انتشار: 2026-09-25 12:00</w:t>
      </w:r>
    </w:p>
    <w:p>
      <w:r>
        <w:t>──────────────────────────────────────────────────</w:t>
      </w:r>
    </w:p>
    <w:p>
      <w:r>
        <w:t>I'm one of those people who was late to Reacher, only just having binged all four seasons. I almost didn't continue because I wasn't a huge fan of the first season. But hearing all the hype, I decided to persevere, and I'm glad that I did. The Prime Video show gets better with each season. However, Netflix's The Night Agent is a show I did watch from the very beginning.</w:t>
      </w:r>
    </w:p>
    <w:p>
      <w:r>
        <w:t>While I will admit the first season was a bit cheesy, I appreciated the intent. It was popcorn entertainment and nothing more. But as the series powered through its second and third seasons, I saw a level of maturity in every aspect, much like I have witnessed in Reacher.</w:t>
      </w:r>
    </w:p>
    <w:p>
      <w:r>
        <w:t>Reacher Walked So The Night Agent Could Run</w:t>
      </w:r>
    </w:p>
    <w:p>
      <w:r>
        <w:t>Peter holding out a gun in The Night Agent. Image via Netflix</w:t>
      </w:r>
    </w:p>
    <w:p>
      <w:r>
        <w:t>While there are some die-hard Reacher fans who wouldn't put The Night Agent in the same orbit as the Amazon Prime Video show. However, they are two peas in a pod. Both start with a loner protagonist, albeit Reacher much more seasoned than Peter Sutherland (Gabriel Basso).</w:t>
      </w:r>
    </w:p>
    <w:p>
      <w:r>
        <w:t>When The Night Agent returned for Season 2, the story raised the stakes. It added a level of international intrigue and introduced a villain who was far more compelling in Jacob Monroe (Louis Herthum). The terrorist plot, in fact, was similar to the plot in Season 4 of Reacher.</w:t>
      </w:r>
    </w:p>
    <w:p>
      <w:r>
        <w:t>Reacher's second season, meanwhile, which was released in December 2023, nine months after The Night Agent Season 1, is when the show started to hit its stride. Robert Patrick was brought on as a villain, an evil man dealing in selling missiles to terrorists. The case was once again personal for Reacher. But this time, it involved a victim who was part of his old military unit, bringing him back together with his old team to investigate.</w:t>
      </w:r>
    </w:p>
    <w:p>
      <w:r>
        <w:t>The Night Agent Season 3 arrived in February 2026, a full year after Reacher Season 3. That season of Reacher took things to new heights once again by having him infiltrate the inner team of a suspected drug smuggler while working alongside the Drug Enforcement Administration (DEA). He also finds himself having to look out for young and timid Richard (Johnny Berchtold), the son of his target, Zachary Beck (Anthony Michael Hall).</w:t>
      </w:r>
    </w:p>
    <w:p>
      <w:r>
        <w:t>The Night Agent Season 3 is arguably the best so far. It explores an intense situation as Peter is on thin ice while waiting for a call from Monroe, whose character carries over from the previous season, to help lead the police in taking him down.</w:t>
      </w:r>
    </w:p>
    <w:p>
      <w:r>
        <w:t>While it's the first season without Rose (Luciane Buchanan), it works because the focus is placed back on Peter without any distractions. But he also feels responsible for Jay Batra (Suraj Sharma), an analyst wrongly accused of murder who is just as terrified and out of his depth as Reacher's Richard.</w:t>
      </w:r>
    </w:p>
    <w:p>
      <w:r>
        <w:t>What's most exciting about the third season of The Night Agent is the improved storytelling and acting. This is largely thanks to seasoned actors entering the narrative, including Jennifer Morrison as First Lady Jenny Hagan, Stephen Moyer as an assassin known as The Father, and David Lyons as fellow Night Agent Adam Corrigan. The intensity is ramped up this season, much like in Season 3 and the now-concluded Season 4 of Reacher.</w:t>
      </w:r>
    </w:p>
    <w:p>
      <w:r>
        <w:t>The Night Agent Might be Unintentionally Adopting the Reacher Formula</w:t>
      </w:r>
    </w:p>
    <w:p>
      <w:r>
        <w:t>The Father holding out a gun in The Night Agent. Image via Netflix</w:t>
      </w:r>
    </w:p>
    <w:p>
      <w:r>
        <w:t>These two shows are very distinct series with different premises, both of which are based on novels. The stories aren't copied in any way, but there is a tonal shift mirrored in later seasons of The Night Agent that may have been unintentionally inspired by Reacher.</w:t>
      </w:r>
    </w:p>
    <w:p>
      <w:r>
        <w:t>The Night Agent's first season was a smash success, so the show could have easily stuck with the campy feel. It was a popcorn action thriller comparable to cookie-cutter action movies, just drawn out over 10 episodes. Instead, the show leveled up each time. And it's poised to do so again for its fourth and final season with actors like Titus Welliver, Li Jun Li, Elizabeth Lail, and Abigail Breslin already confirmed to appear.</w:t>
      </w:r>
    </w:p>
    <w:p>
      <w:r>
        <w:t>Meanwhile, Reacher Season 5, which is already filming, has added Jay Baruchel and Kevin Durand to the cast. With its story following the Lee Child book Make Me, we already know the plot will involve Reacher partnering with a former FBI agent who now works as a private investigator to help her find her missing colleague. Of course, they uncover a massive conspiracy along the way.</w:t>
      </w:r>
    </w:p>
    <w:p>
      <w:r>
        <w:t>There are elements of the two shows that will always remain distinct. Reacher will never not be a self-declared "hobo" with no fixed address who goes where inspiration takes him across the U.S. By the end of Season 3 of The Night Agent, however, it seems we'll explore more of Peter's personal life. We might finally see him break out of his solo shell, especially with his love interest Buchanan confirmed to be returning for the final season.</w:t>
      </w:r>
    </w:p>
    <w:p>
      <w:r>
        <w:t>But it's evident that The Night Agent has learned from the Reacher formula to step up its game. Even though Reacher Season 1 was well received, the show didn't rest on its laurels. It delivered a better story, adapted from Child's books, with talented actors, improved production value, and more believable fight scenes. But it never lost its core elements, including Reacher's expressionless, sarcastic delivery and deep confidence, a romantic (or at least sexual) interest in every season, and a bad guy to fight.</w:t>
      </w:r>
    </w:p>
    <w:p>
      <w:r>
        <w:t>The Night Agent follows this same formula. It raised the stakes in its second and third seasons, developed more far-reaching, mature plots, and invested in high production and improved choreography. The cast, especially in Season 3, was a tremendous leap from Season 1. This, in turn, elevated Sutherland's performance in the same way actors like Patrick, Christopher Marquette, and Sonya Cassidy elevated Ritchson's.</w:t>
      </w:r>
    </w:p>
    <w:p>
      <w:r>
        <w:t>If this formula continues, The Night Agent Season 4 will be a fantastic swan song while Reacher Season 5 will be even more action-packed, high-stakes entertainment than the most brutal Season 4, transcending the banality of Season 1. Reacher and Sutherland might be the same, but the shows are maturing in sync.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