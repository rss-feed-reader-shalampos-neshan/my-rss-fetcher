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 Adds 14 More One Piece Episodes in New June 2026 Streaming Update</w:t>
      </w:r>
    </w:p>
    <w:p>
      <w:r>
        <w:t>منبع: https://www.cbr.com/netflix-one-piece-whole-cake-arc-part-6-release-date/</w:t>
      </w:r>
    </w:p>
    <w:p>
      <w:r>
        <w:t>نویسنده: Scott Baird, Rachel Leishman, Grae Drake, Sean O'Connell</w:t>
      </w:r>
    </w:p>
    <w:p>
      <w:r>
        <w:t>تاریخ انتشار: 2026-05-07 03:00</w:t>
      </w:r>
    </w:p>
    <w:p>
      <w:r>
        <w:t>──────────────────────────────────────────────────</w:t>
      </w:r>
    </w:p>
    <w:p>
      <w:r>
        <w:t>Netflix is adding more One Piece episodes in June, bringing the Whole Cake Island arc a lot closer to completion, and the anime as a whole one step closer to having all of its content on the streaming platform.</w:t>
      </w:r>
    </w:p>
    <w:p>
      <w:r>
        <w:t>The One Piece manga is notorious for its length, density and massive cast. The anime is no exception, and the pace has often been glacial in order to stretch out episodes to match the chapters. It's only in the past few years that more care has been taken in the production and pacing of the anime, with a current seasonal approach that allows more time to be devoted to making each episode look amazing.</w:t>
      </w:r>
    </w:p>
    <w:p>
      <w:r>
        <w:t>New One Piece Anime Episodes Are Coming to Netflix on June 1</w:t>
      </w:r>
    </w:p>
    <w:p>
      <w:r>
        <w:t>Charlotte Linlin — aka Big Mom — wields the powers of the Soul-Soul Fruit in One Piece. Image via Toei Animation</w:t>
      </w:r>
    </w:p>
    <w:p>
      <w:r>
        <w:t>As of the time of writing, most of the One Piece anime can be seen on Netflix. The main exceptions to this are the currently airing Elbaph arc, the previous Egghead and Wano arcs, and the final few segments of the Whole Cake Island arc. What's On Netflix has revealedthat the next batch of One Piece episodes is set to arrive on Netflix on June 1, 2026.</w:t>
      </w:r>
    </w:p>
    <w:p>
      <w:r>
        <w:t>The new episodes will encompass Part 6 of the Whole Cake Island arc, comprising Episodes 850-863. Part 6 follows the Straw Hat Pirates as they attempt to escape from Whole Cake Island, with Big Mom in hot pursuit with her fleet, as Luffy prepares to face her most powerful soldier and eldest child, Katakuri.</w:t>
      </w:r>
    </w:p>
    <w:p>
      <w:r>
        <w:t>There Are Still 2 Parts of One Piece's Whole Cake Island to Go for Netflix Streamers</w:t>
      </w:r>
    </w:p>
    <w:p>
      <w:r>
        <w:t>A glimpse of Whole Cake Island's capitol, Sweet City, and the Whole Cake Chateau from the sea in One Piece.. Image via Toei Animation</w:t>
      </w:r>
    </w:p>
    <w:p>
      <w:r>
        <w:t>Whole Cake Island consists of eight parts, with the arc concluding on Episode 891. After that, the anime heads into the Wano arc, which is also still missing from Netflix, and consists of Episodes 892-1088. The two most recent arcs, Egghead and the currently ongoing Elbaph, are also missing from the service and will likely be added in the future, although a release date for these have yet to be confirmed.</w:t>
      </w:r>
    </w:p>
    <w:p>
      <w:r>
        <w:t>The Wano arc is notorious for its length, with many fans of the manga waiting for its conclusion on Netflix, especially after it had been such an important part of One Piece for so long, dating back to Punk Hazard. However, the anime version of Wano marks a huge improvement in the animation quality, with some of Luffy and Zoro's fights having the best visuals in the entire franchise.</w:t>
      </w:r>
    </w:p>
    <w:p>
      <w:r>
        <w:t>Fans might have to wait a while for Whole Cake Island and Wano to be on Netflix in their completed forms, but it'll be well worth it. In the meantime, the anime can also be watched on Crunchyroll.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