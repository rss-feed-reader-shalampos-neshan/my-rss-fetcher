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 Aside Enola Holmes, Sherlock Holmes Is Getting a New Modern Series</w:t>
      </w:r>
    </w:p>
    <w:p>
      <w:r>
        <w:t>منبع: https://www.cbr.com/scarlett-holmes-lucy-hale-modern-sherlock-holmes-series/</w:t>
      </w:r>
    </w:p>
    <w:p>
      <w:r>
        <w:t>نویسنده: Deena Elgenaidi</w:t>
      </w:r>
    </w:p>
    <w:p>
      <w:r>
        <w:t>تاریخ انتشار: 2026-10-06 14:04</w:t>
      </w:r>
    </w:p>
    <w:p>
      <w:r>
        <w:t>──────────────────────────────────────────────────</w:t>
      </w:r>
    </w:p>
    <w:p>
      <w:r>
        <w:t>A new Sherlock Holmes spinoff is coming to Roku. Lucy Hale (Pretty Little Liars) will star in Scarlett Holmes, a new series meant to “put a fresh, romantic spin on the legendary world of Sherlock Holmes.”</w:t>
      </w:r>
    </w:p>
    <w:p>
      <w:r>
        <w:t>Deadline reported that Hale is slated to star in and executive produce the series, which will debut exclusively on The Roku Channel in 2027. Hale will play the titular character, a modern descendant of Sherlock Holmes who has inherited his powers of observation, but instead of solving crimes, Scarlett uses her skills to solve the mysteries of love, dating, and relationships.</w:t>
      </w:r>
    </w:p>
    <w:p>
      <w:r>
        <w:t>Each Episode Is Inspired by a Rom-Com</w:t>
      </w:r>
    </w:p>
    <w:p>
      <w:r>
        <w:t>Written by Paris Herbert-Taylor and Katie Wilbert, Scarlett Holmes takes inspiration from famous rom-coms, with each episode inspired by a specific romantic comedy. Meanwhile, alongside Scarlett is her sidekick Jane Watson, who also reimagines Sherlock's best friend, Dr. John Watson.</w:t>
      </w:r>
    </w:p>
    <w:p>
      <w:r>
        <w:t>Throughout the series, Scarlett and Jane help clients navigate the dating world, taking on everything from mixed signals to secret crushes to complicated romantic dilemmas. Eventually, Scarlett will also face her own romantic crises when she falls for Ollie Moriarty, a podcast producer who is also secretly planning an exposé on Scarlett.</w:t>
      </w:r>
    </w:p>
    <w:p>
      <w:r>
        <w:t>“I am a true diehard fan of romantic comedies, and Scarlett Holmes has that special something that made me fall in love with the genre in the first place,” said Hale. “And I love that it brings mystery into the rom-com world in a way that feels really fresh and fun. It’s charming, sexy, funny, and has a lot of heart. Scarlett is smart, curious, a little complicated, and like so many of us, looking for love. I feel completely thrilled to step into her shoes.”</w:t>
      </w:r>
    </w:p>
    <w:p>
      <w:r>
        <w:t>Brian Tannenbaum, Head of Roku Originals, added, “Lucy Hale has the wit, warmth, and comedic instincts that make her the perfect creative partner to bring Scarlett Holmes to life. This smart, sophisticated series celebrates two genres our streamers love—romance and mystery—through a fresh, playful take on one of the most recognizable legacies in storytelling.”</w:t>
      </w:r>
    </w:p>
    <w:p>
      <w:r>
        <w:t>The lead character's name is also clever, as Sherlock Holmes made his first appearance in Sir Arthur Conan Doyle's 1887 novel A Study in Scarlet.</w:t>
      </w:r>
    </w:p>
    <w:p>
      <w:r>
        <w:t>Scarlett Holmes Is One of Many Sherlock Holmes Adaptations</w:t>
      </w:r>
    </w:p>
    <w:p>
      <w:r>
        <w:t>Image via BBC</w:t>
      </w:r>
    </w:p>
    <w:p>
      <w:r>
        <w:t>Over the years, a number of Sherlock Holmes adaptations and spinoffs have been developed. In 2020, the first Enola Holmes movie came out on Netflix. The mystery film starred Millie Bobby Brown as the titular character who happens to be the teenage sister of Sherlock Holmes. Like her brother Sherlock, Enola is gifted with high intelligence and observational skills, which she uses to solve the mystery of her missing mother. Since the film’s release, two sequels have been made, with Enola Holmes 2 and 3 coming out in 2022 and 2026, respectively.</w:t>
      </w:r>
    </w:p>
    <w:p>
      <w:r>
        <w:t>Of course, one of the most popular adaptations of the mystery detective series by Sir Arthur Conan Doyle is the BBC’s Sherlock, starring Benedict Cumberbatch as the title character and Martin Freeman as Doctor John Watson. Sherlock ran for 13 episodes and four seasons, from 2010 to 2017.</w:t>
      </w:r>
    </w:p>
    <w:p>
      <w:r>
        <w:t>Another adaptation that aired around the same time as Sherlock is Elementary on CBS. The series was a procedural comedy-drama and contemporary update of Sherlock Holmes. Johnny Lee Miller starred as Sherlock, and Lucy Liu played Dr. Joan Watson. Elementary aired for seven seasons, from 2012 to 2019.</w:t>
      </w:r>
    </w:p>
    <w:p>
      <w:r>
        <w:t>More recently, a Sherlock Holmes adaptation featuring the famous detective as a younger version of the character came out on Prime Video. Young Sherlock premiered in March 2026, and a month later, it was renewed for a second season. The series was created by Matthew Parkhill and developed by Peter Harness and Guy Ritchie. Hero Fiennes Tiffin plays a 19-year-old Sherlock Holmes at Oxford University, where he sets out to solve his first murder. Dónal Finn plays James Moriarty, Sherlock’s new friend.</w:t>
      </w:r>
    </w:p>
    <w:p>
      <w:r>
        <w:t>Scarlett Holmes will be the latest in a long line of Sherlock Holmes adaptations. A release date has not yet been announced, but it is planned to premiere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