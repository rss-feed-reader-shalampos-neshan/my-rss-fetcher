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to watch before Supergirl: The DC movies and shows to catch up with in preparation</w:t>
      </w:r>
    </w:p>
    <w:p>
      <w:r>
        <w:t>منبع: https://www.gamesradar.com/entertainment/dc-movies/dc-movies-shows-to-watch-before-supergirl/</w:t>
      </w:r>
    </w:p>
    <w:p>
      <w:r>
        <w:t>نویسنده: Megan Garside, Junior Social Media Editor, Gamesradar, Social Links Navigation</w:t>
      </w:r>
    </w:p>
    <w:p>
      <w:r>
        <w:t>تاریخ انتشار: 2026-06-20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