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Lord of the Rings Is Giving Sauron a Dark New Upgrade That Gandalf Can't Beat</w:t>
      </w:r>
    </w:p>
    <w:p>
      <w:r>
        <w:t>منبع: https://www.cbr.com/lotr-rings-of-power-season-3-dark-wizard-sauron-alliance/</w:t>
      </w:r>
    </w:p>
    <w:p>
      <w:r>
        <w:t>نویسنده: Sterling Ulrich</w:t>
      </w:r>
    </w:p>
    <w:p>
      <w:r>
        <w:t>تاریخ انتشار: 2026-10-23 18:19</w:t>
      </w:r>
    </w:p>
    <w:p>
      <w:r>
        <w:t>──────────────────────────────────────────────────</w:t>
      </w:r>
    </w:p>
    <w:p>
      <w:r>
        <w:t>Prime Video recently released a trailer for the third season of The Lord of the Rings: The Rings of Power. It revealed little new information, instead expanding on scenes already shown in previous trailers. However, it included an important revelation about Ciarán Hinds' enigmatic Dark Wizard.</w:t>
      </w:r>
    </w:p>
    <w:p>
      <w:r>
        <w:t>Contrary to his Season 2 claims, the Dark Wizard will apparently join forces with the Dark Lord Sauron. This powerful ally will render Sauron a greater threat than ever before. Further, assuming fans are correct about the Dark Wizard's true identity, his pact with Sauron will deviate from the lore established in J. R. R. Tolkien's legendarium.</w:t>
      </w:r>
    </w:p>
    <w:p>
      <w:r>
        <w:t>The Dark Wizard's True Allegiance in The Rings of Power Was Unclear</w:t>
      </w:r>
    </w:p>
    <w:p>
      <w:r>
        <w:t>Ciaran Hinds as the Dark Wizard in The Lord of the Rings: The Rings of Power Image via Amazon Studios</w:t>
      </w:r>
    </w:p>
    <w:p>
      <w:r>
        <w:t>The second season of The Rings of Power left the Dark Wizard's connection to Sauron ambiguous. In the episode "Eldest," Tom Bombadil speculated that the Dark Wizard wanted to work with Sauron, warning Gandalf, "If these two flames combine into one, there will be no end to burnin', till all Middle-earth is ashes."</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When Gandalf finally met the Dark Wizard, he denied this notion, claiming that he instead wished to supplant Sauron with Gandalf's help. Though the Dark Wizard was far from a trustworthy figure, his supposed motivation was believable, especially since Saruman the White had a similar goal in The Lord of the Rings.</w:t>
      </w:r>
    </w:p>
    <w:p>
      <w:r>
        <w:t>The trailer for The Rings of Power's upcoming season showed two scenes of the Dark Wizard, one in which he urged Gandalf to "kneel to" Sauron and another in which he stood beside Sauron in the terrifying Tower of Barad-dûr. This indicates either that the Dark Wizard lied about his intentions to Gandalf or that something will cause him to change his mind about the Dark Lord.</w:t>
      </w:r>
    </w:p>
    <w:p>
      <w:r>
        <w:t>The Dark Wizard's Alliance With Sauron Contradicts Tolkien</w:t>
      </w:r>
    </w:p>
    <w:p>
      <w:r>
        <w:t>Charlie Vickers as Sauron in his Annatar form from The Lord of the Rings Rings of Power Image via Amazon Studios</w:t>
      </w:r>
    </w:p>
    <w:p>
      <w:r>
        <w:t>The Rings of Power fans have devised a few theories regarding the Dark Wizard's identity, but the most prominent is that he is one of the Blue Wizards. The series has made clear that the Dark Wizard belongs to the Istari, a group of five Maiar spirits who were sent to Middle-earth to prevent Sauron's rise.</w:t>
      </w:r>
    </w:p>
    <w:p>
      <w:r>
        <w:t>Gandalf is already accounted for in The Rings of Power, and showrunners J. D. Payne and Patrick McKay confirmed that the Dark Wizard is not Saruman. That just leaves Radagast the Brown and the two Blue Wizards, who were either named Alatar and Pallando or Morinehtar and Rómestámo. Tolkien wrote little about the Blue Wizards, and the information he did provide was often contradictory, as he remained undecided about their fates.</w:t>
      </w:r>
    </w:p>
    <w:p>
      <w:r>
        <w:t>It is known that the Blue Wizards lived in the eastern land of Rhûn like the Dark Wizard, and Tolkien suggested that they may have fallen to darkness. That makes them more likely candidates than Radagast, especially since a new featurette on Prime Video's YouTube channel depicted the Dark Wizard wearing a blue robe.</w:t>
      </w:r>
    </w:p>
    <w:p>
      <w:r>
        <w:t>Yet even in the version of the story in which The Lord of the Rings' Blue Wizards turned evil, they did not work with Sauron. In a letter to fellow author Rhona Beare, Tolkien explained, "They were founders or beginners of secret cults and 'magic' traditions that outlasted the fall of Sauron." In other words, their villainy was separate from that of the Dark Lord.</w:t>
      </w:r>
    </w:p>
    <w:p>
      <w:r>
        <w:t>Gandalf Faces a Major Challenge in The Rings of Power's Next Season</w:t>
      </w:r>
    </w:p>
    <w:p>
      <w:r>
        <w:t>Gandalf smiling sadly in The Lord of the Rings: The Rings of Power Image via Amazon Studios</w:t>
      </w:r>
    </w:p>
    <w:p>
      <w:r>
        <w:t>Whatever his identity, the Dark Wizard will greatly bolster the strength of Sauron's army in The Rings of Power. In Tolkien's canon, Maiar were some of the mightiest beings in Middle-earth, behind only the godlike Valar and the all-powerful Eru Ilûvatar. During the First Age of Middle-earth, Sauron worked with several of his fellow Maiar, such as the Balrogs.</w:t>
      </w:r>
    </w:p>
    <w:p>
      <w:r>
        <w:t>However, the defeat of the Dark Lord Morgoth at the end of the First Age left Sauron with few minions of such a caliber. Saruman feigned allegiance to Sauron in the Third Age, but the two mostly operated independently; Sauron passively benefited from Saruman keeping the forces of Rohan busy. Certain mysterious characters, like Gothmog, may have been Maiar, but Tolkien provided no confirmation of this.</w:t>
      </w:r>
    </w:p>
    <w:p>
      <w:r>
        <w:t>In The Rings of Power, Sauron will be able to leverage a Maia as part of his plans. The Free Peoples of Middle-earth also have a Maia on their side in the form of Gandalf, but Prime Video's version of the Grey Wizard has yet to master his magical skills. The Rings of Power's heroes suffered some major losses in the first two seasons, and with the Dark Wizard on Sauron's side, that can be expected to continue in Season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