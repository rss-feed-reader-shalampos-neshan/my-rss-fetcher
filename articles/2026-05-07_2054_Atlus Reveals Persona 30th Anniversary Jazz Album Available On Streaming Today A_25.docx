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Atlus Reveals Persona 30th Anniversary Jazz Album Available On Streaming Today Alongside Vinyl Preorders</w:t>
      </w:r>
    </w:p>
    <w:p>
      <w:r>
        <w:t>منبع: https://gameinformer.com/2026/05/07/atlus-reveals-persona-30th-anniversary-jazz-album-available-on-streaming-today-alongside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2026-05-07 00:00</w:t>
      </w:r>
    </w:p>
    <w:p>
      <w:r>
        <w:t>──────────────────────────────────────────────────</w:t>
      </w:r>
    </w:p>
    <w:p>
      <w:r>
        <w:t>This year marks 30 years of Persona, and to celebrate the occasion, developer Atlus has revealed a new addition to its Persona vinyl collection with the Persona 30th Anniversary Jazz Album. It's available to stream on Spotify, Apple Music, and elsewhere today, and vinyl preorders are live as well.</w:t>
      </w:r>
    </w:p>
    <w:p>
      <w:r>
        <w:t>This collection of jazz covers, which includes songs like "Last Surprise," "Heaven," and "Aria of the Soul," comes from iam8bit's in-house jazz group, Blueshift Big Band. You can preorder the iam8bit-exclusive "Blue Butterfly" variant of the vinyl today through June 1, with shipping expected to start in Q4 of 2026. Other variants include a standard 180-gram Black Vinyl Edition at select retailers and an FYE-exclusive "Translucent Purple" vinyl.</w:t>
      </w:r>
    </w:p>
    <w:p>
      <w:r>
        <w:t>Here's a look at the Blue Butterfly variant, the cover, and the included slip art:</w:t>
      </w:r>
    </w:p>
    <w:p>
      <w:r>
        <w:t>For more Persona, check out the reveal trailer for Persona 4 Revival, and then read Game Informer's Persona 3 Reload review. After that, check out our thoughts on Persona 5 Royal.</w:t>
      </w:r>
    </w:p>
    <w:p>
      <w:r>
        <w:t>Which jazz cover is your favorite?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