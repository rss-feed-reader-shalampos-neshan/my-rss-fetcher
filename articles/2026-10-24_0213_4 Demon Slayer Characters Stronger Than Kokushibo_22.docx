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Demon Slayer Characters Stronger Than Kokushibo</w:t>
      </w:r>
    </w:p>
    <w:p>
      <w:r>
        <w:t>منبع: https://www.cbr.com/demon-slayer-characters-stronger-than-kokushibo/</w:t>
      </w:r>
    </w:p>
    <w:p>
      <w:r>
        <w:t>نویسنده: Bidisha Mitra</w:t>
      </w:r>
    </w:p>
    <w:p>
      <w:r>
        <w:t>تاریخ انتشار: 2026-10-24 02:00</w:t>
      </w:r>
    </w:p>
    <w:p>
      <w:r>
        <w:t>──────────────────────────────────────────────────</w:t>
      </w:r>
    </w:p>
    <w:p>
      <w:r>
        <w:t>Kokushibo is the Upper Rank One demon and the strongest of the Twelve Kizuki in Demon Slayer. This makes Kokushibo the overall second-strongest demon in the series, just below the main villain, Muzan Kibutsuji. Originally a powerful Demon Slayer named Michikatsu Tsugikuni, Kokushibo has access to Moon Breathing, the Transparent World, and the Demon Slayer Mark's enhancements.</w:t>
      </w:r>
    </w:p>
    <w:p>
      <w:r>
        <w:t>Few characters in Demon Slayer, demons and humans alike, arestronger than the Upper Rank One demon. Kokushibo has thoroughly showcased his superiority and why he earned the high-ranked position. However, that doesn't mean Kokushibo hasn't been outclassed.</w:t>
      </w:r>
    </w:p>
    <w:p>
      <w:r>
        <w:t>Muzan Kibutsuji is the Demon King For Good Reason</w:t>
      </w:r>
    </w:p>
    <w:p>
      <w:r>
        <w:t>Muzan from Demon Slayer in Infinity Castle Image via Ufotable</w:t>
      </w:r>
    </w:p>
    <w:p>
      <w:r>
        <w:t>The primary antagonist of Demon Slayer, Muzan Kibutsuji, is the strongest demon in existence. He's over a thousand years old and is the progenitor of every demon. He easily overpowers the Twelve Kizuki, including Kokushibo, and the Demon Slayer Corps. The ultimate goal of the Demon Slayer Corps is to permanently defeat Muzan, a goal that has been nearly impossible for centuries.</w:t>
      </w:r>
    </w:p>
    <w:p>
      <w:r>
        <w:t>Only Yoriichi Tsugikuni came close to doing the deed, but Muzan survived and continued his reign of terror. Muzan Kibutsuji is the Demon King, and with that title comes great, overwhelming power. His strength, speed, and durability in combat are far superior to the Twelve Kizuki and the Demon Slayer Corps.</w:t>
      </w:r>
    </w:p>
    <w:p>
      <w:r>
        <w:t>Despite being weakened by a specialized drug, he outclassed several Hashira who possessed the Demon Slayer Mark. Muzan's instant regeneration, shape-shifting abilities, and biological manipulation simply make him too great a threat.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Yoriichi Tsugikuni Has Always Been The Better Twin</w:t>
      </w:r>
    </w:p>
    <w:p>
      <w:r>
        <w:t>Close Yoriichi Tsugikuni in Demon Slayer Image via Ufotable</w:t>
      </w:r>
    </w:p>
    <w:p>
      <w:r>
        <w:t>Muzan and Yoriichi Tsugikuni in Demon Slayer Image via Ufotable</w:t>
      </w:r>
    </w:p>
    <w:p>
      <w:r>
        <w:t>Yoriichi Tsugikuni appears in Tanjiro's dream in Demon Slayer Image via Ufotable</w:t>
      </w:r>
    </w:p>
    <w:p>
      <w:r>
        <w:t>Yoriichi appears behind Tanjiro in Demon Slayer Image via Ufotable</w:t>
      </w:r>
    </w:p>
    <w:p>
      <w:r>
        <w:t>Before Kokushibo turned into a demon, he was Michikatsu Tsugikuni, the identical twin brother of the greatest Demon Slayer in history, Yoriichi Tsugikuni. The reason why the Upper Rank One let Muzan transform him is that he was jealous of Yoriichi's immense power and effortless talent. Yoriichi is undeniably the strongest character in Demon Slayer, and although he isn't active in the present timeline, his legacy lives on.</w:t>
      </w:r>
    </w:p>
    <w:p>
      <w:r>
        <w:t>Yoriichi Tsugikuni was born with the Demon Slayer Mark, the Transparent World, and the Selfless State, making him a prodigy. He was also the creator of Sun Breathing, the most powerful style, and wielded a Bright Red Nichirin Sword.</w:t>
      </w:r>
    </w:p>
    <w:p>
      <w:r>
        <w:t>Yoriichi is the only person that Muzan fears, having nearly killed the villain after slicing him into 1,500 pieces. Even in his fragile, elderly state, Yoriichi completely overpowered Kokushibo, but died of natural causes before delivering the decisive blow.</w:t>
      </w:r>
    </w:p>
    <w:p>
      <w:r>
        <w:t>Even Kokushibo Praised Gyomei Himejima's Strength</w:t>
      </w:r>
    </w:p>
    <w:p>
      <w:r>
        <w:t>Gyomei fighting fiercely in Demon Slayer Image via Ufotable</w:t>
      </w:r>
    </w:p>
    <w:p>
      <w:r>
        <w:t>Gyomei Himejima is the Stone Hashira and, although he isn't stronger than Yoriichi, he is the strongest Hashira in the Demon Slayer Corps. The author of Demon Slayer, Koyoharu Gotouge, has confirmed that Gyomei is physically the most powerful, too.</w:t>
      </w:r>
    </w:p>
    <w:p>
      <w:r>
        <w:t>He possesses unnaturally dense muscles and raw strength. His blindness also grants him heightened senses. During his battle against Kokushibo, the demon even acknowledges that Gyomei is the finest warrior he's faced in 300 years.</w:t>
      </w:r>
    </w:p>
    <w:p>
      <w:r>
        <w:t>Although the Hashira use styles and strengths that make them powerful in their own right, Gyomei operates on another level. Stone Breathing is the perfect defense and offense. Gyomei's superhuman strength even allows him to beat a demon to death. While he wasn't initially stronger than Kokushibo, Gyomei awakened his Demon Slayer Mark, the Transparent World, and wielded a Bright Red Nichirin Blade, ultimately defeating the Upper Rank 1 with all these tools.</w:t>
      </w:r>
    </w:p>
    <w:p>
      <w:r>
        <w:t>Tanjiro Kamado Has the Potential To Surpass Kokushibo</w:t>
      </w:r>
    </w:p>
    <w:p>
      <w:r>
        <w:t>Tanjiro on the offensive, swinging his blade in Demon Slayer Image via ufotable</w:t>
      </w:r>
    </w:p>
    <w:p>
      <w:r>
        <w:t>Demon Slayer's main protagonist, Tanjiro Kamado, is a mirror to Yoriichi, with him mastering Sun Breathing. In a short period of time, Tanjiro has fought some of the toughest battles. Although he had support, Tanjiro defeated Hantengu, Daki, Gyutaro, and Akaza. Those are impressive feats for a beginner, placing him on the same level as a few Hashira, and surpassing the weakest of them.</w:t>
      </w:r>
    </w:p>
    <w:p>
      <w:r>
        <w:t>He also awakened his Demon Slayer Mark before many of the Hashira did, and unlocked the Transparent World and Selfless State.That being said, Tanjiro would not be powerful enough to defeat Kokushibo.</w:t>
      </w:r>
    </w:p>
    <w:p>
      <w:r>
        <w:t>Even the most powerful Hashira, such as Gyomei Himejima and Sanemi Shinazugawa, struggled against the Upper Rank One until they unlocked their own potential. However, near the climax of Demon Slayer, Muzan transferred his powers to Tanjiro in desperation. Thus, Demon King Tanjiro is potentially the most powerful and dangerous entity in the series, as it combines Tanjiro's prowess and Muzan's raw strength.</w:t>
      </w:r>
    </w:p>
    <w:p>
      <w:r>
        <w:t>POLL Question 1 of 3 Which Demon Slayer character’s power journey are you most invested in after reading this? Tanjiro Kamado’s growth with Sun Breathing Tanjiro Kamado’s growth with Sun Breathing 0% Kokushibo’s fall from prodigy to Upper Rank One Kokushibo’s fall from prodigy to Upper Rank One 0% Yoriichi Tsugikuni’s legendary, almost mythical strength Yoriichi Tsugikuni’s legendary, almost mythical strength 0% Muzan Kibutsuji’s evolution as the Demon King Muzan Kibutsuji’s evolution as the Demon King 0% Gyomei Himejima pushing past human limits Gyomei Himejima pushing past human limits 0% If you could see one new, fully animated fight focused on pure power scaling, what would you prefer? Extended flashback of Yoriichi vs. Muzan Extended flashback of Yoriichi vs. Muzan 0% A longer, more detailed Kokushibo vs. Hashira battle A longer, more detailed Kokushibo vs. Hashira battle 0% A what‑if rematch: Demon King Tanjiro vs. Muzan at full power A what‑if rematch: Demon King Tanjiro vs. Muzan at full power 0% Showcase episodes of each Hashira’s strongest moment Showcase episodes of each Hashira’s strongest moment 0% A special focused on the Twelve Kizuki fighting at their peak A special focused on the Twelve Kizuki fighting at their peak 0% How are you most likely to engage with Demon Slayer going forward, now that you’ve seen how powerful these characters can become? Keep up with every new season or movie as soon as it drops Keep up with every new season or movie as soon as it drops 0% Rewatch key arcs that highlight the strongest fighters Rewatch key arcs that highlight the strongest fighters 0% Buy or collect Demon Slayer merch tied to my favorite characters Buy or collect Demon Slayer merch tied to my favorite characters 0% Read or re-read the manga to see the full power scaling Read or re-read the manga to see the full power scaling 0% Follow discussions, power rankings, and fan theories online Follow discussions, power rankings, and fan theories online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