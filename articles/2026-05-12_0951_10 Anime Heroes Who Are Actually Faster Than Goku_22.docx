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Heroes Who Are Actually Faster Than Goku</w:t>
      </w:r>
    </w:p>
    <w:p>
      <w:r>
        <w:t>منبع: https://www.cbr.com/fastest-anime-heroes-faster-than-goku/</w:t>
      </w:r>
    </w:p>
    <w:p>
      <w:r>
        <w:t>نویسنده: Areeba Khan, Cbr Staff, Sean O'Connell, Rachel Leishman, Grae Drake</w:t>
      </w:r>
    </w:p>
    <w:p>
      <w:r>
        <w:t>تاریخ انتشار: 2026-05-12 02:45</w:t>
      </w:r>
    </w:p>
    <w:p>
      <w:r>
        <w:t>──────────────────────────────────────────────────</w:t>
      </w:r>
    </w:p>
    <w:p>
      <w:r>
        <w:t>Goku's speed is genuinely absurd. In Dragon Ball Super, he reacts to attacks that are faster than light and fights in domains where physics stops making sense. And yet, he's still far from being the fastest in the universe, let alone the fastest hero in anime.</w:t>
      </w:r>
    </w:p>
    <w:p>
      <w:r>
        <w:t>Some characters still surpass Goku through different mechanics, such as time reversal, spatial manipulation, or light conversion. In such cases, these characters focus on how their speed operates beyond physical movement, and how their abilities reshape the meaning of reaction and distance in combat.</w:t>
      </w:r>
    </w:p>
    <w:p>
      <w:r>
        <w:t>Whis Exists Outside The Speed System Goku Uses in Dragon Ball Super</w:t>
      </w:r>
    </w:p>
    <w:p>
      <w:r>
        <w:t>Dragon Ball Super directly gives viewers evidence of Whis being faster than Goku. After the Tournament of Power, even Mastered Ultra Instinct Goku could not land a single clean hit on Whis during training. Whis stopped both Goku’s and Vegeta’s attacks with a single finger, showing that his reaction speed exceeds theirs by a massive margin.</w:t>
      </w:r>
    </w:p>
    <w:p>
      <w:r>
        <w:t>Whis is genuinely untouchable because his speed functions on an existential level, not an athletic one. His Temporal Do-Over technique lets him travel three minutes backward in time, which he demonstrated after Frieza destroyed Earth. That ability does not increase Whis’ movement speed but instead lets him reverse events entirely. Even if Goku can move faster than light, he still cannot outrun someone who can rewind the timeline itself.</w:t>
      </w:r>
    </w:p>
    <w:p>
      <w:r>
        <w:t>Minato Removes Distance Entirely Instead Of Crossing It in Naruto Shippuden</w:t>
      </w:r>
    </w:p>
    <w:p>
      <w:r>
        <w:t>Minato’s speed is more complex than people give it credit for, as the Flying Thunder God technique is not a quick movement ability but space-time manipulation. Minato does not travel from point A to point B; he skips the distance between the points entirely. During the Third Shinobi World War, enemy commanders ordered their forces to flee immediately upon spotting him because there was no practical way to react to someone who instantly appeared wherever his marked kunai landed.</w:t>
      </w:r>
    </w:p>
    <w:p>
      <w:r>
        <w:t>In Naruto Shippuden, Minato's reflexes were fast enough to respond to Madara's own space-time Jutsu and to catch an infant Naruto mid-fall, while simultaneously fighting on a battlefield. Similarly, the Fourth Raikage, whose body ran on lightning-fast electrical nerve signals, explicitly acknowledged that Minato was faster than him in their confrontation.</w:t>
      </w:r>
    </w:p>
    <w:p>
      <w:r>
        <w:t>Saitama Can Land A Punch Even Before The Cause For It Exists in One-Punch Man</w:t>
      </w:r>
    </w:p>
    <w:p>
      <w:r>
        <w:t>Saitama raging with a bulging vein on his forehead in One-Punch Man Season 3 Image via J.C.Staff</w:t>
      </w:r>
    </w:p>
    <w:p>
      <w:r>
        <w:t>Saitama crossed roughly 384,000 kilometers during his leap from the Moon back to Earth during his fight against Boros, already placing his movement at relativistic levels. During Saitama’s fight against Garou, he used Zero Punch, which functions as a causality-breaking attack where the hit lands before the punch exists in the present. His future self delivered the attack through reversed time mechanics, causing Garou to take damage before the action physically occurred.</w:t>
      </w:r>
    </w:p>
    <w:p>
      <w:r>
        <w:t>That single act places One-Punch Man’s Saitama outside the framework Ultra Instinct operates in. Goku’s Ultra Instinct reacts before conscious thought finishes processing danger, but Saitama’s Zero Punch removes the threat before the attack even happens in the present. Goku cannot dodge an attack that has already landed in an alternate timeline.</w:t>
      </w:r>
    </w:p>
    <w:p>
      <w:r>
        <w:t>Kizaru Moves As Light in One Piece</w:t>
      </w:r>
    </w:p>
    <w:p>
      <w:r>
        <w:t>Admiral Kizaru prepares to use the Glint-Glint Fruit to fire a laser from his finger at Luffy during the Egghead Incident in One Piece Image via Toei Animation</w:t>
      </w:r>
    </w:p>
    <w:p>
      <w:r>
        <w:t>One Piece’s Kizaru does not reach light speed; his Pika Pika no Mi transforms him into light itself. This means he can fully convert into photons and travel as a beam of light. During the Sabaody Archipelago arc, Kizaru crushed three separate Supernovas who were standing dozens of meters apart from each other before any of them could register that he had moved.</w:t>
      </w:r>
    </w:p>
    <w:p>
      <w:r>
        <w:t>Kizaru’s advantage comes from the nature of his Devil Fruit rather than raw physical acceleration. Ultra Instinct still depends on measurable movement speed, but Kizaru propagates as light itself instead of physically accelerating toward light speed. Light does not tire, accelerate, or slow down through stamina loss. While Goku has to strain himself to go faster, Kizaru begins at light speed by default.</w:t>
      </w:r>
    </w:p>
    <w:p>
      <w:r>
        <w:t>Gojo Uses Space Control Instead Of Physical Speed To Move And Block Attacks</w:t>
      </w:r>
    </w:p>
    <w:p>
      <w:r>
        <w:t>Satoru Gojo red reversal in Jujutsu Kaisen anime. Image via MAPPA</w:t>
      </w:r>
    </w:p>
    <w:p>
      <w:r>
        <w:t>Satoru Gojo’s speed does not come from physical movement alone, because Limitless alters the space around him. Blue creates a powerful spatial attraction that compresses distance, and Gojo uses that force to launch himself across short ranges in movements that resemble teleportation. Gojo can appear behind opponents before they even register him, leaving his previous position, and Jujutsu Kaisen also identifies him as the fastest sorcerer of his era.</w:t>
      </w:r>
    </w:p>
    <w:p>
      <w:r>
        <w:t>Moreover, Gojo is also capable of long-range teleportation, which he can even use to teleport other people, as seen in Jujutsu Kaisen 0. This type of teleportation does require a ritual circle, which takes a couple of minutes of preparation time, but it is still instantaneous across long distances.</w:t>
      </w:r>
    </w:p>
    <w:p>
      <w:r>
        <w:t>Shinra Moves Faster Than Time Can Propagate in Fire Force</w:t>
      </w:r>
    </w:p>
    <w:p>
      <w:r>
        <w:t>Shinra Kusakabe attacks the Evangelist in Episode 24 of Fire Force Season 3 Image via David Production</w:t>
      </w:r>
    </w:p>
    <w:p>
      <w:r>
        <w:t>Fire Force’s Shinra’s baseline speed using his rapid technique is already fast enough to dodge incoming laser beams, but his Adolla Burst and Adolla Grace place him in a completely different category. When connected to his brother Sho through an Adolla Link, Shinra's body breaks down into subatomic particles and those particles exceed the speed of light.</w:t>
      </w:r>
    </w:p>
    <w:p>
      <w:r>
        <w:t>That phenomenon places Shinra beyond normal relativistic movement because Sho can slow universal expansion to the point that time nearly stops. Shinra counteracts that ability by moving faster than the speed at which time itself propagates. However, Shinra does not literally transcend all concepts of time permanently, because that feat specifically depends on Adolla's interaction with Sho’s ability.</w:t>
      </w:r>
    </w:p>
    <w:p>
      <w:r>
        <w:t>Killua Uses Godspeed to Remove Delay Time in Hunter X Hunter</w:t>
      </w:r>
    </w:p>
    <w:p>
      <w:r>
        <w:t>Godspeed Pushes The Limits of Killua’s Body Image via Madhouse</w:t>
      </w:r>
    </w:p>
    <w:p>
      <w:r>
        <w:t>Killua's Godspeed, which combines his Whirlwind and Speed of Lightning Nen abilities, removes human mind delay from his movement entirely. Normally, a signal from the brain to a muscle takes measurable time that accumulates in a real fight. In Hunter X Hunter, Killua's Godspeed routes electrical impulses directly through his body, so his limbs react to incoming attacks before he consciously decides to move.</w:t>
      </w:r>
    </w:p>
    <w:p>
      <w:r>
        <w:t>The comparison to Goku's Ultra Instinct is interesting here because both techniques essentially remove the brain from the reaction loop. However, Killua's Godspeed functions at a physiological level with no ki-drain or time limit. Godspeed is a permanent upgrade to Killua's nervous system, not a borrowed divine state that strains his body.</w:t>
      </w:r>
    </w:p>
    <w:p>
      <w:r>
        <w:t>Koro-Sensei Uses Supersonic Speed to Break Enemies in Assassination Classroom</w:t>
      </w:r>
    </w:p>
    <w:p>
      <w:r>
        <w:t>Koro-Sensei from Assassination Classroom smiles while raising his tentacles. Image via Studio Lerche</w:t>
      </w:r>
    </w:p>
    <w:p>
      <w:r>
        <w:t>Koro-sensei's baseline movement is twenty times the speed of sound, which he can sustain indefinitely and in all directions simultaneously. However, that alone would not make him faster than Goku, as the Saiyan operates well above that limit. What earns Koro-sensei his place is how he uses his speed.</w:t>
      </w:r>
    </w:p>
    <w:p>
      <w:r>
        <w:t>Koro-sensei can distribute himself across an entire classroom, or a battlefield, making simultaneous physical contact at dozens of locations before any single opponent can register the first movement. The most telling feat is Koro-sensei’s ability to leave so many afterimages that targets can't determine which one to respond to. More relevantly, the creator of Assassination Classroom confirmed that Koro-sensei had been holding back throughout the series, and that his speed limit was his self-imposed restriction, meaning he is far faster than audiences see.</w:t>
      </w:r>
    </w:p>
    <w:p>
      <w:r>
        <w:t>Ichigo’s Final Bankai Uses Dual Attacks And Instant High-Speed Movement in Bleach</w:t>
      </w:r>
    </w:p>
    <w:p>
      <w:r>
        <w:t>Ichigo Kurosaki with an intense look in his face in Bleach: Thousand-Year Blood War. Image via Studio Pierrot</w:t>
      </w:r>
    </w:p>
    <w:p>
      <w:r>
        <w:t>In his final form during Bleach Thousand-Year Blood War, Ichigo's Bankai operates on a different logic than conventional speed rules. His Getsuga Jujisho fires two simultaneous Getsuga Tensho beams at cross angles and these beams move fast enough that even Yhwach had difficulty processing them in real time, despite his ability to perceive every possible future.</w:t>
      </w:r>
    </w:p>
    <w:p>
      <w:r>
        <w:t>What separates this Ichigo from earlier versions is that his speed is paired with Blut Vene Anhaben, which armors the body from within. Ichigo also amplifies his movement through overwhelming spiritual pressure and high-speed techniques like Shunpo, to the point that he can cross large distances almost instantly.</w:t>
      </w:r>
    </w:p>
    <w:p>
      <w:r>
        <w:t>Jiren Overloaded Mastered Ultra Instinct Through Raw Pressure</w:t>
      </w:r>
    </w:p>
    <w:p>
      <w:r>
        <w:t>Jiren intro in Dragon Ball Fighter Z Image via Bandai Namco</w:t>
      </w:r>
    </w:p>
    <w:p>
      <w:r>
        <w:t>While Dragon Ball's Jiren's status as a hero is debatable, he was always a heroic antagonist, not a villain. When Hit deployed his Time Skip, Jiren powered through it with raw force of will. Hit's ability freezes time in an isolated area around the target, but Jiren's strength and speed were sufficient to tear through that area and land his attacks anyway.</w:t>
      </w:r>
    </w:p>
    <w:p>
      <w:r>
        <w:t>That achievement matters because Goku at the same stage of the tournament could only work around Hit's Time Skip by moving the instant before it activated. During the final clash with Goku’s Mastered Ultra Instinct, Jiren increased his power even further and pushed Goku hard enough to overload the form itself, forcing Mastered Ultra Instinct to break down under the pressure of matching Jiren’s pressure and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