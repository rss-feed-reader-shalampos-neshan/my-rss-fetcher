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2026 Crossover Boom Is Starting to Feel Excessive</w:t>
      </w:r>
    </w:p>
    <w:p>
      <w:r>
        <w:t>منبع: https://gamerant.com/magic-the-gathering-2026-universes-beyond-crossover-sets-problem/</w:t>
      </w:r>
    </w:p>
    <w:p>
      <w:r>
        <w:t>نویسنده: Andrea Trama, Amber Warnock-Estrada, Naomi Kyle, Noah Waterman</w:t>
      </w:r>
    </w:p>
    <w:p>
      <w:r>
        <w:t>تاریخ انتشار: 2026-10-30 19:45</w:t>
      </w:r>
    </w:p>
    <w:p>
      <w:r>
        <w:t>──────────────────────────────────────────────────</w:t>
      </w:r>
    </w:p>
    <w:p>
      <w:r>
        <w:t>Magic: The Gathering was founded as the definitive fantasy tabletop card game, but has always proven able to redefine itself for the times. One way this has manifested is with Magic's ability to adapt seemingly incompatible franchises into the format, eventually ballooning into a sprawling crossover in its own right. With the relatively recent advent of Universes Beyond, this trend has become completely codified. With more and more crossover sets releasing at a breakneck pace, Magic: The Gathering could risk losing its identity altogether.</w:t>
      </w:r>
    </w:p>
    <w:p>
      <w:r>
        <w:t>This is not necessarily a criticism of any particular set, or even of crossover sets in general. On the contrary, Universes Beyond has already proven its ability to draw new fans into Magic from all over the map. However, some players have expressed a grievance that too many sets from outside the Magic Multiverse could risk crowding out original sets. Whether these claims have any voracity can be found through a simple dive into the recent release schedule of Magic: The Gathering. Regardless, Wizards of the Coast may have to move carefully when selecting their next sets if they have any hope of keeping the whole fanbase happy.</w:t>
      </w:r>
    </w:p>
    <w:p>
      <w:r>
        <w:t>Related Magic: The Gathering Officially Reveals Brand-New Original Set WotC announces the first set of its kind for Magic: The Gathering, coming in 2027.</w:t>
      </w:r>
    </w:p>
    <w:p>
      <w:r>
        <w:t>For Better or Worse, Magic: The Gathering Has Become a Hub for Crossover Content</w:t>
      </w:r>
    </w:p>
    <w:p>
      <w:r>
        <w:t>Close Image via Wizards of the Coast/CBS</w:t>
      </w:r>
    </w:p>
    <w:p>
      <w:r>
        <w:t>Image via Wizards of the Coast</w:t>
      </w:r>
    </w:p>
    <w:p>
      <w:r>
        <w:t>Image via Wizards of the Coast</w:t>
      </w:r>
    </w:p>
    <w:p>
      <w:r>
        <w:t>Image via Wizards of the Coast</w:t>
      </w:r>
    </w:p>
    <w:p>
      <w:r>
        <w:t>Since Universes Beyond was officially established in 2021, Magic seems to have attracted more outside IP every single year. For example, there were only four UB sets released in 2022, but eight in 2023. This trend has continued into the present, and if anything, new UB sets have become more prominent than ever. The Final Fantasy set released in 2025 was much more of an "event" than something like when The Walking Dead was grandfathered in through Secret Lair. Wizards of the Coast went an extra step further, and made the controversial decision to make Universes Beyond sets legal in competitive formats.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As much as Universes Beyond is being criticized for its number of sets recently, it's received just as much criticism for the IP chosen to crossover into Magic. While the earliest UB sets focused on other tabletop series like Dungeons &amp; Dragons or Warhammer, this trend didn't last long, and the series quickly turned into more of a Fortnite-esque platform for anything and everything. After all, even Fortnite itself got into Universes Beyond.</w:t>
      </w:r>
    </w:p>
    <w:p>
      <w:r>
        <w:t>Magic: The Gathering Needs to Choose Its Next Crossover Wisely</w:t>
      </w:r>
    </w:p>
    <w:p>
      <w:r>
        <w:t>Close Image via Wizards of the Coast</w:t>
      </w:r>
    </w:p>
    <w:p>
      <w:r>
        <w:t>Image via Wizards of the Coast, Marvel</w:t>
      </w:r>
    </w:p>
    <w:p>
      <w:r>
        <w:t>Image via Wizards of the Coast</w:t>
      </w:r>
    </w:p>
    <w:p>
      <w:r>
        <w:t>Image via Wizards of the Coast</w:t>
      </w:r>
    </w:p>
    <w:p>
      <w:r>
        <w:t>To add insult to injury, some franchises have even started to double-dip into Universes Beyond. This isn't the end of the world, at least not in a vacuum, as some series are expansive enough that they could easily make up a variety of sets. It's a bit of a double bind then, that the biggest offender of double-dipping is also one of the most expansive around. The Marvel Universe currently has three sets in Magic: The Gathering, and recently announced a fourth with Darkhold Destiny coming in 2027. Previously, some players were concerned that Universes Beyond would crowd out original content. Now, they're worried that the UB sets are starting to cannibalize one another.</w:t>
      </w:r>
    </w:p>
    <w:p>
      <w:r>
        <w:t>As much as Universes Beyond is being criticized for its number of sets recently, it's received just as much criticism for the IP chosen to crossover into Magic.</w:t>
      </w:r>
    </w:p>
    <w:p>
      <w:r>
        <w:t>One could argue that oversaturation in either category would be fine, so long as the sets provide value to the game as a whole. In other words, it would be wise to ensure that each new Universes Beyond set justifies its own existence. Darkhold Destiny is actually a solid example, as it brings a completely original story to Magic, with the creative teams at Marvel being more deeply involved than in their previous crossovers. After the most recent set — which brought Star Trek to Magic for the first time — was met with a profound amount of criticism, Universes Beyond will have to move more carefully than ever if it wants to stay in the good graces of the broader community.</w:t>
      </w:r>
    </w:p>
    <w:p>
      <w:r>
        <w:t>Magic: The Gathering is Getting More New Star Trek Cards Magic: The Gathering's Star Trek Set Just Made Retreat a Winning Strategy Magic: The Gathering Star Trek Cards Officially Revealed</w:t>
      </w:r>
    </w:p>
    <w:p>
      <w:r>
        <w:t>Wizards of the Coast may already be aware of the mounting concern around Universes Beyond. After all, 2026 was the first year to see fewer UB sets released than the previous year. Moving from thirteen down to nine is hardly a steep decline, but maybe baby steps are exactly what the game needs right now. Only seven of those nine were standard sets, meaning full-scale releases that were made widely available and intended for competitive play. Still, four of the seven were Universes Beyond. Crossovers still hold a slim majority of the modern release schedule for Magic: The Gathering, but Wizards has left plenty of room to course correct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