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 Confirms Kayce Dutton's Monica Replacement for Marshals</w:t>
      </w:r>
    </w:p>
    <w:p>
      <w:r>
        <w:t>منبع: https://www.cbr.com/cbs-marshals-replace-monica-with-avery-in-yellowstone-spinoff/</w:t>
      </w:r>
    </w:p>
    <w:p>
      <w:r>
        <w:t>نویسنده: Hannah Postlethwait</w:t>
      </w:r>
    </w:p>
    <w:p>
      <w:r>
        <w:t>تاریخ انتشار: 2026-07-10 10:00</w:t>
      </w:r>
    </w:p>
    <w:p>
      <w:r>
        <w:t>──────────────────────────────────────────────────</w:t>
      </w:r>
    </w:p>
    <w:p>
      <w:r>
        <w:t>The following contains spoilers for Marshals Season 1, Episode 13, “Wolves at the Door,” which aired on CBS on May 24, 2026.</w:t>
      </w:r>
    </w:p>
    <w:p>
      <w:r>
        <w:t>Taylor Sheridan confirms in Yellowstone Season 4 that Avery (Tanaya Beatty) is the perfect counterpart to Monica in Season 2 of Marshals, Kayce Dutton’s (Luke Grimes) Yellowstone spinoff. CBS’s Yellowstone sequel follows John Dutton’s (Kevin Costner) remaining son as he joins a team of US Marshals, continuing his story after Yellowstone ended in 2024 with Season 5.</w:t>
      </w:r>
    </w:p>
    <w:p>
      <w:r>
        <w:t>Marshals is one of two spinoffs that continue Yellowstone’s flagship story, alongside Beth Dutton (Kelly Reilly) and Rip Wheeler (Cole Hauser) in Dutton Ranch on Paramount+. Both series follow the leading characters from the original show after Costner’s exit and John Dutton’s death prompted its end. That said, Kayce’s story continues in Montana, giving Marshals a unique opportunity.</w:t>
      </w:r>
    </w:p>
    <w:p>
      <w:r>
        <w:t>Marshals Season 2 Needs To Bring Avery Back From Yellowstone</w:t>
      </w:r>
    </w:p>
    <w:p>
      <w:r>
        <w:t>Tanya Beaty as Avery in Yellowstone Image via Paramount Network</w:t>
      </w:r>
    </w:p>
    <w:p>
      <w:r>
        <w:t>Kayce’s spinoff is uniquely positioned to continue Yellowstone’s story, since Kayce has stayed in Montana, giving him a natural opportunity to interact with characters from the original series. While Beth and Rip relocate to Rio Paloma, Texas, in Dutton Ranch, Kayce has stayed behind, maintaining his family’s connection to Paradise Valley and its surrounding communities.</w:t>
      </w:r>
    </w:p>
    <w:p>
      <w:r>
        <w:t>Therefore, CBS's Marshals can reincorporate former Yellowstone characters more easily, with Beth and Rip now living hundreds of miles away. Furthermore, with Monica’s fate in Marshals, the spinoff quietly confirms that Avery, a ranch hand who worked for the family in Season 2 and reappeared in Season 4, would make for the most interesting Yellowstone character return in Marshals.</w:t>
      </w:r>
    </w:p>
    <w:p>
      <w:r>
        <w:t>A cowgirl from the Broken Rock Tribe, Avery joins Yellowstone’s bunkhouse in Season 2, instantly forming a connection with Jimmy Hurdstrom (Jefferson White). Still, despite seamlessly integrating into the bunkhouse, Avery disappears and doesn’t return until Season 4. When she does return, Avery doesn’t pick up her connection with Jimmy. Instead, she confesses her feelings for Kayce.</w:t>
      </w:r>
    </w:p>
    <w:p>
      <w:r>
        <w:t>Avery resurfaces in Yellowstone Season 4 when Kayce, having taken over John Dutton’s role as Livestock Commissioner, visits her property regarding stolen horses. In Episode 7, “Keep the Wolves Close,” she asks Kayce if he believes in love at first sight, and tells him it’s how she felt about him the first time she laid eyes on him.</w:t>
      </w:r>
    </w:p>
    <w:p>
      <w:r>
        <w:t>Despite Kayce telling Avery, “God wouldn't let you love something that can't love you back,” she assures him, “Yeah, he would,” with the Yellowstone scene forming a connection between Avery and Kayce that Marshals could explore further. The interaction momentarily causes turmoil between Monica and Kayce, but it would make for an interesting story to revisit five years later.</w:t>
      </w:r>
    </w:p>
    <w:p>
      <w:r>
        <w:t>Avery Would Be A Better Love Interest For Kayce In Marshals Season 2</w:t>
      </w:r>
    </w:p>
    <w:p>
      <w:r>
        <w:t>While no one can truly “replace” his first love, the Yellowstone franchise already teases new romantic possibilities for Kayce in Season 1 of Marshals. Kayce meets Dolly Weaver (Ellyn Jameson) after he saves her father, Tom Weaver (Chris Mulkey), from a helicopter crash, and the rancher’s daughter immediately forms a crush on him, which develops throughout the season.</w:t>
      </w:r>
    </w:p>
    <w:p>
      <w:r>
        <w:t>Kayce and Dolly’s romance will be complicated after the discovery that Tom is at the center of the attacks on Thomas Rainwater (Gil Birmingham) and Dutton’s team of US Marshals. However, Marshals also teases a spark between Kayce and his fellow Marshal, US Deputy Marshals Andrea Cruz (Ash Santos), with the couple sharing an intimate moment in Marshals Episode 9.</w:t>
      </w:r>
    </w:p>
    <w:p>
      <w:r>
        <w:t>Subscribe for deeper Yellowstone and Marshals insights Explore character returns and theory-rich analysis. Subscribe to our newsletter for episode dissections, character-arc breakdowns and connective context across Yellowstone, Marshals and related spinoffs to enrich your fandom. Get Updates By subscribing, you agree to receive newsletter and marketing emails, and accept our Terms of Use and Privacy Policy . You can unsubscribe anytime.</w:t>
      </w:r>
    </w:p>
    <w:p>
      <w:r>
        <w:t>Considering that Avery is likely still living on the Broken Rock Reservation near Kayce’s house, Marshals could bring back an even better option for Kayce to start a new romantic chapter, and one that ties to the flagship series, giving longtime fans something to sink their teeth into. So far, Kayce’s love interests are all Montana outsiders, which is contradictory.</w:t>
      </w:r>
    </w:p>
    <w:p>
      <w:r>
        <w:t>Throughout all five seasons of Yellowstone, Kayce’s connection to the Broken Rock Tribe through his wife, Monica, and his son, Tate (Brecken Merrill), is the heartbeat of his story, pulling the youngest Dutton between his obligations to the Yellowstone Ranch and to his immediate family. Reintroducing Avery to Yellowstone in Marshals would thereby underline Kayce's thematic connection to Broken Rock.</w:t>
      </w:r>
    </w:p>
    <w:p>
      <w:r>
        <w:t>While Monica’s presence forms an important connection between the Dutton family and the group of Native Americans who eventually become the stewards of their land, many Yellowstone fans were unimpressed with Asbille’s portrayal of the character. That said, Avery is arguably more likable. Plus, some fans are still wondering how the unofficial Yellowstone couple’s story would have played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