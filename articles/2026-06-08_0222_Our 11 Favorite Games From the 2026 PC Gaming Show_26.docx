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Our 11 Favorite Games From the 2026 PC Gaming Show</w:t>
      </w:r>
    </w:p>
    <w:p>
      <w:r>
        <w:t>منبع: https://gameinformer.com/sgf-2026/2026/06/07/our-11-favorite-games-from-the-2026-pc-gaming-show</w:t>
      </w:r>
    </w:p>
    <w:p>
      <w:r>
        <w:t>نویسنده: ناشناس</w:t>
      </w:r>
    </w:p>
    <w:p>
      <w:r>
        <w:t>تاریخ انتشار: نامشخص</w:t>
      </w:r>
    </w:p>
    <w:p>
      <w:r>
        <w:t>──────────────────────────────────────────────────</w:t>
      </w:r>
    </w:p>
    <w:p>
      <w:r>
        <w:t>Here's an excerpt from a larger news post senior associate editor Wesley LeBlanc wrote about Signet City, the next game from the creators of Citizen Sleeper:</w:t>
      </w:r>
    </w:p>
    <w:p>
      <w:r>
        <w:t>"In Signet City, you control a parasite in the titular coastal city, which is in sharp decline because in this world, the biological computer has outgrown the silicon chip. Born in the brackish waters of Signet City's bay, you must inhabit human minds and guide your hosts into their final season. ‘From the stained wallpaper of the squats to the towering monuments that dot its skyline, grow through and into this strange city, changing it forever,’ a press release reads. It looks awesome, and considering how great both Citizen Sleeper and Citizen Sleeper 2: Starward Vector are, we're keeping our eyes on Signet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