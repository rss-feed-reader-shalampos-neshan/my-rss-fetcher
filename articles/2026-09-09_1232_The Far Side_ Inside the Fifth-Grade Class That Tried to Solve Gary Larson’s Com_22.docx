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Far Side: Inside the Fifth-Grade Class That Tried to Solve Gary Larson’s Comics</w:t>
      </w:r>
    </w:p>
    <w:p>
      <w:r>
        <w:t>منبع: https://www.cbr.com/gary-larson-the-far-side-fifth-grade-class/</w:t>
      </w:r>
    </w:p>
    <w:p>
      <w:r>
        <w:t>نویسنده: Annie Banks, Brian Cronin</w:t>
      </w:r>
    </w:p>
    <w:p>
      <w:r>
        <w:t>تاریخ انتشار: 2026-09-09 11:00</w:t>
      </w:r>
    </w:p>
    <w:p>
      <w:r>
        <w:t>──────────────────────────────────────────────────</w:t>
      </w:r>
    </w:p>
    <w:p>
      <w:r>
        <w:t>It is hard to really describe just HOW important newspaper comic strips used to be to most Americans. I mean, they're still quite popular NOW, and that's with everyone having, like, 1600 different movies and/or video games...and that's just on their PHONE. So, back when there weren't as many avenues of entertainment available to the masses, newspaper comic strips mattered a lot more, and the Sunday funny pages were an American institution. People were so obsessed with the Sunday Funnies, especially The Far Side​​​​​, that radio shows even featured a host reading the Sunday Funnies to the audience, acting out the scenes and everything.</w:t>
      </w:r>
    </w:p>
    <w:p>
      <w:r>
        <w:t>Over the years, the Sunday Funnies pages have continuously shrunk, but in their heyday, they were at least twelve pages long each week, and the key thing to remember is that they were intended as a sort of weekly reader's delight, meaning they were a lot more than just a bunch of comic strips. The comic strips were the main draw, of course, but there was a lot more than that. One popular feature in the late 1930s was The World Museum, which would have stuff you could cut out to make dioramas...</w:t>
      </w:r>
    </w:p>
    <w:p>
      <w:r>
        <w:t>NEW! Rip Mystery Packs of Graded Cards &amp; Collectibles $25.00 $25.00 $100.00 $100.00 $250.00 $250.00</w:t>
      </w:r>
    </w:p>
    <w:p>
      <w:r>
        <w:t>Image via World Museum</w:t>
      </w:r>
    </w:p>
    <w:p>
      <w:r>
        <w:t>A common part of the Sunday Funnies was fun little puzzles for kids, including stuff like Harold Kaufman's Hocus-Focus, which was later continued by Harry Boltinoff, where you would have to spot the differences between two comic panels. When Boltinoff died, as well, the strip mostly ended (but several papers just reran Boltinoff's strips. Boltinoff also had a year's worth of new strips prepared at the time of his death). At Boltinoff's death, The Comics Journal ran a tribute to him, including a few sample Hocus-Focus strips...</w:t>
      </w:r>
    </w:p>
    <w:p>
      <w:r>
        <w:t>Image via The Comics Journal</w:t>
      </w:r>
    </w:p>
    <w:p>
      <w:r>
        <w:t>So you get the idea, these sorts of puzzle strips were very common for DECADES. So much so that they ended up in the line of fire of an amusing The Far Side gag by Gary Larson, a gag that a group of fifth graders had a hard time understanding, leading to a hilarious letter.</w:t>
      </w:r>
    </w:p>
    <w:p>
      <w:r>
        <w:t>Gary Larson Confused A Fifth Grade Class</w:t>
      </w:r>
    </w:p>
    <w:p>
      <w:r>
        <w:t>As a general note, as I've pointed out before, Gary Larson has said that he doesn't want people to share his Far Side comic strips online, and even though the usage of it in this context would be, I think, pretty clearly fair use, I'm just going to go by Larson's wishes, and not share the actual Far Side comic strip in this article. I'm not begrudging anyone ELSE who shares the strips, but I'm not going to do it myself.</w:t>
      </w:r>
    </w:p>
    <w:p>
      <w:r>
        <w:t>Okay, so this November 1987 Far Side strip was a parody of those puzzle strips, like "Spot the differences." Quoting a ScreenRant description of the strip:</w:t>
      </w:r>
    </w:p>
    <w:p>
      <w:r>
        <w:t>The drawing features household appliances blatantly sticking out from a forest landscape, along with text that reads: "Kids, how many major appliances can you find?" – with a hyperbolic answer of "127" tucked away, upside down, in the bottom right corner.</w:t>
      </w:r>
    </w:p>
    <w:p>
      <w:r>
        <w:t>Later that month, a fifth-grade class wrote in to Larson to ask why they couldn't find 127 appliances in the drawing. The letter was republished in The Complete Far Side...</w:t>
      </w:r>
    </w:p>
    <w:p>
      <w:r>
        <w:t>Image via Gary Larson</w:t>
      </w:r>
    </w:p>
    <w:p>
      <w:r>
        <w:t>The kids were very confused by the answer of 127, and they wanted to get an explanation of how Larson came to that total. I ASSUME their teacher understood the initial joke and just thought that this would be a fun thing for her class to do, but whatever the motives, here was the letter.</w:t>
      </w:r>
    </w:p>
    <w:p>
      <w:r>
        <w:t>How Gary Larson's Editor Reacted, Explained</w:t>
      </w:r>
    </w:p>
    <w:p>
      <w:r>
        <w:t>Larson's longtime editor, Jake Morrissey, responded to the class letter by noting:</w:t>
      </w:r>
    </w:p>
    <w:p>
      <w:r>
        <w:t>Dear Mrs. Hurst and Class: We are in receipt of your recent letter to Gary Larson asking about his cartoon for Sunday, Nov. 1. Gary's cartoon was a parody of those puzzles that are full of hidden pictures. His cartoon had such clumsily hidden objects (kitchen appliances) in it, and such an outragreous number (127), that it was not meant to be taken seriously. I hope this explanation is of some use to you. Sincerely, Jake Morrissey Associate Editor</w:t>
      </w:r>
    </w:p>
    <w:p>
      <w:r>
        <w:t>Morrissey had to explain Larson to a lot of people over the years (and Larson, too, even famously had to explain his iconic "Cow Tools" comic strip to newspapers), but I doubt he ever thought that he would have to explain that there weren't actually 127 hidden objects in that comic strip.</w:t>
      </w:r>
    </w:p>
    <w:p>
      <w:r>
        <w:t>Yes, the 2014 sitcom adaptation of Bad Teacher that was for the header image. It is surprisingly hard to find fair-use images of classrooms!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