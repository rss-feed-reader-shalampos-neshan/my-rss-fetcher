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Rivals Codes for June 2026</w:t>
      </w:r>
    </w:p>
    <w:p>
      <w:r>
        <w:t>منبع: https://www.ign.com/articles/rivals-codes</w:t>
      </w:r>
    </w:p>
    <w:p>
      <w:r>
        <w:t>نویسنده: Callum Williams</w:t>
      </w:r>
    </w:p>
    <w:p>
      <w:r>
        <w:t>تاریخ انتشار: 2026-06-18 02:00</w:t>
      </w:r>
    </w:p>
    <w:p>
      <w:r>
        <w:t>──────────────────────────────────────────────────</w:t>
      </w:r>
    </w:p>
    <w:p>
      <w:r>
        <w:t>Last updated June 18, 2026: We checked for new RIVALS code!</w:t>
      </w:r>
    </w:p>
    <w:p>
      <w:r>
        <w:t>Hoping to get some new goodies to take down enemies in style in RIVALS? We’re here to help. Below, we’ve collected all the active RIVALS codes currently available for Roblox’s popular first-person shooter, helping you get some new weapon wraps to freshen up your arsenal.</w:t>
      </w:r>
    </w:p>
    <w:p>
      <w:r>
        <w:t>All Working RIVALS Codes (June 2026)</w:t>
      </w:r>
    </w:p>
    <w:p>
      <w:r>
        <w:t>Below, you'll find the list of active and working RIVALS codes for June 2026:</w:t>
      </w:r>
    </w:p>
    <w:p>
      <w:r>
        <w:t>FREE179 Copy - x3 Keys (NEW)</w:t>
      </w:r>
    </w:p>
    <w:p>
      <w:r>
        <w:t>- x3 Keys COMMUNITY23 Copy - x1 Community Wrap (Random Weapon)</w:t>
      </w:r>
    </w:p>
    <w:p>
      <w:r>
        <w:t>- x1 Community Wrap (Random Weapon) BONUS Copy - x1 Key</w:t>
      </w:r>
    </w:p>
    <w:p>
      <w:r>
        <w:t>- x1 Key BOOST Copy - x1 Key</w:t>
      </w:r>
    </w:p>
    <w:p>
      <w:r>
        <w:t>- x1 Key roblox_rtc Copy - x5 Keys</w:t>
      </w:r>
    </w:p>
    <w:p>
      <w:r>
        <w:t>- x5 Keys ELBILLUG Copy - Gives nothing</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RIVALS Codes</w:t>
      </w:r>
    </w:p>
    <w:p>
      <w:r>
        <w:t>To redeem RIVALS codes, boot up the game and, once you’re in, follow the steps below:</w:t>
      </w:r>
    </w:p>
    <w:p>
      <w:r>
        <w:t>You'll have to play until the red shopping basket button at the bottom of your screen appears. The level seems to vary, but it appeared at 6 in our testing. Click on the red shopping basket button that says Shop. Click on the More -&gt; button near the top to scroll the tabs to the right. Click on the Codes button near the top to open a new window. Scroll down to the bottom where before you can input codes, you'll have to either follow both the creators of Rivals on X or just type @NosniyGames in. If you followed them yourself, you'll have to type your own username in the box. From here, input your chosen code and press Redeem to add the rewards to your account.</w:t>
      </w:r>
    </w:p>
    <w:p>
      <w:r>
        <w:t>Expired RIVALS Codes</w:t>
      </w:r>
    </w:p>
    <w:p>
      <w:r>
        <w:t>The RIVALS codes listed below are expired and no longer working as of June 2026:</w:t>
      </w:r>
    </w:p>
    <w:p>
      <w:r>
        <w:t>FREE178</w:t>
      </w:r>
    </w:p>
    <w:p>
      <w:r>
        <w:t>FREE176</w:t>
      </w:r>
    </w:p>
    <w:p>
      <w:r>
        <w:t>FREE175</w:t>
      </w:r>
    </w:p>
    <w:p>
      <w:r>
        <w:t>FREE174</w:t>
      </w:r>
    </w:p>
    <w:p>
      <w:r>
        <w:t>FREE172</w:t>
      </w:r>
    </w:p>
    <w:p>
      <w:r>
        <w:t>COMMUNITY22</w:t>
      </w:r>
    </w:p>
    <w:p>
      <w:r>
        <w:t>FREE171</w:t>
      </w:r>
    </w:p>
    <w:p>
      <w:r>
        <w:t>FREE170</w:t>
      </w:r>
    </w:p>
    <w:p>
      <w:r>
        <w:t>FREE169</w:t>
      </w:r>
    </w:p>
    <w:p>
      <w:r>
        <w:t>FREE168</w:t>
      </w:r>
    </w:p>
    <w:p>
      <w:r>
        <w:t>FREE167</w:t>
      </w:r>
    </w:p>
    <w:p>
      <w:r>
        <w:t>FREE166</w:t>
      </w:r>
    </w:p>
    <w:p>
      <w:r>
        <w:t>FREE165</w:t>
      </w:r>
    </w:p>
    <w:p>
      <w:r>
        <w:t>FREE164</w:t>
      </w:r>
    </w:p>
    <w:p>
      <w:r>
        <w:t>FREE163</w:t>
      </w:r>
    </w:p>
    <w:p>
      <w:r>
        <w:t>FREE162</w:t>
      </w:r>
    </w:p>
    <w:p>
      <w:r>
        <w:t>FREE161</w:t>
      </w:r>
    </w:p>
    <w:p>
      <w:r>
        <w:t>FREE160</w:t>
      </w:r>
    </w:p>
    <w:p>
      <w:r>
        <w:t>FREE159</w:t>
      </w:r>
    </w:p>
    <w:p>
      <w:r>
        <w:t>COMMUNITY21</w:t>
      </w:r>
    </w:p>
    <w:p>
      <w:r>
        <w:t>FREE158</w:t>
      </w:r>
    </w:p>
    <w:p>
      <w:r>
        <w:t>FREE143</w:t>
      </w:r>
    </w:p>
    <w:p>
      <w:r>
        <w:t>MERRYMERRYXMAS&lt;3</w:t>
      </w:r>
    </w:p>
    <w:p>
      <w:r>
        <w:t>FREE142 - x3 Keys</w:t>
      </w:r>
    </w:p>
    <w:p>
      <w:r>
        <w:t>COMMUNITY20</w:t>
      </w:r>
    </w:p>
    <w:p>
      <w:r>
        <w:t>FREE140</w:t>
      </w:r>
    </w:p>
    <w:p>
      <w:r>
        <w:t>FREE139</w:t>
      </w:r>
    </w:p>
    <w:p>
      <w:r>
        <w:t>TEN_BILLION_VISITS_OMG</w:t>
      </w:r>
    </w:p>
    <w:p>
      <w:r>
        <w:t>COMMUNITY18</w:t>
      </w:r>
    </w:p>
    <w:p>
      <w:r>
        <w:t>COMMUNITY17</w:t>
      </w:r>
    </w:p>
    <w:p>
      <w:r>
        <w:t>BESTSHOOTERGAME</w:t>
      </w:r>
    </w:p>
    <w:p>
      <w:r>
        <w:t>TEN_BILLION_VISITS_OMG</w:t>
      </w:r>
    </w:p>
    <w:p>
      <w:r>
        <w:t>COMMUNITY16</w:t>
      </w:r>
    </w:p>
    <w:p>
      <w:r>
        <w:t>COMMUNITY15</w:t>
      </w:r>
    </w:p>
    <w:p>
      <w:r>
        <w:t>COMMUNITY14</w:t>
      </w:r>
    </w:p>
    <w:p>
      <w:r>
        <w:t>FREE83</w:t>
      </w:r>
    </w:p>
    <w:p>
      <w:r>
        <w:t>5B_VISITS_WHATTTTTT</w:t>
      </w:r>
    </w:p>
    <w:p>
      <w:r>
        <w:t>COMMUNITY13</w:t>
      </w:r>
    </w:p>
    <w:p>
      <w:r>
        <w:t>COMMUNITY12</w:t>
      </w:r>
    </w:p>
    <w:p>
      <w:r>
        <w:t>COMMUNITY11</w:t>
      </w:r>
    </w:p>
    <w:p>
      <w:r>
        <w:t>COMMUNITY10</w:t>
      </w:r>
    </w:p>
    <w:p>
      <w:r>
        <w:t>COMMUNITY9</w:t>
      </w:r>
    </w:p>
    <w:p>
      <w:r>
        <w:t>COMMUNITY8</w:t>
      </w:r>
    </w:p>
    <w:p>
      <w:r>
        <w:t>COMMUNITY8</w:t>
      </w:r>
    </w:p>
    <w:p>
      <w:r>
        <w:t>THANKYOU_1BVISITS!</w:t>
      </w:r>
    </w:p>
    <w:p>
      <w:r>
        <w:t>COMMUNITY7</w:t>
      </w:r>
    </w:p>
    <w:p>
      <w:r>
        <w:t>Why Isn’t My RIVALS Code Working?</w:t>
      </w:r>
    </w:p>
    <w:p>
      <w:r>
        <w:t>If your RIVALS code isn’t working, it’s likely due to one of two scenarios. The first is that the code was inputted incorrectly. Make sure you have the code inputted correctly with no spelling mistakes before you hit claim. You can even copy and paste the codes directly from this article over to Roblox if you want to make sure you’re inputting them correctly.</w:t>
      </w:r>
    </w:p>
    <w:p>
      <w:r>
        <w:t>The other possibility is the code has expired or you’ve already used it. If you’ve used it, you’ll get a pop-up informing you the code’s been used. If you’ve inputted it and you get a pop-up saying the code has expired, it means it's no longer available to use.</w:t>
      </w:r>
    </w:p>
    <w:p>
      <w:r>
        <w:t>How to Get More RIVALS Codes</w:t>
      </w:r>
    </w:p>
    <w:p>
      <w:r>
        <w:t>If you’re looking to scout out some RIVALS codes yourself, the easiest way is through the game’s official Discord. After joining, you’ll be able to hop into the game-codes channel to find all the latest codes as they drop.</w:t>
      </w:r>
    </w:p>
    <w:p>
      <w:r>
        <w:t>What is RIVALS in Roblox?</w:t>
      </w:r>
    </w:p>
    <w:p>
      <w:r>
        <w:t>RIVALS is a first-person shooter that focuses on players dropping into 1v1, 2v2, 3v3, 4v4 or 5v5 games against other players online. Once in a game, your goal is to eliminate the other team, but you have to be wary. You have a single life per round, meaning once you’re dead, you’re out of the fight until the next round. The setup leads to plenty of tense firefights, forcing you to be tactical, precise and cautious to get the win.</w:t>
      </w:r>
    </w:p>
    <w:p>
      <w:r>
        <w:t>Callum Williams is an IGN freelancer covering features and guides. When he's away from his desk, you can usually find him obsessing over the lore of the latest obscure indie horror game or bashing his head against a boss in the newest soulslike. You can catch him over on Twitter at @CaIIumWilliams.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