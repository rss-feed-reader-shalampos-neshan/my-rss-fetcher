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Reasons It's Tough to Play PS2 Games Today</w:t>
      </w:r>
    </w:p>
    <w:p>
      <w:r>
        <w:t>منبع: https://www.cbr.com/why-its-tough-to-play-ps2-games-today/</w:t>
      </w:r>
    </w:p>
    <w:p>
      <w:r>
        <w:t>نویسنده: Scott Baird</w:t>
      </w:r>
    </w:p>
    <w:p>
      <w:r>
        <w:t>تاریخ انتشار: 2026-06-28 17:15</w:t>
      </w:r>
    </w:p>
    <w:p>
      <w:r>
        <w:t>──────────────────────────────────────────────────</w:t>
      </w:r>
    </w:p>
    <w:p>
      <w:r>
        <w:t>Sony's PlayStation 2 is the best-selling video game console of all time, but that doesn't mean it's worth booting up in the modern era, as the system is very much a product of its time, serving as a transitional period for the industry as a whole.</w:t>
      </w:r>
    </w:p>
    <w:p>
      <w:r>
        <w:t>To date, Sony has sold over 160 million PlayStation 2 units, though the Nintendo Switch is nipping at its heels, with 155 million of its own, and still counting. A huge part of the PlayStation 2's appeal was its DVD player functionality, which allowed people to watch movies without needing a separate piece of hardware, giving consumers a strong incentive to choose it over the competition. This isn't to say the PlayStation 2 was lacking in games; it had an incredible library, many of which are still amazing to play today, despite the aging hardware.</w:t>
      </w:r>
    </w:p>
    <w:p>
      <w:r>
        <w:t>Most PlayStation 2 Games Look Terrible On Modern Displays</w:t>
      </w:r>
    </w:p>
    <w:p>
      <w:r>
        <w:t>Solid Snake aiming a rifle in Metal Gear Solid 2: Sons of Liberty Image via Konami</w:t>
      </w:r>
    </w:p>
    <w:p>
      <w:r>
        <w:t>By far the biggest barrier to entry for enjoying PlayStation 2 games is the visuals. PlayStation 2 titles were created squarely in the Standard Definition era, meaning they were designed for low resolutions and to run on the ancient television sets of the '90s and early '00s.</w:t>
      </w:r>
    </w:p>
    <w:p>
      <w:r>
        <w:t>Surprisingly, a handful of PlayStation 2 games did run at higher resolutions, such as Jackass: The Movie, but these were very much the exception to the rule, and still don't look great. This means the vast majority of the PlayStation 2 library will only look passable on an older television or monitor.</w:t>
      </w:r>
    </w:p>
    <w:p>
      <w:r>
        <w:t>The PlayStation 3 marked Sony's shift to HD visuals, even though many games still supported SD. Most people didn't notice how muddy the visuals were in the PlayStation 2 era because it was what they were used to, but once the PlayStation 3 arrived, fans realized how antiquated the older system's graphics had become.</w:t>
      </w:r>
    </w:p>
    <w:p>
      <w:r>
        <w:t>The Internal PlayStation 2 Lasers Kept Breaking</w:t>
      </w:r>
    </w:p>
    <w:p>
      <w:r>
        <w:t>Image via Sony</w:t>
      </w:r>
    </w:p>
    <w:p>
      <w:r>
        <w:t>The PlayStation 2 launched in 2000, which means it's old enough to have almost nothing in common with the consoles and games that followed it. Unfortunately, technology can be just as susceptible to the ravages of time, meaning important pieces can deteriorate with excessive use.</w:t>
      </w:r>
    </w:p>
    <w:p>
      <w:r>
        <w:t>In the case of the PlayStation 2, the biggest issue was with the disc laser. As the PlayStation 2 played DVDs, it required a disc reader for its games, which is also why it could play movies. The problem was that these needed to move, and over time, they would start to break down. It's entirely possible to replace lasers, but they require a certain degree of technical knowledge and soldering tools, which not everyone has access to.</w:t>
      </w:r>
    </w:p>
    <w:p>
      <w:r>
        <w:t>Digital games finally became a reality on the PlayStation 3, meaning physical media could be safely ignored, and people could run titles on hardware with busted disc drives. This wasn't the case with the PlayStation 2, as the inevitable decline of the laser meant that the system was pretty much dead.</w:t>
      </w:r>
    </w:p>
    <w:p>
      <w:r>
        <w:t>The PlayStation 2 Was The Slop Era</w:t>
      </w:r>
    </w:p>
    <w:p>
      <w:r>
        <w:t>Lucy Liu, Cameron Diaz and Drew Barrymore on the beach during a scene in Charlie's Angels Image via Sony</w:t>
      </w:r>
    </w:p>
    <w:p>
      <w:r>
        <w:t>It's strange to think that licensed video games have fallen out of favor, with few companies bothering to make playable adaptations of the latest movies in the cinemas. This was a huge part of the industry, starting with the SNES, and ending with the Nintendo Wii, with companies shoveling basic slop onto the market, all thanks to the famous faces proudly displayed on the box art.</w:t>
      </w:r>
    </w:p>
    <w:p>
      <w:r>
        <w:t>The PlayStation 2 existed firmly in the licensed slop era, with infamously terrible titles like Charlie's Angels, Fight Club, Beverly Hills Cop, Catwoman: The Game, and Rocky. Sure, people may have fond memories of playing these games when they were younger, but booting them up as adults is a terrible mistake, as those good memories will be peeled away and the stark truth about their quality will be revealed.</w:t>
      </w:r>
    </w:p>
    <w:p>
      <w:r>
        <w:t>This isn't to say that all the licensed games on the PlayStation 2 were bad, as games like The Warriors, The Lord of the Rings: Return of the King, and Scarface: The World Is Yours still hold up, while tons of awesome Marvel games were released for the platform. It's just that the bulk of the PlayStation 2's licensed games belong in the bargain bin.</w:t>
      </w:r>
    </w:p>
    <w:p>
      <w:r>
        <w:t>Fans Have To Pay More For Wireless Controllers</w:t>
      </w:r>
    </w:p>
    <w:p>
      <w:r>
        <w:t>Nowadays, wireless video game controllers are a standard. The only reason anyone would purchase a wired controller is either that it's a far cheaper option when stocking up for multiplayer games, or because the customer is a Super Smash Bros. Melee player, and they're worried that using a wireless controller will make them a frame slower.</w:t>
      </w:r>
    </w:p>
    <w:p>
      <w:r>
        <w:t>Unfortunately, wireless options didn't become the standard until the PlayStation 3 era. This means that anyone who wants to go back and play PlayStation 2 titles on the original hardware needs to accommodate wires in their living room.</w:t>
      </w:r>
    </w:p>
    <w:p>
      <w:r>
        <w:t>The PlayStation 2 also existed before USB and Bluetooth became commonplace, meaning customers are stuck with the official options. Sure, there are licensed third-party wireless controllers for the PlayStation 2, but that's an extra expense for anyone who wants to go back and experience old games.</w:t>
      </w:r>
    </w:p>
    <w:p>
      <w:r>
        <w:t>The PlayStation 2's Online Modes Are Long Dead</w:t>
      </w:r>
    </w:p>
    <w:p>
      <w:r>
        <w:t>Prishe sits on the grass in Final Fantasy XI Image via Square Enix</w:t>
      </w:r>
    </w:p>
    <w:p>
      <w:r>
        <w:t>While the PlayStation 2 could connect to the Internet, it was really the original Xbox, with the aid of Halo, that truly brought online console gaming to the masses. This isn't to say that the PlayStation 2 lacked amazing online titles, but the infrastructure just wasn't as slick as Microsoft's, and Sony spent an entire generation playing catch-up.</w:t>
      </w:r>
    </w:p>
    <w:p>
      <w:r>
        <w:t>Sadly, the PlayStation 2 suffered the fate of all consoles: it's no longer possible to play online multiplayer, as the servers have been shut down. This means it's no longer possible to play online multiplayer, even for games that are still going, like Final Fantasy 11,with support ending over a decade ago. The end result is that some beloved PlayStation 2 games are outright unplayable.</w:t>
      </w:r>
    </w:p>
    <w:p>
      <w:r>
        <w:t>Some PlayStation 2 games have playable online multiplayer via emulation and unofficial servers, but these require seeking out dedicated communities to play ancient titles. Those who still long for the halcyon days of PlayStation 2 multiplayer technically have options, if they think the hunt is worth it.</w:t>
      </w:r>
    </w:p>
    <w:p>
      <w:r>
        <w:t>The PlayStation 2 Load Times Are Horrendous In The Modern Era</w:t>
      </w:r>
    </w:p>
    <w:p>
      <w:r>
        <w:t>Gordon Freeman and Alyx Vance from Half Life franchise Image via Valve</w:t>
      </w:r>
    </w:p>
    <w:p>
      <w:r>
        <w:t>The PlayStation 5 and Xbox Series X/S come with built-in SSDs, meaning games run lightning fast, with practically no load times. Some liars might say they miss the days of loading-screen tips, but the vast majority of the public is happier that they can jump into games more quickly.</w:t>
      </w:r>
    </w:p>
    <w:p>
      <w:r>
        <w:t>While the PlayStation 2 did have a hard drive attachment, the vast majority of games were played from their DVDs. This means that loading was a common sight in some games, and those who are used to immediately jumping into the action in modern titles are in for a rude awakening when they go back and put Half-Life 2 into their system, where constant load screens await.</w:t>
      </w:r>
    </w:p>
    <w:p>
      <w:r>
        <w:t>Load times aren't just a problem with the PlayStation 2; the system's predecessor also had the issue, thanks to its reliance on CD-ROMs. At least the PlayStation 2 avoided the disc-swapping nonsense of the original PlayStation, meaning players never had to get off the sofa while enjoying their games.</w:t>
      </w:r>
    </w:p>
    <w:p>
      <w:r>
        <w:t>The PlayStation 2 Was The Era Of Bad Voice Acting</w:t>
      </w:r>
    </w:p>
    <w:p>
      <w:r>
        <w:t>Tidus laughing in Final Fantasy X Image via Square Enix</w:t>
      </w:r>
    </w:p>
    <w:p>
      <w:r>
        <w:t>Voice acting did exist on the original PlayStation, but it was sparse, with most games opting for text for dialogue due to the CD-ROM's limited memory. Once the DVDs of the PlayStation 2 arrived, there was plenty of room for recorded dialogue for cutscenes, meaning a whole new industry opened up for performers.</w:t>
      </w:r>
    </w:p>
    <w:p>
      <w:r>
        <w:t>Subscribe to the newsletter for PS2 retrospectives and fixes Discover deeper PlayStation 2 coverage—subscribe to the newsletter to receive long-form analysis on preservation, remasters vs originals, hardware repair tips, controller options, and curated picks for revisiting the era. Get Updates By subscribing, you agree to receive newsletter and marketing emails, and accept our Terms of Use and Privacy Policy . You can unsubscribe anytime.</w:t>
      </w:r>
    </w:p>
    <w:p>
      <w:r>
        <w:t>The problem was that video game studios weren't ready to properly write scripted dialogue, nor hire the right people for the job, or direct the actors they hired. This resulted in a lot of games with laughably bad voice acting, the kind that can fill up YouTube cringe compilations.</w:t>
      </w:r>
    </w:p>
    <w:p>
      <w:r>
        <w:t>A lot of people laugh at games like Final Fantasy 10 for its ropey performances, but it was hardly the only one. Even the old Grand Theft Auto titles had some embarrassing moments. Thankfully, the industry managed to catch up within the space of a generation, and bad voice acting is seldom seen anymore.</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The Best Games Have Better Versions On Modern Platforms</w:t>
      </w:r>
    </w:p>
    <w:p>
      <w:r>
        <w:t>An all-out attack screen from Persona 4 Golden featuring the protagonist, Yosuke, Chie, and Yukiko. Image via Atlus</w:t>
      </w:r>
    </w:p>
    <w:p>
      <w:r>
        <w:t>The PlayStation 2 had an incredible roster of games, thanks to some amazing third-party support. This was the system with Grand Theft Auto 3, Final Fantasy 10, Persona 3, Kingdom Hearts, Grand Theft Auto: Vice City, Final Fantasy 12, Shin Megami Tensei 3, Metal Gear Solid 2: Sons of Liberty, Kingdom Hearts 2, Persona 4, Grand Theft Auto: San Andreas, God of War, and Metal Gear Solid 3: Snake Eater.</w:t>
      </w:r>
    </w:p>
    <w:p>
      <w:r>
        <w:t>What do all the games listed above have in common? They've all received remakes and remasters on later systems. The video game industry loves its nostalgia, and the technical limitations mentioned earlier are a perfect excuse for companies to revive older titles and capitalize on memories.</w:t>
      </w:r>
    </w:p>
    <w:p>
      <w:r>
        <w:t>Pretty much every classic PlayStation 2 game has superior iterations on modern platforms, meaning there isn't much reason to dust off the old black rectangle, save for pure nostalgia, which is something companies are already profiting from.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