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Star's New R-Rated Medieval Fantasy Is Already a Cult Classic In the Making</w:t>
      </w:r>
    </w:p>
    <w:p>
      <w:r>
        <w:t>منبع: https://www.cbr.com/wicker-fantasy-cult-classic-movie/</w:t>
      </w:r>
    </w:p>
    <w:p>
      <w:r>
        <w:t>نویسنده: Fawzia Khan</w:t>
      </w:r>
    </w:p>
    <w:p>
      <w:r>
        <w:t>تاریخ انتشار: 2026-10-18 11:30</w:t>
      </w:r>
    </w:p>
    <w:p>
      <w:r>
        <w:t>──────────────────────────────────────────────────</w:t>
      </w:r>
    </w:p>
    <w:p>
      <w:r>
        <w:t>Peter Dinklage has spent years proving he'll commit to nearly every premise, but a basketmaker who weaves a husband out of wicker may be his strangest yet. Wicker, the R-rated medieval fable opening in theaters October 23 from Black Bear, pairs the Game of Thrones star with Olivia Colman, Alexander Skarsgård, and Elizabeth Debicki in a bawdy, darkly comic folk tale that premiered at Sundance in January.</w:t>
      </w:r>
    </w:p>
    <w:p>
      <w:r>
        <w:t>Critics have mostly cheered, and the movie sits at 91% on Rotten Tomatoes, with reviewers calling it bizarre, hilarious, and unexpectedly moving -- its first trailer certainly made waves online. What makes Wicker feel like more than a quirky curiosity is how many cult movie boxes it checks at once. With a hook like "A hard man is good to find," a cast that plays it completely straight, and a naughty sense of humor, Wicker is one of those hard-to-find movies that can be an unexpected hit and a cult classic at the same time.</w:t>
      </w:r>
    </w:p>
    <w:p>
      <w:r>
        <w:t>Olivia Colman Romances A Man Made Of Wicker</w:t>
      </w:r>
    </w:p>
    <w:p>
      <w:r>
        <w:t>The setup of Wicker sounds like a tall tale, and the film plays it that way. An ostracized fisherwoman, played by Olivia Colman, lives on the fringes of a seaside village, ridiculed for smelling strongly of fish by her townspeople. She commissions the local basketmaker, played by Peter Dinklage, to weave her a husband.</w:t>
      </w:r>
    </w:p>
    <w:p>
      <w:r>
        <w:t>When the wicker creation, played by Alexander Skarsgård, proves more spectacular than she ever imagines, his soulful spirit and unusual prowess awaken something in her, setting off jealousy, fascination, and upheaval that threatens the fabric of village life.</w:t>
      </w:r>
    </w:p>
    <w:p>
      <w:r>
        <w:t>Elizabeth Debicki and Richard E. Grant join an ensemble that also includes Marli Siu, Nabhaan Rizwan, and Ella Bruccoleri. The cast itself carries real awards pedigree for a film this odd: Colman is an Oscar winner, Skarsgård is a Golden Globe awardee, and both Dinklage and Debicki have won Emmy Awards.</w:t>
      </w:r>
    </w:p>
    <w:p>
      <w:r>
        <w:t>Alex Huston Fischer and Eleanor Wilson wrote and directed Wicker, which is adapted from Ursula Wills-Jones' short story The Wicker Husband. The movie is billed as a comedic fable about sex, marriage, and the absurdities of social conventions, and it is their second feature after the sci-fi comedy Save Yourselves!. Lol Crawley, the Oscar-winning cinematographer of that iconic opening shot of The Brutalist, shot Wicker. Olivia Colman also serves as its producer.</w:t>
      </w:r>
    </w:p>
    <w:p>
      <w:r>
        <w:t>Wicker Has The Cult Hit Recipe</w:t>
      </w:r>
    </w:p>
    <w:p>
      <w:r>
        <w:t>WICKER, Alexander Skarsgard, 2026 Image via © Black Bear /Courtesy Everett Collection</w:t>
      </w:r>
    </w:p>
    <w:p>
      <w:r>
        <w:t>Cult hits usually start with a premise that can be summed up in a single breath, and Wicker has one that audiences cannot unhear -- a woman orders a husband made of wicker. The trailer sold an obviously absurd premise with a straight face, daring audiences to watch it to believe it's real.</w:t>
      </w:r>
    </w:p>
    <w:p>
      <w:r>
        <w:t>Peter Dinklage plays the basketmaker without a wink, and Olivia Colman delivers a masterclass all by herself. Skarsgård himself is the film's standout, making a wooden, monotonous character surprisingly emotional even under a pile of extreme visual effects. The actor has already been collecting offbeat romances, with his casting in A24's BDSM rom-com Pillion announced around the same time.</w:t>
      </w:r>
    </w:p>
    <w:p>
      <w:r>
        <w:t>Then, there is the third element that makes Wicker a strong cult hit contender. It is openly raunchy, with Colman and Skarsgård's lovemaking being the naughtiest and most hilarious stretches of the film. It is bizarre and saucy, but also ultimately heartwarming and sincere at its core. This combination is exactly what drives repeat viewings and quotable lines long after the release of the movie.</w:t>
      </w:r>
    </w:p>
    <w:p>
      <w:r>
        <w:t>And the fourth, arguably, is the craft that has gone into making Wicker. Lol Crawley's camera work is exquisite, and the extensive makeup work that went into creating Skarsgård's character is nothing short of astounding. The production design is astounding, and the actors give their best -- Colman is the most interesting opposite Elizabeth Debicki, proving that the ensemble has more going on than just its central gag.</w:t>
      </w:r>
    </w:p>
    <w:p>
      <w:r>
        <w:t>Weird films only become beloved when they look and feel fully lived in, and Wicker understands that. The critical comparisons hint at cult lineage, too. Critics have described the film as a medieval Edward Scissorhands, and another review noted that its title nods to a bawdy British folk-horror classic called The Wicker Man. Crucially, Wicker also divides its audiences a little, which is the most essential factor. The movie has got middling reviews and also glowing ones that hail it as a winsome and enjoyable movie. Cult movies rarely get unanimous approval, which is clearly the case here.</w:t>
      </w:r>
    </w:p>
    <w:p>
      <w:r>
        <w:t>Cult Status Is Still A Prediction, But A Strong One</w:t>
      </w:r>
    </w:p>
    <w:p>
      <w:r>
        <w:t>Fisherwoman (Olivia Colman) and her Wicker Husband (Alexander Skarsgård) from Wicker (2026). Image via Black Bear Pictures</w:t>
      </w:r>
    </w:p>
    <w:p>
      <w:r>
        <w:t>Of course, cult classic is a label that audiences award over time to a movie, not one that any one person can bestow on an opening weekend. History is full of examples that began with indifference. The Rocky Horror Picture Show flopped on its 1975 release before New York's Waverly Theater began midnight screenings in April 1976, which turned it into the best-known midnight movie ever.</w:t>
      </w:r>
    </w:p>
    <w:p>
      <w:r>
        <w:t>The Wicker Man, too, initially flopped and received poor distribution before finding its audiences through midnight screenings and word of mouth, and its star Christopher Lee spent the rest of his life championing it. Wicker is starting from a different place. It arrives with strong reviews, a major festival launch at Sundance, and a studio releasing it theatrically a week before Halloween -- the perfect time to launch a story like this one to the world. Its Rotten Tomatoes score has hovered between 90% and 91% across 32 reviews, depending on when it was checked, and it has a Metascore of 63, which is good rather than rapturous.</w:t>
      </w:r>
    </w:p>
    <w:p>
      <w:r>
        <w:t>This is an enviable position for a movie this strange, since most cult favorites had to earn their reputation after being ignored or dismissed on release, often for years or even decades. Wicker is also getting a limited theatrical release, which means its audience will have to seek it out. Some feel it is little beyond its bawdy premise. However, these misgivings are a bigger sign of where this movie stands in public opinion, as cult films have never depended on perfection.</w:t>
      </w:r>
    </w:p>
    <w:p>
      <w:r>
        <w:t>Wicker is a movie that feels and looks like nothing else, and it has a hook that embeds itself in the viewer and doesn't let go. Its cast is utterly invested in its bizarreness, and so the film does the hard parts already. It is now up to audiences who show up on Halloween to determine whether Wicker gets a midnight slot of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