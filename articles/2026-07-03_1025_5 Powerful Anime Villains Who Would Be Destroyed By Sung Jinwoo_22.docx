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Powerful Anime Villains Who Would Be Destroyed By Sung Jinwoo</w:t>
      </w:r>
    </w:p>
    <w:p>
      <w:r>
        <w:t>منبع: https://www.cbr.com/powerful-anime-villains-destroyed-by-sung-jinwoo/</w:t>
      </w:r>
    </w:p>
    <w:p>
      <w:r>
        <w:t>نویسنده: Demi Phillips</w:t>
      </w:r>
    </w:p>
    <w:p>
      <w:r>
        <w:t>تاریخ انتشار: 2026-07-03 02:46</w:t>
      </w:r>
    </w:p>
    <w:p>
      <w:r>
        <w:t>──────────────────────────────────────────────────</w:t>
      </w:r>
    </w:p>
    <w:p>
      <w:r>
        <w:t>Sung Jinwoo is a difficult character to match against most anime villains because his growth does not stop at becoming stronger than everyone around him. By the end of Solo Leveling, he is no longer just an elite hunter with fast reflexes and terrifying power. He becomes the Shadow Monarch, a ruler of death with an army that keeps expanding every time a powerful enemy falls.</w:t>
      </w:r>
    </w:p>
    <w:p>
      <w:r>
        <w:t>The most interesting matchups are villains already dominant in their own story. These are conquerors and warlords who can break cities and force entire casts to submit in their presence. They possess enough physical force and devastating power to deserve the fear they instill in the hearts of their opponents. Against Jinwoo, however, their strength is much less absolute.</w:t>
      </w:r>
    </w:p>
    <w:p>
      <w:r>
        <w:t>Doflamingo’s Strings Would Snap Under Jinwoo’s Relentless Pressure</w:t>
      </w:r>
    </w:p>
    <w:p>
      <w:r>
        <w:t>Donquixote Doflamingo is terrifying because he turns control into an art form. His string powers let him slice, bind, fly, manipulate bodies, and reshape the battlefield into a trap. Birdcage alone proves how dangerous he can be when he is allowed to impose his will on a large area. Doflamingo does not just defeat people. He humiliates them and makes them feel powerless. In One Piece, he is sadistic and incredibly hard to put down.</w:t>
      </w:r>
    </w:p>
    <w:p>
      <w:r>
        <w:t>Nevertheless, Jinwoo is a bad opponent for him. Strings that slice through ordinary fighters would cut down shadow soldiers, only for more to take their place. Parasite would be far less useful against an enemy who can fight through summons, teleportation, and overwhelming speed. Doflamingo’s biggest advantage would be his battlefield awareness, but Jinwoo’s senses and mobility would steadily erase that gap. He might survive longer than most villains because of his toughness and creativity, but the fight would still turn against him.</w:t>
      </w:r>
    </w:p>
    <w:p>
      <w:r>
        <w:t>Younger Toguro’s Raw Power Would Not Save Him From Jinwoo’s Army</w:t>
      </w:r>
    </w:p>
    <w:p>
      <w:r>
        <w:t>Toguro Gets Ready To Fight In Yu Yu Hakusho Image via Studio Pierrot</w:t>
      </w:r>
    </w:p>
    <w:p>
      <w:r>
        <w:t>Younger Toguro is one of the most intimidating villains in classic shonen anime because his power is brutally simple. In Yu Yu Hakusho, Toguro’s strength is so overpowering that almost no opponent can survive standing in front of him. That kind of presence would make him dangerous against plenty of anime heroes. Toguro can push his body far beyond normal limits, take devastating punishment, and crush enemies with direct physical dominance.</w:t>
      </w:r>
    </w:p>
    <w:p>
      <w:r>
        <w:t>Unfortunately, against Sung Jinwoo, that directness is a fatal weakness. Toguro’s best path to victory would be closing the distance and forcing a contest of raw strength, but Jinwoo is too fast and too versatile to let the fight stay that simple. Even before considering his full army, Jinwoo’s speed and combat instincts would make him difficult to pin down. Jinwoo would wear Toguro down and turn his own style against him by refusing to give him the one-on-one test of strength he wants.</w:t>
      </w:r>
    </w:p>
    <w:p>
      <w:r>
        <w:t>Muzan Kibutsuji Would Be Trapped In a Fight He Cannot Outlast</w:t>
      </w:r>
    </w:p>
    <w:p>
      <w:r>
        <w:t>Muzan is wearing a suit and smiling softly while addressing the head of the Demon Slayer Corps in Demon Slayer Image via Ufotable</w:t>
      </w:r>
    </w:p>
    <w:p>
      <w:r>
        <w:t>Muzan Kibutsuji is nearly unbeatable by the standards of Demon Slayer. His body is a living weapon, his regeneration is horrifying, and his blood can turn other people into extensions of his power. In his own world, Muzan is the origin of the nightmare everyone else has been fighting for generations. Jinwoo changes the terms of the fight completely. Muzan’s regeneration is effective when his opponent has to cut him down through conventional means.</w:t>
      </w:r>
    </w:p>
    <w:p>
      <w:r>
        <w:t>However, Jinwoo is not limited to a breathing style or a desperate race toward sunrise. He can trap Muzan in constant combat and keep himself out of reach. Muzan’s poison would also lose much of its value against someone with Jinwoo’s endurance. Muzan would still be dangerous if he landed clean hits, but he would struggle. Muzan’s body may keep healing, but there is only so long he can regenerate while being attacked by a monarch who commands death itself.</w:t>
      </w:r>
    </w:p>
    <w:p>
      <w:r>
        <w:t>All For One Has Too Many Quirks and Still Not Enough Answers</w:t>
      </w:r>
    </w:p>
    <w:p>
      <w:r>
        <w:t>MHA's All for One holding his hands up Image via Studio Bones</w:t>
      </w:r>
    </w:p>
    <w:p>
      <w:r>
        <w:t>All For One is arguably the most dangerous villain in My Hero Academia. His Quirk lets him steal, combine, and stack powers until he becomes a walking arsenal. All For One would immediately understand that Jinwoo is not a normal opponent. He would test his defenses, look for a weakness, and try to separate Jinwoo from the advantage of his army. The problem is that All For One’s best weapon is control, and Jinwoo is almost impossible to control.</w:t>
      </w:r>
    </w:p>
    <w:p>
      <w:r>
        <w:t>Jinwoo can attack directly, strike through shadows, and flood the area with shadow soldiers. Even if All For One found Quirks capable of destroying large groups at once, every exchange would cost him. All For One often relies on intimidation and layered schemes, but Jinwoo is brutally efficient once he decides an enemy has to die. All For One might have more individual abilities, but Jinwoo’s power works better together. In a long fight, that difference would become fatal.</w:t>
      </w:r>
    </w:p>
    <w:p>
      <w:r>
        <w:t>Pain’s Godlike Power Would Collapse Against the Shadow Monarch</w:t>
      </w:r>
    </w:p>
    <w:p>
      <w:r>
        <w:t>Pain is the kind of villain who can make an entire village feel helpless. His attack on Konoha remains one of Naruto: Shippuden’s most devastating displays of power. The Six Paths of Pain give him shared vision, summons, mechanical weapons, soul extraction, chakra absorption, and gravity-based attacks that can flatten an entire village. He is a system in his own right, and he barely has any weak spots. Despite this, Jinwoo is one of the worst possible opponents for Pain to face.</w:t>
      </w:r>
    </w:p>
    <w:p>
      <w:r>
        <w:t>The Deva Path would be the greatest threat. Almighty Push could wipe out large numbers of shadows at once, and Chibaku Tensei could force Jinwoo to reveal more of his true power. Even then, Pain’s techniques come with openings. Jinwoo only needs to see those openings once. His speed, shadow movement, and army would allow him to pressure Pain between major attacks. The longer the fight went on, the more it would favor the Shadow Monarch.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