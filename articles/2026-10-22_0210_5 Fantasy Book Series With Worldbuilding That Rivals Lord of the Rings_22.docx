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Fantasy Book Series With Worldbuilding That Rivals Lord of the Rings</w:t>
      </w:r>
    </w:p>
    <w:p>
      <w:r>
        <w:t>منبع: https://www.cbr.com/best-fantasy-book-series-that-rival-lord-of-the-rings-list/</w:t>
      </w:r>
    </w:p>
    <w:p>
      <w:r>
        <w:t>نویسنده: Amy Watkins</w:t>
      </w:r>
    </w:p>
    <w:p>
      <w:r>
        <w:t>تاریخ انتشار: 2026-10-22 00:30</w:t>
      </w:r>
    </w:p>
    <w:p>
      <w:r>
        <w:t>──────────────────────────────────────────────────</w:t>
      </w:r>
    </w:p>
    <w:p>
      <w:r>
        <w:t>J. R. R. Tolkien’s The Lord of the Rings set the gold standard for fantasy worldbuilding, introducing readers to his mythic Middle-earth and its hordes of elves and hobbits. Replete with imaginative magic systems and cosmic lore, the classic series is nothing short of an influential work of art, putting to paper a wealth of never-before-seen concepts and mythology.</w:t>
      </w:r>
    </w:p>
    <w:p>
      <w:r>
        <w:t>However, while Tolkien’s three-volume saga is arguably one of the most beloved fantasies in literary history, there’s no shortage of stories that achieve the same, if not higher, level of detail. From timeless genre classics to modern adventures, these are the fantasy book series that rival Lord of the Rings’ worldbuilding.</w:t>
      </w:r>
    </w:p>
    <w:p>
      <w:r>
        <w:t>A Song of Ice and Fire Is a Worldbuilding Masterclass</w:t>
      </w:r>
    </w:p>
    <w:p>
      <w:r>
        <w:t>It wouldn’t be a fantasy worldbuilding list without one of the most expansive sagas in modern literature. George R.R. Martin’s A Song of Ice and Fire is a rabbit hole of lore, with one event leading to another until the present-day story gives way to some Targaryen succession crisis in the past. And that is Martin’s greatest world-building trick.</w:t>
      </w:r>
    </w:p>
    <w:p>
      <w:r>
        <w:t>Westeros is a place with thousands of years of accumulated history, and all of it matters. Every great house carries old grudges, every ruined castle has a story attached to it, and every region has its own dialects, customs, and identity. And the deeper the books go into all of this, the more obvious it becomes that the present is being influenced by those who died centuries ago.</w:t>
      </w:r>
    </w:p>
    <w:p>
      <w:r>
        <w:t>Although the series is yet to be finished, the current five books offer more than enough mythology and history to rival Tolkien’s sprawling creation. Anachronistic, somber, and undeniably cut-throat, A Song of Ice and Fire is the definition of ambitious worldbuilding, a multi-generational saga that’s arguably yet to be beaten.</w:t>
      </w:r>
    </w:p>
    <w:p>
      <w:r>
        <w:t>The Chronicles of Amber Boasts One of the Cleverest Fantasy Concepts</w:t>
      </w:r>
    </w:p>
    <w:p>
      <w:r>
        <w:t>Roger Zelazny The Chronicles of Amber book cover Image via Doubleday</w:t>
      </w:r>
    </w:p>
    <w:p>
      <w:r>
        <w:t>Roger Zelazny’s The Chronicles of Amber doesn’t get enough credit for pulling off one of fantasy’s cleverest concepts. The 10-book series follows the adventures of its titular world, a kingdom at the center of an infinite number of parallel realities. Split into two five-book cycles, the Corwin Cycle and the Merlin Cycle, the series creates a reality in which Amber is the only true world, with every other, including Earth, being a Shadow cast.</w:t>
      </w:r>
    </w:p>
    <w:p>
      <w:r>
        <w:t>The concept sounds confusing on paper, but works surprisingly well in practice. The series’ protagonists, the Royal family, can move between infinite versions of existence by willing the details to change, causing Amber’s landscape to adapt with every step. A treat for readers who enjoy puzzles, with Zelazny revealing the details of his world gradually throughout the first cycle, The Chronicles of Amber is one of the most inventive and mesmerizing fantasy series to date.</w:t>
      </w:r>
    </w:p>
    <w:p>
      <w:r>
        <w:t>Discworld Deserves More Credit for Its Subtle Worldbuilding</w:t>
      </w:r>
    </w:p>
    <w:p>
      <w:r>
        <w:t>Terry Pratchett Discworld book cover Image via Transworld Publishing</w:t>
      </w:r>
    </w:p>
    <w:p>
      <w:r>
        <w:t>A series that’s continuing to this day, Terry Pratchett’s Discworld is one of the most entertaining entries in the genre. However, it’s also a series often overlooked in discussions of worldbuilding, commonly filed under comic fantasy for its satirical and witty style. This is a fair assessment given how it pokes fun at classic genre tropes, but the jokes are also Pratchett’s way of teaching readers about his world.</w:t>
      </w:r>
    </w:p>
    <w:p>
      <w:r>
        <w:t>Pratchett pieces together the city of Ankh-Morpork through its guilds, politics, newspapers, religions, and universities, with each of his 41 books adding a new piece to the puzzle. Another deserving credit goes to its consistency, boasting very few contradictions throughout the series, which is impressive considering its length.</w:t>
      </w:r>
    </w:p>
    <w:p>
      <w:r>
        <w:t>Discworld’s size can be intimidating, and the quality of each entry does differ. That said, the loosely connected nature of the series makes it possible to explore different corners of the setting without following a continuous story. Comical and imaginative, Pratchett’s expansive fantasy is a masterclass in subtle worldbuilding, making it a must-read for any fan of the genre.</w:t>
      </w:r>
    </w:p>
    <w:p>
      <w:r>
        <w:t>Malazan Is One of the Most Immersive Fantasies of the 21st Century</w:t>
      </w:r>
    </w:p>
    <w:p>
      <w:r>
        <w:t>Steven Erikson Malazan book cover Image via Bantam Books</w:t>
      </w:r>
    </w:p>
    <w:p>
      <w:r>
        <w:t>Steven Erikson’s Malazan is arguably one of the most ambitious worldbuilding series in the genre. Spanning 10 novels, the saga stretches across multiple continents and centuries of invented history, dropping readers into an ancient, lived-in empire without excessive hand-holding.</w:t>
      </w:r>
    </w:p>
    <w:p>
      <w:r>
        <w:t>Letting the details of its world unfold naturally, introducing an abundance of characters and timelines along the way, Malazan is a demanding read. However, confusion is part of the experience, rewarding readers who enjoy piecing together a world bit by bit. Rather than laying everything out from the beginning, the series treats its enormous scale as something to be discovered, thus rightfully earning its place among the most immersive fantasies of the 21st century.</w:t>
      </w:r>
    </w:p>
    <w:p>
      <w:r>
        <w:t>The Wheel of Time Flaunts an Epic, Lived-in Universe</w:t>
      </w:r>
    </w:p>
    <w:p>
      <w:r>
        <w:t>Robert Jordan The Wheel of Time book cover Image via Tor Books</w:t>
      </w:r>
    </w:p>
    <w:p>
      <w:r>
        <w:t>The Wheel of Time can seem overwhelming with 14 books in its series, but Robert Jordan’s fantasy is more about the characters than it is about the lore. However, that’s not to say it slacks off in worldbuilding. Each of its nations boasts its own customs, clothing, politics, and architecture, with Jordan being consistent with those details across the 11 books he completed before his death in 2007.</w:t>
      </w:r>
    </w:p>
    <w:p>
      <w:r>
        <w:t>The series then went to Brandon Sanderson, who finished the final three books using Jordan’s notes. Thankfully, Sanderson’s love for the saga meant there was very little change after the handover, sticking to the original slow development of Jordan’s characters and world. While not the most immersive of fantasies, given its favor of character development over mythology, The Wheel of Time nevertheless flaunts an epic and lived-in universe of flora, fauna, and hard magic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