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Hunter x Hunter Characters Stronger Than Hisoka</w:t>
      </w:r>
    </w:p>
    <w:p>
      <w:r>
        <w:t>منبع: https://www.cbr.com/hunter-x-hunter-characters-more-powerful-than-hisoka/</w:t>
      </w:r>
    </w:p>
    <w:p>
      <w:r>
        <w:t>نویسنده: Demi Phillips, Areeba Khan</w:t>
      </w:r>
    </w:p>
    <w:p>
      <w:r>
        <w:t>تاریخ انتشار: 2026-10-16 01:45</w:t>
      </w:r>
    </w:p>
    <w:p>
      <w:r>
        <w:t>──────────────────────────────────────────────────</w:t>
      </w:r>
    </w:p>
    <w:p>
      <w:r>
        <w:t>Hunter x Hunter's Hisoka Morow can turn a card, a smile, or a piece of gum into a threat. He reads people well and treats every fight like a game. That confidence becomes less useful when an opponent can end the match quickly or refuses his bait.</w:t>
      </w:r>
    </w:p>
    <w:p>
      <w:r>
        <w:t>Nen makes strength difficult to measure because a clever ability can change a fight. Still, some characters have shown enough power or skill to make Hisoka work much harder than he would like. Their advantages differ, and that is what makes them interesting, because even a simple match-up can change quickly.</w:t>
      </w:r>
    </w:p>
    <w:p>
      <w:r>
        <w:t>Knov Can Win By Changing The Conditions</w:t>
      </w:r>
    </w:p>
    <w:p>
      <w:r>
        <w:t>Knov clasping his hands together to activate his portal, Hide and Seek, in Hunter x Hunter. Image via Madhouse</w:t>
      </w:r>
    </w:p>
    <w:p>
      <w:r>
        <w:t>Knov is not a typical close combat specialist, with his strength being in his spatial awareness, as successfully setting his attack up is his real test. Hide and Seek means he can transport people across dangerous areas without having to fight them. While Scream gives him an alternative, more deadly option.</w:t>
      </w:r>
    </w:p>
    <w:p>
      <w:r>
        <w:t>Knov's abilities create problems that raw strength can not always solve, and he can dictate a fight by changing where it takes place or escaping before an opponent can corner him. However, his total mental collapse after touching Shaiapouf's malicious aura in Zetsu proves his severe psychological limits. He has not demonstrated his ability to win a direct fight against Hisoka, so his position mostly depends on the threat presented by his ability.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Kite's Experience Makes Him A Serious Opponent</w:t>
      </w:r>
    </w:p>
    <w:p>
      <w:r>
        <w:t>A one-armed Kite prepares to fight Neferpitou with his conjured mace in Hunter x Hunter. Image via Studio Madhouse</w:t>
      </w:r>
    </w:p>
    <w:p>
      <w:r>
        <w:t>Kite's Crazy Slots gives him a random weapon, so he cannot always choose the best tool for a fight. This limits him, but his experience helps him make the most of what he receives and adjust when circumstances become dire. His calm judgment makes him less likely to waste an opening through impatience even when the pressure keeps rising, a useful habit when an opponent wants him to rush.</w:t>
      </w:r>
    </w:p>
    <w:p>
      <w:r>
        <w:t>Kite's defeat does not erase his ability. He faced an opponent whose aura and physical power were beyond what he could reasonably handle, and the encounter did not show the full range of his skill.</w:t>
      </w:r>
    </w:p>
    <w:p>
      <w:r>
        <w:t>Hisoka's versatility would make the match-up hard to predict. Yet Kite's experience and adaptability give him a credible case. Even if the evidence is less firm here than for some others, he should not be dismissed as an easy win just because his best moments are limited.</w:t>
      </w:r>
    </w:p>
    <w:p>
      <w:r>
        <w:t>Menthuthuyoupi Makes Every Part Of The Fight Dangerous</w:t>
      </w:r>
    </w:p>
    <w:p>
      <w:r>
        <w:t>Youpi unlocks his full power in Hunter X Hunter Image via Madhouse</w:t>
      </w:r>
    </w:p>
    <w:p>
      <w:r>
        <w:t>Youpi is not subtle and there is no need for it. He can reshape his body into additional limbs or weapons and his explosive attacks mean that the space around him is always a potential danger. Hisoka's gum is reliable, but it's best used at his own pace. Youpi has the ability to change his techniques, turning a reliable trap into an uncertain gamble.</w:t>
      </w:r>
    </w:p>
    <w:p>
      <w:r>
        <w:t>Youpi becomes clever as the battle moves forward. His anger initially makes him easier to provoke, but he learns control and makes better decisions under pressure. His capacity for control makes him particularly dangerous against an opponent who likes to push people into mistakes.</w:t>
      </w:r>
    </w:p>
    <w:p>
      <w:r>
        <w:t>Neferpitou Leaves Very Little Room for a Mistake</w:t>
      </w:r>
    </w:p>
    <w:p>
      <w:r>
        <w:t>Neferpitou releases their terrifying Nen Aura in Hunter x Hunter. Image via Madhouse</w:t>
      </w:r>
    </w:p>
    <w:p>
      <w:r>
        <w:t>Neferpitou is intimidating even before they strike. Their speed, reflexes, and En range all combine to make it difficult to close in and their strength is sufficient to permanently injure anyone who gets close. Hisoka needs a moment to attach Bungee Gum or draw an opponent into a trap, and Pitou makes that risky.</w:t>
      </w:r>
    </w:p>
    <w:p>
      <w:r>
        <w:t>Their abilities together add another layer. Doctor Blythe can heal severe injuries, while Terpsichora enhances their movement, allowing Pitou to keep pressure on an opponent without relying on simple attacks. Hisoka is resourceful, but that has limits when every close exchange is risky, and the opponent keeps coming after taking the hit.</w:t>
      </w:r>
    </w:p>
    <w:p>
      <w:r>
        <w:t>Ging Freecss Makes Nen Look Like Second Nature</w:t>
      </w:r>
    </w:p>
    <w:p>
      <w:r>
        <w:t>Ging gets his Hunter's License back at the end of the 2011 Hunter x Hunter anime. Image via Madhouse</w:t>
      </w:r>
    </w:p>
    <w:p>
      <w:r>
        <w:t>Ging Freecss has a strong understanding of Nen, allowing him to utilize it to great advantage. After being punched by Leorio, he not only reproduced the technique effortlessly but also modified it for strategic use, demonstrating his ability to quickly adapt by understanding basic principles. This ability has obvious benefits when it comes to countering Hisoka's tactics.</w:t>
      </w:r>
    </w:p>
    <w:p>
      <w:r>
        <w:t>His real advantage is how quickly he can turn observation into action. He understands the logic behind Nen enough to recognize possibilities others might overlook, giving him more options as the fight gears up. Hisoka is a master of setting traps and manipulating an opponent, but Ging's ability to learn and adapt could make those tricks harder to repeat, especially if he begins finding ways to use Hisoka's own tactics against him.</w:t>
      </w:r>
    </w:p>
    <w:p>
      <w:r>
        <w:t>Silva Zoldyck Has No Need to Turn a Fight Into a Game</w:t>
      </w:r>
    </w:p>
    <w:p>
      <w:r>
        <w:t>Silva Zoldyck looks at Chrollo sideways in Hunter x Hunter Image via Madhouse</w:t>
      </w:r>
    </w:p>
    <w:p>
      <w:r>
        <w:t>Silva has spent his life as an assassin, so hesitation against him can easily get one killed. His physical strength is impressive and his Nen attacks can threaten from far off and up close, meaning that avoiding him is rarely an option. Hisoka likes to toy with an opponent, but Silva focuses on getting the job done.</w:t>
      </w:r>
    </w:p>
    <w:p>
      <w:r>
        <w:t>Related 4 Hunter x Hunter Arcs That Are 10/10, No Notes These Hunter x Hunter arcs prove why the series is regarded as one of anime's greatest adventure stories.</w:t>
      </w:r>
    </w:p>
    <w:p>
      <w:r>
        <w:t>This practicality would be problematic for Hisoka. Silva does not need to entertain himself and can recognize when an opponent is trying to control the pace. The series has not seen them actually fight, so a definitive winner is impossible to say, but Silva's power and approach make him a legitimate threat to anyone.</w:t>
      </w:r>
    </w:p>
    <w:p>
      <w:r>
        <w:t>Chrollo Lucifer Knows How to Build a Fight Around His Opponent</w:t>
      </w:r>
    </w:p>
    <w:p>
      <w:r>
        <w:t>Chrollo Lucifer makes his debut and speaks with the rest of the Phantom Troupe in Hunter x Hunter. Image via Madhouse</w:t>
      </w:r>
    </w:p>
    <w:p>
      <w:r>
        <w:t>Chrollo's Skill Hunter technique allows him to utilize stolen Nen abilities under certain conditions. He uses this knowledge in a fight with multiple possible techniques rather than a single predictable one. The true threat here is his ability to combine different powers, allowing him to turn a wide pool of abilities into a focused plan that serves to pin down the opponent.</w:t>
      </w:r>
    </w:p>
    <w:p>
      <w:r>
        <w:t>His fight with Hisoka showed the value of preparation. Chrollo arranged the conditions in his favor and used several abilities together to canonically kill and defeat Hisoka in Heaven’s Arena. Hisoka's confidence was his defining trait and it was his greatest weakness in this fight, since accepting the challenge meant that there was not anything he could do about the changing conditions.</w:t>
      </w:r>
    </w:p>
    <w:p>
      <w:r>
        <w:t>Adult Gon Is A Threat Hisoka Cannot Afford To Underestimate</w:t>
      </w:r>
    </w:p>
    <w:p>
      <w:r>
        <w:t>Adult Gon hold out his arm in his adult form in Hunter x Hunter. Image via Madhouse</w:t>
      </w:r>
    </w:p>
    <w:p>
      <w:r>
        <w:t>Adult Gon is the result of determination being turned into an incredibly harsh deal. He gives up his future potential for a transformed body with enough speed and strength to overwhelm an enemy. His Jajanken attacks are particularly dangerous, since a successful hit can end a fight before Hisoka’s Bungee Gum can be put to use and Gon does not require much to utilize his power.</w:t>
      </w:r>
    </w:p>
    <w:p>
      <w:r>
        <w:t>The cost of this power means that Gon cannot afford to treat his encounters like a game. This makes it a risk that does not benefit Hisoka, who would then have to survive several attacks from a potentially more powerful opponent. Hisoka likes to draw out fights, but in this situation, he may not have the luxury of doing so.</w:t>
      </w:r>
    </w:p>
    <w:p>
      <w:r>
        <w:t>Isaac Netero Can Take Control Before Hisoka Settles In</w:t>
      </w:r>
    </w:p>
    <w:p>
      <w:r>
        <w:t>Close Isaac Netero looks serious in Hunter x Hunter Image via Madhouse</w:t>
      </w:r>
    </w:p>
    <w:p>
      <w:r>
        <w:t>Isaac Netero Training In Harsh Conditions- Hunter X Hunter Image via Madhouse</w:t>
      </w:r>
    </w:p>
    <w:p>
      <w:r>
        <w:t>Isaac Netero using zero hand. Image by studio Pierrot.</w:t>
      </w:r>
    </w:p>
    <w:p>
      <w:r>
        <w:t>Netero's 100 Type Guanyin Bodhisattva attacks come from unpredictable angles and his speed is such that it leaves an opponent little time to react. The true strength of the technique is its ability to dictate conditions, limiting an opponent's ability to make a decision. This way, Netero dictates the pace and leaves little room for anyone to set a trap.</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Netero's calm makes him particularly challenging. He can deliver deadly strikes until Hisoka is completely caught up, leaving him little time to settle in or set up a trap. Hisoka enjoys unpredictability, but Netero's speed denies him the chance to reach that stage, limiting his ability to shape the fight.</w:t>
      </w:r>
    </w:p>
    <w:p>
      <w:r>
        <w:t>Meruem Makes Hisoka's Tricks Feel Small</w:t>
      </w:r>
    </w:p>
    <w:p>
      <w:r>
        <w:t>Close Meruem smirks and glows with power in Hunter x Hunter Image via Madhouse</w:t>
      </w:r>
    </w:p>
    <w:p>
      <w:r>
        <w:t>Meruem floats with wings in Hunter x Hunter. Image via Madhouse</w:t>
      </w:r>
    </w:p>
    <w:p>
      <w:r>
        <w:t>Meruem sits holding a hand out at night in Hunter X Hunter Image via Madhouse</w:t>
      </w:r>
    </w:p>
    <w:p>
      <w:r>
        <w:t>Meruem does not need to turn some obscure technique into an unstoppable force to be threatening. His body can withstand force that may shake anyone else, while his speed and technique leave little room for error. Bungee Gum can trap and redirect, but a clever counter has little impact if the target endures it all, and Meruem can endure an awful lot.</w:t>
      </w:r>
    </w:p>
    <w:p>
      <w:r>
        <w:t>However, Meruem's real advantage is his mind as much as his strength. Even under real pressure, he studies an opponent and adjusts until he understands their patterns. Hisoka relies on surprise, but Meruem is unlikely to fall for the same trick twice. Against someone who learns quickly and overpowers him physically, Hisoka would have to work for every opening.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