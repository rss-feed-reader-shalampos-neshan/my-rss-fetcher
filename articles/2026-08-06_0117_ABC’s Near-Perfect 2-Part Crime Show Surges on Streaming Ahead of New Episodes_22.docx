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ABC’s Near-Perfect 2-Part Crime Show Surges on Streaming Ahead of New Episodes</w:t>
      </w:r>
    </w:p>
    <w:p>
      <w:r>
        <w:t>منبع: https://www.cbr.com/high-potential-crime-success-disney-plus-august-2026/</w:t>
      </w:r>
    </w:p>
    <w:p>
      <w:r>
        <w:t>نویسنده: Deena Elgenaidi</w:t>
      </w:r>
    </w:p>
    <w:p>
      <w:r>
        <w:t>تاریخ انتشار: 2026-08-06 01:00</w:t>
      </w:r>
    </w:p>
    <w:p>
      <w:r>
        <w:t>──────────────────────────────────────────────────</w:t>
      </w:r>
    </w:p>
    <w:p>
      <w:r>
        <w:t>As fans of ABC's High Potential await Season 3, the series has been rising in the streaming charts. The hit procedural crime drama is currently the No. 6 most-watched Disney+ show in the world, per FlixPatrol. The show is in the Top 10 in countries like Australia, Bolivia, Costa Rica, Honduras, Panama, Spain, Switzerland, Turkey, and more, although it has not broken into the U.S. Top 10.</w:t>
      </w:r>
    </w:p>
    <w:p>
      <w:r>
        <w:t>High Potential is one of ABC's biggest hits in years, with a 98% critic score on Rotten Tomatoes. Season 2 premiered in September 2025 and ended in April 2026. Now, four months after the season finale, High Potential is still topping the charts.</w:t>
      </w:r>
    </w:p>
    <w:p>
      <w:r>
        <w:t>What Is High Potential About?</w:t>
      </w:r>
    </w:p>
    <w:p>
      <w:r>
        <w:t>Drew Goddard created High Potential, which stars Kaitlin Olson (It's Always Sunny in Philadelphia) as Morgan Gillory, an intellectually gifted cleaning woman and single mother of three who becomes a police consultant. The series also stars Daniel Sunjata and Judy Reyes.</w:t>
      </w:r>
    </w:p>
    <w:p>
      <w:r>
        <w:t>The crime drama follows Morgan Gillory, who is working as a cleaner at the Los Angeles Police Department. Her IQ is 160, making her a high-potential intellectual (HPI). She unexpectedly solves a difficult case using her high-level thinking and observational skills and gets recruited as a civilian consultant for the LAPD's Major Crimes Division. Morgan has to work alongside Detective Adam Karadec (Sunjata), whose by-the-book approach clashes with Morgan's unconventional crime-solving methods.</w:t>
      </w:r>
    </w:p>
    <w:p>
      <w:r>
        <w:t>High Potential is inspired by a French-Belgian crime series called HPI (Haut Potentiel Intellectuel), which premiered in 2021. The series ran for five seasons.</w:t>
      </w:r>
    </w:p>
    <w:p>
      <w:r>
        <w:t>High Potential's Third Season Was Bumped From ABC's Fall Schedule</w:t>
      </w:r>
    </w:p>
    <w:p>
      <w:r>
        <w:t>Steve Howey, Aiden Turner, Kaitlin Olson on High Potential Image via Mitch Haaseth/ABC/Disney/ Courtesy of Everett Collection</w:t>
      </w:r>
    </w:p>
    <w:p>
      <w:r>
        <w:t>In March, ABC renewed High Potential for a third season, ahead of the Season 2 finale. However, the series got some disappointing news when it was announced that High Potential would not be returning in the fall. Instead, High Potential Season 3 will release in early 2027.</w:t>
      </w:r>
    </w:p>
    <w:p>
      <w:r>
        <w:t>Among the other ABC shows not returning for the fall are The Rookie, The Rookie: North, and Shifting Gears, all of which are being moved to ABC's mid-season lineup. This delay means a longer hiatus between seasons, which creates the risk that some fans will lose interest in the series during the stretch without new episodes.</w:t>
      </w:r>
    </w:p>
    <w:p>
      <w:r>
        <w:t>However, moving the season premiere to early 2027 also means High Potential Season 3 can run uninterrupted, avoiding the inconsistent scheduling that plagued its first two seasons. Ari Goldman, senior VP of content strategy and scheduling at ABC, said, "We're doing our best to make this a consistent viewing experience."</w:t>
      </w:r>
    </w:p>
    <w:p>
      <w:r>
        <w:t>High Potential is streaming on Hulu and Disney+. A release date has not yet been announced for Season 3, but it is expected to come out in early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