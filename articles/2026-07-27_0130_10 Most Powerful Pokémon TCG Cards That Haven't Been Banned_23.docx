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Powerful Pokémon TCG Cards That Haven't Been Banned</w:t>
      </w:r>
    </w:p>
    <w:p>
      <w:r>
        <w:t>منبع: https://www.cbr.com/most-powerful-pokemon-tcg-cards-not-banned/</w:t>
      </w:r>
    </w:p>
    <w:p>
      <w:r>
        <w:t>نویسنده: Amber Frost</w:t>
      </w:r>
    </w:p>
    <w:p>
      <w:r>
        <w:t>تاریخ انتشار: 2026-07-26 22:15</w:t>
      </w:r>
    </w:p>
    <w:p>
      <w:r>
        <w:t>──────────────────────────────────────────────────</w:t>
      </w:r>
    </w:p>
    <w:p>
      <w:r>
        <w:t>Most trading card games (TCGs) have banned at least one or two cards from competitive play. Pokémon is no exception to this, as there have been many Pokémon cards that have been banned over the years. Sometimes, as new cards come out to compete with and balance out older cards, those cards are unbanned, and sometimes, they remain so powerful, they're considered unfair no matter how much time has passed.</w:t>
      </w:r>
    </w:p>
    <w:p>
      <w:r>
        <w:t>This list will cover 10 of the most powerful Pokémon cards that are currently legal for competitive play in the Pokémon Trading Card Game. Some of these cards might have, at one point, been banned, but are no longer on the official ban list. For the sake of simplicity, this article will refer to Pokémon.com's "Pokémon TCG Banned Card List." This list will also include both Pokémon cards and Trainer cards.</w:t>
      </w:r>
    </w:p>
    <w:p>
      <w:r>
        <w:t>VS Seeker Is a Basic Necessity for Any Deck</w:t>
      </w:r>
    </w:p>
    <w:p>
      <w:r>
        <w:t>Pokemon TCG Marketplace VS Seeker Roaring Skies $9.99 90 Days Low $11.99 Daily Low $16.06 Market Price</w:t>
      </w:r>
    </w:p>
    <w:p>
      <w:r>
        <w:t>VS Seeker is a Trainer Item card that can be found in many different Pokémon expansions. This card has versions printed in sets like Roaring Skies, Phantom Forces, Supreme Victors, and EX FireRed &amp; LeafGreen, just to name a few. The reason this card has received so many reprints over the years is because it's just an all-around useful Item card.</w:t>
      </w:r>
    </w:p>
    <w:p>
      <w:r>
        <w:t>When a player uses VS Seeker, it allows them to claim a Supporter card from their discard pile and put it back into their hand. This can easily make or break a game depending on which Supporter card is claimed. Giving the player another chance to use a powerful resource card can easily change the tide of the battle.</w:t>
      </w:r>
    </w:p>
    <w:p>
      <w:r>
        <w:t>Professor's Research Is Another Basic Trainer Card, but Incredibly Useful</w:t>
      </w:r>
    </w:p>
    <w:p>
      <w:r>
        <w:t>Pokemon TCG Marketplace Professor Juniper 116 Full Art Plasma Freeze Stage Supporter Attack 1 Discard your hand and draw 7 cards. Discard your hand and draw 7 cards. $60.00 90 Days Low $67.50 Daily Low $107.81 Market Price</w:t>
      </w:r>
    </w:p>
    <w:p>
      <w:r>
        <w:t>Professor's Research is a Trainer Supporter card that comes in many iterations. Basically, this card has been printed numerous times with different professors, like the card above, Professor Juniper, from the Plasma Freeze set. Variations of this card have featured Professor Oak, Professor Turo, Professor Rowan, and plenty of other Pokémon professors over the years, but they all have the same effect.</w:t>
      </w:r>
    </w:p>
    <w:p>
      <w:r>
        <w:t>Any Professor's Research card allows the player to discard their hand and replace it by drawing seven cards from their deck. This can be an invaluable tool if the player either has a small hand, or has nothing helpful in their hand. Giving them access to seven brand-new cards can immediately change their strategy or even amplify what they've already set up on the field. Professor's Research is easily one of the strongest Trainer cards ever printed, which is why it keeps getting re-printed with different professors.</w:t>
      </w:r>
    </w:p>
    <w:p>
      <w:r>
        <w:t>Computer Search Gives Players Immediate Access to Their Best Card</w:t>
      </w:r>
    </w:p>
    <w:p>
      <w:r>
        <w:t>Pokemon TCG Marketplace Computer Search Boundaries Crossed Stage Item Attack 1 Discard 2 cards from your hand. (If you can't discard 2 cards, you can't play this card.) Search your deck for a card and put it into your hand. Shuffle your deck afterward. Discard 2 cards from your hand. (If you can't discard 2 cards, you can't play this card.) Search your deck for a card and put it into your hand. Shuffle your deck afterward. $9.50 90 Days Low $12.67 Daily Low $17.11 Market Price</w:t>
      </w:r>
    </w:p>
    <w:p>
      <w:r>
        <w:t>Like the previous two cards, Computer Search is a Trainer Item card that has been reprinted numerous times. The card above comes from the Boundaries Crossed set, but Computer Search has been printed in plenty of sets dating all the way back to the Base Set. To this day, it's still one of the best Item cards to have in your deck, because it immediately grants the player access to the specific card they need.</w:t>
      </w:r>
    </w:p>
    <w:p>
      <w:r>
        <w:t>To use Computer Search, the player must discard two cards. If they don't have two cards to discard, Computer Search can't be used. Once they discard two cards, players can pull any card from their deck they want. This can easily make or break a game, because if the player only needs to pull a specific Pokémon for the evolution line they've set up, they can immediately summon their most powerful pocket monster.</w:t>
      </w:r>
    </w:p>
    <w:p>
      <w:r>
        <w:t>CBR .COM CBR · Quiz CBR Exclusive · Quiz WHICH STARTER POKÉMON ARE YOU? Professor Oak Is Ready for Your Answer The lab is silent. Three Poké Balls sit on the table. Grass, Fire, or Water — the choice has always been more than a type. It’s a personality. A worldview. A way of facing every route ahead. Fifteen questions. No wrong answers. Just the one that was always yours. 🌿 GRASS Bulbasaur 🔥 FIRE Charmander 💦 WATER Squirtle ⚡ ELECTRIC Pikachu ⚪ CHOOSE YOUR STARTER → QUESTION 1 / 15 PERSONALITY 01 Your friends are setting off on a journey. You: Every trainer’s journey reveals their true nature. A Have already packed, studied the route, and memorized every wild encounter. B Race ahead — there’s no thrill in standing still. C Make sure everyone has what they need before anyone takes a step. D Jump in at the last second, snacks in hand, grinning. NEXT QUESTION → QUESTION 2 / 15 BATTLE STYLE 02 How do you approach a Pokémon battle? The battlefield shows who you really are. A Calculated moves, status conditions, wearing them down with strategy. B Full power from the first turn. Overwhelm before they can react. C Defensive plays, wait for the opening, then hit with precision. D Trust instinct — and my bond with my Pokémon over any plan. NEXT QUESTION → QUESTION 3 / 15 STRENGTH 03 What’s your greatest strength as a trainer? Every champion has the trait that carries them furthest. A Patience. I outgrow every obstacle — slowly, but completely. B Drive. Once I set a goal, nothing in the game slows me down. C Adaptability. I can change course and still come out ahead. D Charisma. Pokémon and people follow me naturally. NEXT QUESTION → QUESTION 4 / 15 RIVALS 04 Your rival keeps beating you. How do you respond? How a trainer handles loss defines their ceiling. A Study every battle. Find the pattern. Close the gap methodically. B Train harder. Sleep less. The gap closes with effort, not excuses. C Change my team entirely. Adapt until they can’t predict me. D Laugh it off, train with them — rivals make you better. NEXT QUESTION → QUESTION 5 / 15 ENVIRONMENT 05 Your favorite area in the Pokémon world? A trainer’s favorite terrain says everything. A A dense forest route, thick with secrets and rustling grass. B A volcanic mountain with legendary Pokémon waiting at the top. C A calm seaside route where the ocean stretches to the horizon. D A busy city full of Gyms, traders, and surprise encounters. NEXT QUESTION → QUESTION 6 / 15 TEAM BUILDING 06 How do you build your Pokémon team? Six slots. Infinite possibilities. One philosophy. A Cover every type weakness. Balanced, prepared for anything. B Pure power. Strongest Pokémon available, period. C Pokémon I vibe with — teamwork over raw stats. D Whoever I meet first — the journey picks my team for me. NEXT QUESTION → QUESTION 7 / 15 EVOLUTION 07 Your Pokémon is ready to evolve. But you love it as it is. You: Growth is complicated. A trainer’s choice reveals their values. A Let it evolve. Becoming stronger is always the right call. B Press B. Not yet — we’ll know when the time is right. C Let my Pokémon decide — it’s their journey too. D It evolves mid-battle and I cheer louder than anyone in the stadium. NEXT QUESTION → QUESTION 8 / 15 FLAW 08 Your biggest weakness as a trainer is: Even the greatest Champions have one. A I overthink. Sometimes a simple Tackle would have ended it. B I underestimate opponents until it’s almost too late. C I care too much about my team to make hard decisions. D I never prepare enough. I just trust things will work out. NEXT QUESTION → QUESTION 9 / 15 MOTIVATION 09 Why do you actually want to be a Pokémon Master? The “why” behind the journey is what carries you through. A To complete the Pokédex and understand every species. B To be the very best — that no one ever was. C To bond with Pokémon and prove we’re true partners. D Adventure. The destination matters less than who I meet along the way. NEXT QUESTION → QUESTION 10 / 15 LEGENDARY 10 You encounter a Legendary Pokémon in the wild. You: The rarest moments define the greatest trainers. A Pull out a Master Ball. I’ve been saving it for exactly this. B Battle it to 1 HP. No shortcuts — I earn it the hard way. C Just watch. Some Pokémon are too magnificent to catch. D Throw every ball I have and pray. Chaos is a strategy. NEXT QUESTION → QUESTION 11 / 15 STYLE 11 Someone describes your trainer style. Which fits? Other trainers always remember who you are. A The quiet tactician — you always seem three steps ahead. B The firebrand — intense, memorable, impossible to ignore. C The reliable one — always there, never panics, steadies everyone. D The wildcard — no one knows what you’ll do next, including you. NEXT QUESTION → QUESTION 12 / 15 FRIENDSHIP 12 Your starter has just fainted in a Gym battle. You: The hardest moment in any trainer’s journey. A Reassess calmly. There’s a counter-strategy — find it. C Feel the loss deeply. Then come back with everything you have. C Rush to the Pokémon Center. Your partner comes before the badge. D Apologize to them out loud and mean every word of it. NEXT QUESTION → QUESTION 13 / 15 PHILOSOPHY 13 What does catching Pokémon mean to you? The philosophy behind the Poké Ball says everything. A Knowledge. Every caught Pokémon teaches me something new. B Power. A full box means I’m ready for anything. C Connection. Every Pokémon I catch becomes family. D The thrill of the encounter. The catch is almost secondary. NEXT QUESTION → QUESTION 14 / 15 LEGACY 14 After you become Champion, what’s next? The end of one journey is always the beginning of another. A Become a Pokémon researcher and share everything I’ve learned. B Defend the title. Every challenger makes me sharper. C Travel every region and make sure no Pokémon goes without a good trainer. D Start a new adventure in a region I’ve never seen before. NEXT QUESTION → QUESTION 15 / 15 DESTINY 15 The Elite Four awaits. Your final thought before you walk in: This is the moment every route has been leading to. A “I have prepared for every type they can throw. This is already won.” B “They’ve never faced anyone who wanted it this badly.” C “Whatever happens, my team and I face it together.” D “I have no idea what happens next. Let’s find out.” REVEAL MY STARTER → PROFESSOR OAK HAS SPOKEN YOUR STARTER HAS BEEN CHOSEN Your scores appear below. The Pokémon with the highest number is your match. Read their description to learn which starter the universe always intended for you. 🌿 Bulbasaur GRASS 🔥 Charmander FIRE 💦 Squirtle WATER ⚡ Pikachu ELECTRIC 🌿 BULBASAUR — #001 Patient, dependable, and quietly formidable. You don’t rush headlong into anything — you grow into it. While others sprint for the horizon, you’re already laying the groundwork that makes you impossible to stop in the long run. People underestimate you because you don’t announce yourself, and that is exactly your advantage. You carry your power without showing off, and when you finally bloom, there’s nobody in Kanto who can match you. 🔥 CHARMANDER — #004 Fierce, ambitious, and burning with a purpose that never goes out. You came into this world with something to prove, and every Gym badge, every victory, every hard loss only adds fuel. You push harder than anyone around you and ask your team to rise with you — and somehow, they always do. The flame on your tail is not just a warning; it’s a promise. That the fire inside you will not dim until you’ve become everything you were always meant to be. 💦 SQUIRTLE — #007 Cool under pressure and fiercely loyal to the people and Pokémon around you. You adapt without losing yourself — like water, you find a path through every obstacle without needing to smash through it. Friends know they can count on you when it matters, and your quiet steadiness has carried more than one battle that looked already lost. You don’t need to be the loudest voice in the room. Your presence is enough, and the people around you have always known it. ⚡ PIKACHU — #025 Magnetic, spirited, and impossible not to root for. You don’t have a master plan — you have something rarer: a spark that draws people and Pokémon to your side and makes them believe the journey is worth it. You face every challenge with a grin and a bolt of energy that refuses to be extinguished. The world of Pokémon was made for trainers like you — the ones who find the adventure in every tall patch of grass, every stranger on the road, every thunderstorm over the plains. ↻ CHOOSE AGAIN</w:t>
      </w:r>
    </w:p>
    <w:p>
      <w:r>
        <w:t>Boss's Orders Has Been Printed Many Times Over</w:t>
      </w:r>
    </w:p>
    <w:p>
      <w:r>
        <w:t>Boss's Orders is a Trainer Supporter card that, once again, has been printed many times with many different characters depicted on them. One of the most recent is the Corbeau variant from Mega Evolution's Ascended Heroes expansion (pictured above), but there are many variations of this card. Giovanni, Cyrus, Ghetsis, and Lysandre are also common picks for this card.</w:t>
      </w:r>
    </w:p>
    <w:p>
      <w:r>
        <w:t>Despite the number of reprints Boss's Orders has gone through, its ability always remains the same. A player can force their opponent to swap their Active Pokémon with one of their Benched Pokémon. Often times, Benched Pokémon are weaker or already injured and are hiding on the Bench to avoid taking more damage. Boss's Orders can easily supply players with an easy snipe to secure victory. This Supporter card is definitely an essential Pokémon card, even in 2026.</w:t>
      </w:r>
    </w:p>
    <w:p>
      <w:r>
        <w:t>Slowking's (014/111) English Print Forgot an Important Restriction</w:t>
      </w:r>
    </w:p>
    <w:p>
      <w:r>
        <w:t>Pokemon TCG Marketplace Slowking Neo Genesis Weakness P Retreat Cost 3 HP 80 Stage Stage 1 Attack 1 [PPP] Mind Blast (20+)</w:t>
      </w:r>
    </w:p>
    <w:p>
      <w:r>
        <w:t>Flip a coin. If heads, this attack does 20 damage plus 10 more damage and the Defending Pokémon is now Confused. If tails, this attack does 20 damage. [PPP] Mind Blast (20+)</w:t>
      </w:r>
    </w:p>
    <w:p>
      <w:r>
        <w:t>Flip a coin. If heads, this attack does 20 damage plus 10 more damage and the Defending Pokémon is now Confused. If tails, this attack does 20 damage. $29.00 90 Days Low $69.99 Daily Low $60.69 Market Price</w:t>
      </w:r>
    </w:p>
    <w:p>
      <w:r>
        <w:t>Slowking (014/111) is a Holo Rare from Neo Genesis, and it might come as a surprising addition to this list. Slowking has the ability to do decent damage with its Mind Black attack, but its Mind Games ability is what actually makes this card so powerful. Mind Games gives players a 50/50 chance to completely negate an opponent's Trainer card, which can completely ruin their turn.</w:t>
      </w:r>
    </w:p>
    <w:p>
      <w:r>
        <w:t>What makes Slowking such a problem is that the English version of this card actually works from the Bench. Slowking doesn't need to be in the Active Spot, where the card is in danger of being knocked out. The original Japanese print specified that Slowking had to be the Active Pokémon, which made using the card a gamble because of its low 80 HP. Being able to activate Mind Games from the Bench makes Slowking an incredibly dangerous card, even now.</w:t>
      </w:r>
    </w:p>
    <w:p>
      <w:r>
        <w:t>Zoroark GX Possesses Multiple Game-Breaking Mechanics</w:t>
      </w:r>
    </w:p>
    <w:p>
      <w:r>
        <w:t>Pokemon TCG Marketplace Zoroark GX Shining Legends Weakness Fx2 Retreat Cost 1 Resistance P-20 HP 60 Stage Basic Attack 1 [D] Stampede (10) [D] Stampede (10) Attack 2 [2] Ram (20) [2] Ram (20) $1.75 90 Days Low $2.80 Daily Low $3.38 Market Price</w:t>
      </w:r>
    </w:p>
    <w:p>
      <w:r>
        <w:t>Zoroark GX has a few different versions from Sun &amp; Moon's Shining Legends, including an Ultra Rare (53/73) and a Secret Rare (77/73). While the rarity of the card matters in terms of monetary value, each version of the card plays exactly the same. Zoroark GX has a few game-changing abilities and attacks. Its Trade ability lets players discard one card per turn to draw two new cards, an endlessly invaluable resource for deck farming.</w:t>
      </w:r>
    </w:p>
    <w:p>
      <w:r>
        <w:t>Riotous Beating doesn't do an exceptional amount of damage, but Zoroark's GX attack more than makes up for that. Trickster GX allows Zoroark GX to copy one of the opponent's attacks. So, say Zoroark GX is going against Charizard GX, a much more powerful Pokémon. Zoroark can copy Charizard's Crimson Storm attack, which deals 300 damage, and knock out Charizard out with its own attack in a single hit.</w:t>
      </w:r>
    </w:p>
    <w:p>
      <w:r>
        <w:t>Blastoise &amp; Piplup GX Is an Extremely Powerful Tag Team Card</w:t>
      </w:r>
    </w:p>
    <w:p>
      <w:r>
        <w:t>Pokemon TCG Marketplace Blastoise and Piplup GX Cosmic Eclipse Weakness Gx2 Retreat Cost 3 HP 270 Stage Basic Attack 1 [1WW] Splash Maker (150). You may attach up to 3 Water Energy from your hand to your Pokemon in any way you like. If you do, heal 50 damage from those Pokemon for each card you attached to them in this way. [1WW] Splash Maker (150). You may attach up to 3 Water Energy from your hand to your Pokemon in any way you like. If you do, heal 50 damage from those Pokemon for each card you attached to them in this way. Attack 2 [1WW+] Bubble Launcher GX (100+). Your opponent's Active Pokemon is now Paralyzed. If this Pokemon has at least 3 extra Water Energy attached to it in addition to this attack's cost, this attack does 150 more damage. (You can't use more than 1 GX attack in a game.) [1WW+] Bubble Launcher GX (100+). Your opponent's Active Pokemon is now Paralyzed. If this Pokemon has at least 3 extra Water Energy attached to it in addition to this attack's cost, this attack does 150 more damage. (You can't use more than 1 GX attack in a game.) $44.99 90 Days Low $75.70 Daily Low $71.61 Market Price</w:t>
      </w:r>
    </w:p>
    <w:p>
      <w:r>
        <w:t>Blastoise &amp; Piplup GX is a Tag Team card from Sun &amp; Moon's Cosmic Eclipse expansion. There are a few versions of this card that can be pulled from Cosmic Eclipse, including the Ultra Rare (038/236), the Ultra Rare Full Art (214/236), the Alternate Full Art (215/236), and the Rainbow Rare (253/236). Blastoise and Piplup together create a beautiful combination of raw attack power and defensive capabilities.</w:t>
      </w:r>
    </w:p>
    <w:p>
      <w:r>
        <w:t>The card's Splash Maker attack deals 150 raw damage, but it also allows the player to attach up to three Energy from their hand to any Pokémon of their choosing. Each Energy card equipped heals that Pokémon for 50 HP. Bubble Launcher GX is a GX attack, which can only be used once in the game, but it paralyzes the opponent's Active Pokémon. Bubble Launcher GX can also deal 150 damage if certain criteria are met, making it an extremely powerful GX attack.</w:t>
      </w:r>
    </w:p>
    <w:p>
      <w:r>
        <w:t>Arceus VSTAR Has Powerful Attacks &amp; Advantageous Abilities</w:t>
      </w:r>
    </w:p>
    <w:p>
      <w:r>
        <w:t>Pokemon TCG Marketplace Arceus VSTAR SWSH09: Brilliant Stars Weakness Fx2 Retreat Cost 2 HP 280 Stage VSTAR Attack 1 [3] Trinity Nova (200)</w:t>
      </w:r>
    </w:p>
    <w:p>
      <w:r>
        <w:t>Search your deck for up to 3 basic Energy cards and attach them to your Pokemon V in anyway you like. Then, shuffle your deck. [3] Trinity Nova (200)</w:t>
      </w:r>
    </w:p>
    <w:p>
      <w:r>
        <w:t>Search your deck for up to 3 basic Energy cards and attach them to your Pokemon V in anyway you like. Then, shuffle your deck. $3.00 90 Days Low $3.49 Daily Low $5.37 Market Price</w:t>
      </w:r>
    </w:p>
    <w:p>
      <w:r>
        <w:t>Arceus VSTAR comes from Sword &amp; Shield's Brilliant Stars expansion. Like most Pokémon chase cards, Arceus VSTAR has several versions in Brilliant Stars, including the Ultra Rare (123/172), the rainbow Secret Rare (176/172), and the gold Secret Rare (184/172). Arceus VSTAR has a powerful and relatively low-cost attack called Trinity Nova, which deals 200 damage for just three colorless energy. This attack also allows players to pull three basic Energy cards from their deck and attach them to their V Pokémon.</w:t>
      </w:r>
    </w:p>
    <w:p>
      <w:r>
        <w:t>Subscribe for deeper analysis of powerful Pokémon TCG cards Joining the newsletter gives detailed breakdowns of the most powerful legal Pokémon TCG cards, matchup insights, reprint histories, and ban-list context—so subscribing helps you make smarter deck choices and understand competitive card impact. Get Updates By subscribing, you agree to receive newsletter and marketing emails, and accept our Terms of Use and Privacy Policy . You can unsubscribe anytime.</w:t>
      </w:r>
    </w:p>
    <w:p>
      <w:r>
        <w:t>Arceus VSTAR also possesses a VSTAR Power. Like GX attacks, VSTAR Power can only be used once per game, but Arceus' Starbirth ability is a strong option if the player is in a pinch. Starbirth allows players to pull two specific cards from their deck, which can easily shift the game in the player's favor.</w:t>
      </w:r>
    </w:p>
    <w:p>
      <w:r>
        <w:t>Mewtwo &amp; Mew GX Can Heal the Player's Entire Roster in One Move</w:t>
      </w:r>
    </w:p>
    <w:p>
      <w:r>
        <w:t>Pokemon TCG Marketplace Mewtwo and Mew GX Unified Minds Weakness Px2 Retreat Cost 2 HP 270 Stage Basic Attack 1 [1PP+] Miraculous Duo GX (200)</w:t>
      </w:r>
    </w:p>
    <w:p>
      <w:r>
        <w:t>If this Pokémon has at least 1 extra Energy attached to it (in addition to this attack's cost), heal all damage from all of your Pokémon. (You can't use more than 1 GX attack in a game.) [1PP+] Miraculous Duo GX (200)</w:t>
      </w:r>
    </w:p>
    <w:p>
      <w:r>
        <w:t>If this Pokémon has at least 1 extra Energy attached to it (in addition to this attack's cost), heal all damage from all of your Pokémon. (You can't use more than 1 GX attack in a game.) $75.19 90 Days Low $90.00 Daily Low $103.79 Market Price</w:t>
      </w:r>
    </w:p>
    <w:p>
      <w:r>
        <w:t>Mewtwo &amp; Mew GX is another Tag Team card, but this one comes from Sun &amp; Moon's Unified Minds expansion. This card also has a few versions, including the Ultra Rare (71/236), the Full Art Ultra Rare (222/236), and the rainbow Secret Rare (242/236). Mewtwo &amp; Mew GX are a powerful Tag Team combo for a few reasons.</w:t>
      </w:r>
    </w:p>
    <w:p>
      <w:r>
        <w:t>Its Perfection ability allows these two iconic Psychic-type Pokémon to copy any GX or EX Pokémon the player has in play. If the player has a powerful Pokémon on the Bench that's low HP, Mewtwo &amp; Mew GX can utilize their powerful attacks instead. The card's Miraculous Duo GX ability deals 200 damage, but it also has the potential to completely heal every Pokémon the player currently has in play. Essentially, Miraculous Duo GX acts as an instant reset for the player's Pokémon lineup.</w:t>
      </w:r>
    </w:p>
    <w:p>
      <w:r>
        <w:t>Charizard GX Can Destroy the Opponent's Potential With Its GX Attack</w:t>
      </w:r>
    </w:p>
    <w:p>
      <w:r>
        <w:t>Pokemon TCG Marketplace Charizard GX Burning Shadows Weakness Wx2 Retreat Cost 2 HP 250 Stage Stage 2 Attack 1 [3] Wing Attack (70) [3] Wing Attack (70) Attack 2 [2RRR] Crimson Storm (300)</w:t>
      </w:r>
    </w:p>
    <w:p>
      <w:r>
        <w:t>Discard 3 Fire Energy from this Pokemon. [2RRR] Crimson Storm (300)</w:t>
      </w:r>
    </w:p>
    <w:p>
      <w:r>
        <w:t>Discard 3 Fire Energy from this Pokemon. Attack 3 [2R] Raging Out GX</w:t>
      </w:r>
    </w:p>
    <w:p>
      <w:r>
        <w:t>Discard the top 10 cards of your opponent's deck. (You can't use more than 1 GX attack in a game.) [2R] Raging Out GX</w:t>
      </w:r>
    </w:p>
    <w:p>
      <w:r>
        <w:t>Discard the top 10 cards of your opponent's deck. (You can't use more than 1 GX attack in a game.) $10.00 90 Days Low $16.00 Daily Low $24.70 Market Price</w:t>
      </w:r>
    </w:p>
    <w:p>
      <w:r>
        <w:t>There are plenty of powerful Charizard cards in the Pokémon TCG, but Charizard GX has to be one of the most devastatingly powerful. Charizard GX comes from Sun &amp; Moon's Burning Shadows expansion, and it has a few variants in the set. There's the Ultra Rare (020/147), the Rainbow Rare (150/147), as well as a few promos. This card even makes an appearance in the Hidden Fates: Shiny Vault set (SV49/SV94).</w:t>
      </w:r>
    </w:p>
    <w:p>
      <w:r>
        <w:t>Charizard GX has two powerful attacks, Wing Attack, which costs three basic Energy and deals 70 damage, and Crimson Storm, which costs five Fire Energy and two basic Energy. Crimson Storm requires the player to discard three Fire Energy from it, but it deals a devastating 300 damage. Charizard GX's GX attack is really what stands out for this card, though. Raging Out GX forces the opponent to discard the top 10 cards in their deck, which can completely destroy any potential momentum they've been building.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