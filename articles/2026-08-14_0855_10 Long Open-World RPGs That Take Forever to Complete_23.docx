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Long Open-World RPGs That Take Forever to Complete</w:t>
      </w:r>
    </w:p>
    <w:p>
      <w:r>
        <w:t>منبع: https://www.cbr.com/long-open-world-rpgs-take-forever-to-complete/</w:t>
      </w:r>
    </w:p>
    <w:p>
      <w:r>
        <w:t>نویسنده: George Chrysostomou</w:t>
      </w:r>
    </w:p>
    <w:p>
      <w:r>
        <w:t>تاریخ انتشار: 2026-08-14 02:15</w:t>
      </w:r>
    </w:p>
    <w:p>
      <w:r>
        <w:t>──────────────────────────────────────────────────</w:t>
      </w:r>
    </w:p>
    <w:p>
      <w:r>
        <w:t>Open-world gaming can be a long and arduous process. But players love the grind. They love being able to enter a world, fully immerse themselves in its characters and lore and ultimately prevail by completing the mammoth narrative. In truth, a perfect open-world game shouldn't feel like it's dragging. The run time shouldn't even factor into the experience.</w:t>
      </w:r>
    </w:p>
    <w:p>
      <w:r>
        <w:t>There are plenty of open-world RPGs that take forever to complete, but this isn't always a bad thing. Some of the best games of all time are incredibly long, but they make room for nuance and detail. There's no need to rush a good story.</w:t>
      </w:r>
    </w:p>
    <w:p>
      <w:r>
        <w:t>Mount &amp; Blade II: Bannerlord Is Incredibly Vast</w:t>
      </w:r>
    </w:p>
    <w:p>
      <w:r>
        <w:t>Victory following a siege of a town in Mount and Blade II: Bannerlord Image via TaleWorlds Entertainment</w:t>
      </w:r>
    </w:p>
    <w:p>
      <w:r>
        <w:t>Released in 2020 and developed by TaleWorlds Entertainment, Mount &amp; Blade: Bannerlord is a vast and complex strategically-minded RPG title which acts as a gorgeous follow-up to its predecessor. It opened the world of Calradia fully, giving players great freedom to trade, or build an army, or perhaps even start becoming politically active.</w:t>
      </w:r>
    </w:p>
    <w:p>
      <w:r>
        <w:t>It's the combination of various mechanics that makes this unlike the rest, its real-time battles allowing for a more tactical approach to combat. Estimates place the game at nearly 200 hours in length, depending on the player's approach, but full-on campaigns can see a character ruling for well over a decade in-universe before the passing of the mantle.</w:t>
      </w:r>
    </w:p>
    <w:p>
      <w:r>
        <w:t>Elden Ring Is A True Challenge To Complete</w:t>
      </w:r>
    </w:p>
    <w:p>
      <w:r>
        <w:t>Image via FromSoftware</w:t>
      </w:r>
    </w:p>
    <w:p>
      <w:r>
        <w:t>Elden Ring was easily one of the biggest games of its year and its fan base hasn't gone anywhere. Released in 2022 by FromSoftware Inc., the title was renowned for its George R.R. Martin-led story, its difficult boss battles and its complex RPG mechanics. Player progression became an obsession, especially because of the player-led gameplay at its heart.</w:t>
      </w:r>
    </w:p>
    <w:p>
      <w:r>
        <w:t>With fans able to choose how they wanted their story to progress, fighting bosses far above their power level and stumbling across areas of the map they were never aiming for, it's easy to see how much time can quickly be lost. In total, Elden Ring supposedly takes around 140 hours to complete, but based on personal playthroughs, that number doesn't feel high enough!</w:t>
      </w:r>
    </w:p>
    <w:p>
      <w:r>
        <w:t>Kenshi Is Ruthless With The Player's Time</w:t>
      </w:r>
    </w:p>
    <w:p>
      <w:r>
        <w:t>The Wilderness of Kenshi Image via Lo-Fi Games</w:t>
      </w:r>
    </w:p>
    <w:p>
      <w:r>
        <w:t>All the way back in 2016, Lo-Fi Games released Kenshi, a survival title that took an apocalyptic setting and turned it into an art form. While the game might be absolutely stunning to look at, it's also a one-of-a-kind reimagining of a genre everyone is familiar with. With real-time strategy components, there's plenty here to love.</w:t>
      </w:r>
    </w:p>
    <w:p>
      <w:r>
        <w:t>Kenshi is thought to take around 270 hours for completionists to really dive into, but there are plenty of fans who have revealed that they spent upwards of 400 hours in this world. The player customization suite is exceptional in its versatility and provides fans with more ownership over what they are creating. That alone allows them to enjoy all that time spent in the title.</w:t>
      </w:r>
    </w:p>
    <w:p>
      <w:r>
        <w:t>Players Could Get Lost In World of Warcraft Forever</w:t>
      </w:r>
    </w:p>
    <w:p>
      <w:r>
        <w:t>Image via Blizzard Entertainment</w:t>
      </w:r>
    </w:p>
    <w:p>
      <w:r>
        <w:t>World of Warcraft is one of the most enduring and popular MMORPG titles of the last few decades. The 2004 Blizzard Entertainment title utilizes a huge open-world that feels limitless in all of its possibilities.</w:t>
      </w:r>
    </w:p>
    <w:p>
      <w:r>
        <w:t>With constant updates, a massive catalog of content to get through and lots of ways to entertain oneself outside the main campaigns, it seems as though World of Warcraft could truly never end. The average player sinks around 20 hours per week into the game and still doesn't come close to reaching a total finale. That really is a commitment!</w:t>
      </w:r>
    </w:p>
    <w:p>
      <w:r>
        <w:t>Xenoblade Chronicles 3 Shouldn't Ever End</w:t>
      </w:r>
    </w:p>
    <w:p>
      <w:r>
        <w:t>Image via Monolift Soft</w:t>
      </w:r>
    </w:p>
    <w:p>
      <w:r>
        <w:t>It was Monolith Soft who opted to create Xenoblade Chronicles 3, one of the greatest entries into its saga and a real monster of a title. Released back in 2022, the game was instantly recognized as a special expansion on the series due to its incredibly vast open-world and its gorgeous level design.</w:t>
      </w:r>
    </w:p>
    <w:p>
      <w:r>
        <w:t>MMO-inspired combat helps to progress the title, while deep RPG systems allow fans to really enjoy the best of the genre. With the lengthy JRPG lasting well over 150 hours, it's never a chore to try and beat the game, but it is one of the most replayable titles on this list thanks to its ecosystem which allows the world to come to life.</w:t>
      </w:r>
    </w:p>
    <w:p>
      <w:r>
        <w:t>Red Dead Redemption 2 Needs Time To Deliver A Perfect Story</w:t>
      </w:r>
    </w:p>
    <w:p>
      <w:r>
        <w:t>Dutch van der Linde patting Arthur Morgan on the shoulder in Red Dead Redemption 2 Image via Rockstar</w:t>
      </w:r>
    </w:p>
    <w:p>
      <w:r>
        <w:t>Red Dead Redemption 2 from Rockstar Games launched in 2018 to universal acclaim. It is roughly 80 hours long. However, completionists can easily spend upwards of 300 hours in the title. That's not just because all those NPC interactions are just so inviting, although many fans take great enjoyment in finding those hidden stories.</w:t>
      </w:r>
    </w:p>
    <w:p>
      <w:r>
        <w:t>No, it's also because there is so much to uncover here. Even at the time of writing, there are still small, seemingly insignificant details being noticed for the very first time and thus unlocking a whole new world of stories. Red Dead Redemption 2 is so complete in its world-building and the RPG thus draws the player ever further in.</w:t>
      </w:r>
    </w:p>
    <w:p>
      <w:r>
        <w:t>Skyrim's World-Building Sets Players Up For The Long Haul</w:t>
      </w:r>
    </w:p>
    <w:p>
      <w:r>
        <w:t>The Orc Borgakh looks at the player with her sword drawn and standing in front of a training dummy. Image via Bethesda</w:t>
      </w:r>
    </w:p>
    <w:p>
      <w:r>
        <w:t>Obviously, Skyrim, from Bethesda, is well-documented as being a massive game that has become somewhat of a player sandbox. There has been so much coverage on the unique NPC crossovers and the stories within stories that players are still swapping tips on how to get more from the 2011 Elder Scrolls title.</w:t>
      </w:r>
    </w:p>
    <w:p>
      <w:r>
        <w:t>That's not to mention all the modding that now takes place that seems to only add more gameplay time into one's schedule. The fifth installment in the franchise is thought to run for a total of 200 hours, especially with all that additional lore to soak up and side quests to complete. But everyone has been slowed down by a bizarre occurrence at some point and elongated that time.</w:t>
      </w:r>
    </w:p>
    <w:p>
      <w:r>
        <w:t>Cyberpunk 2077 Slowly Reveals Itself Across Endless Hours</w:t>
      </w:r>
    </w:p>
    <w:p>
      <w:r>
        <w:t>Idris Elba stars in Cyberpunk 2077: Phantom Liberty. Image via CD Projekt Red</w:t>
      </w:r>
    </w:p>
    <w:p>
      <w:r>
        <w:t>When Cyberpunk 2077 was first released, many players didn't think they'd be spending all that much time on the title at all. The 2020 action-RPG was plagued by bugs and felt unfinished. Fast-forward to 2026 and the title has an active and loyal player base with plenty to love and so much in the way of narrative expansion and continued support.</w:t>
      </w:r>
    </w:p>
    <w:p>
      <w:r>
        <w:t>Cyberpunk 2077 players realize early on the game requires a major time commitment. The title is advertised as needing around 130+ hours to complete, but that stat doesn't quite do it justice.As players get carried away with the game's utter brilliance, they'll find they've spent way more time in the title than they were expecting.</w:t>
      </w:r>
    </w:p>
    <w:p>
      <w:r>
        <w:t>The Witcher 3: Wild Hunt Is Both Vast &amp; Narrative-Heavy</w:t>
      </w:r>
    </w:p>
    <w:p>
      <w:r>
        <w:t>Geralt brandishes his sword and grits his teeth as his veins darken from potion effects in The Witcher 3. Image via CD Projekt Red</w:t>
      </w:r>
    </w:p>
    <w:p>
      <w:r>
        <w:t>CD Projekt Red has a masterpiece on its hands with The Witcher 3: Wild Hunt. The video game title may be based upon the much-loved novels based on Slavic folklore, but it's fair to say that this RPG gem has perhaps surpassed those expectations. With an emotionally engaging story at its heart, the title is narrative-heavy and then some.</w:t>
      </w:r>
    </w:p>
    <w:p>
      <w:r>
        <w:t>The Witcher 3: Wild Hunt takes around 200+ hours to complete for those completionists who want to find every monster, solve every side quest and talk to every villager on the way. The 2015 game was seemingly so far ahead of its time and although this open-world might be spacious, it never feels unpopulated or void of storytelling spirit.</w:t>
      </w:r>
    </w:p>
    <w:p>
      <w:r>
        <w:t>Assassin's Creed Valhalla Doesn't Let Up</w:t>
      </w:r>
    </w:p>
    <w:p>
      <w:r>
        <w:t>Eivor wears the Odin the All-Father Armor in Assassin's Creed Valhalla. Image via Ubisoft</w:t>
      </w:r>
    </w:p>
    <w:p>
      <w:r>
        <w:t>Most of the Assassin's Creed games from Ubisoft utilize open-worlds to tell their stories. Not all of them rely upon RPG elements to advance the player's experience. However, Assassin's Creed Valhalla remains one of the longest and most expansive titles that has been released in the series and for good reason.</w:t>
      </w:r>
    </w:p>
    <w:p>
      <w:r>
        <w:t>Coming in at well over 150 hours for those completionists, the 2020 action-RPG combines Norse lore with classic Assassin's Creed mythology to create a truly compelling hybrid story. The combat might have evolved, and the visuals may be advanced, but this is an Assassin's Creed game that respects its past and celebrates a unique concept with all the room necessary.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