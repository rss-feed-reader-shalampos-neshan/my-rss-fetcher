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Is Right to Bring Back X-Men Origins' Nastiest Idea</w:t>
      </w:r>
    </w:p>
    <w:p>
      <w:r>
        <w:t>منبع: https://gamerant.com/marvels-wolverine-healing-factor-x-men-origins/</w:t>
      </w:r>
    </w:p>
    <w:p>
      <w:r>
        <w:t>نویسنده: Nick Rodriguez, Lb Beistad, Casey David Muir-Taylor, Naomi Kyle, Christian Buckley</w:t>
      </w:r>
    </w:p>
    <w:p>
      <w:r>
        <w:t>تاریخ انتشار: 2026-07-18 19:30</w:t>
      </w:r>
    </w:p>
    <w:p>
      <w:r>
        <w:t>──────────────────────────────────────────────────</w:t>
      </w:r>
    </w:p>
    <w:p>
      <w:r>
        <w:t>One of the most intriguing aspects of Marvel's Wolverine is that it's bringing Logan's grisly and reality-defying healing abilities back into the spotlight, and it's bound to be a fun throwback for X-Men fans who have memories of seeing X-Men Origins: Wolverine for the first time. X-Men Origins: Wolverine definitely isn't the first move in the franchise to showcase Logan's regeneration powers, but it's a standout in the film series. Even though Marvel's Wolverine is bound to draw inspiration from a variety of Logan-led stories, X-Men Origins: Wolverine's influence is crystal clear.</w:t>
      </w:r>
    </w:p>
    <w:p>
      <w:r>
        <w:t>Over the years, Wolverine has quickly become one of the most popular Marvel characters around. His standing as one of Marvel's most tragic anti-heroes makes Logan a deeply compelling character who highlights that just because someone has superpowers doesn't mean they always handle them well. Not every Marvel Comics character got to have Peter Parker's life-changing "With great power comes great responsibility speech," and Logan's long and messy past highlights the gray area that lies within a superhero-filled world. His regeneration powers are a reflection of his messiness, and Marvel's Wolverine is right to make that a focal point within the game.</w:t>
      </w:r>
    </w:p>
    <w:p>
      <w:r>
        <w:t>Related Marvel's Wolverine Made the Right Call Avoiding Spider-Man's Best Feature With any luck, Marvel's Wolverine will retain the strengths of Marvel's Spider-Man, but Insomniac is wise to change one key feature.</w:t>
      </w:r>
    </w:p>
    <w:p>
      <w:r>
        <w:t>Marvel's Wolverine's Healing Abilities Have Some Serious X-Men Origins: Wolverine Vibes</w:t>
      </w:r>
    </w:p>
    <w:p>
      <w:r>
        <w:t>Close Image via Sony</w:t>
      </w:r>
    </w:p>
    <w:p>
      <w:r>
        <w:t>Insomniac Games</w:t>
      </w:r>
    </w:p>
    <w:p>
      <w:r>
        <w:t>Insomniac Games</w:t>
      </w:r>
    </w:p>
    <w:p>
      <w:r>
        <w:t>Throughout X-Men Origins: Wolverine's story, Logan's healing powers are on full display. Whether it's Wolverine fighting Deadpool or being gunned down in World War II, he takes beating after beating, only to come back for another round. The scene that does the best at highlighting just how strong Logan's powers are, though, is when Stryker shoots him in the head with an Adamantium bullet. This would be enough to kill most mutants, but Logan is able to regenerate and survive such a deadly shot.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This is still a point of contention with a lot of Marvel fans. X-Men Origins: Wolverine definitely makes some bold decisions with Marvel's Wolverine lore, but the bullet scene was at the very least memorable, even if controversial. Logan goes through hell both mentally and physically in this movie, and Marvel's Wolverine's take on the character can hopefully highlight that by showing just how traumatic the character's healing factor really is.</w:t>
      </w:r>
    </w:p>
    <w:p>
      <w:r>
        <w:t>Marvel's Wolverine's Regeneration May Not Be Perfectly Executed, But It's Necessary</w:t>
      </w:r>
    </w:p>
    <w:p>
      <w:r>
        <w:t>During the most recent Sony State of Play, Wolverine's healing powers were one of the main features shown off. As exciting as seeing this ability in action was, it also put a spotlight on a massive issue. It kind of breaks immersion. Not only does Logan heal when he's injured, but his suit also repairs itself.</w:t>
      </w:r>
    </w:p>
    <w:p>
      <w:r>
        <w:t>Seeing this for the first time during the Sony State of Play sneak peek was incredibly jarring. However, it's also the necessary approach to such a mechanic. If Wolverine's suit were to be as immersive as possible, then he probably wouldn't be wearing a suit at all by the time the game's credits rolled. Every slash, scrape, and hit would eventually tear away until there was nothing left. So, even though this aspect of Marvel's Wolverine's gameplay tasks players with suspending a little bit of disbelief, it's needed to keep the visual integrity of the character intact.</w:t>
      </w:r>
    </w:p>
    <w:p>
      <w:r>
        <w:t>Logan's Regeneration in Marvel's Wolverine Allows the Character's Brutality to Really Shine Through</w:t>
      </w:r>
    </w:p>
    <w:p>
      <w:r>
        <w:t>Close Insomniac Games</w:t>
      </w:r>
    </w:p>
    <w:p>
      <w:r>
        <w:t>Image via Insomniac Games</w:t>
      </w:r>
    </w:p>
    <w:p>
      <w:r>
        <w:t>Image via Insomniac Games</w:t>
      </w:r>
    </w:p>
    <w:p>
      <w:r>
        <w:t>Insomniac Games could have easily created a version of the game where Logan's damage is reflected through just blood splattering and his health bar depleting. Taking the extra step to actually show each cut and stab form and heal is the extra dose of gruesomeness that the game needs to make it as intense as possible, though. Of course, there is an option to censor Marvel's Wolverine, but making the base version of the game an over-the-top bloody mess makes it feel like an actual playable Wolverine comic book story.</w:t>
      </w:r>
    </w:p>
    <w:p>
      <w:r>
        <w:t>Marvel's Wolverine's Logan will be played by actor Liam McIntyre. Some of his most notable roles include Spartacus and The Legend of Hercules, but he has also already had experience acting in video games. Gears of War fans might recognize him as JD Fenix in the series' fourth and fifth mainline games.</w:t>
      </w:r>
    </w:p>
    <w:p>
      <w:r>
        <w:t>Marvel's Wolverine's combat looks downright gnarly, and the healing abilities are the cherry on top that brings everything together. The level of bloodshed that follows Logan may not be for every Marvel fan, but it's integral to his character. The violence he is capable of is what makes him such a compelling character, because it creates a constant inner struggle. Logan is a killing machine, and he's fully aware that this puts a great weight on his shoulders, since these powers can easily be used for mayhem instead of trying to fight for the greater good.</w:t>
      </w:r>
    </w:p>
    <w:p>
      <w:r>
        <w:t>Close Insomniac Games</w:t>
      </w:r>
    </w:p>
    <w:p>
      <w:r>
        <w:t>Insomniac Games</w:t>
      </w:r>
    </w:p>
    <w:p>
      <w:r>
        <w:t>The Long Wait for Marvel's Wolverine Is Finally Coming to an End</w:t>
      </w:r>
    </w:p>
    <w:p>
      <w:r>
        <w:t>Marvel's Wolverine is coming out on September 15.</w:t>
      </w:r>
    </w:p>
    <w:p>
      <w:r>
        <w:t>The game will be exclusive to the PS5 only, foregoing a PC release.</w:t>
      </w:r>
    </w:p>
    <w:p>
      <w:r>
        <w:t>Marvel's Wolverine is joining the ranks of Sony exclusives not coming to PC. Although this is bad news for PC gamers who were enjoying Sony's single-player ports, the good news is that the game is finally almost here after years of theories and speculation. After Insomniac Games' notorious data breach by hackers back in 2023, many have been eager to finally get their hands on Marvel's Wolverine.</w:t>
      </w:r>
    </w:p>
    <w:p>
      <w:r>
        <w:t>The other iconic mutants that have been confirmed for Marvel's Wolverine are Jean Grey, Mystique, Omega Red, and Sabretooth. It's unclear if any other X-Men characters will make a surprise appearance.</w:t>
      </w:r>
    </w:p>
    <w:p>
      <w:r>
        <w:t>The wait for Marvel's Wolverine's release date might have a few more months to go, but it's the closest that gamers have ever been. There are a lot of great games coming out in September, so it will be interesting to see which one comes out on top for the month. Games like The Blood of Dawnwalker bring a fresh IP to the table, while Control Resonant and Silent Hill: Townfall expand their franchises in bold new ways. It's going to be a stacked month, but Marvel's Wolverine feels like the clear frontrunner, simply because of the name recognition and the amount of hype and intrigue that has surrounded it for so many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