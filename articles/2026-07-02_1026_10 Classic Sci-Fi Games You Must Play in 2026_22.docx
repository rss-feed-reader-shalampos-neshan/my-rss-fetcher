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Sci-Fi Games You Must Play in 2026</w:t>
      </w:r>
    </w:p>
    <w:p>
      <w:r>
        <w:t>منبع: https://www.cbr.com/best-classic-sci-fi-games-of-all-time/</w:t>
      </w:r>
    </w:p>
    <w:p>
      <w:r>
        <w:t>نویسنده: Marley Hughes</w:t>
      </w:r>
    </w:p>
    <w:p>
      <w:r>
        <w:t>تاریخ انتشار: 2026-07-02 03:16</w:t>
      </w:r>
    </w:p>
    <w:p>
      <w:r>
        <w:t>──────────────────────────────────────────────────</w:t>
      </w:r>
    </w:p>
    <w:p>
      <w:r>
        <w:t>Many video games include elements of science fiction, and that just makes sense. After all, a futuristic medium goes together well with a futuristic genre. More specifically, when combining the two together, one could create some of the most creative video game franchises of all time.</w:t>
      </w:r>
    </w:p>
    <w:p>
      <w:r>
        <w:t>Case in point, games like Chrono Trigger and System Shock 2 put a heavy emphasis on sci-fi elements. Not coincidentally, these games are among the most iconic titles ever made. They're legendary because of how well they're designed, and how well they implement their sci-fi elements, and gamers are missing out if they haven't played them, or played similar titles in 2026.</w:t>
      </w:r>
    </w:p>
    <w:p>
      <w:r>
        <w:t>Portal 2 Opens a Portal to Sci-Fi Perfection</w:t>
      </w:r>
    </w:p>
    <w:p>
      <w:r>
        <w:t>portal 2 screenshot Image via Valve</w:t>
      </w:r>
    </w:p>
    <w:p>
      <w:r>
        <w:t>Portal 2 marks a substantial upgrade over its predecessor, which was more or less a side project for Valve. Here, players have more to do with the titular portals. In this case, players can use portals in new ways, such as redirecting lasers and creating bridges; the game also emphasizes forward momentum via gels.</w:t>
      </w:r>
    </w:p>
    <w:p>
      <w:r>
        <w:t>The game is one of the best released in the 2010s, and just playing the game will give one an understanding as to why that is. It took a simple yet unique concept from 2007 and morphed it into an epic adventure, complete with serious peril that makes the game all the more thrilling to play.</w:t>
      </w:r>
    </w:p>
    <w:p>
      <w:r>
        <w:t>StarCraft Is a Quintessential Space Strategy Title</w:t>
      </w:r>
    </w:p>
    <w:p>
      <w:r>
        <w:t>Arcturus Mengsk Starcraft Image via Blizzard</w:t>
      </w:r>
    </w:p>
    <w:p>
      <w:r>
        <w:t>StarCraft shares a creator with the Warcraft series but differs in setting: it is set in space and involves multiple alien species. What this means is that there are plenty of allies to make and plenty of enemies to come across, with players having to plan out how they'll forge alliances.</w:t>
      </w:r>
    </w:p>
    <w:p>
      <w:r>
        <w:t>This adds a delightful layer of unpredictability compared to Warcraft, with StarCraft players never being able to know what to expect in battle. With the game's emphasis on resource management and construction, StarCraft has remained a quintessential strategy game for nearly thirty years.</w:t>
      </w:r>
    </w:p>
    <w:p>
      <w:r>
        <w:t>Alpha Centauri Has Players Start Space Civilizations</w:t>
      </w:r>
    </w:p>
    <w:p>
      <w:r>
        <w:t>Gameplay from Sid Meiers Alpha Centauri Image via EA</w:t>
      </w:r>
    </w:p>
    <w:p>
      <w:r>
        <w:t>Alpha Centauri ranks with Sid Meier's Pirates among his less-remembered masterpieces, distinct from his famed Civilization series. In essence, Alpha Centauri is effectively Civilization set in space, with players building colonies on celestial bodies, all the while warding off attacks against rival forces.</w:t>
      </w:r>
    </w:p>
    <w:p>
      <w:r>
        <w:t>Whether one is a fan of Civilization or wants to get into the strategy genre, Alpha Centauri is a great choice whichever way one looks at it. It's visually beautiful and has a grand atmosphere. This means players will be more motivated to grapple with the game's intricacies, including its multiplayer mode.</w:t>
      </w:r>
    </w:p>
    <w:p>
      <w:r>
        <w:t>Dead Space Is Still Lively</w:t>
      </w:r>
    </w:p>
    <w:p>
      <w:r>
        <w:t>Isaac Clarke in his spacesuit from Dead Space Image via EA</w:t>
      </w:r>
    </w:p>
    <w:p>
      <w:r>
        <w:t>Dead Space sees protagonist Isaac Clarke making extensive repairs to the USG Ishimura, which has been overrun by alien zombies called Necromorphs. These Necromorphs, which are part of the Hive Mind controlled by the mysterious Marker, are taken down by removing their limbs. Exactly what limbs depend on the type of Necromorph.</w:t>
      </w:r>
    </w:p>
    <w:p>
      <w:r>
        <w:t>These Necromorphs create tension for Isaac and the player, and certain objectives, such as removing radioactive orbs in zero gravity, escalate things even further. Combined with the game's music, one will find Dead Space to be as horrifying as it is addictive to play.</w:t>
      </w:r>
    </w:p>
    <w:p>
      <w:r>
        <w:t>FTL Is a Very Fast Roguelike</w:t>
      </w:r>
    </w:p>
    <w:p>
      <w:r>
        <w:t>Gameplay of FTL Faster Than Light Image via Subset Games</w:t>
      </w:r>
    </w:p>
    <w:p>
      <w:r>
        <w:t>FTL: Faster than Light is a strategy game with roguelike elements, as well as the crown jewel of all space strategy games. The game has players in command of a FTL spaceship equipped with a high-grade arsenal. Likewise, the crew aboard the ship are equipped with weapons of their own, which become necessary to use when hostile forces begin to attack.</w:t>
      </w:r>
    </w:p>
    <w:p>
      <w:r>
        <w:t>The gist of the game is that players will have to make use of both human and material resources to defend against enemy attacks, all the while recruiting new members to repel them. It may sound a little complicated at first, but once players get the hang of it, they'll find FTL to be a solid gateway into the wider roguelike genre.</w:t>
      </w:r>
    </w:p>
    <w:p>
      <w:r>
        <w:t>Half-Life 2 Is Fuller Than Ever</w:t>
      </w:r>
    </w:p>
    <w:p>
      <w:r>
        <w:t>Half Life 2 Gordon and Alyx Image via Valve</w:t>
      </w:r>
    </w:p>
    <w:p>
      <w:r>
        <w:t>Half-Life 2 sees former Black Mesa scientist Dr. Gordon Freeman waking up from stasis to find himself taking on a totalitarian alien government. Joined by Alyx Vance and former Black Mesa colleagues, including Dr. Isaac Kleiner, Gordon needs to use all the weapons available to him, including a handheld rocket launcher, to take down the alien forces, known as the Combine.</w:t>
      </w:r>
    </w:p>
    <w:p>
      <w:r>
        <w:t>Although the first Half-Life leaned toward survival horror, the second game was more of an action-adventure. Half-Life 2 still defines Valve over two decades later, especially with how well the game's physics hold up well today.</w:t>
      </w:r>
    </w:p>
    <w:p>
      <w:r>
        <w:t>Halo Has Evolved Greatly</w:t>
      </w:r>
    </w:p>
    <w:p>
      <w:r>
        <w:t>Master Chief Halo Campaign Evolved Key Art Image via Xbox Game Studios</w:t>
      </w:r>
    </w:p>
    <w:p>
      <w:r>
        <w:t>Halo: Combat Evolved has Master Chief Petty Officer John-117 commanding a United Nations Space Command against the Covenant, a theocratic alien alliance. With the aid of his personal AI assistant Cortana, who alerts Master Chief and his platoon to any nearby anomalies, they will try to prevent the Covenant from exploiting the titular artificial world of Halo.</w:t>
      </w:r>
    </w:p>
    <w:p>
      <w:r>
        <w:t>A launch title for the original Xbox, Halo has long defined the Xbox brand as a substantially hardcore name in gaming. It has also redefined FPS games in general, with factors like regenerating health becoming standard in newer titles like the Call of Duty franchise.</w:t>
      </w:r>
    </w:p>
    <w:p>
      <w:r>
        <w:t>Outer Wilds Spaces Out</w:t>
      </w:r>
    </w:p>
    <w:p>
      <w:r>
        <w:t>Outer Wilds beautiful and deceivingly peaceful campfire Image via Mobius Digital</w:t>
      </w:r>
    </w:p>
    <w:p>
      <w:r>
        <w:t>Outer Wilds is a rare open-world game that does not have a single location acting as an anchor or hub world. Instead, players traverse through a strange planetary system and constantly explore new celestial bodies. It turns out this system is in a time loop, and a series of ancient alien civilizations may be the key to the area's current state.</w:t>
      </w:r>
    </w:p>
    <w:p>
      <w:r>
        <w:t>The lack of a real hub world greatly benefits Outer Wilds, with exploration being encouraged. To this end, the game has players ride in a small spacecraft between different planets. It puts similar games like No Man's Sky to shame.</w:t>
      </w:r>
    </w:p>
    <w:p>
      <w:r>
        <w:t>Chrono Trigger Is a Time Travel Masterpiece</w:t>
      </w:r>
    </w:p>
    <w:p>
      <w:r>
        <w:t>Chrono Trigger Key Art with Lucca Robo Ayla Chrono Marle and Frog all posing together with smiles on their faces Image via Square-Enix</w:t>
      </w:r>
    </w:p>
    <w:p>
      <w:r>
        <w:t>Chrono Trigger is set across many periods of time, between the prehistoric era and the distant future. The game starts in the year 1000 AD, with Crono and his friends discovering they will need to travel throughout history to stop the world from collapsing on itself.</w:t>
      </w:r>
    </w:p>
    <w:p>
      <w:r>
        <w:t>This time travel mechanic makes Chrono Trigger stand out from almost all other RPGs released before and after it. Players will always have to readjust to different settings, but it becomes easier to pin down what to do in each time period as the game continues. If more RPGs were like Chrono Trigger, the genre would be even bigger than it is now.</w:t>
      </w:r>
    </w:p>
    <w:p>
      <w:r>
        <w:t>System Shock 2 Is a Horror Sci-Fi Shocker</w:t>
      </w:r>
    </w:p>
    <w:p>
      <w:r>
        <w:t>System Shock 2 double shodan Image via Electronic Arts</w:t>
      </w:r>
    </w:p>
    <w:p>
      <w:r>
        <w:t>System Shock 2 takes place aboard the stricken FTL starship Von Braun, which is being taken over by two nefarious forces. The first is a parasitic hive mind called the Many, and the second is SHODAN, an evil AI who plans on conquering the entire universe.</w:t>
      </w:r>
    </w:p>
    <w:p>
      <w:r>
        <w:t>It is all up to the main protagonist, who is equipped with knowledge of the current situation, to stop the Many from further desecrating the ship, and prevent SHODAN from executing her plans. The expert mix of Action RPG and survival horror elements goes a long way in making System Shock 2 one of the best games of its class. Without it, modern sci-fi horror games like Dead Space would look completely different.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