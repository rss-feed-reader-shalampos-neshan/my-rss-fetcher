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NES Games Forgotten By Time</w:t>
      </w:r>
    </w:p>
    <w:p>
      <w:r>
        <w:t>منبع: https://www.cbr.com/classic-nes-games-forgotten-by-time/</w:t>
      </w:r>
    </w:p>
    <w:p>
      <w:r>
        <w:t>نویسنده: Marley Hughes</w:t>
      </w:r>
    </w:p>
    <w:p>
      <w:r>
        <w:t>تاریخ انتشار: 2026-09-20 17:15</w:t>
      </w:r>
    </w:p>
    <w:p>
      <w:r>
        <w:t>──────────────────────────────────────────────────</w:t>
      </w:r>
    </w:p>
    <w:p>
      <w:r>
        <w:t>The Nintendo Entertainment System's game library is simply legendary. From early experimental romps like Duck Hunt, to certified classics like Super Mario Bros. 3, and hardware-pushing gems like Kirby's Adventure, the NES had a little something for everyone.</w:t>
      </w:r>
    </w:p>
    <w:p>
      <w:r>
        <w:t>That being said, there are more than a handful of great NES games left behind by history. Few people will ever discuss NES games like Abadox: The Deadly Inner War and Shadow of the Ninja, despite both being valuable additions to the console's library.</w:t>
      </w:r>
    </w:p>
    <w:p>
      <w:r>
        <w:t>King’s Quest V Had a Neat NES Port</w:t>
      </w:r>
    </w:p>
    <w:p>
      <w:r>
        <w:t>King's Quest V NES box art Image via Konami</w:t>
      </w:r>
    </w:p>
    <w:p>
      <w:r>
        <w:t>King's Quest V: Absence Makes the Heart Go Yonder! is a game that might have seemed impossible to port to the NES. The original PC version was well-ahead of the curve, with the CD-ROM version being one of the first games to include full-fledged voice acting. However, the NES version did a good job converting the basic adventure mechanics.</w:t>
      </w:r>
    </w:p>
    <w:p>
      <w:r>
        <w:t>Granted, the NES version of King's Quest V isn't quite as immersive as the original, considering the obvious hardware differences. Even so, NES players can still experience King's Quest magic, guiding the hero to restore the kingdom.</w:t>
      </w:r>
    </w:p>
    <w:p>
      <w:r>
        <w:t>Little Samson Has a Pint-Sized Powerhouse for a Protagonist</w:t>
      </w:r>
    </w:p>
    <w:p>
      <w:r>
        <w:t>Cover art of Little Samson video game Image via Taito</w:t>
      </w:r>
    </w:p>
    <w:p>
      <w:r>
        <w:t>Little Samson sees the title character, along with allies Kikira, Gamm, and K.O., tasked with bringing down Ta-Keed, a demon king who is bent on destroying the kingdom of Forgy with his chaos. Despite their short statures, Little Samson and his friends prove to be more than prepared for the journey at hand.</w:t>
      </w:r>
    </w:p>
    <w:p>
      <w:r>
        <w:t>The game almost plays like Mega Man, with players being able to choose which stages to play in the order they prefer. Regardless of their advantages or disadvantages, Little Samson's heroes will be able to complete each level with ease thanks to the plethora of power-ups available.</w:t>
      </w:r>
    </w:p>
    <w:p>
      <w:r>
        <w:t>Shadow of the Ninja Gives Ninja Gaiden a Run for Its Money</w:t>
      </w:r>
    </w:p>
    <w:p>
      <w:r>
        <w:t>Shadow of the Ninja NES key art Image via Taito</w:t>
      </w:r>
    </w:p>
    <w:p>
      <w:r>
        <w:t>Shadow of the Ninja sees a team of ninjas shipped off to New York City to assassinate Emperor Garuda, the malevolent dictator who runs the city with an iron fist. Players have plenty of weapons at their disposal, including the default katana, and powerful upgrades like grenades and kusarigamas.</w:t>
      </w:r>
    </w:p>
    <w:p>
      <w:r>
        <w:t>All these weapons help players defeat the game's tougher enemies. It may not be Ninja Gaiden, but it's still worth any NES player's time.</w:t>
      </w:r>
    </w:p>
    <w:p>
      <w:r>
        <w:t>Maniac Mansion Is One of the Best Retro Ports</w:t>
      </w:r>
    </w:p>
    <w:p>
      <w:r>
        <w:t>Dave and his friends stand in front of Dr. Fred's manor Image via LucasArts</w:t>
      </w:r>
    </w:p>
    <w:p>
      <w:r>
        <w:t>Maniac Mansion on the NES did something remarkable that few computer-to-console ports of the time managed to do: translate the original experience 1:1. Virtually nothing has been compromised, with NES players being able to experience the same morbid humor and intricate gameplay as computer players did.</w:t>
      </w:r>
    </w:p>
    <w:p>
      <w:r>
        <w:t>For the uninitiated, Maniac Mansion sees a team of high school students breaking into the Edison estate to rescue a cheerleader. Players use the verb system to interact with objects, solve puzzles, and progress. Players can find keys to unlock new rooms, and engage in all sorts of spooky activities.</w:t>
      </w:r>
    </w:p>
    <w:p>
      <w:r>
        <w:t>Abadox Is the Best NES Scrolling Shooter</w:t>
      </w:r>
    </w:p>
    <w:p>
      <w:r>
        <w:t>Abadox key art Image via Natsume Atari</w:t>
      </w:r>
    </w:p>
    <w:p>
      <w:r>
        <w:t>Abadox: The Deadly Inner War takes place in the far-future year 5012. Here, the planet Abadox has been eaten by Parasitis, an alien organism that is threatening all life in the universe. Nazal, one of the planet's inhabitants, takes it upon himself to destroy Parasitis and restore Abadox to its former glory.</w:t>
      </w:r>
    </w:p>
    <w:p>
      <w:r>
        <w:t>It'd be easy to take Abadox's premise and translate it into a modern horror game like Dead Space. Unlike that game, however, Abadox is considerably more action-packed. It's the best scrolling shooter the NES has to offer.</w:t>
      </w:r>
    </w:p>
    <w:p>
      <w:r>
        <w:t>Willow Is One of the Best Retro Movie-To-Game Adaptations</w:t>
      </w:r>
    </w:p>
    <w:p>
      <w:r>
        <w:t>Willow Movie Poster Image via MGM</w:t>
      </w:r>
    </w:p>
    <w:p>
      <w:r>
        <w:t>Willow is a game based on the 1988 Ron Howard film of the same name. It is an Action RPG that sees the title character in a magical realm. He is on a mission to take down the forces of evil in this land, and he'll undertake this quest alone.</w:t>
      </w:r>
    </w:p>
    <w:p>
      <w:r>
        <w:t>Given the spotty reputation of movie-to-game adaptations on the NES, Willow manages to stand out as one of the best. It's more technically intricate than one may imagine, with players being able to acquire items in all sorts of ways, be it by happenstance or from NPCs. They all work to help players get through the toughest bosses.</w:t>
      </w:r>
    </w:p>
    <w:p>
      <w:r>
        <w:t>Vice: Project Doom Is an Action Film Disguised as a Video Game</w:t>
      </w:r>
    </w:p>
    <w:p>
      <w:r>
        <w:t>Vice: Project Doom NES Image via Aicom</w:t>
      </w:r>
    </w:p>
    <w:p>
      <w:r>
        <w:t>Vice: Project Doom has been described as similar to Ninja Gaiden, and with how action-packed it is, it's not hard to see why. However, it would be more accurate to say that Vice: Project Doom is really an action film disguised as a video game.</w:t>
      </w:r>
    </w:p>
    <w:p>
      <w:r>
        <w:t>This is supported by the plot, which sees Inspector Hart squaring off against the alien-owned B.E.D.A. Corporation. The game is primarily a platformer, with players traversing through stages while using what weapons they have to gun down enemies. The most enjoyable part of the game is its occasional shifts in gameplay; there are a plethora of fun driving and shooting stages for players to try out.</w:t>
      </w:r>
    </w:p>
    <w:p>
      <w:r>
        <w:t>Bucky O’Hare Is the Best Video Game Adaptation of an Obscure Comic</w:t>
      </w:r>
    </w:p>
    <w:p>
      <w:r>
        <w:t>Bucky and friends fight the toad menace. image via Konami</w:t>
      </w:r>
    </w:p>
    <w:p>
      <w:r>
        <w:t>Bucky O'Hare is a video game adaptation of the comic book series of the same name; more accurately, it largely adapts the short-lived Bucky O'Hare and the Toad Wars! animated series. The game combines the best of three genres: platforming, shoot 'em up, and action-adventure.</w:t>
      </w:r>
    </w:p>
    <w:p>
      <w:r>
        <w:t>These genres are incorporated into specific stages, all of which involve Bucky O'Hare and his comrades trying to stop all sorts of intergalactic evil. Some levels will have players flying and shooting at enemies in space, while other levels have players inside a ship gunning down enemies. Bucky O'Hare can get hard in key sections, but it's otherwise a strong action romp.</w:t>
      </w:r>
    </w:p>
    <w:p>
      <w:r>
        <w:t>Power Blade Is Retro Action-Platforming Galore</w:t>
      </w:r>
    </w:p>
    <w:p>
      <w:r>
        <w:t>Power Blade NES Cartridge-1 Image via Taito</w:t>
      </w:r>
    </w:p>
    <w:p>
      <w:r>
        <w:t>Power Blade is a strong example of action-platforming. The game's premise is that, in the 22nd century, all life on Earth is threatened due to alien attacks on the Master Computer, which ensures stability on the planet. It is up to protagonist NOVA, who is responsible for monitoring the Master Computer, to take on these aliens.</w:t>
      </w:r>
    </w:p>
    <w:p>
      <w:r>
        <w:t>Power Blade is unique among other action-platformers in terms of weapons, as NOVA only has a boomerang to work with. This makes the game feel more intense than expected, and with there being many power-ups to collect, it's guaranteed to keep players on the edge of their seats.</w:t>
      </w:r>
    </w:p>
    <w:p>
      <w:r>
        <w:t>POLL Question 1 of 3 After reading about these lesser-known NES titles, what are you most likely to do next? Seek out and play at least one of the games mentioned Seek out and play at least one of the games mentioned 33.3% Add a few of them to a retro wishlist or backlog Add a few of them to a retro wishlist or backlog 33.3% Watch gameplay videos or streams instead of playing Watch gameplay videos or streams instead of playing 0.0% File the info away as trivia but not change my gaming plans File the info away as trivia but not change my gaming plans 33.3% Which types of NES experiences from the article appeal to you the most right now? Action-platformers with tight controls and power-ups Action-platformers with tight controls and power-ups 28.6% Story-driven adventure or point-and-click style games Story-driven adventure or point-and-click style games 42.9% Shoot ’em ups and fast-paced arcade-style action Shoot ’em ups and fast-paced arcade-style action 14.3% RPGs or action-RPGs with exploration and progression RPGs or action-RPGs with exploration and progression 14.3% How do you primarily prefer to play retro NES games today? On original NES hardware and cartridges On original NES hardware and cartridges 33.3% Through emulation on PC or other devices Through emulation on PC or other devices 33.3% On modern re-releases, collections, or mini consoles On modern re-releases, collections, or mini consoles 33.3% Mostly by watching content rather than playing directly Mostly by watching content rather than playing directly 0.0%</w:t>
      </w:r>
    </w:p>
    <w:p>
      <w:r>
        <w:t>Crystalis Is One of the Most Underrated RPGs of All Time</w:t>
      </w:r>
    </w:p>
    <w:p>
      <w:r>
        <w:t>Crystalis North American Box Art Image via SNK</w:t>
      </w:r>
    </w:p>
    <w:p>
      <w:r>
        <w:t>Crystalis was developed and published by SNK, a video game company mainly known for their arcade games and, more importantly, the Neo Geo video game console. Indeed, Crystalis is deep by SNK standards, and sees the protagonist navigating a post-apocalyptic fantasy world.</w:t>
      </w:r>
    </w:p>
    <w:p>
      <w:r>
        <w:t>Crystalis is one of the NES's best RPGs, but few gamers seem to acknowledge that fact. More gamers should try out Crystalis for themselves as, more likely than not, they'll discover the game's surprisingly intricate mechanics, and get a kick out of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