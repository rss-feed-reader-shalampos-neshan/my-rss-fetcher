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No.1 Horror Hit Is The Perfect Weapons Copycat Movie</w:t>
      </w:r>
    </w:p>
    <w:p>
      <w:r>
        <w:t>منبع: https://www.cbr.com/netflix-the-whisper-man-weapons-replacement/</w:t>
      </w:r>
    </w:p>
    <w:p>
      <w:r>
        <w:t>نویسنده: Carolyn Jenkins</w:t>
      </w:r>
    </w:p>
    <w:p>
      <w:r>
        <w:t>تاریخ انتشار: 2026-09-09 17:30</w:t>
      </w:r>
    </w:p>
    <w:p>
      <w:r>
        <w:t>──────────────────────────────────────────────────</w:t>
      </w:r>
    </w:p>
    <w:p>
      <w:r>
        <w:t>Zach Cregger proved to the horror world that he wasn’t just a one-hit wonder with his jaw-dropping 2025 film, Weapons. His follow-up to Barbarian was at times poignant and heartbreaking, as it followed the ramifications of a classroom full of young students going missing in the night. Weapons found the macabre in child abuse and abandonment, wrapped up in a witchy casing.</w:t>
      </w:r>
    </w:p>
    <w:p>
      <w:r>
        <w:t>Cregger continues to outdo himself, but while audiences wait for his crack at Resident Evil, they can experience another horror movie that is just as disturbing. Netflix’s The Whisper Man, starring Adam Scott and Robert De Niro, is the perfect Weapons replacement for many disturbing reasons.</w:t>
      </w:r>
    </w:p>
    <w:p>
      <w:r>
        <w:t>The Whisper Man Harnesses the Horror of Child Neglect</w:t>
      </w:r>
    </w:p>
    <w:p>
      <w:r>
        <w:t>Weapons came out of the gate swinging with an intriguing mystery that culminates in some fascinating occult lore. At its heart, however, the horror film was about child abuse. The last act of the movie focuses on Alex, the sole survivor of his elementary school class.</w:t>
      </w:r>
    </w:p>
    <w:p>
      <w:r>
        <w:t>After his parents are rendered lifeless zombies by Gladys’ witchcraft, Alex is forced to care for himself and the rest of the children imprisoned in his basement. Alex represents how vulnerable children are easy targets, a frame of reference that pops up in Netflix’s The Whisper Man. While it is admittedly more of a straightforward thriller than a supernatural horror film, the 2026 narrative harnesses the tragedy of misunderstood children getting victimized.</w:t>
      </w:r>
    </w:p>
    <w:p>
      <w:r>
        <w:t>The Whisper Man replaces Weapons’ Alex with Jake, the young son of a father who doesn’t quite understand him. After the premature death of his mother, Jake and his father, Tom, move back to her New Jersey hometown. This also happens to be the site of the titular Whisper Man, a serial killer who targets young boys.</w:t>
      </w:r>
    </w:p>
    <w:p>
      <w:r>
        <w:t>The similarities between Weapons and The Whisper Man crop up when it comes to the killer’s modus operandi. The Whisper Man seems to target children who are neglected or misunderstood in some way. Their vulnerability makes it easy to needle his way in and manipulate them for his own purposes.</w:t>
      </w:r>
    </w:p>
    <w:p>
      <w:r>
        <w:t>Jake naturally becomes his next victim after friction with his father. Tom is at odds with his son because of his strange behavior. Fixated on his mother’s death, Jake keeps a satchel of her things and seems to converse with a girl in a blue sweater who isn’t there.</w:t>
      </w:r>
    </w:p>
    <w:p>
      <w:r>
        <w:t>The more exasperated Tom becomes, the easier it is for the Whisper Man to get his hooks into Jake. All Jake wants is his father to understand him, but the added pressure of the move and dead children cropping up has the family unit in tatters. One of the most haunting images of the film mirrors the rewatchable horror classic, Weapons, when all the children leave the house at the same time of their own accord.</w:t>
      </w:r>
    </w:p>
    <w:p>
      <w:r>
        <w:t>Similarly, Jake leaves his home in the middle of the night on his own, seemingly searching for acceptance or understanding. These fractured explorations of family are a common horror trope because of how universal the experience is.</w:t>
      </w:r>
    </w:p>
    <w:p>
      <w:r>
        <w:t>Weapons and The Whisper Man Show How Trauma Is Generational</w:t>
      </w:r>
    </w:p>
    <w:p>
      <w:r>
        <w:t>Amy Madigan as Aunt Gladys in Weapons Image via Quantrell Colbert/Warner Bros.</w:t>
      </w:r>
    </w:p>
    <w:p>
      <w:r>
        <w:t>One of the biggest mysteries of Weapons is left ambiguous for a reason. Exactly how Gladys became attached to Alex’s family isn’t clarified, but the boy’s mother is under the impression that they are related in some fashion. Gladys has been preying on this family for some time, spreading her poison to Alex, who will never be the same again.</w:t>
      </w:r>
    </w:p>
    <w:p>
      <w:r>
        <w:t>Even after she is defeated, Alex’s parents are shells of who they were, and the young child has to act as the adult in the family unit. The Whisper Man replicates the generational trauma found in Weapons, creating a natural replacement for Zach Cregger’s movie. The horror-thriller focuses on Jake’s less-than-ideal dynamic with his father, but as the movie progresses, it becomes clear that this trauma is a runoff from his father’s experiences.</w:t>
      </w:r>
    </w:p>
    <w:p>
      <w:r>
        <w:t>Tom reconnects with his estranged father and former detective, Pete. The details of their estrangement are left vague, but it can be inferred that Pete’s life as a detective made little room for being a good father. Just like Jake, Tom is left feeling unwanted by the one person who should have loved him unconditionally.</w:t>
      </w:r>
    </w:p>
    <w:p>
      <w:r>
        <w:t>Tom and Pete have to work together and work through their issues to heal the dynamics of the family. Weapons doesn’t allow any sort of healing to be easy, but The Whisper Man allows some good news at the end of all the horror. Tom can finally connect with his son, who is in the depths of grief, and also come to terms with Pete’s struggles as a father. The endings of the two movies vary wildly, but they still act as companion pieces for fans of horror.</w:t>
      </w:r>
    </w:p>
    <w:p>
      <w:r>
        <w:t>The Whisper Man Is a Return to Form For Netflix</w:t>
      </w:r>
    </w:p>
    <w:p>
      <w:r>
        <w:t>Michelle Monaghan as a police detective in The Whisper Man. Image via Netflix</w:t>
      </w:r>
    </w:p>
    <w:p>
      <w:r>
        <w:t>Once the powerhouse in the world of streaming, Netflix has, in recent years, failed to get its finger on the pulse of what works. Delivering content instead of compelling narratives, the platform seems to commit to just being a middle-of-the-road content distributor. The Whisper Man could mean a step in the right direction.</w:t>
      </w:r>
    </w:p>
    <w:p>
      <w:r>
        <w:t>Since there is a streamer for practically every occasion, Netflix needs to find its niche. With its success on the true crime side of the spectrum, it seems that horror is the obvious choice for progression. The Whisper Man is a solid story which has hints of ‘90s nostalgia that could grab fans.</w:t>
      </w:r>
    </w:p>
    <w:p>
      <w:r>
        <w:t>While it discusses societal topics present in films like Weapons, it is also a reminder of '90s thrillers like The Fugitive and The Silence of the Lambs. The bigger picture of the story focuses on the serial killer, Frank, whose pathology wouldn’t be out of place in the world of Hannibal Lecter. Similar to the Minnesota Shrike in Hannibal, Frank kills proxies of his own child so he doesn’t have to literally kill his son.</w:t>
      </w:r>
    </w:p>
    <w:p>
      <w:r>
        <w:t>Michael Keaton is a scene-stealing force in the few moments he’s on screen as the Whisper Man. Netflix could find its place with nostalgic horror films that have these hints of brilliance. The Whisper Man stands out as not just a replacement for Weapons, but an interesting analysis of genre movies of old.</w:t>
      </w:r>
    </w:p>
    <w:p>
      <w:r>
        <w:t>Quiz 5 Questions Haunting Legacies: Weapons, The Whisper Man, and the Horror of Broken Families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