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finally play Metal Gear Solid 4 on another platform – Collection Vol.2 is now available!</w:t>
      </w:r>
    </w:p>
    <w:p>
      <w:r>
        <w:t>منبع: https://gamingtrend.com/news/you-can-finally-play-metal-gear-solid-4-on-another-platform-collection-vol-2-is-now-available/</w:t>
      </w:r>
    </w:p>
    <w:p>
      <w:r>
        <w:t>نویسنده: ناشناس</w:t>
      </w:r>
    </w:p>
    <w:p>
      <w:r>
        <w:t>تاریخ انتشار: 2026-08-27 22:14</w:t>
      </w:r>
    </w:p>
    <w:p>
      <w:r>
        <w:t>──────────────────────────────────────────────────</w:t>
      </w:r>
    </w:p>
    <w:p>
      <w:r>
        <w:t>Oh yeah, and Peace Walker and Ghost Babel are also here</w:t>
      </w:r>
    </w:p>
    <w:p>
      <w:r>
        <w:t>I'm sure many MGS fans are raising their controllers in triumph today. Metal Gear Solid 4 was locked to PlayStation 3 for a very long time. As of today, that terror has ended! METAL GEAR SOLID: MASTER COLLECTION Vol.2 has launched, bringing MGS4, Peace Walker, and Ghost Babel to PC, PlayStation 5, Xbox Series consoles, and even the Nintendo Switch and Switch 2! Take a look at the details below.</w:t>
      </w:r>
    </w:p>
    <w:p>
      <w:r>
        <w:t>LOS ANGELES – August 27, 2026 – Konami Digital Entertainment, Inc. (KONAMI) today launched METAL GEAR SOLID: MASTER COLLECTION Vol.2 on Nintendo Switch™ 2, Nintendo Switch™, PlayStation®5, XBOX Series X|S, and Steam®. Followers of the acclaimed franchise can experience tactical espionage action/operation of enhanced versions for beloved titles Metal Gear Solid 4: Guns of the Patriots and Metal Gear Solid: Peace Walker, as well as series spin-off Metal Gear: Ghost Babel as bonus content.</w:t>
      </w:r>
    </w:p>
    <w:p>
      <w:r>
        <w:t>Watch the trailer here:</w:t>
      </w:r>
    </w:p>
    <w:p>
      <w:r>
        <w:t>Picking up from METAL GEAR SOLID: MASTER COLLECTION Vol.1, this collection reintroduces the legends of Solid Snake and Big Boss. First released in 2008 for the PlayStation®3, Metal Gear Solid 4: Guns of the Patriots is now available for the first time on modern platforms with enhanced visuals. Returning stealth action enthusiasts and newcomers take on the role of Solid Snake as he embarks on his final mission confronting old allies and lifelong enemies, experience the finale in the METAL GEAR saga.</w:t>
      </w:r>
    </w:p>
    <w:p>
      <w:r>
        <w:t>Overview Trailer of METAL GEAR SOLID: MASTER COLLECTION Vol.1. :</w:t>
      </w:r>
    </w:p>
    <w:p>
      <w:r>
        <w:t>Fans can also enjoy Metal Gear Solid: Peace Walker and witness the rise of legendary soldier Big Boss as he builds a private army during the Cold War. Combining signature tactical espionage action with base-building gameplay, the acclaimed title lays the foundation for the events that shape the future of the METAL GEAR saga. *Users can also play online with up to six players. Rounding off the MASTER COLLECTION is series spin-off Metal Gear: Ghost Babel as bonus content.</w:t>
      </w:r>
    </w:p>
    <w:p>
      <w:r>
        <w:t>Additionally, the collection includes a Screenplay Book showcasing in-game text from the two main titles, a Master Book detailing the story and characters, a Digital Soundtrack, and a Database covering the vast lore from Metal Gear to Metal Gear Solid 4: Guns of the Patriots.</w:t>
      </w:r>
    </w:p>
    <w:p>
      <w:r>
        <w:t>Stay tuned to GamingTrend for more METAL GEAR SOLID: MASTER COLLECTION Vol.2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