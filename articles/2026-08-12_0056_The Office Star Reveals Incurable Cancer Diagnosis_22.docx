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Office Star Reveals Incurable Cancer Diagnosis</w:t>
      </w:r>
    </w:p>
    <w:p>
      <w:r>
        <w:t>منبع: https://www.cbr.com/the-office-star-lucy-davis-cancer-diagnosis/</w:t>
      </w:r>
    </w:p>
    <w:p>
      <w:r>
        <w:t>نویسنده: Jeremy Dick</w:t>
      </w:r>
    </w:p>
    <w:p>
      <w:r>
        <w:t>تاریخ انتشار: 2026-08-11 23:17</w:t>
      </w:r>
    </w:p>
    <w:p>
      <w:r>
        <w:t>──────────────────────────────────────────────────</w:t>
      </w:r>
    </w:p>
    <w:p>
      <w:r>
        <w:t>Actress Lucy Davis, known for her roles in beloved hits like The Office and Shaun of the Dead, has publicly announced her terminal cancer diagnosis. Along with sharing the news, she also encourages everyone to never ignore the warning signs and always get "checked out" by medical professionals.</w:t>
      </w:r>
    </w:p>
    <w:p>
      <w:r>
        <w:t>Davis opened up about her situation in a post shared on Instagram on Tuesday. She explained how she discovered a lump in her breast before being diagnosed about a year and a half ago with stage 4 breast cancer. The cancer has since metastasized into her bones, specifically her spine, right hip, and ribs. Because it's "too late for chemo," as noted by Davis, her cancer is "incurable." She is now focused on spending the time she has left with as much joy in her life as possible.</w:t>
      </w:r>
    </w:p>
    <w:p>
      <w:r>
        <w:t>Lucy Davis Says Don't Ignore the Warning Signs</w:t>
      </w:r>
    </w:p>
    <w:p>
      <w:r>
        <w:t>THE OFFICE, MacKenzie Crook, Ricky Gervais, Lucy Davis, Martin Freeman, (Season 2) © BBC Ltd. / Courtesy: Everett Collection</w:t>
      </w:r>
    </w:p>
    <w:p>
      <w:r>
        <w:t>"The initial lump that I felt, wasn't a 'lump' as such; rather a kind of hard spot," Davis warned. "Really tiny. I almost didn't bother getting it checked. So I guess I'm saying don't ignore anything — get everything checked out."</w:t>
      </w:r>
    </w:p>
    <w:p>
      <w:r>
        <w:t>She added, "As of now, I'm trying to live out whatever might be left of my life in as fun a way as I possibly can. I always like to find the teachable moments in anything negative that happens. And cancer has not disappointed in that regard; there's a lot I have learned from it, and I'm grateful for that. As some of you will know, the pain can really be something else. Standing and walking for too long a time can be hard, and I need to use a wheelchair sometimes (so if you see me toddling around in one, feel free to give me a push!)."</w:t>
      </w:r>
    </w:p>
    <w:p>
      <w:r>
        <w:t>"The thing that has been most vital to me is humor," Davis continued. "I asked my friends and family to make fun of me as much as possible (which they're really good at), and most importantly of all not to treat me like a sick person. There's nothing that will make you feel more unwell than being treated as if you're unwell. I'm not scared of whatever comes next. I'm at peace with it. I'll see my Gracie sooner than expected, and for me, leaving my physical body just means going home. Any and all grieving is for my family; it's far harder for them than me."</w:t>
      </w:r>
    </w:p>
    <w:p>
      <w:r>
        <w:t>Lucy Davis Is Not Retiring After Her Diagnosis</w:t>
      </w:r>
    </w:p>
    <w:p>
      <w:r>
        <w:t>SHAUN OF THE DEAD, Nick Frost, Dylan Moran, Lucy Davis, Kate Ashfield, 2004 Image via Rogue Pictures/courtesy Everett Collection</w:t>
      </w:r>
    </w:p>
    <w:p>
      <w:r>
        <w:t>Davis says she's not slowing down from her work anytime soon. She wrote that she's "perfectly able to do so, and acting is one of the biggest joys in my life." The actress also said she's going to keep working for animal rights, something she's very passionate about.</w:t>
      </w:r>
    </w:p>
    <w:p>
      <w:r>
        <w:t>“For those of you on a similar journey to mine, I do wish you well," she concluded. "Cancer asks a lot from us, physically and mentally. And we all get to do it however we choose. Much love to you all.”</w:t>
      </w:r>
    </w:p>
    <w:p>
      <w:r>
        <w:t>Davis' breakout role was as Dawn Tinsley in The Office, the receptionist in the original UK version that spawned the popular comedy franchise. She went on to appear as Dianne in the revered zombie comedy movie Shaun of the Dead in 2004. Davis has since played Etta Candy in Wonder Woman, Eva in The Villains of Valley View, and Lucy Kenwright in Studio 60 on the Sunset Strip. She also starred as Hilda Spellman in Chilling Adventures of Sabrina.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