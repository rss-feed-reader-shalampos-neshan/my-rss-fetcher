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Coffee Talk Tokyo Review - Perhaps Too Cosy For The Cosy Crowd</w:t>
      </w:r>
    </w:p>
    <w:p>
      <w:r>
        <w:t>منبع: https://www.thegamer.com/coffee-talk-tokyo-review/</w:t>
      </w:r>
    </w:p>
    <w:p>
      <w:r>
        <w:t>نویسنده: Ryan Thompson-Bamsey</w:t>
      </w:r>
    </w:p>
    <w:p>
      <w:r>
        <w:t>تاریخ انتشار: 2026-05-18 16:00</w:t>
      </w:r>
    </w:p>
    <w:p>
      <w:r>
        <w:t>──────────────────────────────────────────────────</w:t>
      </w:r>
    </w:p>
    <w:p>
      <w:r>
        <w:t>There were a few points throughout my first playthrough of Coffee Talk Tokyo where I had to take a break. Usually when reviewing a game this is because of frustration, or distaste, but here it was because something I read in the game’s cosy cafe needed some space and time to marinate.</w:t>
      </w:r>
    </w:p>
    <w:p>
      <w:r>
        <w:t>I know this sounds like too much emotional contemplation for a visual novel about yokai ordering coffees, but it’s entirely sincere. One character, Vin, articulates their feelings about the realities of living with a chronic illness with such incisive accuracy that it knocked the wind out of me. It’s the kind of specificity that only comes from lived experience or extraordinary empathy. That’s the best thing about the game, but it’s unfortunately not always representative of the whole experience.</w:t>
      </w:r>
    </w:p>
    <w:p>
      <w:r>
        <w:t>Coffee Talk Tokyo is set in the same fantastical urban world as its predecessors, but this time you’re in Japan. Instead of a hunky werewolf, you have a pretty yuki-onna, and so on. Gameplay flits between long stretches of dialogue revolving around a large cast’s personal problems, and mechanically-thin yet somewhat satisfying drink making. Get the orders right, and the customers’ lives magically get better, somehow.</w:t>
      </w:r>
    </w:p>
    <w:p>
      <w:r>
        <w:t>Not Just Another Coffee Shop Novel</w:t>
      </w:r>
    </w:p>
    <w:p>
      <w:r>
        <w:t>The customers are, broadly, the game’s consistent highlight. Tokyo’s roster is a strong ensemble: standouts include the aforementioned young person dealing with disability, a stay-at-home dad who loves his life but has worries about his daughter, and a ghost who has a love-hate relationship with the person trying to help her remember exactly what her unfinished business is. The writing around these stories is heartfelt and consistent, managing to never leave any character feeling like ‘the boring one’ when they rock up to the counter.</w:t>
      </w:r>
    </w:p>
    <w:p>
      <w:r>
        <w:t>The problem is that the narrative does occasionally lose its nerve. Too many scenes resolve themselves through overly earnest group therapy where characters speak far too articulately and far too cleanly for a flying coffee shop visit. I appreciate the intention here, but people just don’t talk like this. It’s particularly jarring when the game is capable of far messier and relatable dialogue.</w:t>
      </w:r>
    </w:p>
    <w:p>
      <w:r>
        <w:t>Conflict amounts to a character doing something wrong, another character (often the Barista) giving them a soft lecture, and the lecture being received, understood, and internalised in one swift moment. I understand the impulse to embrace that cleanliness in cosy media like this, but it leaves an ironically stale taste in my mouth. A version of the game that keeps a little more bitterness in the roast would have been tastier.</w:t>
      </w:r>
    </w:p>
    <w:p>
      <w:r>
        <w:t>The beverage-making gameplay sits as lightly on top of the visual novel storytelling as it does in the previous games. It’s fine. You’re matching drinks recipes to customer requests using a simple interface. It’s thin, but that’s by design. Sometimes the requests are vague enough to be annoying, and getting it wrong occasionally leads to some well-written comedic beats, while other mistakes have you wishing for a guide purely so you can get on with what really matters.</w:t>
      </w:r>
    </w:p>
    <w:p>
      <w:r>
        <w:t>One specific frustration is that achieving the best endings for customers requires perfect orders. Unfortunately, it is often unclear when you have achieved the perfect order, and there is no handy tell-tale sign that lets you know that you’ve completed a particular day within the story perfectly. For completionists, this is going to be a major wrinkle.</w:t>
      </w:r>
    </w:p>
    <w:p>
      <w:r>
        <w:t>A single playthrough took me around eight hours, while the full completionist experience clocks in at 20 or so, though this will vary a lot based on exactly how you play, and how many mistakes you make - with or without you knowing about them. There’s no real choice architecture here, it’s all based on how good you are at deciphering often-nebulous requests and how patient you are to repeat days that feel long even with the fast-forward toggle enabled.</w:t>
      </w:r>
    </w:p>
    <w:p>
      <w:r>
        <w:t>Coffee Talk Tokyo is a handsomely endearing experience about listening to people and being there for them. The vibes are calming and lovely and it mostly earns its neat resolutions, but there are points where it mistakes sincerity for depth and those points do stick out all the more in a game entirely reliant on them. The good outweighs the bad, however, and I’m certain that there is something for anyone whose interest gets piqued by this game that makes it worth the price of a few evenings.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