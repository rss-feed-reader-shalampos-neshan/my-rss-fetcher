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Nintendo Switch 2 Games Perfect for Kids &amp; Families</w:t>
      </w:r>
    </w:p>
    <w:p>
      <w:r>
        <w:t>منبع: https://www.cbr.com/nintendo-switch-2-games-perfect-for-kids-families/</w:t>
      </w:r>
    </w:p>
    <w:p>
      <w:r>
        <w:t>نویسنده: Mark O Callaghan</w:t>
      </w:r>
    </w:p>
    <w:p>
      <w:r>
        <w:t>تاریخ انتشار: 2026-07-06 17:15</w:t>
      </w:r>
    </w:p>
    <w:p>
      <w:r>
        <w:t>──────────────────────────────────────────────────</w:t>
      </w:r>
    </w:p>
    <w:p>
      <w:r>
        <w:t>Nintendo is synonymous with families as it’s the go-to console for them. Either the kids will enjoy it, or the whole family will join in to create new memories. Entering the dog days of summer, kids are on break from school and families are traveling for vacation. That makes it the perfect time to game.</w:t>
      </w:r>
    </w:p>
    <w:p>
      <w:r>
        <w:t>The Switch 2 is an incredible console with games perfect for entertaining players of all ages, and its portability makes it a great way to keep kids occupied on long car trips or flights. Nintendo is consistently growing the Switch 2's exclusive game catalog, meaning there is plenty for players young and old to enjoy together.</w:t>
      </w:r>
    </w:p>
    <w:p>
      <w:r>
        <w:t>Yoshi and the Mysterious Book Makes Curious Findings Seem Fun</w:t>
      </w:r>
    </w:p>
    <w:p>
      <w:r>
        <w:t>The painted backgrounds Image via Nintendo</w:t>
      </w:r>
    </w:p>
    <w:p>
      <w:r>
        <w:t>Yoshi and the Mysterious Book involves a bit of learning about nature tracking. The game starts off with a mysterious book called Mr. E crashing onto Yoshi Island. It’s up to Yoshi to fill out Mr. E's pages while fighting against Bowser Jr. The game’s structure has Yoshi enter each level (aka page) to learn about a specific element of the environment, such as its animals or plants.</w:t>
      </w:r>
    </w:p>
    <w:p>
      <w:r>
        <w:t>Every page is filled with such creativity, as its design is a little more open than expected. Besides advancing the main objective, players can find other goals related to the subject. The Mysterious Book rewards the curious player, and it’s perfect for kids. It’s not too frustrating, as players can’t die in this game. It’s a puzzle game first, but it never gets crazy hard to the point of throwing controllers.</w:t>
      </w:r>
    </w:p>
    <w:p>
      <w:r>
        <w:t>Yoshi and the Mysterious Book is also adorable. The storybook style within the pages is ridiculously cute. The backgrounds are incredibly detailed, with it looking like painted works of art. Players can also name whatever they find at the end of each level, and it’s simple but effective in engagement. It’s a different type of Yoshi game, but nevertheless has the same amount of fun. While it’s gotten good reviews, this game has gone under the radar. Yoshi and the Mysterious Book creates a chill atmosphere that many families will enjoy.</w:t>
      </w:r>
    </w:p>
    <w:p>
      <w:r>
        <w:t>Jamboree TV Edition for Super Mario Party Jamboree Will Charm Families</w:t>
      </w:r>
    </w:p>
    <w:p>
      <w:r>
        <w:t>Donkey Kong and the other characters play Folllow the Wiggler in Super Mario Party Jamboree. Image via Nintendo</w:t>
      </w:r>
    </w:p>
    <w:p>
      <w:r>
        <w:t>While Super Mario Party Jamboree is a Switch 1 game, the Switch 2 version adds a lot of fun features. The Nintendo Switch 2 camera is required for Jamboree mode, but it’s worth it. Jamboree TV is the hub for all the new modes in the Switch 2 version. These new minigames allow for full-motion gameplay that’s a lot of fun to play with a group. The camera works well enough to not cause any issues and allows everyone to get active. Another Switch 2 feature that Jamboree TV uses is the mouse controls.</w:t>
      </w:r>
    </w:p>
    <w:p>
      <w:r>
        <w:t>The Carnival Coaster is the main place to find this feature, and it’s a blast. It’s not only a great demo for these exclusive controls, but they are easy to use. Besides Jamboree TV, the visual enhancements upgrade an already enjoyable Mario Party. The boards are stellar, combining the old and new games from the franchise. Some boards, like Rainbow Galleria, feature inventive ways to earn Stars that’ll get everyone excited.</w:t>
      </w:r>
    </w:p>
    <w:p>
      <w:r>
        <w:t>There’s even past boards like Mario's Rainbow Castle from Mario Party and Western Land from Mario Party 2 that parents will get a kick out of. Playing Super Mario Party Jamboree is like a board game, only with even more unpredictability that everyone can get involved with. It’s a game that’ll create lasting summer memories.</w:t>
      </w:r>
    </w:p>
    <w:p>
      <w:r>
        <w:t>Pokémon Pokopia Brings a Cozy Atmosphere to Pokémon</w:t>
      </w:r>
    </w:p>
    <w:p>
      <w:r>
        <w:t>A Pokemon Pokopia screenshot where Ditto sits at a table while the other Pokemon all enjoy their picnic Image via Nintendo</w:t>
      </w:r>
    </w:p>
    <w:p>
      <w:r>
        <w:t>While Pokémon games are mostly fighting games, Pokémon Pokopia brings a chill vibe to the Switch 2. Players assume the role of a Ditto who finds out that all humans have disappeared and Pokémon are in hiding. Rebuilding the Pokémon’s habitats will bring them out of hiding.</w:t>
      </w:r>
    </w:p>
    <w:p>
      <w:r>
        <w:t>Pokemon TCG Marketplace Ditto SV: Paldean Fates Weakness Fx2 Retreat Cost 1 Resistance None HP 60 Stage Basic Attack 1 [1] Splup (10) [1] Splup (10) $27.00 90 Days Low $43.67 Daily Low $43.06 Market Price</w:t>
      </w:r>
    </w:p>
    <w:p>
      <w:r>
        <w:t>​Ditto can transform itself into different tools to help not only build homes, but also to help get Pokémon-specific items. This is a game that players can spend at least 100 hours helping out all the Pokémon. It’s the perfect cozy game to help chill out when it gets hot out.</w:t>
      </w:r>
    </w:p>
    <w:p>
      <w:r>
        <w:t>​Pokopia also showcases many Gen 1 Pokémon early, which will make parents enjoying the game with their kids feel nostalgic. The only downside to this game is the lack of true multiplayer. Unless kids have their own Switch 2, it’s not possible. While it lacks couch co-op, Pokémon Pokopia will still be a great time.</w:t>
      </w:r>
    </w:p>
    <w:p>
      <w:r>
        <w:t>Mario Kart World Will Make Family Game Night A Lot More Competitive</w:t>
      </w:r>
    </w:p>
    <w:p>
      <w:r>
        <w:t>Playing with friends Image via Nintendo</w:t>
      </w:r>
    </w:p>
    <w:p>
      <w:r>
        <w:t>Playing any Mario Kart is always a classic way to bond with the family. Its controls and movement are so good that anyone can pick it up and immediately figure out the basics. Mario Kart World is a great addition to game night, as its chaotic nature provides plenty of fun. Just when players get in the lead, an item like a Blue Shell will appear and change things up.</w:t>
      </w:r>
    </w:p>
    <w:p>
      <w:r>
        <w:t>All the Mario Kart World tracks are spectacular, with that spark of energy that invites the competitive spirit in everyone. What’s unique is how each course is interconnected with the others. It allows for a seamless transition when playing in a cup. The best mode to play together is Knockout Tour, which acts like a Mario Kart version of a Battle Royale.</w:t>
      </w:r>
    </w:p>
    <w:p>
      <w:r>
        <w:t>Players will go through a couple of linked tracks, with the number of racers decreasing at each stop until one is left. As the number of racers goes down, the intensity will always keep the adrenaline up. Playing Mario Kart is always a good time, and Mario Kart World is no exception. It’s the launch title for the Switch 2, and it’s still great to race.</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Donkey Kong Bananza is the Best Switch 2 Game So Far</w:t>
      </w:r>
    </w:p>
    <w:p>
      <w:r>
        <w:t>Donkey Kong on one Rambi while Diddy Kong and Dixie Kong on another Rambi as they prepare to race in Donkey Kong Bananza Image via Nintendo</w:t>
      </w:r>
    </w:p>
    <w:p>
      <w:r>
        <w:t>While Donkey Kong Bananza is almost a year later, it’s already the best Switch 2 game. This is the same team from Super Mario Odyssey, and it shows. The amount of creativity on display is something that all games should aspire to. Just like the Moons from Super Mario Odyssey, players will find Banandium Gems across each layer, and the discovery of them never gets old.</w:t>
      </w:r>
    </w:p>
    <w:p>
      <w:r>
        <w:t>Donkey Kong also possesses Bananza transformations that supply a boost of energy and are always a blast to use. It's one of the reasons kids will love it: the destruction. DK can destroy the world (which will eventually rebuild itself) and find hidden items. Smashing the terrain is a great source of enjoyment, enhancing the gameplay and simple but emotional story of Donkey Kong Bananza.</w:t>
      </w:r>
    </w:p>
    <w:p>
      <w:r>
        <w:t>It centers on Donkey Kong, who helps a young Pauline return home. Even with limited dialogue, the scenes between them are touching because of the bond they possess. The dynamic centers around emotional expressions rather than dialogue-heavy scenes, which makes it seem like an old-school Disney movie. Everything comes together to deliver a strong game that's loved by everyone. Donkey Kong Bananza is the ultimate Switch 2 game for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