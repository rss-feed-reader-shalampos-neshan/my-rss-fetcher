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Peacock's Ozark Replacement Is Already the No. 1 Show in the U.S. Despite Polarizing RT Score</w:t>
      </w:r>
    </w:p>
    <w:p>
      <w:r>
        <w:t>منبع: https://www.cbr.com/peacock-mia-rotten-tomatoes-score-streaming-success/</w:t>
      </w:r>
    </w:p>
    <w:p>
      <w:r>
        <w:t>نویسنده: Jeremy Dick, Sean O'Connell, Rachel Leishman, Grae Drake</w:t>
      </w:r>
    </w:p>
    <w:p>
      <w:r>
        <w:t>تاریخ انتشار: 2026-05-08 19:12</w:t>
      </w:r>
    </w:p>
    <w:p>
      <w:r>
        <w:t>──────────────────────────────────────────────────</w:t>
      </w:r>
    </w:p>
    <w:p>
      <w:r>
        <w:t>Peacock's newest crime drama series is now streaming, following its premiere on the platform on May 7. Though the series is proving to be polarizing with the critics, it's nevertheless a streaming success for Peacock.</w:t>
      </w:r>
    </w:p>
    <w:p>
      <w:r>
        <w:t>As of now, M.I.A. has an approval rating of 67% on Rotten Tomatoes. Initially, the series was given a score below 60%, which is considered to be "rotten" by the review aggregator. Its subsequent rise has pushed it into "fresh" status. Some of the reviews are a bit harsh, with JoBlo's Alex Maidy declaring that "M.I.A. is D.O.A." Others feel that the show is worth watching, even if its freshman season isn't absolutely perfect.</w:t>
      </w:r>
    </w:p>
    <w:p>
      <w:r>
        <w:t>M.I.A. Draws Polarizing Reviews From Critics</w:t>
      </w:r>
    </w:p>
    <w:p>
      <w:r>
        <w:t>"It’s a bluntly entertaining, thoroughly disposable series nestled partway between prestige antihero drama and enjoyably brainless pulp, not quite providing the pleasures of either but not exactly failing at its mid-level aspirations," as THR's Daniel Fienberg writes.</w:t>
      </w:r>
    </w:p>
    <w:p>
      <w:r>
        <w:t>On the comparisons to Netflix's Ozark, Collider critic Jessica Toomer also says, "The hard truth is, M.I.A. is at its best when it stops trying to be Ozark and lets itself be Ozark's sweatier, more deranged cousin."</w:t>
      </w:r>
    </w:p>
    <w:p>
      <w:r>
        <w:t>"If the show constantly teeters on the edge of reality, though, the binge model works to its advantage," ScreenAnarchy's Peter Martin writes. "M.I.A. made me feel like I was on a seesaw with an alligator; even so, I wanted to stay on until the gator gave up."</w:t>
      </w:r>
    </w:p>
    <w:p>
      <w:r>
        <w:t>M.I.A. Is Peacock's No.1 Show in the U.S.</w:t>
      </w:r>
    </w:p>
    <w:p>
      <w:r>
        <w:t>Image via Peacock</w:t>
      </w:r>
    </w:p>
    <w:p>
      <w:r>
        <w:t>Meanwhile, M.I.A. has been performing well with its streaming viewership. In just one day, it debuted as the No. 1 TV show on Peacock in the United States (via FlixPatrol). Worldwide, it streams on Paramount+, where it's also near the top of the list, currently ranked at No. 3. It may have helped that all nine episodes of the season were made available simultaneously, allowing subscribers to binge-watch them all without waiting. The show will also have the opportunity to find more viewers when its pilot episode airs on NBC on Thursday, May 14.</w:t>
      </w:r>
    </w:p>
    <w:p>
      <w:r>
        <w:t>M.I.A. is a crime thriller series set in the Florida Keys. It follows Etta Tiger Jonze (Shannon Gisela, Chasers), a woman whose family secretly runs drugs for a cartel. After her family is brutally murdered, Etta sets out on a mission of revenge through Miami's criminal underworld. While it has been compared to Ozark, the series may be more gritty and has a unique look with its Miami-noir style visuals.</w:t>
      </w:r>
    </w:p>
    <w:p>
      <w:r>
        <w:t>Subscribe for deeper takes on M.I.A. and streaming Want sharper context on shows like M.I.A.? Subscribe to our newsletter for thoughtful analysis of polarizing streaming hits, nuanced critiques, smart comparisons, and clearer reasons to watch or skip a series. Get Updates By subscribing, you agree to receive newsletter and marketing emails, and accept our Terms of Use and Privacy Policy . You can unsubscribe anytime.</w:t>
      </w:r>
    </w:p>
    <w:p>
      <w:r>
        <w:t>Along with Gisela in the lead, M.I.A. also stars Cary Elwes (The Princess Bride), Danay Garcia (Fear the Walking Dead), Brittany Adebumola (The Other Black Girl), Dylan Jackson (City on Fire), Alberto Guerra (Narcos: Mexico), Maurice Compte (Breaking Bad), Gerardo Celasco (Devil in Ohio), and Marta Milans (Shazam! Fury of the Gods).</w:t>
      </w:r>
    </w:p>
    <w:p>
      <w:r>
        <w:t>M.I.A. is streaming on Peacock, with all nine episodes available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