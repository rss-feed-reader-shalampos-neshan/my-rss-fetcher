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Supergirl Author Exclusively Previews New Archie Event</w:t>
      </w:r>
    </w:p>
    <w:p>
      <w:r>
        <w:t>منبع: https://www.cbr.com/supergirl-author-exclusively-previews-new-archie-event/</w:t>
      </w:r>
    </w:p>
    <w:p>
      <w:r>
        <w:t>نویسنده: Brian Cronin</w:t>
      </w:r>
    </w:p>
    <w:p>
      <w:r>
        <w:t>تاریخ انتشار: 2026-07-06 03:57</w:t>
      </w:r>
    </w:p>
    <w:p>
      <w:r>
        <w:t>──────────────────────────────────────────────────</w:t>
      </w:r>
    </w:p>
    <w:p>
      <w:r>
        <w:t>Superstar comic book writer Tom King is having a major moment in the world of TV and film right now, as the current Supergirl film is based on his comic book series with artist Bilquis Evely, Supergirl: Woman of Tomorrow, he has an animated series coming out based on his Mister Miracle series with artist Mitch Gerads, and he co-created the upcoming Lanterns live action series.</w:t>
      </w:r>
    </w:p>
    <w:p>
      <w:r>
        <w:t>However, King is also writing a live action Archie movie, and King has been doing some cool stuff with the Archie Comic universe, and that continues with this month's Jughead: Piemageddon, which we are lucky enough to have an exclusive preview for you all!</w:t>
      </w:r>
    </w:p>
    <w:p>
      <w:r>
        <w:t>What is the solicitation for Jughead: Piemageddon?</w:t>
      </w:r>
    </w:p>
    <w:p>
      <w:r>
        <w:t>JUGHEAD: PIEMAGGEDDON (ONE-SHOT)</w:t>
      </w:r>
    </w:p>
    <w:p>
      <w:r>
        <w:t>This is it—the hottest comic of the summer, fresh out of the oven!</w:t>
      </w:r>
    </w:p>
    <w:p>
      <w:r>
        <w:t>The incomparable writer Tom King (of the upcoming Archie movie!) teams up with legendary artist Dan Parent to present one of the wildest events to ever take place in the Archie Universe!</w:t>
      </w:r>
    </w:p>
    <w:p>
      <w:r>
        <w:t>Picture it: Riverdale, some year A.D. What was supposed to start out as a showcase of Jughead's pie-eating skills morphed into the wildest food fight America—no, THE WORLD—has ever seen.</w:t>
      </w:r>
    </w:p>
    <w:p>
      <w:r>
        <w:t>Betty vs. Veronica (kind of), Reggie being... well, Reggie. Hot Dog lounging. Friends turned to enemies. Hearts broken. Crumbs everywhere.</w:t>
      </w:r>
    </w:p>
    <w:p>
      <w:r>
        <w:t>What's to become of Riverdale? And will Jughead ever get to taste a sweet morsel of pie?</w:t>
      </w:r>
    </w:p>
    <w:p>
      <w:r>
        <w:t>All this AND a peek at Old Man Archie &amp; Jughead. No matter what your favorite flavor is, this issue has something for you. Have a taste for yourself in JUGHEAD: PIEMAGGEDDON!</w:t>
      </w:r>
    </w:p>
    <w:p>
      <w:r>
        <w:t>Script: Tom King</w:t>
      </w:r>
    </w:p>
    <w:p>
      <w:r>
        <w:t>Pencils: Dan Parent</w:t>
      </w:r>
    </w:p>
    <w:p>
      <w:r>
        <w:t>Inks: Rich Koslowski</w:t>
      </w:r>
    </w:p>
    <w:p>
      <w:r>
        <w:t>Letters: Jack Morelli</w:t>
      </w:r>
    </w:p>
    <w:p>
      <w:r>
        <w:t>Colors: Rosario "Tito" Peña</w:t>
      </w:r>
    </w:p>
    <w:p>
      <w:r>
        <w:t>Main Cover: Dan Parent</w:t>
      </w:r>
    </w:p>
    <w:p>
      <w:r>
        <w:t>Variant Covers: Jen Bartel, Elsa Charretier, Marguerite Sauvage, Greg Smallwood</w:t>
      </w:r>
    </w:p>
    <w:p>
      <w:r>
        <w:t>Foil Retailer Incentive Cover: Francesco Francavilla</w:t>
      </w:r>
    </w:p>
    <w:p>
      <w:r>
        <w:t>Open-to-Order Foil Variants: Dan Parent, Jen Bartel, Elsa Charretier, Marguerite Sauvage, Greg Smallwood</w:t>
      </w:r>
    </w:p>
    <w:p>
      <w:r>
        <w:t>On Sale Date: 7/29</w:t>
      </w:r>
    </w:p>
    <w:p>
      <w:r>
        <w:t>32-page, full-color comic</w:t>
      </w:r>
    </w:p>
    <w:p>
      <w:r>
        <w:t>$4.99 (REG) / $7.99 (FOIL)</w:t>
      </w:r>
    </w:p>
    <w:p>
      <w:r>
        <w:t>What do the creators of Piemageddon have to say about the project?</w:t>
      </w:r>
    </w:p>
    <w:p>
      <w:r>
        <w:t>Tom King was quoted in an Archie press release about the comic, “I wanted to write a comic that spoke not only to our time, but to all times—a comic that challenged facile definitions of love and literature by transcending those perpetual platonic shadows and revealing a priori the tragic and comedic conditions inherent to our own precious, dissected, humiliating, human condition. Also, I wanted to write a comic where like a lot of people are getting hit by pies. So, JUGHEAD: PIEMAGEDDON is definitely one of those two. Maybe both? No, probably just one. I'll figure out which when I get my comps.”</w:t>
      </w:r>
    </w:p>
    <w:p>
      <w:r>
        <w:t>Dan Parent, the artist of the comic, added, "It’s so good to be teaming up with Tom again, especially in this very Jughead-centric story. Even though I love drawing the girls, it’s nice to work on Jughead, who is probably everyone's favorite character in the Archieverse. It’s always good to do slapstick. There is not enough slapstick in comics, or for that matter, the world, and here, Tom presents the ultimate in slapstick humor: the pie fight! And to the youth of America who are not familiar with this classic form of slapstick comedy . . .you’re welcome!"</w:t>
      </w:r>
    </w:p>
    <w:p>
      <w:r>
        <w:t>Finally, Archie Comics Editor-in-Chief Mike Pellerito, noted, "What these two have created is something completely unique and fun, and also perfectly Archie, or in this case, perfectly Jughead. And it's a great time—not only is the Supergirl movie coming out this summer, based on Tom's and artist Bilquis Evely's iconicSupergirl: Woman of Tomorrow, but Tom is hard at work writing the live-action Archie movie at Universal, helmed by Phil Lord and Christopher Miller. So, with all these wonderful things happening—especially in the 85th anniversary year of Archie—we've decided to celebrate with a pie fight!</w:t>
      </w:r>
    </w:p>
    <w:p>
      <w:r>
        <w:t>Jughead: Piemageddon #1 is due out on July 29th.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