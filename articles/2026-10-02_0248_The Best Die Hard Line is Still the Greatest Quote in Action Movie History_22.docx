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Die Hard Line is Still the Greatest Quote in Action Movie History</w:t>
      </w:r>
    </w:p>
    <w:p>
      <w:r>
        <w:t>منبع: https://www.cbr.com/die-hard-best-quote-in-action-movie-history/</w:t>
      </w:r>
    </w:p>
    <w:p>
      <w:r>
        <w:t>نویسنده: Maxwell Pishny</w:t>
      </w:r>
    </w:p>
    <w:p>
      <w:r>
        <w:t>تاریخ انتشار: 2026-10-02 01:30</w:t>
      </w:r>
    </w:p>
    <w:p>
      <w:r>
        <w:t>──────────────────────────────────────────────────</w:t>
      </w:r>
    </w:p>
    <w:p>
      <w:r>
        <w:t>Die Hard is, without a doubt, one of the single greatest action movies ever made. Not only did it revolutionize the way action heroes were depicted on the big screen, but it established its very own sub-genre of single-location chamber-piece action thrillers. Die Hard redefined what could be done within the world of action cinema, and it did so with one of the most endlessly quotable scripts ever produced.</w:t>
      </w:r>
    </w:p>
    <w:p>
      <w:r>
        <w:t>Each and every scene in Die Hard provides audiences with at least one iconic quote, but a single scene towards the beginning of the film stands as the best of the best. One quote, spoken by the late, great Alan Rickman, effortlessly provides humor, character depth, and tension in one simple-yet-legendary line.</w:t>
      </w:r>
    </w:p>
    <w:p>
      <w:r>
        <w:t>John McClane's Warning To The Villains Is The Greatest Action Quote Ever</w:t>
      </w:r>
    </w:p>
    <w:p>
      <w:r>
        <w:t>John McClane talks on the walkie talkie in Die Hard Image via 20th Century Fox</w:t>
      </w:r>
    </w:p>
    <w:p>
      <w:r>
        <w:t>After a group of heavily armed terrorists seizes control of Los Angeles's Nakatomi building, NYPD officer John McClane is the only one capable of saving the day. With the terrorists unaware of his existence, expertise, or weaponry, McClane escapes to another floor of the skyscraper, where he hatches a scheme to save his wife and her co-workers.</w:t>
      </w:r>
    </w:p>
    <w:p>
      <w:r>
        <w:t>Of course, the wise-cracking New York cop is only armed with his service handgun, and he is heavily outnumbered and outgunned. Typically, '80s action movies saw muscle-bound heroes utilizing seemingly unlimited ammo to mow down swaths of enemies, but Die Hard is different. Bruce Willis's John McClane is the ultimate underdog, and when the villains send a henchman to find and kill the hero, he narrowly achieves victory over the machine gun-wielding terrorist.</w:t>
      </w:r>
    </w:p>
    <w:p>
      <w:r>
        <w:t>In the wake of his victory, John McClane chooses to send a message to the terrifying villains holding the Nakatomi building's residents hostage, and, in doing so, cues up the single greatest line in action movie history. John brings the dead terrorist into the building's elevator, where he writes something on his sweater before sending the thug down to the floor where the rest of the terrorists reside.</w:t>
      </w:r>
    </w:p>
    <w:p>
      <w:r>
        <w:t>Then, the elevator arrives. The leader of the group, Hans Gruber, unforgettably portrayed by Alan Rickman, approaches the elevator, realizing that the rogue element they had underestimated has just dispatched one of his men. He sees his henchman, dead and adorned with a Santa Claus hat, and reads the message scrawled in red on his chest, "Now I have a machine gun. Ho-ho-ho."</w:t>
      </w:r>
    </w:p>
    <w:p>
      <w:r>
        <w:t>Not only is Rickman's delivery of this line utterly unforgettable, but the moment serves as the ultimate display of John McClane's personality, the definitive raising of the narrative stakes, and, perhaps most importantly, absolute proof that Die Hard is a Christmas movie.</w:t>
      </w:r>
    </w:p>
    <w:p>
      <w:r>
        <w:t>The Greatest Die Hard Line Changed Action Movies Forever</w:t>
      </w:r>
    </w:p>
    <w:p>
      <w:r>
        <w:t>Chuck Norris, Arnold Schwarzenegger, Sylvester Stallone, and so many others absolutely defined the prototypical action hero during the 1980s. Buff, invincible behemoths of justice utilized any and all forms of weaponry to take on never-ending armies of baddies. While it's hard to deny that it's a ton of fun to see constant explosive action on a massive scale, even the best over-the-top '80s action movies lacked something incredibly important: heart.</w:t>
      </w:r>
    </w:p>
    <w:p>
      <w:r>
        <w:t>So many '80s action joints are missing the essence of what makes any story truly great. Heart, character, and emotional depth can turn a somewhat generic premise into an unforgettable cinematic experience. While Die Hard's premise isn't even close to generic, the film benefits from its dedication to character-focused storytelling and plot beats.</w:t>
      </w:r>
    </w:p>
    <w:p>
      <w:r>
        <w:t>John McClane's sarcastic underdog persona is perfectly balanced by his quieter, more introspective moments. He's cocky, but only as a means of protecting himself from his own fear and doubt about the impossible odds before him. John's "Now I have a machine gun" message is one that, on paper, seems to give away too much. His best course of action is not to reveal his intentions or abilities to his enemies, but a sick sense of humor and urge to taunt lead him to deliver the ultimate threat to the terrorists.</w:t>
      </w:r>
    </w:p>
    <w:p>
      <w:r>
        <w:t>John McClane is one of the single most important protagonists in modern cinema history, and not just in the action genre. His words, actions, and real vulnerability (both physically and emotionally) showcased what could and should be done with big-screen heroes. Hans Gruber's reading of McClane's message is the perfect start to one of the greatest back-and-forth rivalries of hero and villain in cinema history, and it remains a seminal cornerstone of the modern action landscape.</w:t>
      </w:r>
    </w:p>
    <w:p>
      <w:r>
        <w:t>Without Die Hard, and without the "Now I have a machine gun. Ho-ho-ho" line, action movies simply wouldn't be the same. That might seem hyperbolic, but the impact that both the film and its most iconic quote have had is second to none. They're the blueprints for action stories and their respective heroes, and, even after almost 40 years, no other action quote has been able to top Die Hard's legendary holiday taunt.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