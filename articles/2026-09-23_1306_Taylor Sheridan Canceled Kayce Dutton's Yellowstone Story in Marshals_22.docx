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Canceled Kayce Dutton's Yellowstone Story in Marshals</w:t>
      </w:r>
    </w:p>
    <w:p>
      <w:r>
        <w:t>منبع: https://www.cbr.com/marshals-season-1-cancels-kayce-dutton-yellowstone-ending/</w:t>
      </w:r>
    </w:p>
    <w:p>
      <w:r>
        <w:t>نویسنده: Hannah Postlethwait</w:t>
      </w:r>
    </w:p>
    <w:p>
      <w:r>
        <w:t>تاریخ انتشار: 2026-09-23 10:31</w:t>
      </w:r>
    </w:p>
    <w:p>
      <w:r>
        <w:t>──────────────────────────────────────────────────</w:t>
      </w:r>
    </w:p>
    <w:p>
      <w:r>
        <w:t>Marshals Season 2 is almost here, and CBS has now confirmed that Kayce Dutton’s (Luke Grimes) next chapter will double down on the conflict that effectively erased his happy Yellowstone ending. Premiering Oct. 4, the new season will immediately return to the battle over East Camp, with Tate (Brecken Merrill) taken hostage as the Marshals uncover a criminal operation connected to the land grab.</w:t>
      </w:r>
    </w:p>
    <w:p>
      <w:r>
        <w:t>That makes Taylor Sheridan’s neo-Western sequel, Marshals, an even clearer reversal of where Yellowstone originally left Kayce. The CBS spin-off became the No. 1 new broadcast series during its first season, but its story put Kayce back into the violent world he had seemingly escaped. Monica (Kelsey Asbille) dies of cancer in the premiere, and despite Kayce's desire to leave bloodshed behind, danger follows him all the way through the Season 1 finale.</w:t>
      </w:r>
    </w:p>
    <w:p>
      <w:r>
        <w:t>Kayce Broke His Family's Cycle of Violence in the Yellowstone Series Finale</w:t>
      </w:r>
    </w:p>
    <w:p>
      <w:r>
        <w:t>Yellowstone Image via CBS</w:t>
      </w:r>
    </w:p>
    <w:p>
      <w:r>
        <w:t>What Kayce's life has become in Marshals is a far cry from what the husband and father establishes for his family in the finale of Yellowstone Season 5, which brings Costner’s original series to a close. At the end of Yellowstone, Kayce sells the Dutton Ranch to the Broken Rock Tribe, hoping to finally put the violence surrounding his family behind him.</w:t>
      </w:r>
    </w:p>
    <w:p>
      <w:r>
        <w:t>For over 140 years, the danger of protecting the Yellowstone Ranch has haunted John Dutton’s family, dating back to when the Duttons settled the land in the 19th Century, as shown in Yellowstone’s first prequel, 1883. In the original series, that cycle of violence claims Kayce’s brother, Lee (Dave Annable), and ultimately his father, culminating in John Dutton’s murder.</w:t>
      </w:r>
    </w:p>
    <w:p>
      <w:r>
        <w:t>As Beth and Kayce struggle with the enormous financial burden John leaves behind, Kayce decides to sell the land to Thomas Rainwater (Gil Birmingham), Chairman of the Broken Rock Tribe, returning it to the ancestors of its Indigenous stewards. His decision was meant to finally break the Dutton curse, with Kayce openly declaring himself free.</w:t>
      </w:r>
    </w:p>
    <w:p>
      <w:r>
        <w:t>However, as part of his agreement with Rainwater, Kayce keeps a piece of the historic Yellowstone Dutton Ranch known as East Camp, where he and his son, Tate (Brecken Merrill), live in Marshals. Between Kayce’s remaining piece of Dutton land and his decision to join the Marshals, there are still wolves at the door, effectively undoing the clean break Yellowstone gave him.</w:t>
      </w:r>
    </w:p>
    <w:p>
      <w:r>
        <w:t>Violence Finds Kayce Dutton Once Again in Marshals</w:t>
      </w:r>
    </w:p>
    <w:p>
      <w:r>
        <w:t>A still of Luke Grimes as Kayce Dutton in Marshals Image via CBS</w:t>
      </w:r>
    </w:p>
    <w:p>
      <w:r>
        <w:t>Rather than allowing violence to fade into the background in the next chapter of Dutton’s Yellowstone story, Marshals introduces an entirely new wave of danger through Kayce’s position on Pete “Cal” Calvin’s (Logan Marshall-Green) US Marshals team. More importantly, even though it is only a fraction of what his family once controlled, Kayce still owns a highly valuable piece of Dutton land.</w:t>
      </w:r>
    </w:p>
    <w:p>
      <w:r>
        <w:t>Kayce’s work as a US Marshal also exposes him to conflicts he otherwise might have escaped, with new Yellowstone characters like Randall Clegg (Michael Cudlitz) and Chief Deputy US Marshal Harry Gifford (Brett Cullen) entering his life. As Kayce deals with grudges connected to his father and increasingly fills something resembling John Dutton’s old role, violence continues to find him.</w:t>
      </w:r>
    </w:p>
    <w:p>
      <w:r>
        <w:t>Kayce gets through his conflicts with Clegg and Gifford with relatively little lasting fallout. Instead, it’s his remaining connection to the Yellowstone Dutton Ranch that most clearly undermines his Yellowstone ending. The Season 1 finale brings another battle directly to East Camp, spilling more blood over Dutton land even after Kayce supposedly freed himself from that inheritance.</w:t>
      </w:r>
    </w:p>
    <w:p>
      <w:r>
        <w:t>After a trained team storms Kayce’s East Camp Ranch, apparently targeting Thomas Rainwater, the Marshals uncover a larger conspiracy linking Tom Weaver (Chris Mulkey), owner of the Weaver Ranch, to the attack. By establishing another antagonist with an interest in Kayce’s land, Marshals effectively replaces the conflict that Yellowstone spent its finale resolving.</w:t>
      </w:r>
    </w:p>
    <w:p>
      <w:r>
        <w:t>The ending makes matters even worse when Tate boards a plane with Weaver and his ranch foreman, Jeb (Kevin McNamara). Tate also kills someone for the first time since Yellowstone Season 4, further confirming that neither he nor Kayce escaped the dangerous Dutton legacy when the original series ended.</w:t>
      </w:r>
    </w:p>
    <w:p>
      <w:r>
        <w:t>CBS has since made it clear that Season 2 will continue that exact story. The Oct. 4 premiere finds Kayce going rogue after Tate is taken hostage, while his team investigates a powerful criminal operation tied directly to the East Camp land grab. That means Kayce’s decision not to sell East Camp is no longer just lingering baggage from Yellowstone; it has become one of the central conflicts driving Marshals forward.</w:t>
      </w:r>
    </w:p>
    <w:p>
      <w:r>
        <w:t>The network has already renewed Kayce Dutton’s Yellowstone procedural for its second season, and the latest story details leave little doubt that violence will continue to follow Kayce and Tate. As long as Kayce maintains his final hold on the Yellowstone Ranch, the family’s fight over the land is not really over.</w:t>
      </w:r>
    </w:p>
    <w:p>
      <w:r>
        <w:t>Quiz 5 Questions Can You Escape the Dutton Legacy?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