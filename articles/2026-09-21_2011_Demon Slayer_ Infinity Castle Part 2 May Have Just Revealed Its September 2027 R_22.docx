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Demon Slayer: Infinity Castle Part 2 May Have Just Revealed Its September 2027 Release Date</w:t>
      </w:r>
    </w:p>
    <w:p>
      <w:r>
        <w:t>منبع: https://www.cbr.com/demon-slayer-infinity-castle-part-2-2027-release-date/</w:t>
      </w:r>
    </w:p>
    <w:p>
      <w:r>
        <w:t>نویسنده: Leo Reyna</w:t>
      </w:r>
    </w:p>
    <w:p>
      <w:r>
        <w:t>تاریخ انتشار: 2026-09-21 20:06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This article covers a developing story. Continue to check back with us as we will be adding more information as it becomes available.</w:t>
      </w:r>
    </w:p>
    <w:p>
      <w:r>
        <w:t>As Demon Slayer: Infinity Castle nears its two-year anniversary, its highly anticipated sequel may finally have a release date. The news follows Netflix's surprise acquisition of Infinity Castle, just months after the film debuted on Crunchyroll.</w:t>
      </w:r>
    </w:p>
    <w:p>
      <w:r>
        <w:t>While it remains unconfirmed, multiple reports suggest that Demon Slayer: Kimetsu no Yaiba – The Movie: Infinity Castle Part 2 could arrive sometime in 2027. The Guardian previously reported a 2027 release window before later backing away from the claim, while anime studio Ufotable appeared to rule out a 2026 release in its production reel highlighting "future projects," which also included its upcoming Genshin Impact adaptation.</w:t>
      </w:r>
    </w:p>
    <w:p>
      <w:r>
        <w:t>However, current online listings have fueled speculation about a 2027 release. Film industry tracking site The Numbers currently lists an "Untitled Crunchyroll/Sony Pictures Film" for September 17, 2027. (H/T @WSJ_manga).</w:t>
      </w:r>
    </w:p>
    <w:p>
      <w:r>
        <w:t>Demon Slayer: Infinity Castle Part 2 May Arrive in September 2027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