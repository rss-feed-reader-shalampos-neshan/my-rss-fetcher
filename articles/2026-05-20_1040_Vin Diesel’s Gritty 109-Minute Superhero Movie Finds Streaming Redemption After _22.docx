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Vin Diesel’s Gritty 109-Minute Superhero Movie Finds Streaming Redemption After Poor Box Office</w:t>
      </w:r>
    </w:p>
    <w:p>
      <w:r>
        <w:t>منبع: https://www.cbr.com/vin-diesel-bloodshot-streaming-may-2026/</w:t>
      </w:r>
    </w:p>
    <w:p>
      <w:r>
        <w:t>نویسنده: Jeremy Dick, Grae Drake, Cbr Staff</w:t>
      </w:r>
    </w:p>
    <w:p>
      <w:r>
        <w:t>تاریخ انتشار: 2026-05-20 03:00</w:t>
      </w:r>
    </w:p>
    <w:p>
      <w:r>
        <w:t>──────────────────────────────────────────────────</w:t>
      </w:r>
    </w:p>
    <w:p>
      <w:r>
        <w:t>Vin Diesel's superhero movie came and went in theaters in 2020, coming up short with its box office performance. Six years later, the film is finding new audiences, as it's seeing a rise on streaming.</w:t>
      </w:r>
    </w:p>
    <w:p>
      <w:r>
        <w:t>The movie is Bloodshot, and it is currently ranked at No. 11 on the chart of Hulu's most-watched movies for this week, via FlixPatrol. It brings some redemption to the film after it made less than $40 million worldwide against a budget of $45 million, though it's worth noting that its release came right at the start of the pandemic era, leading to mass theater closures with a major impact on box office earnings. The film also struggled with critics with a 32% Rotten Tomatoes score, but many fans say it's underrated, as its audience score is much higher at 78%.</w:t>
      </w:r>
    </w:p>
    <w:p>
      <w:r>
        <w:t>Vin Diesel's Bloodshot Is Rising on Hulu</w:t>
      </w:r>
    </w:p>
    <w:p>
      <w:r>
        <w:t>Bloodshot was directed by David S. F. Wilson, and it was written by Jeff Wadlow and Eric Heisserer. Vin Diesel starred Ray Garrison, also known as Bloodshot, a soldier who's brought back to life with superpowers after being killed in action. He was resurrected by Rising Spirit Technologies, a powerful tech company hoping to weaponize him with enhanced abilities, including healing powers and superhuman strength. As he aims to avenge his wife's death, Ray also realizes that his memories have been manipulated, leaving him questioning what's real.</w:t>
      </w:r>
    </w:p>
    <w:p>
      <w:r>
        <w:t>Along with Diesel in the lead, Bloodshot also stars Eiza Gonzalez (3 Body Problem), Sam Heughan (Outlander), Toby Kebbell (Dawn of the Planet of the Apes), Talulah Riley (Inception), Lamorne Morris (Spider-Noir), Guy Pearce (The Brutalist), Johannes Haukur Johannesson (Masters of the Universe), and Alex Hernandez (The Peripheral).</w:t>
      </w:r>
    </w:p>
    <w:p>
      <w:r>
        <w:t>Bloodshot Was Meant to Launch a Cinematic Universe</w:t>
      </w:r>
    </w:p>
    <w:p>
      <w:r>
        <w:t>Image by Morena Perez Vitale</w:t>
      </w:r>
    </w:p>
    <w:p>
      <w:r>
        <w:t>The film was intended to be the first of many a part of a shared cinematic universe based on Valiant Comics superheroes. This includes giving Bloodshot its own direct sequel in addition to crossover films. Despite tentative plans to make Bloodshot 2, the project fizzled out in development hell, failing to make serious traction. This was likely due to the underwhelming box office performance and the poor critical reception of the film, even if it has a fan following that wanted to see another movie get made.</w:t>
      </w:r>
    </w:p>
    <w:p>
      <w:r>
        <w:t>The Bloodshot character originally debuted in 1992, serving as a flagship superhero for Valiant Comics during the publisher's rise in the early 1990s. In the original comic book, the story followed Angelo Mortalli, a mob hitman resurrected by Project Rising Spirit. Because his memories are being constantly rewritten, Angelo doesn't know who he really is, and he serves as an assassin to the organization while false memories are planted into his mind to keep him obedient. Valiant would go on to reboot the character multiple times in subsequent years.</w:t>
      </w:r>
    </w:p>
    <w:p>
      <w:r>
        <w:t>Subscribe to our newsletter for streaming &amp; superhero insights Explore streaming and superhero movie context by subscribing to the newsletter: get focused coverage and analysis on films like Bloodshot, box-office trends, comic adaptations, and what shifts mean for fans. Get Updates By subscribing, you agree to receive newsletter and marketing emails, and accept our Terms of Use and Privacy Policy . You can unsubscribe anytime.</w:t>
      </w:r>
    </w:p>
    <w:p>
      <w:r>
        <w:t>Bloodshot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