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Hexe Image Leak Allegedly Shows New Hero, Spills Word of a Major Returning Character</w:t>
      </w:r>
    </w:p>
    <w:p>
      <w:r>
        <w:t>منبع: https://www.ign.com/articles/assassins-creed-hexe-image-allegedly-leaks-alongside-word-of-a-major-returning-character</w:t>
      </w:r>
    </w:p>
    <w:p>
      <w:r>
        <w:t>نویسنده: Tom Phillips</w:t>
      </w:r>
    </w:p>
    <w:p>
      <w:r>
        <w:t>تاریخ انتشار: 2026-05-14 10:33</w:t>
      </w:r>
    </w:p>
    <w:p>
      <w:r>
        <w:t>──────────────────────────────────────────────────</w:t>
      </w:r>
    </w:p>
    <w:p>
      <w:r>
        <w:t>Another day, another set of Assassin's Creed leaks — this time for the series' upcoming witchcraft-inspired blockbuster Assassin's Creed Hexe, which is expected to launch at some point in 2027.</w:t>
      </w:r>
    </w:p>
    <w:p>
      <w:r>
        <w:t>The latest details come from persistent Ubisoft leaker j0nathan, who claims to have published the first screenshot taken from the game. The image shows a hooded Assassin figure perched on a branch in a dark and creepy forest, their Hidden Blade ready to strike.</w:t>
      </w:r>
    </w:p>
    <w:p>
      <w:r>
        <w:t>j0nathan also discussed a series of purported Hexe plot details that have made their way around Assassin's Creed fan sites and social media this week: that the game's main hero is a woman named Anika, who has an older Assassin mentor named Wolfgang.</w:t>
      </w:r>
    </w:p>
    <w:p>
      <w:r>
        <w:t>ASSASSIN’S CREED HEXE’den ilk ekran görüntüsü sızdırıldı! 👀</w:t>
      </w:r>
    </w:p>
    <w:p>
      <w:r>
        <w:t>Solda sızdırılan görüntüyü, sağda ise yapay zekâ yardımıyla netleştirilmiş versiyonunu görüyorsunuz.</w:t>
      </w:r>
    </w:p>
    <w:p>
      <w:r>
        <w:t>(@xj0nathan) pic.twitter.com/auZGT4bBkc — IGN Türkiye (@IGN_Turkey) May 14, 2026</w:t>
      </w:r>
    </w:p>
    <w:p>
      <w:r>
        <w:t>And then there's the most spoiler-y element of the leak — one we'll place behind a warning should you not wish to know this information ahead of time.</w:t>
      </w:r>
    </w:p>
    <w:p>
      <w:r>
        <w:t>Warning! Potential spoilers for Assassin's Creed Hexe follow:</w:t>
      </w:r>
    </w:p>
    <w:p>
      <w:r>
        <w:t>Most surprising of all is word that iconic Assassin hero Ezio Auditore will return within Hexe in some capacity. The exact nature of how this will take place doesn't sound clear, but j0nathan has suggested Ezio will not physically be present, running around in Hexe's European forests.</w:t>
      </w:r>
    </w:p>
    <w:p>
      <w:r>
        <w:t>Instead, the famed Assassin's Creed Brotherhood protagonist will make his presence felt via some sort of Isu recording — a memory disc or similar technology (perhaps akin to the memory discs Ezio used to discover more about Altaïr in Assassin's Creed Revelations).</w:t>
      </w:r>
    </w:p>
    <w:p>
      <w:r>
        <w:t>The Complete Assassin's Creed Timeline View 25 Images</w:t>
      </w:r>
    </w:p>
    <w:p>
      <w:r>
        <w:t>Of course, it's worth caveating all of this with the fact that games in development are subject to change (and indeed, Hexe has reportedly gone through changes recently to rework its more magical elements). None of this information comes officially from Ubisoft, either, though the leaker has a lengthy track record.</w:t>
      </w:r>
    </w:p>
    <w:p>
      <w:r>
        <w:t>Earlier this month, j0nathan sparked an official response from Ubisoft when he shared a work-in-progress image of the upcoming Assassin's Creed Invictus multiplayer spinoff. Ubisoft claimed the image had been altered using AI — something j0nathan later admitted, before publishing the original, unedited screenshot instead.</w:t>
      </w:r>
    </w:p>
    <w:p>
      <w:r>
        <w:t>IGN has contacted Ubisoft for more.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