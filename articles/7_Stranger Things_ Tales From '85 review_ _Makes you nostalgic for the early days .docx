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Stranger Things: Tales From '85 review: "Makes you nostalgic for the early days of Stranger Things"</w:t>
      </w:r>
    </w:p>
    <w:p>
      <w:r>
        <w:t>منبع: https://www.gamesradar.com/entertainment/netflix/stranger-things-tales-from-85-review/</w:t>
      </w:r>
    </w:p>
    <w:p>
      <w:r>
        <w:t>نویسنده: Lauren Milici, Senior Entertainment Writer, Social Links Navigation</w:t>
      </w:r>
    </w:p>
    <w:p>
      <w:r>
        <w:t>تاریخ انتشار: 2026-04-23 07:01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Animated Shows</w:t>
      </w:r>
    </w:p>
    <w:p>
      <w:r>
        <w:t>Stranger Things: Tales From '85 boss says "more adventures" are on the cards, as he teases What If?-style future for the animated spin-off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