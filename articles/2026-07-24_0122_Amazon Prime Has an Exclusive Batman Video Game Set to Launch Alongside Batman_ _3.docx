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Prime Has an Exclusive Batman Video Game Set to Launch Alongside Batman: Caped Crusader Season 2 | Comic Con 2026</w:t>
      </w:r>
    </w:p>
    <w:p>
      <w:r>
        <w:t>منبع: https://www.ign.com/articles/amazon-prime-has-an-exclusive-batman-video-game-set-to-launch-alongside-batman-caped-crusader-season-2-comic-con-2026</w:t>
      </w:r>
    </w:p>
    <w:p>
      <w:r>
        <w:t>نویسنده: Wesley Yin-Poole</w:t>
      </w:r>
    </w:p>
    <w:p>
      <w:r>
        <w:t>تاریخ انتشار: 2026-07-23 23:30</w:t>
      </w:r>
    </w:p>
    <w:p>
      <w:r>
        <w:t>──────────────────────────────────────────────────</w:t>
      </w:r>
    </w:p>
    <w:p>
      <w:r>
        <w:t>Amazon and Warner Bros. have announced Batman: Caped Crusader - Chronicles, a new Batman game exclusive to Amazon Prime set to launch on July 31 alongside Batman: Caped Crusader Season 2.</w:t>
      </w:r>
    </w:p>
    <w:p>
      <w:r>
        <w:t>Both the game and the new season of the animated show will be available for Amazon Prime members at no additional cost. The game is part of Amazon Luna’s move into Prime Video, which launched today ahead of the Batman: Caped Crusader Season 2 panel at San Diego Comic-Con.</w:t>
      </w:r>
    </w:p>
    <w:p>
      <w:r>
        <w:t>Batman: Caped Crusader - Chronicles is a cooperative crime-solving party game for up to four players. The idea is that people will watch Batman: Caped Crusader Season 2 then play the game, using their phones as controllers.</w:t>
      </w:r>
    </w:p>
    <w:p>
      <w:r>
        <w:t>Batman: Caped Crusader - Chronicles is exclusive to Amazon Prime and Amazon Luna.</w:t>
      </w:r>
    </w:p>
    <w:p>
      <w:r>
        <w:t>Here’s the official blurb:</w:t>
      </w:r>
    </w:p>
    <w:p>
      <w:r>
        <w:t>As a crew of detectives, you’ll step into the dark, noir-soaked streets of Gotham City to become part of a special GCPD task force and Batman’s inner circle. Alongside Detective Montoya, you’ll interrogate, investigate, and deduce your way through 11 episodic missions, each featuring a distinct sleuthing minigame that tests your detective skills. Working together, you’ll foil Batman’s Rogues Gallery of villains, including Babyface, Scarecrow, Dollmaker, and even The Joker.</w:t>
      </w:r>
    </w:p>
    <w:p>
      <w:r>
        <w:t>The game features Hamish Linklater as Batman and Michelle C. Bonilla as Detective Montoya, reprising their roles from the series. Additional voice talent will be announced ahead of the game's July 31 launch.</w:t>
      </w:r>
    </w:p>
    <w:p>
      <w:r>
        <w:t>Batman: Caped Crusader - Chronicles launches alongside Batman: Caped Crusader Season 2 on July 31.</w:t>
      </w:r>
    </w:p>
    <w:p>
      <w:r>
        <w:t>Batman: Caped Crusader - Chronicles isn’t necessarily the Batman video game core fans are desperate for, but it’s clearly aimed at a more casual gaming audience. Rocksteady, making of the much-loved Batman Arkham video games, is reportedly working on another single-player Batman game in the wake of the failure of live-service game Suicide Squad: Kill the Justice League.</w:t>
      </w:r>
    </w:p>
    <w:p>
      <w:r>
        <w:t>On July 31, Batman: Caped Crusader - Chronicles will be available to Prime members and Luna subscribers on the Luna app in the U.S., UK, Canada, Germany, France, Italy, Spain, Austria, the Netherlands, Poland, Sweden, Portugal, Belgium, and Luxembourg.</w:t>
      </w:r>
    </w:p>
    <w:p>
      <w:r>
        <w:t>At the same San Diego Comic-Con panel, Prime Video announced the voice actor behind Joker in Season 2 of Batman: Caped Crusader.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