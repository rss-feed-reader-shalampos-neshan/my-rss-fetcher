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10 Greatest Anime to Watch After a Stressful Day (According to Crunchyroll)</w:t>
      </w:r>
    </w:p>
    <w:p>
      <w:r>
        <w:t>منبع: https://www.cbr.com/best-anime-to-relax-crunchyroll/</w:t>
      </w:r>
    </w:p>
    <w:p>
      <w:r>
        <w:t>نویسنده: Renee Senzatimore</w:t>
      </w:r>
    </w:p>
    <w:p>
      <w:r>
        <w:t>تاریخ انتشار: 2026-08-23 03:30</w:t>
      </w:r>
    </w:p>
    <w:p>
      <w:r>
        <w:t>──────────────────────────────────────────────────</w:t>
      </w:r>
    </w:p>
    <w:p>
      <w:r>
        <w:t>While action anime like Jujutsu Kaisen and Demon Slayer: Kimetsu no Yaiba are ideal for those craving an adrenaline rush, there are plenty of other works that embody the pure joy of relaxing with companions after a long hard day of work. Recently, Crunchyroll compiled a list designed to help viewers pick their next "breather" series.</w:t>
      </w:r>
    </w:p>
    <w:p>
      <w:r>
        <w:t>Many relaxing anime titles fall into the "slice-of-life" category -- a genre that often favors high school settings, adolescent protagonists and romance narratives. However, Crunchyroll's "10 Anime About Taking a Break" includes shows with adult main characters and relatively mature, down-to-earth themes. The complete list can be viewed below.</w:t>
      </w:r>
    </w:p>
    <w:p>
      <w:r>
        <w:t>Crunchyroll Top 10 Relaxing Anime Picks Put a Mature Spin on Slice-of-Life</w:t>
      </w:r>
    </w:p>
    <w:p>
      <w:r>
        <w:t>Image via Office DCI</w:t>
      </w:r>
    </w:p>
    <w:p>
      <w:r>
        <w:t>Catch Me At the Ballpark!</w:t>
      </w:r>
    </w:p>
    <w:p>
      <w:r>
        <w:t>Laid-Back Camp</w:t>
      </w:r>
    </w:p>
    <w:p>
      <w:r>
        <w:t>Mr. Villain's Day Off</w:t>
      </w:r>
    </w:p>
    <w:p>
      <w:r>
        <w:t>See You Tomorrow At the Food Court</w:t>
      </w:r>
    </w:p>
    <w:p>
      <w:r>
        <w:t>Smoking Behind the Supermarket With You</w:t>
      </w:r>
    </w:p>
    <w:p>
      <w:r>
        <w:t>Solo Camping For Two</w:t>
      </w:r>
    </w:p>
    <w:p>
      <w:r>
        <w:t>Super Cub</w:t>
      </w:r>
    </w:p>
    <w:p>
      <w:r>
        <w:t>Wakakozake</w:t>
      </w:r>
    </w:p>
    <w:p>
      <w:r>
        <w:t>Young Ladies Don't Play Fighting Games</w:t>
      </w:r>
    </w:p>
    <w:p>
      <w:r>
        <w:t>ZatsuTabi -That's Journey-</w:t>
      </w:r>
    </w:p>
    <w:p>
      <w:r>
        <w:t>Initially released in 2015, Wakakozake is ideal for those who prefer their anime short and sweet. Each episode clocks in at just under three minutes and follows Wakako, a 26-year-old office worker who fills her breaks with delicious beverages and comforting foods.</w:t>
      </w:r>
    </w:p>
    <w:p>
      <w:r>
        <w:t>Using a "short comedic format," each installment focuses on different meals and Wakako's observations about them. Minoru Yamaoka, who also helmed the 2024 isekai anime Villainess Level 99, directs the series.</w:t>
      </w:r>
    </w:p>
    <w:p>
      <w:r>
        <w:t>Nadeshiko, Aoi and Chiaki looking at a map together in their tent in Laid-Back Camp. Image via C-Station &amp; Eight Bit</w:t>
      </w:r>
    </w:p>
    <w:p>
      <w:r>
        <w:t>Based on Afro's popular manga series of the same name, Laid-Back Camp devotes most of its runtime to cozy misadventures in the wilderness. The series begins when Nadeshiko Kagamihara embarks on a solo trip to Mt. Fuji. While camping, she encounters Rin Shima, a girl close to her age who enjoys the tranquil silence of nature.</w:t>
      </w:r>
    </w:p>
    <w:p>
      <w:r>
        <w:t>After joining their school's Outdoors Club, Rin and Nadeshiko join a larger camping group. Released in 2018, the anime not only features beautiful scenery but also offers useful camping tips viewers can apply on their own outdoor excursions.</w:t>
      </w:r>
    </w:p>
    <w:p>
      <w:r>
        <w:t>Sasaki smokes with Tamaya in Smoking Behind the Supermarket with You Image via Asahi Production</w:t>
      </w:r>
    </w:p>
    <w:p>
      <w:r>
        <w:t>Produced by Asahi Production, Smoking Behind the Supermarket With You is a "slow-burn" romance anime about an overworked 45-year-old office worker named Sasaki. In the series, he becomes enamored with Yamada, a cheerful register clerk who works at a nearby supermarket.</w:t>
      </w:r>
    </w:p>
    <w:p>
      <w:r>
        <w:t>While on his daily smoke break, Sasaki meets "Tayama," an attractive woman who enjoys teasing him. However, unbeknownst to Sasaki, Tayama is actually Yamada out of uniform, sparking the beginning of an interesting 'new' friendship.</w:t>
      </w:r>
    </w:p>
    <w:p>
      <w:r>
        <w:t>the characters of super cub Image via Studio Kai</w:t>
      </w:r>
    </w:p>
    <w:p>
      <w:r>
        <w:t>Like Laid-Back Camp, Super Cub revels in the beauty of the outdoors. The anime revolves around Koguma, a girl with no friends or living family members. To make her daily trek to high school easier, she decides to buy a Super Cub motorbike. From there, she develops a newfound appreciation for traveling and discovering unique places off the beaten path.</w:t>
      </w:r>
    </w:p>
    <w:p>
      <w:r>
        <w:t>Eventually, she meets Reiko, who is intrigued by Koguma's motorbike and starts to join her on her daily rides. The series evokes a tranquil, contemplative vibe that lets viewers immerse themselves in the boundless possibilities of the open road.</w:t>
      </w:r>
    </w:p>
    <w:p>
      <w:r>
        <w:t>Laid-Back Camp, Super Cub, Wakakozake, and Smoking Behind the Supermarket With You are all currently streaming on Crunchyroll.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