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fumbled my Blood of Dawnwalker playthrough by losing one ally and accidentally sending another to hell</w:t>
      </w:r>
    </w:p>
    <w:p>
      <w:r>
        <w:t>منبع: https://www.gamesradar.com/the-blood-of-dawnwalker-rpg-club-week-3/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2026-09-24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