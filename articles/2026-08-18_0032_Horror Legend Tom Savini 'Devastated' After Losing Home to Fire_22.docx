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Horror Legend Tom Savini 'Devastated' After Losing Home to Fire</w:t>
      </w:r>
    </w:p>
    <w:p>
      <w:r>
        <w:t>منبع: https://www.cbr.com/horror-legend-tom-savini-home-destroyed/</w:t>
      </w:r>
    </w:p>
    <w:p>
      <w:r>
        <w:t>نویسنده: Jeremy Dick</w:t>
      </w:r>
    </w:p>
    <w:p>
      <w:r>
        <w:t>تاریخ انتشار: 2026-08-17 23:53</w:t>
      </w:r>
    </w:p>
    <w:p>
      <w:r>
        <w:t>──────────────────────────────────────────────────</w:t>
      </w:r>
    </w:p>
    <w:p>
      <w:r>
        <w:t>Horror icon Tom Savini has lost his childhood home to a fire, leaving the celebrated special effects wizard emotionally devastated. Fortunately, nobody was physically harmed by the blaze.</w:t>
      </w:r>
    </w:p>
    <w:p>
      <w:r>
        <w:t>The New York Post has confirmed that Savini's home in Bloomfield, Pittsburgh, caught fire on Aug. 14. Footage of the situation has since appeared online, revealing firefighters on the scene battling the flames as black smoke pours out of the building. Savini and his wife, Jodii, were able to escape from the fire unharmed. While firefighters were able to put out the fire before it was completely destroyed, Savini told a source that he is "devastated" by the incident, especially with his family history with the home.</w:t>
      </w:r>
    </w:p>
    <w:p>
      <w:r>
        <w:t>Tom Savini's Home Has Long Been in the Family</w:t>
      </w:r>
    </w:p>
    <w:p>
      <w:r>
        <w:t>Tom Savini transforms Ari Lehman into Jason Voorhees on the set of Friday the 13th. Image via Paramount Pictures</w:t>
      </w:r>
    </w:p>
    <w:p>
      <w:r>
        <w:t>Savini, 79, was born and raised in Pittsburgh's Italian Bloomfield neighborhood. That particular home had been in his family for generations. It was previously owned by his grandfather, who passed it down to his father, before ultimately becoming Savini's house. The full extent of the damage is not yet known, and it's unclear just how much of Savini's belongings inside were destroyed by the fire. Savini is known for keeping a massive collection of horror props and rare movie memorabilia in his home, which also served as his creative workshop.</w:t>
      </w:r>
    </w:p>
    <w:p>
      <w:r>
        <w:t>While he's active on Instagram, Savini has not shared a post since the incident. One of his most recent posts was made to honor Jim Krut, who played the familiar "Helicopter Zombie" in the classic horror flick Dawn of the Dead. Savini worked on the special effects for that movie and had an on-screen role as a biker. He said of Krut in the post, "He was a genuinely good person. Will miss you pal."</w:t>
      </w:r>
    </w:p>
    <w:p>
      <w:r>
        <w:t>Tom Savini Is Also Known as the "King of Gore"</w:t>
      </w:r>
    </w:p>
    <w:p>
      <w:r>
        <w:t>MACHETE KILLS, from left: Tom Savini, Danny Trejo, 2013. Image via Rico Torres/©Open Road Films/Courtesy Everett Collection</w:t>
      </w:r>
    </w:p>
    <w:p>
      <w:r>
        <w:t>Savini, sometimes referred to as the "King of Gore," has long been one of the horror genre's most beloved special effects makeup artists. Along with Dawn of the Dead and its sequel, Day of the Dead, Savini also worked on other genre favorites like Friday the 13th, Creepshow, Maniac, The Burning, and The Texas Chainsaw Massacre 2, among many others. He also memorably played Sex Machine in From Dusk Till Dawn in addition to working on the vampire movie's special effects. His story was told in the 2015 documentary Smoke and Mirrors: The Story of Tom Savini.</w:t>
      </w:r>
    </w:p>
    <w:p>
      <w:r>
        <w:t>These days, Savini focuses more on acting, appearing in movies like Terrifier 3 and Queens of the Dead. However, he teased earlier this year that he would like to bring his career full-circle by directing a new Friday the 13th film where he can also oversee the special effects process. That's not impossible given that there are reportedly plans to make a new franchise installment in the near future.</w:t>
      </w:r>
    </w:p>
    <w:p>
      <w:r>
        <w:t>“I would return to the genre. I would come out of make up effects retirement to do a Friday the 13th the way it should be, but as the director, overseeing and consulting with an effects crew like KNB," he said in a Fridaythe13thFilms.com interview in May. "I’ve been pursuing an acting and directing career and it’s working and I’m not really retired from anything, but I would make a big deal out of doing a Friday the 13th.”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