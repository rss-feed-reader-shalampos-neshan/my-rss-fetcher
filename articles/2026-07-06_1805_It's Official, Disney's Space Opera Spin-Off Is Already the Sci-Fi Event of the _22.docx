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Disney's Space Opera Spin-Off Is Already the Sci-Fi Event of the Decade</w:t>
      </w:r>
    </w:p>
    <w:p>
      <w:r>
        <w:t>منبع: https://www.cbr.com/star-wars-starfighter-sci-fi-event-decade/</w:t>
      </w:r>
    </w:p>
    <w:p>
      <w:r>
        <w:t>نویسنده: Jordan Iacobucci</w:t>
      </w:r>
    </w:p>
    <w:p>
      <w:r>
        <w:t>تاریخ انتشار: 2026-07-06 16:00</w:t>
      </w:r>
    </w:p>
    <w:p>
      <w:r>
        <w:t>──────────────────────────────────────────────────</w:t>
      </w:r>
    </w:p>
    <w:p>
      <w:r>
        <w:t>The iconic galaxy far, far away is about to look very different. Star Wars: Starfighter is the next film on Lucasfilm's slate, as we rapidly approach its release date of May 28, 2027. While very few details have been confirmed for the upcoming sci-fi film, everything audiences have heard thus far should lead them to be very hopeful.</w:t>
      </w:r>
    </w:p>
    <w:p>
      <w:r>
        <w:t>In a time of unrest and uncertainty for the most iconic sci-fi franchise of all time, the world desperately needs Star Wars: Starfighter. If it capitalizes on all its assets, the film could end up not only saving Star Wars after a string of disappointments, it could also be remembered as the sci-fi event of the decade.</w:t>
      </w:r>
    </w:p>
    <w:p>
      <w:r>
        <w:t>Star Wars: Starfighter Could Be the Sci-Fi Movie Event of the Decade</w:t>
      </w:r>
    </w:p>
    <w:p>
      <w:r>
        <w:t>Ryan Gosling in Star Wars: Starfighter Image via Lucasfilm</w:t>
      </w:r>
    </w:p>
    <w:p>
      <w:r>
        <w:t>Star Wars: Starfighter is the jump-start the sci-fi genre needs. The film, which is scheduled to hit theaters next May, features an all-star cast that includes Ryan Gosling (who just starred in yet another acclaimed sci-fi movie in Project Hail Mary), Flynn Grey, Matt Smith, Amy Adams, Mia Goth, and Aaron Pierre. It is directed by Shawn Levy, best known for his work on Stranger Things and Deadpool &amp; Wolverine.</w:t>
      </w:r>
    </w:p>
    <w:p>
      <w:r>
        <w:t>While most of the plot details for Star Wars: Starfighter are being kept highly secret before its marketing campaign kicks off, it is already shaping up to be one of the most unique entries in the long-running franchise. The film takes place after the events of Star Wars: Episode IX -- The Rise of Skywalker and is not expected to include any direct connections to the larger Skywalker Saga, which comprises the main nine films in the franchise.</w:t>
      </w:r>
    </w:p>
    <w:p>
      <w:r>
        <w:t>This is a franchise-first, as director Shawn Levy aims to tell an entirely new story that is still set in the sci-fi world that George Lucas created fifty years ago, but that does not rely on the same cast of characters or overarching narrative. It is its own, standalone project that works just as well for a longtime Star Wars fan as it does for someone who has never seen anything from the franchise before.</w:t>
      </w:r>
    </w:p>
    <w:p>
      <w:r>
        <w:t>This gives Star Wars: Starfighter unprecedented creative freedom when it comes to exploring the iconic sci-fi universe in which it is set. And, from what we've heard from the film's production, it is taking full advantage of this freedom. From its star-studded cast to a lightsaber fight scene directed by Tom Cruise, Starfighter is doing everything in its power to stand out from the Skywalker Saga.</w:t>
      </w:r>
    </w:p>
    <w:p>
      <w:r>
        <w:t>At a time of uncertainty for the Star Wars franchise, this couldn't be more welcome. Star Wars: Starfighter will hopefully tread the line between being a spin-off of a blockbuster franchise and feeling like an endearing standalone sci-fi adventure like Gosling's previous work in Project Hail Mary. In so doing, it could wind up becoming remembered as the biggest sci-fi event of the decade.</w:t>
      </w:r>
    </w:p>
    <w:p>
      <w:r>
        <w:t>Star Wars Desperately Needs a Win</w:t>
      </w:r>
    </w:p>
    <w:p>
      <w:r>
        <w:t>Mandalorian and Grogu together Image via Lucasfilm</w:t>
      </w:r>
    </w:p>
    <w:p>
      <w:r>
        <w:t>Frankly, Star Wars: Starfighter can't come soon enough. It's no secret that Star Wars isn't as strong a franchise as it once was. The Disney era has seen its fair share of ups and downs, but more of the latter in the last few years. Although the Sequel Trilogy was enormously successful from a financial standpoint, it notoriously divided the fanbase, leaving many regular viewers feeling less positive about the future of the franchise.</w:t>
      </w:r>
    </w:p>
    <w:p>
      <w:r>
        <w:t>After Star Wars: Episode IX -- The Rise of Skywalker, Lucasfilm took an extended break from theatrical releases to focus on Disney+ content. Most of these shows were included in what is sometimes known as "The Mando-Verse," which began in 2019 with Jon Favreau's The Mandalorian. Some of these titles have been well-received by critics and fans, while others have struggled to win audiences over.</w:t>
      </w:r>
    </w:p>
    <w:p>
      <w:r>
        <w:t>It didn't help that, seven years after its last theatrical release, Star Wars' newest movie flopped hard at the box office. The Mandalorian and Grogu debuted to an underwhelming opening weekend and took just over a month to drop off the domestic Top 10 list entirely--one of the fastest dropoffs for any Star Wars movie. The film is only saved by its relatively small production budget, which limits the devastating losses that Disney will incur in the aftermath.</w:t>
      </w:r>
    </w:p>
    <w:p>
      <w:r>
        <w:t>Star Wars is in desperate need of a win after its latest box office defeat. Star Wars: Starfighter is Lucasfilm's only movie with an official release date. Other projects, like James Mangold's Dawn of the Jedi, Rey's New Jedi Order spin-off, and Dave Filoni's Heir to the Empire crossover event, have all been either trapped in development hell or put on the back burner indefinitely.</w:t>
      </w:r>
    </w:p>
    <w:p>
      <w:r>
        <w:t>A franchise in this state can't sustain many more defeats at the box office. Lucasfilm seriously needs a victory with Star Wars: Starfighter, or it may be looking at a sudden demise. Nearly fifty years after the original Star Wars film first hit theaters, George Lucas's franchise looks to be in serious danger for the very first time.</w:t>
      </w:r>
    </w:p>
    <w:p>
      <w:r>
        <w:t>What's Next for Star Wars?</w:t>
      </w:r>
    </w:p>
    <w:p>
      <w:r>
        <w:t>Lars Mikkelsen as Grand Admiral Thrawn in Ahsoka Image via Lucasfilm</w:t>
      </w:r>
    </w:p>
    <w:p>
      <w:r>
        <w:t>Star Wars is at a bit of an impasse, as it seems to the average viewer. Longtime franchise veteran Dave Filoni has officially taken over as the new head of Lucasfilm alongside his associate, Lenwyn Brennan. Together, the pair replace Kathleen Kennedy, who has been in charge for over a decade. Filoni and Brennan have not announced any new projects since taking over the company, but their joint promotion has led many fans to conclude that Star Wars is on the verge of an entirely new era.</w:t>
      </w:r>
    </w:p>
    <w:p>
      <w:r>
        <w:t>Including Star Wars: Starfighter​​​​​​, there are still several projects in development that are holdovers from Kennedy's time in charge. Ahsoka Season 2, which is created and directed by Dave Filoni, is set to premiere on Disney+ sometime in early 2027. Maul: Shadow Lord, which released its first season earlier this year, has also been renewed for a second season. Multiple Star Wars movies in various stages of development may or may not ever see the light of day, including Simon Kinberg's Episode X.</w:t>
      </w:r>
    </w:p>
    <w:p>
      <w:r>
        <w:t>Given Dave Filoni's history with Star Wars animation, it would make sense for him to continue to lean on the stories told in shows like The Clone Wars and Rebels. However, some fans have expressed interest in moving on from these stories to something new. With projects like Ahsoka and Maul in the pipeline, it seems like Lucasfilm hasn't yet heard these complaints.</w:t>
      </w:r>
    </w:p>
    <w:p>
      <w:r>
        <w:t>Subscribe to our newsletter for deeper Star Wars insights Keep ahead of the Star Wars turning point by subscribing to the newsletter for expert analysis, production updates, and thoughtful takes on Starfighter and other major sci-fi films, essential context for fans and curious viewers. Get Updates By subscribing, you agree to receive newsletter and marketing emails, and accept our Terms of Use and Privacy Policy . You can unsubscribe anytime.</w:t>
      </w:r>
    </w:p>
    <w:p>
      <w:r>
        <w:t>Other fans are hoping that Star Wars will finally take a step back from the Skywalker Saga to tell an entirely new story still set in George Lucas's iconic sci-fi galaxy far, far away. Star Wars: Starfighter will be the litmus test that proves whether or not the world is truly interested in an entirely new story with fresh characters and plotlines. The success or failure of the upcoming 2027 movie will undoubtedly dictate the future of Star Wars under Filoni and Brennan.</w:t>
      </w:r>
    </w:p>
    <w:p>
      <w:r>
        <w:t>If Starfighter performs well at the box office, audiences could see many more Star Wars stories that are detached from the main Skywalker Saga. This could include significant time jumps to the future, exploring eras far beyond the Sequel Trilogy for an entirely new era of the franchise. Alternatively, Lucasfilm could heed fans' longtime desire to explore more of the Old Republic Era, set centuries before the rise of the Empire. The sky's the limit when it comes to a sci-fi universe as expansive as this.</w:t>
      </w:r>
    </w:p>
    <w:p>
      <w:r>
        <w:t>Star Wars isn't dead yet, but it is in desperate need of a shift. It is up to Lucasfilm's new leadership to decide what that shift should be and just how all-encompassing it needs to be. It will be intriguing to watch how the future of the franchise pans out, especially with Star Wars: Starfighter now officially less than a year away.</w:t>
      </w:r>
    </w:p>
    <w:p>
      <w:r>
        <w:t>Star Wars: Starfighter hits theaters on May 28,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