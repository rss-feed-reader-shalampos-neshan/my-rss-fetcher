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 Aside Reacher, Chris Pratt's 2-Season Action Thriller Jumps to No. 1</w:t>
      </w:r>
    </w:p>
    <w:p>
      <w:r>
        <w:t>منبع: https://www.cbr.com/the-terminal-list-action-success-prime-video-october-2026/</w:t>
      </w:r>
    </w:p>
    <w:p>
      <w:r>
        <w:t>نویسنده: Megan Behnke</w:t>
      </w:r>
    </w:p>
    <w:p>
      <w:r>
        <w:t>تاریخ انتشار: 2026-10-25 01:30</w:t>
      </w:r>
    </w:p>
    <w:p>
      <w:r>
        <w:t>──────────────────────────────────────────────────</w:t>
      </w:r>
    </w:p>
    <w:p>
      <w:r>
        <w:t>Just as the Reacher franchise was taking over the world, a new contender has entered the ring. Chris Pratt’s The Terminal List has reached the top spot.</w:t>
      </w:r>
    </w:p>
    <w:p>
      <w:r>
        <w:t>According to FlixPatrol, the action thriller is the No. 1 show on Prime Video as of Oct. 24. The jump comes just days after the long-awaited release of Season 2, which was on Oct. 21. The Terminal List premiered in 2022, but fans were still as excited as ever to tune in to the newest season. Just behind The Terminal List on the charts is Carrie, followed by Reacher spinoff Neagley.</w:t>
      </w:r>
    </w:p>
    <w:p>
      <w:r>
        <w:t>The Long Wait for Season 2 of The Terminal List</w:t>
      </w:r>
    </w:p>
    <w:p>
      <w:r>
        <w:t>Prime Video renewed The Terminal List for Season 2 in February 2023, over six months after the series premiere. Filming, however, didn’t begin until March 2025 due to the 2023 Hollywood strikes and Pratt’s busy schedule, as co-creator and author Jack Carr explained.</w:t>
      </w:r>
    </w:p>
    <w:p>
      <w:r>
        <w:t>Based on Carr’s best-selling novels of the same name, The Terminal List centers on Navy SEAL Commander James Reece (Pratt) as he battles unknown conspiratorial forces seeking to upend the world order. Season 2 is based on Carr’s second novel, True Believer, which puts James Reece on a “journey of violent redemption, finding a new purpose after finishing his list.” Reece will uncover a “conspiracy that reaches from Moscow to Langley and ties into his own family’s history.”</w:t>
      </w:r>
    </w:p>
    <w:p>
      <w:r>
        <w:t>Along with Pratt, returning for Season 2 are Tom Hopper, Constance Wu, Dar Salim, and Luke Hemsworth. Joining the cast are Gabriel Luna, Olga Kurylenko, Yul Vazquez, Martin Sensmeier, Costa Ronin, Edwin Hodge, Keith Jardine, and Jeremy Bobb.</w:t>
      </w:r>
    </w:p>
    <w:p>
      <w:r>
        <w:t>Despite topping the charts, The Terminal List has divided critics and audiences. The series only has a 57% approval rating on Rotten Tomatoes for the second season, but the audience score is sitting at 88%. CBR’s own Jamie Parker, though, says the military book adaptation is better than ever and is a “worthwhile addition” to the growing franchise.</w:t>
      </w:r>
    </w:p>
    <w:p>
      <w:r>
        <w:t>Prime’s Other Growing Action Franchise</w:t>
      </w:r>
    </w:p>
    <w:p>
      <w:r>
        <w:t>Image via Jasper Savage / Amazon/MGM Studios / Courtesy Everett Collection</w:t>
      </w:r>
    </w:p>
    <w:p>
      <w:r>
        <w:t>While The Terminal List has overtaken Reacher on the charts, that franchise is still doing pretty well. Season 4 of the Alan Ritchson-led series premiered in August, with Season 5 already in production by that time. Prime Video renewed Reacher for Season 6 in September, less than two weeks after Season 4 premiered, cementing the franchise’s future for at least another couple of years.</w:t>
      </w:r>
    </w:p>
    <w:p>
      <w:r>
        <w:t>And that’s not all. Its spinoff, Neagley, starring Maria Sten in the titular role, premiered in September, with all eight episodes dropping at once. After bringing in over 40 million viewers within the first 13 days, Neagley was renewed for Season 2 at the beginning of October. Neagley became the fourth most-viewed original series debut in Prime Video history, bringing in over a billion minutes viewed, further cementing the Reacher franchise.</w:t>
      </w:r>
    </w:p>
    <w:p>
      <w:r>
        <w:t>There aren't any details on a Reacher expansion, but given that there are 31 novels in Lee Child’s Jack Reacher series and counting, the story possibilities are certainly endless. If anything, the franchise won’t be going anywhere for a long time, with two more seasons confirmed and Ritchson's ten-season plan.</w:t>
      </w:r>
    </w:p>
    <w:p>
      <w:r>
        <w:t>Both seasons of The Terminal List are streaming now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