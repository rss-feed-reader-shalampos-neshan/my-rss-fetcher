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 Obscur: Expedition 33's Esquie is a perfect unit in new release</w:t>
      </w:r>
    </w:p>
    <w:p>
      <w:r>
        <w:t>منبع: https://www.polygon.com/clair-obscur-expedition-33-best-merch-esquie-preorder-nendoroid/</w:t>
      </w:r>
    </w:p>
    <w:p>
      <w:r>
        <w:t>نویسنده: Patricia Hernandez</w:t>
      </w:r>
    </w:p>
    <w:p>
      <w:r>
        <w:t>تاریخ انتشار: 2026-05-22 15:47</w:t>
      </w:r>
    </w:p>
    <w:p>
      <w:r>
        <w:t>──────────────────────────────────────────────────</w:t>
      </w:r>
    </w:p>
    <w:p>
      <w:r>
        <w:t>Esquie already looks like a stuffed doll, so it was just a matter of time before Clair Obscur: Expedition 33's mythical character turned into a toy. That it ended up being a Nendoroid figure makes perfect sense: The cutesy Japanese statuette style embodies Esquie's playful personality and exquisite roundness.</w:t>
      </w:r>
    </w:p>
    <w:p>
      <w:r>
        <w:t>The Nendoroid Esquie is poseable and customizable to a certain extent. You can officially deem Esquie to be a part of your expedition crew with his removable headband, or you can reunite the lovable giant with his best friend, François. You probably don't want to keep them together for too long, though: The charm of their relationship lies in Esquie's baffling ability to "lose" his grumpy tortoise neighbor. Figure creator Good Smile also notes that Esquie comes with other poseable parts.</w:t>
      </w:r>
    </w:p>
    <w:p>
      <w:r>
        <w:t>The $45.99 figurine isn't out yet, but Good Smile is already taking pre-orders. You'll have to be patient, however: The toymaker estimates that Esquie won't ship until sometime in spring 2027. Pre-orders close in July 2026, so you'll have to make up your mind soon! All pre-orders come with a background sheet that can act as a mini-stage for Esquie.</w:t>
      </w:r>
    </w:p>
    <w:p>
      <w:r>
        <w:t>That is, if you haven't burned through your extra cash buying the $429 replica of Gustave's arm that was announced earlier this month. Given Gustave's character arc in Clair Obscur: Expedition 33, that one is a much more "Whoooo" purchase.</w:t>
      </w:r>
    </w:p>
    <w:p>
      <w:r>
        <w:t>Nothing can replace the actual experience of playing Sandfall Interactive's heartfelt RPG, though. If that rings true for you, then you might be better served by checking out the Expedition 33 one-year anniversary update that dropped in April. In it, you will be able to give your expedition crew all new haircuts as they try to survive the free DLC, Verso's Drafts. How else will Maelle mog you while screaming for you to parry?</w:t>
      </w:r>
    </w:p>
    <w:p>
      <w:r>
        <w:t>Subscribe to the newsletter for Clair Obscur insights For curated coverage of Clair Obscur collectibles, DLC changes, community news and other RPG developments, subscribing to the newsletter provides focused analysis and highlights tailored to fans who follow game updates and merch. Get Updates By subscribing, you agree to receive newsletter and marketing emails, and accept our Terms of Use and Privacy Policy . You can unsubscribe anytime.</w:t>
      </w:r>
    </w:p>
    <w:p>
      <w:r>
        <w:t>Whatever you choose, Clair Obscur: Expedition 33 fans are eating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