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Canon Events: The Justice League's Controversial Crisis Retroactively Broke the Batman</w:t>
      </w:r>
    </w:p>
    <w:p>
      <w:r>
        <w:t>منبع: https://www.cbr.com/canon-events-identity-crisis-justice-league-broke-batman-first/</w:t>
      </w:r>
    </w:p>
    <w:p>
      <w:r>
        <w:t>نویسنده: Scoot Allan</w:t>
      </w:r>
    </w:p>
    <w:p>
      <w:r>
        <w:t>تاریخ انتشار: 2026-09-02 19:00</w:t>
      </w:r>
    </w:p>
    <w:p>
      <w:r>
        <w:t>──────────────────────────────────────────────────</w:t>
      </w:r>
    </w:p>
    <w:p>
      <w:r>
        <w:t>Welcome to Canon Events, a bi-weekly column where I'll take a look at some of the darkest comic moments from our favorite heroes and villains and how they left an indelible impact on fans and sometimes even the comic industry.</w:t>
      </w:r>
    </w:p>
    <w:p>
      <w:r>
        <w:t>DC's recent release of Batman: Knightfall - Part One -- the first of a three-part adaptation -- faithfully brought one of the Dark Knight's best stories to the small screen. Knightfall introduced the overpowered and brilliant villain named Bane, who systematically weakened and then physically broke the Batman in a violent battle. It was the Dark Knight's greatest loss, though fans learned of an even greater defeat a few years later when Brad Meltzer and Rags Morales teamed up for the controversial Identity Crisis storyline that changed everything.</w:t>
      </w:r>
    </w:p>
    <w:p>
      <w:r>
        <w:t>Meltzer and Morales (with Michael Bair, Alex Sinclair and Ken Lopez) revealed a previously unknown chapter of the classic Justice League's history. Identity Crisis explored the importance of having a secret identity while unlocking a dark secret that would ultimately shatter the League's trust as a whole. Unfortunately, it also secretly broke Batman years before Bane arrived in Gotham City. This resulted in some of the DC Universe's darkest moments, all because Batman lost the ability to trust his closest allies in the League.</w:t>
      </w:r>
    </w:p>
    <w:p>
      <w:r>
        <w:t>Attacks on Significant Others Kicked Off a Revealing Investigation</w:t>
      </w:r>
    </w:p>
    <w:p>
      <w:r>
        <w:t>Image via DC Comics</w:t>
      </w:r>
    </w:p>
    <w:p>
      <w:r>
        <w:t>Identity Crisis kicks off relatively normally, with a team of superheroes, including Ralph Dibny/Elongated Man, on a stakeout to take down a supervillain. Other members of the Justice League are also active in their daily lives, preparing for a surprise birthday party for Elongated Man, hosted by his wife, Sue Dibny.</w:t>
      </w:r>
    </w:p>
    <w:p>
      <w:r>
        <w:t>Most of the first issue highlights Ralph's love for his wife and their history together with the League. However, during the battle, Elongated Man received a call from his wife, who was under attack from a mysterious assailant. Elongated Man rushed home to find his wife's charred corpse, smoking in the rain beside a positive pregnancy test. It was a dark opening, but only the beginning of the worst.</w:t>
      </w:r>
    </w:p>
    <w:p>
      <w:r>
        <w:t>The League jumped into action to investigate the crime, both out of respect for Elongated Man and for Sue Dibny's deep connections to the team. However, warnings were sent to superheroes' significant others like Lois Lane, and more attacks were carried out on The Atom's ex-wife Jean Loring and Tim Drake/Robin's father Jack, the latter of which resulted in his death.</w:t>
      </w:r>
    </w:p>
    <w:p>
      <w:r>
        <w:t>Image via DC Comics The Justice League's best investigators, including Batman, split up to follow their leads. However, a small group of classic League members gathered independently, revealing their own suspicions that ultimately led to the uncovering of one of the team's darkest actions. Years earlier, Elongated Man had been involved in a secret League cover-up after a brutal encounter with Dr. Light. The villain managed to access the Justice League satellite's teleporter and arrived just as the team was on a mission. Unfortunately, League secretary Sue Dibny was on the satellite that night to enjoy the stars. Dr. Light found Dibny alone on the station, where he attacked and assaulted her. Thankfully, the team returned to the satellite to apprehend Dr. Light, but the damage was done. Dr. Light realized that he had discovered the League's greatest weakness, and vowed to target every one of the League's loved ones in the same way. The team's core members, which included Hawkman, The Atom, Green Arrow, Black Canary, Zatanna, along with the Silver Age Flash and Green Lantern, all decided on a drastic act.</w:t>
      </w:r>
    </w:p>
    <w:p>
      <w:r>
        <w:t>Using Zatanna's magic, they decided to alter Dr. Light's mind to make him forget the attack and his discovery of Dibny's identity. However, they decided to take it a step further. They altered Dr. Light's mind to slightly shift his personality, though Zatanna's ability was untrained. She reduced Dr. Light further than planned, and he became a third-rate Teen Titans villain until his memories were later unlocked.</w:t>
      </w:r>
    </w:p>
    <w:p>
      <w:r>
        <w:t>The 'lobotomization' of Dr. Light may have seemed like the right course of action for some of the League members, but what happened next left a stain on the team and its history, with dire repercussions for one member in particular.</w:t>
      </w:r>
    </w:p>
    <w:p>
      <w:r>
        <w:t>The Justice League Crossed a Line and Started Altering Minds</w:t>
      </w:r>
    </w:p>
    <w:p>
      <w:r>
        <w:t>Image via DC Comics</w:t>
      </w:r>
    </w:p>
    <w:p>
      <w:r>
        <w:t>The true culprit behind the events of Identity Crisis was later revealed to be Jean Loring, whose deluded attempts to reunite with her ex-husband by putting herself in danger led to the deaths of both Sue Dibny and Jack Drake. And while there were a number of other victims due to Loring's brutal acts, one of the greatest impacts was actually on Batman.</w:t>
      </w:r>
    </w:p>
    <w:p>
      <w:r>
        <w:t>Image via DC Comics Dr. Light wasn't the only mind that was altered on that horrific night aboard the Justice League satellite. And it wasn't the only time the League had resorted to such methods. When the Secret Society of Super-Villains switched bodies with the League years earlier, the core members decided to wipe their memories with Zatanna's magic, setting the precedent for Light's and others' alterations. However, as the League's past actions were gradually uncovered, it became clear that Batman had been with the team when they found Light aboard the satellite. Batman had left on a call to Gotham City when Elongated Man and others took Sue to the hospital, but he returned soon after to make sure she was okay. He arrived just as the core League members were altering Dr. Light's mind. Batman reacted accordingly, immediately turning on the League when he realized what they were doing. However, surprised and caught in the act, the League also reacted and used Zatanna's magic to freeze Batman in place. They reluctantly agreed to wipe his memory of the event as well, keeping their dark secret even from their other members. This led to a fracture in the core group that lasted for years.</w:t>
      </w:r>
    </w:p>
    <w:p>
      <w:r>
        <w:t>However, even though they erased only 10 minutes of Batman's memories, the ramifications of the classic Justice League's decision would last for years. Batman would eventually learn of their attack on his mind, which would kick off a dark series of events that almost led to the destruction of the DC Universe.</w:t>
      </w:r>
    </w:p>
    <w:p>
      <w:r>
        <w:t>Batman's Existing Paranoia Was Intensified to a Destructive Level</w:t>
      </w:r>
    </w:p>
    <w:p>
      <w:r>
        <w:t>Image via DC Comics</w:t>
      </w:r>
    </w:p>
    <w:p>
      <w:r>
        <w:t>Batman is often known for his paranoia, which is often why he seems so prepared for every eventuality. The common understanding is that with enough prep time, Batman could potentially prepare for any fight using the resources at his disposal. Unfortunately, once Batman realized that he couldn't trust even his closest allies in the League, his paranoia not only felt justified; it was needed more than ever.</w:t>
      </w:r>
    </w:p>
    <w:p>
      <w:r>
        <w:t>Image via DC Comics Batman's lack of trust in his fellow superheroes led him to use his resources to create the Brother Eye satellite, which kept tabs on DC's meta population and simulated scenarios to address potential situations should they arise. Of course, Brother Eye was taken over and used to control an army of OMACs during the Infinite Crisis event that almost rewrote the universe. Batman eventually organized a team to take down Brother Eye, but once again, the damage was done. Worldwide trust in superheroes was at an all-time low, and the most powerful members of the Justice League couldn't trust each other when a bigger threat presented itself. DC's Trinity eventually found each other again, but the League was tarnished in ways it never recovered from. Identity Crisis sought to explore the importance of a superhero's identity by revealing the dark depths they were willing to go to in order to keep it secret. Unfortunately, a traumatic event in the League's history led to an ill-fated decision that ultimately shattered the team and its image, while also causing lasting, irreparable damage to the Dark Knight.</w:t>
      </w:r>
    </w:p>
    <w:p>
      <w:r>
        <w:t>Bane may have broken the Batman's back in the '90s during the iconic Knightfall saga. However, it was the Justice League who truly broke the Dark Knight's spirit during the controversial Identity Crisis event.</w:t>
      </w:r>
    </w:p>
    <w:p>
      <w:r>
        <w:t>Tune in next week for a new edition of Comics You Should Be Reading, and be sure to check out even more CBR Originals content here!</w:t>
      </w:r>
    </w:p>
    <w:p>
      <w:r>
        <w:t>Quiz 5 Questions Broken Bats and Shattered Trust: A DC Identity Crisis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