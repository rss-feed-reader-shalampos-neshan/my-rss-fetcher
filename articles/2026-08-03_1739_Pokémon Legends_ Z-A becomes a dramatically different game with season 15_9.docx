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Legends: Z-A becomes a dramatically different game with season 15</w:t>
      </w:r>
    </w:p>
    <w:p>
      <w:r>
        <w:t>منبع: https://www.polygon.com/pokemon-legends-z-a-season-15-release-time-details-water-type-winds-and-waves/</w:t>
      </w:r>
    </w:p>
    <w:p>
      <w:r>
        <w:t>نویسنده: Austin Manchester</w:t>
      </w:r>
    </w:p>
    <w:p>
      <w:r>
        <w:t>تاریخ انتشار: 2026-08-03 15:35</w:t>
      </w:r>
    </w:p>
    <w:p>
      <w:r>
        <w:t>──────────────────────────────────────────────────</w:t>
      </w:r>
    </w:p>
    <w:p>
      <w:r>
        <w:t>Pokémon Legends: Z-A changes up its online battling rules each season. Recently, Season 13 banned all legendary and mythical Pokémon from Ranked Battles while Season 14 restricted teams to only Flying-type Pokémon.</w:t>
      </w:r>
    </w:p>
    <w:p>
      <w:r>
        <w:t>Season 15 starts in just a few days, and once again your team will be restricted in a new way. For the upcoming season, only Water-type Pokémon will be allowed. Water-types from both the base game and the Mega Dimension DLC's Pokédex will be usable.</w:t>
      </w:r>
    </w:p>
    <w:p>
      <w:r>
        <w:t>Here's the full list of eligible Pokémon from the Lumiose Pokédex:</w:t>
      </w:r>
    </w:p>
    <w:p>
      <w:r>
        <w:t>Totodile</w:t>
      </w:r>
    </w:p>
    <w:p>
      <w:r>
        <w:t>Croconaw</w:t>
      </w:r>
    </w:p>
    <w:p>
      <w:r>
        <w:t>Feraligatr</w:t>
      </w:r>
    </w:p>
    <w:p>
      <w:r>
        <w:t>Magikarp</w:t>
      </w:r>
    </w:p>
    <w:p>
      <w:r>
        <w:t>Gyarados</w:t>
      </w:r>
    </w:p>
    <w:p>
      <w:r>
        <w:t>Binacle</w:t>
      </w:r>
    </w:p>
    <w:p>
      <w:r>
        <w:t>Barbaracle</w:t>
      </w:r>
    </w:p>
    <w:p>
      <w:r>
        <w:t>Staryu</w:t>
      </w:r>
    </w:p>
    <w:p>
      <w:r>
        <w:t>Starmie</w:t>
      </w:r>
    </w:p>
    <w:p>
      <w:r>
        <w:t>Panpour</w:t>
      </w:r>
    </w:p>
    <w:p>
      <w:r>
        <w:t>Simipour</w:t>
      </w:r>
    </w:p>
    <w:p>
      <w:r>
        <w:t>Vaporeon</w:t>
      </w:r>
    </w:p>
    <w:p>
      <w:r>
        <w:t>Slowpoke</w:t>
      </w:r>
    </w:p>
    <w:p>
      <w:r>
        <w:t>Slowbro</w:t>
      </w:r>
    </w:p>
    <w:p>
      <w:r>
        <w:t>Slowking</w:t>
      </w:r>
    </w:p>
    <w:p>
      <w:r>
        <w:t>Carvanha</w:t>
      </w:r>
    </w:p>
    <w:p>
      <w:r>
        <w:t>Sharpedo</w:t>
      </w:r>
    </w:p>
    <w:p>
      <w:r>
        <w:t>Squirtle</w:t>
      </w:r>
    </w:p>
    <w:p>
      <w:r>
        <w:t>Wartortle</w:t>
      </w:r>
    </w:p>
    <w:p>
      <w:r>
        <w:t>Blastoise</w:t>
      </w:r>
    </w:p>
    <w:p>
      <w:r>
        <w:t>Skrelp</w:t>
      </w:r>
    </w:p>
    <w:p>
      <w:r>
        <w:t>Clauncher</w:t>
      </w:r>
    </w:p>
    <w:p>
      <w:r>
        <w:t>Clawitzer</w:t>
      </w:r>
    </w:p>
    <w:p>
      <w:r>
        <w:t>Froakie</w:t>
      </w:r>
    </w:p>
    <w:p>
      <w:r>
        <w:t>Frogadier</w:t>
      </w:r>
    </w:p>
    <w:p>
      <w:r>
        <w:t>Greninja</w:t>
      </w:r>
    </w:p>
    <w:p>
      <w:r>
        <w:t>And here's everyone eligible from the Hyperspace Pokédex:</w:t>
      </w:r>
    </w:p>
    <w:p>
      <w:r>
        <w:t>Rotom (only Rotom Wash)</w:t>
      </w:r>
    </w:p>
    <w:p>
      <w:r>
        <w:t>Dondozo</w:t>
      </w:r>
    </w:p>
    <w:p>
      <w:r>
        <w:t>Tatsugiri</w:t>
      </w:r>
    </w:p>
    <w:p>
      <w:r>
        <w:t>Qwilfish (only regular Qwilfish)</w:t>
      </w:r>
    </w:p>
    <w:p>
      <w:r>
        <w:t>Mudkip</w:t>
      </w:r>
    </w:p>
    <w:p>
      <w:r>
        <w:t>Marshtomp</w:t>
      </w:r>
    </w:p>
    <w:p>
      <w:r>
        <w:t>Swampert</w:t>
      </w:r>
    </w:p>
    <w:p>
      <w:r>
        <w:t>Feebas</w:t>
      </w:r>
    </w:p>
    <w:p>
      <w:r>
        <w:t>Milotic</w:t>
      </w:r>
    </w:p>
    <w:p>
      <w:r>
        <w:t>Wimpod</w:t>
      </w:r>
    </w:p>
    <w:p>
      <w:r>
        <w:t>Golisopod</w:t>
      </w:r>
    </w:p>
    <w:p>
      <w:r>
        <w:t>Volcanion</w:t>
      </w:r>
    </w:p>
    <w:p>
      <w:r>
        <w:t>Keldeo</w:t>
      </w:r>
    </w:p>
    <w:p>
      <w:r>
        <w:t>Kyogre</w:t>
      </w:r>
    </w:p>
    <w:p>
      <w:r>
        <w:t>You likely will only be able to have one Kyogre on your squad, though developer Game Freak and The Pokémon Company haven't officially confirmed that yet. However, what level Kyogre or anyone else on your team is, won't quite matter. Everyone's Pokémon will be set to level 50 for the online battles.</w:t>
      </w:r>
    </w:p>
    <w:p>
      <w:r>
        <w:t>Pokémon Legends: Z-A's Ranked Battles pit four trainers against one another using the game's unique real-time mechanics. You'll have a team of three Pokémon and will earn a point for each time you knock out an opponent's Pokémon. Just like with the base game, Mega Evolving your Pokémon is the key to victory.</w:t>
      </w:r>
    </w:p>
    <w:p>
      <w:r>
        <w:t>Season 15 will have similar rewards to past seasons, like Fresh Water and different Feathers. Like in Season 14, you'll get Greninjite, Delphoxite, Chesnaughtite, Baxcalibrite, Sceptilite, Swampertite, and Blazikenite stones for ranking up from Rank Y through Rank S, respectively. Check out the full list of rewards on Serebii.</w:t>
      </w:r>
    </w:p>
    <w:p>
      <w:r>
        <w:t>You can start utilizing your team of Water-types when Season 15 begins on Aug. 6, and it'll run until Aug. 27. Pokémon Pokopia is also getting in on the water sports this month as its first DLC expansion Bubbly Basin gets released on Aug.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