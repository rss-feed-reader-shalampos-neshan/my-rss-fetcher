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PS1 Games That Still Haven't Been Topped</w:t>
      </w:r>
    </w:p>
    <w:p>
      <w:r>
        <w:t>منبع: https://www.cbr.com/classic-ps1-games-still-havent-been-topped/</w:t>
      </w:r>
    </w:p>
    <w:p>
      <w:r>
        <w:t>نویسنده: Shawn Wilken</w:t>
      </w:r>
    </w:p>
    <w:p>
      <w:r>
        <w:t>تاریخ انتشار: 2026-07-31 02:15</w:t>
      </w:r>
    </w:p>
    <w:p>
      <w:r>
        <w:t>──────────────────────────────────────────────────</w:t>
      </w:r>
    </w:p>
    <w:p>
      <w:r>
        <w:t>The original PlayStation era remains a defining milestone in interactive entertainment history, serving as the proving ground where 3D gaming was fundamentally invented, refined, and elevated into an art form. During the late 1990s, developers were forced to innovate around severe memory limitations, transforming hardware constraints into legendary design solutions that birthed new genres overnight.</w:t>
      </w:r>
    </w:p>
    <w:p>
      <w:r>
        <w:t>Decades later, even as modern consoles boast photorealistic rendering, vast open worlds, and complex cinematic production, many contemporary titles fail to capture the tight, effortless genius of these 3D pioneers. The PS1 era proved that unforgettable atmosphere, revolutionary control schemes, and perfected level design endure far longer than raw pixel counts.</w:t>
      </w:r>
    </w:p>
    <w:p>
      <w:r>
        <w:t>Crash Team Racing Brought Naughty's Dog's Mascot to the Race Tracks</w:t>
      </w:r>
    </w:p>
    <w:p>
      <w:r>
        <w:t>Crash Bandicoot driving in a car with another holding a bomb in Crash Team Racing Image via Naughty Dog</w:t>
      </w:r>
    </w:p>
    <w:p>
      <w:r>
        <w:t>Mascot kart racing reached its mechanical peak when this high-speed arcade driver exploded onto the scene, setting a standard for precision handling that remains unmatched. Players guide Crash Bandicoot and his colorful cast of rivals across hazard-filled tracks packed with shortcuts, weapons, and complex elevation changes.</w:t>
      </w:r>
    </w:p>
    <w:p>
      <w:r>
        <w:t>Crash Team Racing single-handedly raised the bar for what players should expect from mascot racers, proving that tight handling and skill could elevate a casual party genre into a deep competitive sport. The heart of the experience lies in its revolutionary Power Slide and Reserve boost mechanics, requiring drivers to execute timed counter-steers while sliding through turns to stack infinite momentum.</w:t>
      </w:r>
    </w:p>
    <w:p>
      <w:r>
        <w:t>Masterful players can maintain blistering super-turbo speeds across entire laps, turning every course into an exhilarating rhythm test of spatial awareness and muscle memory. Paired with a robust single-player story campaign and addictive battle modes, Crash Team Racing sets an excellent example of kart racing physics.</w:t>
      </w:r>
    </w:p>
    <w:p>
      <w:r>
        <w:t>Final Fantasy Tactics Expanded the Job System and Created Endless Potential</w:t>
      </w:r>
    </w:p>
    <w:p>
      <w:r>
        <w:t>Image via Square Enix</w:t>
      </w:r>
    </w:p>
    <w:p>
      <w:r>
        <w:t>An intellectual, dark political masterpiece defined the tactical RPG subgenre with this release, introducing a narrative that continues to loom large over every strategy game that followed. Set in the war-torn kingdom of Ivalice, Final Fantasy Tactics follows Ramza Beoulve as he navigates a civil war fueled by class struggle, aristocratic corruption, and ancient demonic manipulation.</w:t>
      </w:r>
    </w:p>
    <w:p>
      <w:r>
        <w:t>The game treats its audience with immense maturity, weaving a complex web of betrayal, tragic ideals, and political maneuvering that rivals the greatest historical fiction. The tactical grid gameplay offers virtually endless depth, featuring an expansive Job System that lets players cross-train units across dozens of specialized classes.</w:t>
      </w:r>
    </w:p>
    <w:p>
      <w:r>
        <w:t>Combining abilities from Knights, Black Mages, Ninjas, and Calculators allows for incredible party customization and broken mechanical synergies that reward deep strategic experimentation. With its timeless isometric pixel art, haunting orchestral score, and uncompromising grid combat, Final Fantasy Tactics remains an unassailable titan of tactical gaming.</w:t>
      </w:r>
    </w:p>
    <w:p>
      <w:r>
        <w:t>Ape Escape Introduced Revolutionary Control Mapping That Changed Everything</w:t>
      </w:r>
    </w:p>
    <w:p>
      <w:r>
        <w:t>Ape Escape PS1 Image via Sony Interactive Entertainment</w:t>
      </w:r>
    </w:p>
    <w:p>
      <w:r>
        <w:t>Platforming history was made with this charming 3D adventure, which required the brand-new DualAnalog controller and created the very first video game designed entirely around dual-thumbstick controls. Players control Kakeru as he travels through historical eras to capture an army of hyper-intelligent, helmet-wearing monkeys led by the tyrannical Specter.</w:t>
      </w:r>
    </w:p>
    <w:p>
      <w:r>
        <w:t>Armed with a net, a stun club, and an array of absurd gadgets, every single stage in Ape Escape functions as a playful experience of emergent chasing mechanics. The genius of Ape Escape lies in its revolutionary control mapping, using the left stick strictly for character movement and the right stick for directional gadget attacks.</w:t>
      </w:r>
    </w:p>
    <w:p>
      <w:r>
        <w:t>Pushing the right stick forward thrusts a catching net or swings a mechanical club in that exact physical direction, providing an intuitive level of tactile interaction that felt light-years ahead of its time. It stands as an absolute masterclass in hardware-software synergy, proving how creative control schemes can reinvent platforming exploration.</w:t>
      </w:r>
    </w:p>
    <w:p>
      <w:r>
        <w:t>Resident Evil 2 Turned the Survival Horror Genre Into an Undeniable Hit</w:t>
      </w:r>
    </w:p>
    <w:p>
      <w:r>
        <w:t>Image via Capcom</w:t>
      </w:r>
    </w:p>
    <w:p>
      <w:r>
        <w:t>Survival horror expanded to unprecedented heights with this dual-protagonist epic set in the decaying, zombie-infested streets of Raccoon City. Players control rookie cop Leon S. Kennedy and college student Claire Redfield as they navigate the puzzle-filled Raccoon Police Department.</w:t>
      </w:r>
    </w:p>
    <w:p>
      <w:r>
        <w:t>Resident Evil 2 perfected the art of claustrophobic tension, using fixed camera angles, deliberate tank controls, and scarce ammunition supplies to make every hallway encounter feel like a desperate fight for survival. The brilliant Zapping System serves as the game's structural crown jewel, allowing actions taken in Leon's first scenario to directly impact the layout, items, and enemy placements in Claire's subsequent playthrough.</w:t>
      </w:r>
    </w:p>
    <w:p>
      <w:r>
        <w:t>This interconnected four-scenario structure offered unprecedented replayability while constantly escalating the psychological dread via the relentless stalking of the terrifying Mr. X. Resident Evil 2 remains the blueprint for atmospheric survival horror, balancing resource management with iconic cinematic dread.</w:t>
      </w:r>
    </w:p>
    <w:p>
      <w:r>
        <w:t>Silent Hill is an Unforgettable Horror Experience</w:t>
      </w:r>
    </w:p>
    <w:p>
      <w:r>
        <w:t>Silent Hill gameplay Image via Team Silent</w:t>
      </w:r>
    </w:p>
    <w:p>
      <w:r>
        <w:t>Hardware limitations were turned into psychological art in this horror title, using dense volumetric fog and oppressive darkness to mask rendering distance while creating an unforgettable landscape of nightmare terror. Harry Mason's desperate search for his missing daughter in a ghost town rapidly devolves into an industrial hellscape filled with rust, flayed flesh, and psychological symbolism.</w:t>
      </w:r>
    </w:p>
    <w:p>
      <w:r>
        <w:t>Silent Hill abandoned traditional creature feature tropes in favor of visceral, uncomfortable psychological horror that targeted the player's mind. The gameplay emphasizes vulnerability over power, forcing players to rely on a flickering flashlight and a static-filled pocket radio that emits terrifying screeching sounds whenever monsters draw near.</w:t>
      </w:r>
    </w:p>
    <w:p>
      <w:r>
        <w:t>Combined with an eerie industrial soundtrack and mind-bending puzzle design, Silent Hill builds an atmosphere of suffocating, inescapable dread. It remains a legendary triumph of psychological storytelling, proving that true horror lives in the subconscious mind.</w:t>
      </w:r>
    </w:p>
    <w:p>
      <w:r>
        <w:t>Tony Hawk's Pro Skater 2 Took the Franchise to New Soaring Heights</w:t>
      </w:r>
    </w:p>
    <w:p>
      <w:r>
        <w:t>Tony Hawk's Pro Skater 2 gameplay Image via Neversoft</w:t>
      </w:r>
    </w:p>
    <w:p>
      <w:r>
        <w:t>An entire generation of skateboarding culture was defined by this legendary sports title, delivering a flawless gameplay loop that dominated late-1990s gaming. Players execute high-speed trick lines across sprawling urban levels, collecting secret cassette tapes, grinding hazardous ledges, and chasing impossible high scores for bragging rights.</w:t>
      </w:r>
    </w:p>
    <w:p>
      <w:r>
        <w:t>Tony Hawk's Pro Skater 2 blended skate culture, punk rock soundtracks, and addictive arcade progression into a cultural phenomenon that remains unmatched. The addition of the Manual mechanic completely revolutionized the franchise, allowing players to bridge ground tricks between ramps and grinds to extend combos into infinite point chains.</w:t>
      </w:r>
    </w:p>
    <w:p>
      <w:r>
        <w:t>The tight, responsive controls rewarded spatial creativity and split-second precision, making the mastery of level geometry feel insanely satisfying. With its iconic level design, deep custom park editor, and flawless soundtrack, Tony Hawk's Pro Skater 2 stands as the absolute pinnacle of action sports gaming.</w:t>
      </w:r>
    </w:p>
    <w:p>
      <w:r>
        <w:t>Final Fantasy VII is the JRPG Genre's Biggest Hit of All Time</w:t>
      </w:r>
    </w:p>
    <w:p>
      <w:r>
        <w:t>Cloud riding a motorcycle in Final Fantasy VII Image via Square Enix</w:t>
      </w:r>
    </w:p>
    <w:p>
      <w:r>
        <w:t>Industry expectations were completely shattered when this flagship RPG franchise made its giant leap into full 3D, creating a pop-culture phenomenon that permanently reshaped the gaming landscape. The story follows Cloud Strife as he joins the eco-terrorist group AVALANCHE to fight the corrupt Shinra Electric Power Company and the apocalyptic threat of Sephiroth.</w:t>
      </w:r>
    </w:p>
    <w:p>
      <w:r>
        <w:t>Final Fantasy VII delivered a dark narrative that tackled environmental exploitation, mental identity crises, and devastating personal loss on a scale never before seen. The battle design combined the fast-paced Active Time Battle system with a highly customizable Materia magic network, allowing players to slot materia directly into weapons and armor for custom combat roles.</w:t>
      </w:r>
    </w:p>
    <w:p>
      <w:r>
        <w:t>Paired with pre-rendered cyberpunk backgrounds, groundbreaking cinematic cutscenes, and Nobuo Uematsu’s legendary musical score, Final Fantasy VII set a standard for blockbuster interactive storytelling, proving that video games could deliver epic, emotional narrative art outside the local movie theater.</w:t>
      </w:r>
    </w:p>
    <w:p>
      <w:r>
        <w:t>Metal Gear Solid Made Stealth Gaming Fun and Immersive</w:t>
      </w:r>
    </w:p>
    <w:p>
      <w:r>
        <w:t>Solid Snake hides behind a tank in Metal Gear Solid Image via Konami</w:t>
      </w:r>
    </w:p>
    <w:p>
      <w:r>
        <w:t>Cinematic interactive storytelling reached a revolutionary turning point with this stealth-focused masterpiece, which taught players to hide from conflict rather than charge in guns blazing. Infiltrating a snowy nuclear weapons facility on Shadow Moses Island as Solid Snake, players must dodge enemy vision cones, utilize high-tech surveillance gear, and unravel a complex conspiracy.</w:t>
      </w:r>
    </w:p>
    <w:p>
      <w:r>
        <w:t>Metal Gear Solid introduced a level of cinematic direction, professional voice acting, and narrative complexity that elevated the entire medium. The game constantly shattered the fourth wall in brilliant, unforgettable ways, forcing players to look at physical game cases for radio frequencies or switch controller ports to defeat mind-reading bosses like Psycho Mantis.</w:t>
      </w:r>
    </w:p>
    <w:p>
      <w:r>
        <w:t>Combined with tactical stealth mechanics and unforgettable boss encounters against rogue FOXHOUND operatives, it crafted a deeply immersive cinematic experience. Metal Gear Solid remains the quintessential stealth-action masterpiece.</w:t>
      </w:r>
    </w:p>
    <w:p>
      <w:r>
        <w:t>Tekken 3 Brought the Fighting Franchise to the Main Stage</w:t>
      </w:r>
    </w:p>
    <w:p>
      <w:r>
        <w:t>Image via Bandai Namco</w:t>
      </w:r>
    </w:p>
    <w:p>
      <w:r>
        <w:t>Absolute 3D fighting game perfection was achieved with this legendary release, which pushed the PS1 hardware to its processing limits to deliver blistering arcade fluidity in the living room. Introducing iconic fighters like Jin Kazama, Ling Xiaoyu, and Eddy Gordo, Tekken 3 refined movement mechanics by making side-stepping a universal evasive maneuver.</w:t>
      </w:r>
    </w:p>
    <w:p>
      <w:r>
        <w:t>The result was a lightning-fast, responsive fighting game where spatial positioning and timing reigned supreme over raw button mashing. The four-button control scheme, mapping each button directly to an individual limb, made learning character move sets intuitive while offering immense competitive depth through intricate juggles and frame-data combos.</w:t>
      </w:r>
    </w:p>
    <w:p>
      <w:r>
        <w:t>Packed with side modes like the side-scrolling Tekken Force beat-'em-up and the hilarious Tekken Ball volleyball mode, it offered an incredible package of content. Tekken 3 remains a gold standard for 3D fighting mechanics, standing as one of the greatest arcade ports ever executed.</w:t>
      </w:r>
    </w:p>
    <w:p>
      <w:r>
        <w:t>Castlevania: Symphony of the Night Provided Players With Addictive Gameplay</w:t>
      </w:r>
    </w:p>
    <w:p>
      <w:r>
        <w:t>Alucard in Castlevania: Symphony of the Night Image via Konami</w:t>
      </w:r>
    </w:p>
    <w:p>
      <w:r>
        <w:t>Action-platforming underwent a massive revolution when this gothic adventure blended traditional side-scrolling exploration with deep RPG progression systems, establishing the entire Metroidvania genre. Players control Alucard, the dhampir son of Dracula, as he explores the interconnected corridors of his father's castle to uncover the truth behind Richter Belmont's disappearance.</w:t>
      </w:r>
    </w:p>
    <w:p>
      <w:r>
        <w:t>Castlevania: Symphony of the Night abandoned linear stage progression in favor of permanent movement upgrades and equipment drops. It excels through its mechanical variety, featuring hundreds of unique weapons, secret spell inputs, summonable familiars, and deep stat progression.</w:t>
      </w:r>
    </w:p>
    <w:p>
      <w:r>
        <w:t>The legendary mid-game twist, revealing a completely inverted castle that doubles the size of the world map with rearranged boss encounters, remains one of the greatest surprises in gaming history. Combined with breathtaking 2D sprite artwork and a timeless gothic-orchestral soundtrack, it remains an absolute epic of action game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