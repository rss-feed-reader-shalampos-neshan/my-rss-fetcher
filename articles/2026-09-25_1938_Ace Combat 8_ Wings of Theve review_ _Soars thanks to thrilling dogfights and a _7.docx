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Ace Combat 8: Wings of Theve review: "Soars thanks to thrilling dogfights and a genuinely gripping Metal Gear-like story"</w:t>
      </w:r>
    </w:p>
    <w:p>
      <w:r>
        <w:t>منبع: https://www.gamesradar.com/games/action/ace-combat-8-wings-of-theve-review/</w:t>
      </w:r>
    </w:p>
    <w:p>
      <w:r>
        <w:t>نویسنده: Scott Mccrae,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2026-09-25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