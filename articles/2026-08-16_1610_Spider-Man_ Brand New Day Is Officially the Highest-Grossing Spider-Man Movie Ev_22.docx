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Spider-Man: Brand New Day Is Officially the Highest-Grossing Spider-Man Movie Ever</w:t>
      </w:r>
    </w:p>
    <w:p>
      <w:r>
        <w:t>منبع: https://www.cbr.com/spider-man-brand-new-day-highest-grossing-spider-man-2-billion/</w:t>
      </w:r>
    </w:p>
    <w:p>
      <w:r>
        <w:t>نویسنده: Monica Coman</w:t>
      </w:r>
    </w:p>
    <w:p>
      <w:r>
        <w:t>تاریخ انتشار: 2026-08-16 15:48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Spider-Man: Brand New Day just keeps on winning. Sony and Marvel Cinematic Universe's Spider-Man has always been successful since its 2016 debut, but the new entry reached new heights.</w:t>
      </w:r>
    </w:p>
    <w:p>
      <w:r>
        <w:t>Spider-Man: Brand New Day has just broken the $2 billion box office milestone, Deadline reports. That comes after a whopping $927 million opening. It officially became the highest-grossing Spider-Man movie, and did it in just 17 days, while turning into the second-fastest movie to reach $2 billion at the global box office, of course, after Avengers: Endgame did it in 2019 in just 11 days. It's the eighth movie to reach this milestone.</w:t>
      </w:r>
    </w:p>
    <w:p>
      <w:r>
        <w:t>The hit Sony &amp; MCU superhero movie grossed $785.8 million domestically, the fourth-highest ever in the U.S./Canada, and a running cume of $1.236 billion abroad for a current worldwide tally of $2.022 billion, and counting.</w:t>
      </w:r>
    </w:p>
    <w:p>
      <w:r>
        <w:t>Tom Holland's Spider-Man Webs to New Heights</w:t>
      </w:r>
    </w:p>
    <w:p>
      <w:r>
        <w:t>This further cements Spider-Man as the most popular superhero of all time, as the only superhero film to ever cross the $2 billion milestone was the Avengers team-up, as both 2018's Avengers: Infinity War and Endgame scored this feat.</w:t>
      </w:r>
    </w:p>
    <w:p>
      <w:r>
        <w:t>The previous title to get close to this humongous sum was 2021's Spider-Man: No Way Home, with $1.92 billion worldwide, and another $46.6 million from physical media sales. 2019's Spider-Man: Far From Home grossed $1.13 billion, with 2017's Spider-Man: Homecoming barely grossing $878.8 million at the height of superhero popularity (but on a $175 million budget).</w:t>
      </w:r>
    </w:p>
    <w:p>
      <w:r>
        <w:t>Tobey Maguire's Spider-Man trilogy grossed $823.9 million, $797 million, and 897.3 million, respectively. Andrew Garfield's The Amazing Spider-Man grossed $758.5 million, with its sequel a slightly lower $709.6 million.</w:t>
      </w:r>
    </w:p>
    <w:p>
      <w:r>
        <w:t>Spider-Man: Brand New Day Is a Certified Hit</w:t>
      </w:r>
    </w:p>
    <w:p>
      <w:r>
        <w:t>Spider-Man next to the Punisher firing a gun in Spider-Man: Brand New Day. Image via Jay Maidment /© Marvel Entertainment / © Columbia Pictures / Courtesy Everett Collection</w:t>
      </w:r>
    </w:p>
    <w:p>
      <w:r>
        <w:t>The movie broke several records, starting with its Thursday previews. Spider-Man: Brand New Day brought in $72 million, ahead of the box office juggernaut Avengers: Endgame, which grossed $60 million during Thursday previews in 2019. It continued to break records on its opening day, too, with $168 million on Friday, again ahead of Endgame's $157 million. It went on to score $360 million domestically, breaking Endgame's $357 million record.</w:t>
      </w:r>
    </w:p>
    <w:p>
      <w:r>
        <w:t>The film received hype from Marvel boss Kevin Feige and Avengers: Endgame directors, Joe and Anthony Russo. “Huge congratulations to Destin, Tom, Zendaya, Jacob, Jon, Mark, Sadie, Florence, Michael, Marisa, producers Kevin, Amy, Avi, and Rachel, and the entire Spider-Man: Brand New Day cast and crew on making domestic box office opening weekend history,” the Russo Brothers posted to Instagram to accompany an image by artist BossLogic depicting Spider-Man wrapped in an American flag while wearing rings seemingly adorned with Infinity Stones. “The gauntlet has been passed…”</w:t>
      </w:r>
    </w:p>
    <w:p>
      <w:r>
        <w:t>The superhero juggernaut holds the record for the highest-grossing Spider-Man, but critics rated it as the lowest MCU Spider-Man movie, with a still-thrilling 89% Certified Fresh score. Audiences, however, gave it a near-perfect 98% Verified Hot score from more than 25k ratings.</w:t>
      </w:r>
    </w:p>
    <w:p>
      <w:r>
        <w:t>Spider-Man: Brand New Day is currently playing in theaters.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