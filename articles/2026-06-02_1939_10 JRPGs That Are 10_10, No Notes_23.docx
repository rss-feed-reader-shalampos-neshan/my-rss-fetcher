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JRPGs That Are 10/10, No Notes</w:t>
      </w:r>
    </w:p>
    <w:p>
      <w:r>
        <w:t>منبع: https://www.cbr.com/jbest-rpgs-flawless-start-to-finish/</w:t>
      </w:r>
    </w:p>
    <w:p>
      <w:r>
        <w:t>نویسنده: Scott Baird</w:t>
      </w:r>
    </w:p>
    <w:p>
      <w:r>
        <w:t>تاریخ انتشار: 2026-06-02 15:00</w:t>
      </w:r>
    </w:p>
    <w:p>
      <w:r>
        <w:t>──────────────────────────────────────────────────</w:t>
      </w:r>
    </w:p>
    <w:p>
      <w:r>
        <w:t>JRPGs have been pushing the video game medium since the '80s, with developers using the limited hardware of the era to try and create entire fantasy worlds. As time went on and the tech improved, the need for imagination waned, as blocky sprites made way for smooth character models, and blank green tiles turned into lush grasslands.</w:t>
      </w:r>
    </w:p>
    <w:p>
      <w:r>
        <w:t>Some JRPGs have risen to the top as crowning achievements, even ones that are decades old. Over time, it's become clear which JRPGs reign supreme, and that not all of them possess fantasy settings. These games tell some of the greatest, most emotional stories in the medium, and have superb gameplay to match,</w:t>
      </w:r>
    </w:p>
    <w:p>
      <w:r>
        <w:t>Chrono Trigger Pushed The SNES To Its Limits</w:t>
      </w:r>
    </w:p>
    <w:p>
      <w:r>
        <w:t>Image Via Square Enix Image via Square Enix</w:t>
      </w:r>
    </w:p>
    <w:p>
      <w:r>
        <w:t>The 16-bit era didn't want for amazing JRPGs, as the SNES produced the likes of EarthBound and Final Fantasy 6. The clear champion of the generation was Chrono Trigger, a time-traveling RPG told across many eras, where heroes throughout history banded together to stop the destruction of the world at the hands of a hungry alien.</w:t>
      </w:r>
    </w:p>
    <w:p>
      <w:r>
        <w:t>Chrono Trigger is a masterclass in going beyond hardware limitations, with incredibly expressive character sprites running across colorful landscapes with diverse visuals. The combat system is also stellar, with the "Tech" system allowing characters to merge their attacks together into new ones, ensuring that new runs with different rosters feel drastically different.</w:t>
      </w:r>
    </w:p>
    <w:p>
      <w:r>
        <w:t>Persona 5 Royal Improved Upon A Masterpiece</w:t>
      </w:r>
    </w:p>
    <w:p>
      <w:r>
        <w:t>Character art for Ren Amamiya (Joker) from Persona 5 Royal. Ren is glancing at the camera with his mask in hand while wearing his school clothes. The background is bright red with some small gradient dots towards the bottom. Image via Atlus</w:t>
      </w:r>
    </w:p>
    <w:p>
      <w:r>
        <w:t>Persona 5 perfected the dungeon-crawling meets school life simulator elements of its series, with an explosive neon aesthetic, an exciting story of youthful rebellion (involving giving villains lobotomies), and a lightning-fast combat system that plays out alongside the funky jazz soundtrack. And this is only the tip of the iceberg.</w:t>
      </w:r>
    </w:p>
    <w:p>
      <w:r>
        <w:t>By adding a whole semester at the end of the game, introducing a new member of the Phantom Thieves, giving the player tons of special attacks to unleash on their foes, and offering a surprising redemption arc for a beloved villain, Persona 5 Royal improved upon the original in every way. Persona 5 Royal truly did the impossible, as it managed to surpass one of the best games of its generation.</w:t>
      </w:r>
    </w:p>
    <w:p>
      <w:r>
        <w:t>Final Fantasy 10 Told The Greatest Story In The Mainline Franchise</w:t>
      </w:r>
    </w:p>
    <w:p>
      <w:r>
        <w:t>Yuna appears concerned while holding her staff in Final Fantasy X Image via Square Enix</w:t>
      </w:r>
    </w:p>
    <w:p>
      <w:r>
        <w:t>While Final Fantasy 7 might be the most important entry in its franchise when it comes to attracting new fans, it was the tenth entry that told the best story. Final Fantasy 10 is set in a world where a colossal monster arrives every few years, and human summoners are tasked with going on holy pilgrimages to stop it. As the player explores the world, they uncover its dark and bloody history, tied to an endless cycle of death.</w:t>
      </w:r>
    </w:p>
    <w:p>
      <w:r>
        <w:t>The biggest complaint that can be made about Final Fantasy 10 is the voice acting, and even this can be overlooked, considering how many memes have come from it over the years. Surprisingly, the skill point system Final Fantasy 10 introduced via its Sphere Grid would be one of its most enduring elements, becoming a common sight across many video games, regardless of genre.</w:t>
      </w:r>
    </w:p>
    <w:p>
      <w:r>
        <w:t>The World Ends With You Is The Nintendo DS' Crowing Achievement</w:t>
      </w:r>
    </w:p>
    <w:p>
      <w:r>
        <w:t>The main cast of The World Ends With You striking action poses.</w:t>
      </w:r>
    </w:p>
    <w:p>
      <w:r>
        <w:t>Touchscreens are commonplace in the modern era, but when the Nintendo DS was announced, it was considered a gimmick, one that would barely be used, with the bottom screen generally reserved for menus and maps. And while that might have been the case for most titles, there was one Nintendo DS game that used it better than the rest: The World Ends With You.</w:t>
      </w:r>
    </w:p>
    <w:p>
      <w:r>
        <w:t>Set in modern-day Japan, The World Ends With You follows a young boy named Deku, who dies in a mysterious accident, and is given a second chance at life by teaming up with a fellow dead person, to try and win the Reaper's Game. In The World Ends With You, the player controls both characters at the same time, using buttons for the top screen and the stylus for the bottom, in a genuinely unique combat system that just happens to be tied to an amazing story and characters, as well as a soundtrack full of bangers.</w:t>
      </w:r>
    </w:p>
    <w:p>
      <w:r>
        <w:t>Bloodborne Is The Ultimate Action RPG</w:t>
      </w:r>
    </w:p>
    <w:p>
      <w:r>
        <w:t>Blood splattering as the Bloodborne character strikes a group of enemies with the threaded cane. Image via Sony</w:t>
      </w:r>
    </w:p>
    <w:p>
      <w:r>
        <w:t>FromSoftware is the number one studio when it comes to action RPGs, with Dark Souls being one of the most popular games of the past twenty years. When it comes to the best FromSoftware game, there's only one answer, as Bloodborne stands as the greatest among a line of legends.</w:t>
      </w:r>
    </w:p>
    <w:p>
      <w:r>
        <w:t>Bloodborne is a gothic horror action RPG that's set in a world beset by Lovecraftian horrors. It's up to the player to take on the mantle of the Hunter and enter the city of Yharnam, where the streets are haunted by blood-fueled abominations, that all must be cleansed. Bloodborne's fast-paced and aggression-focused combat system is the real star of the show, with the player expected to leap headfirst into horrors, leaving nothing but corpses in their wake.</w:t>
      </w:r>
    </w:p>
    <w:p>
      <w:r>
        <w:t>Fire Emblem: Three Houses Is The Best JRPG On Nintendo Switch</w:t>
      </w:r>
    </w:p>
    <w:p>
      <w:r>
        <w:t>A screenshot shows characters from Fire Emblem Three Houses with weapons</w:t>
      </w:r>
    </w:p>
    <w:p>
      <w:r>
        <w:t>It took a while for the Fire Emblem franchise to win fans outside of Japan, but the excellent Fire Emblem: Awakening on the Nintendo 3DS showed everyone just how amazing mixing tactical RPG battles with waifus could be. Fire Emblem: Awakening paved the path towards Fire Emblem: Three Houses, which is easily the best Nintendo Switch exclusive JRPG.</w:t>
      </w:r>
    </w:p>
    <w:p>
      <w:r>
        <w:t>Fire Emblem: Three Houses reversed the Persona series tradition of playing a student and planning their schedule, by making the protagonist the teacher at a military academy, who must prepare their wards for battle. Fire Emblem: Three Houses not only has the amazing battle mechanics and social sim elements of its predecessors, but it has numerous branching paths that drastically alter the story, meaning someone who wants to see everything has a lot of playtime ahead of them.</w:t>
      </w:r>
    </w:p>
    <w:p>
      <w:r>
        <w:t>Suikoden 2 Proves Graphics Aren't Everything</w:t>
      </w:r>
    </w:p>
    <w:p>
      <w:r>
        <w:t>Meeting Shiro and Kinnison in the Forrest in Suikoden 2 Image via Konami</w:t>
      </w:r>
    </w:p>
    <w:p>
      <w:r>
        <w:t>Suikoden 2 suffered heavily from launching on the PS1, as this was the era when Final Fantasy games were blowing people's socks off with their fancy FMVs and cutting-edge 3D graphics. Meanwhile, Suikoden 2 was a generation behind in terms of looks, even though it was a fantastic game in its own right.</w:t>
      </w:r>
    </w:p>
    <w:p>
      <w:r>
        <w:t>The true strength of Suikoden 2 lies in its epic story and characters, with two brothers caught on opposing sides of a war, and leading armies into battle. Like its predecessor, Suikoden 2 has a massive roster of 108 party members, alongside one of the best mass-battle simulators in JRPG history. The visuals here might be basic, but the story and scale of its conflict are anything but, and anyone curious about an overlooked classic needs to try out its modern HD remaster.</w:t>
      </w:r>
    </w:p>
    <w:p>
      <w:r>
        <w:t>Final Fantasy Tactics: The Ivalice Chronicles Completed The Classic</w:t>
      </w:r>
    </w:p>
    <w:p>
      <w:r>
        <w:t>The featured image for "Final Fantasy Tactics Blurs the Line Between Heroes and Villains". Image via Square Enix</w:t>
      </w:r>
    </w:p>
    <w:p>
      <w:r>
        <w:t>The original Final Fantasy Tactics is one of the best JRPGs of all time, but it has some fatal flaws. Namely, the first half of the game has some brutal fights that can cause players to give up, and the second half is trivialized by overwhelmingly powerful new party members.</w:t>
      </w:r>
    </w:p>
    <w:p>
      <w:r>
        <w:t>Unlock JRPG Wisdom — Subscribe to the Newsletter Subscribing to the newsletter delivers deeper JRPG analysis, curated classic recommendations, developer context and playstyle breakdowns so you can find overlooked gems, compare favorites and plan richer playthroughs of the genre’s best. Get Updates By subscribing, you agree to receive newsletter and marketing emails, and accept our Terms of Use and Privacy Policy . You can unsubscribe anytime.</w:t>
      </w:r>
    </w:p>
    <w:p>
      <w:r>
        <w:t>Final Fantasy Tactics: The Ivalice Chronicles is a modern remake that not only improved the visuals, but fleshed out the story, added an extra difficulty mode for people who find it too easy, and several quality-of-life features that make the harder areas less frustrating. It's easily the definitive version of the PS1's best game, and RPG fans need to seek it out as soon as possible.</w:t>
      </w:r>
    </w:p>
    <w:p>
      <w:r>
        <w:t>Pokémon HeartGold &amp; SoulSilver Are The Pinnacle Of Pokémon</w:t>
      </w:r>
    </w:p>
    <w:p>
      <w:r>
        <w:t>The Legendary Beast trio are in Pokémon HeartGold and SoulSilver key art. Image via Game Freak</w:t>
      </w:r>
    </w:p>
    <w:p>
      <w:r>
        <w:t>The Pokémon franchise might be the biggest multimedia entity on the planet, but that doesn't mean the games are all gems. Indeed, people who weren't indoctrinated by the anime might have wondered what all the fuss was about with Pokémon Red &amp; Blue.</w:t>
      </w:r>
    </w:p>
    <w:p>
      <w:r>
        <w:t>While Pokémon Gold &amp; Silver were highly-regarded in their time, it was clear the development problems took their toll. The Nintendo DS finally gave the Johto region a chance to shine, as Pokémon HeartGold &amp; SoulSilver drastically fleshed out every part of the game, giving players a much wider selection of 'Mons, injected a ton of new content throughout the experience, and even managed to bring in Generation 3–4 creatures to pad out the roster.</w:t>
      </w:r>
    </w:p>
    <w:p>
      <w:r>
        <w:t>Pokemon TCG Marketplace Suicune V Prize Pack Series Cards Weakness Lx2 Retreat Cost 2 HP 210 Stage Basic Attack 1 [1W] Blizzard Rondo (20+)</w:t>
      </w:r>
    </w:p>
    <w:p>
      <w:r>
        <w:t>This attack does 20 more damage for each Benched Pokemon (both yours and your opponent's) [1W] Blizzard Rondo (20+)</w:t>
      </w:r>
    </w:p>
    <w:p>
      <w:r>
        <w:t>This attack does 20 more damage for each Benched Pokemon (both yours and your opponent's) $34.99 90 Days Low $98.68 Daily Low $20.41 Market Price</w:t>
      </w:r>
    </w:p>
    <w:p>
      <w:r>
        <w:t>Dragon Quest 5: Hand Of The Heavenly Bride Is A Once In A Generation Experience</w:t>
      </w:r>
    </w:p>
    <w:p>
      <w:r>
        <w:t>Image via Square Enix</w:t>
      </w:r>
    </w:p>
    <w:p>
      <w:r>
        <w:t>The Dragon Quest series has produced some incredible titles over the years, but one from the 16-bit era stands out as the best, or at least its Nintendo DS remake does. Dragon Quest 5: Hand of the Heavenly Bride follows an adventurer throughout their life, starting as a child, traveling at their father's side, to seeking romance as a teen, and leading to them having kids of their own.</w:t>
      </w:r>
    </w:p>
    <w:p>
      <w:r>
        <w:t>It's hard to discuss what makes the story so great without going into spoilers, but Dragon Quest 5 easily has the best narrative in the franchise, with unforgettable characters. It was also the first entry in the franchise to use a monster collecting mechanic, predating the Pokémon series by four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