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First Star Wars Movie in 7 Years Is Finally Heading to Streaming With Extra Scenes</w:t>
      </w:r>
    </w:p>
    <w:p>
      <w:r>
        <w:t>منبع: https://www.cbr.com/the-mandalorian-and-grogu-streaming-release-date/</w:t>
      </w:r>
    </w:p>
    <w:p>
      <w:r>
        <w:t>نویسنده: Jamie Lovett</w:t>
      </w:r>
    </w:p>
    <w:p>
      <w:r>
        <w:t>تاریخ انتشار: 2026-07-14 15:00</w:t>
      </w:r>
    </w:p>
    <w:p>
      <w:r>
        <w:t>──────────────────────────────────────────────────</w:t>
      </w:r>
    </w:p>
    <w:p>
      <w:r>
        <w:t>The latest Star Wars cinematic adventure is finally heading to Disney+. Star Wars: The Mandalorian and Grogu makes its streaming debut on premium video-on-demand digital platforms, including Amazon Prime Video and Apple TV, on July 21. A physical home media release will follow, with Star Wars: The Mandalorian and Grogu debuting on 4K Ultra HD and Blu-ray on Aug. 25.</w:t>
      </w:r>
    </w:p>
    <w:p>
      <w:r>
        <w:t>The Mandalorian and Grogu is the first new Star Wars movie in seven years. Its digital and Blu-ray releases will include hours of exclusive bonus content, including several featurettes and audio commentary.</w:t>
      </w:r>
    </w:p>
    <w:p>
      <w:r>
        <w:t>The Mandalorian and Grogu Comes Home</w:t>
      </w:r>
    </w:p>
    <w:p>
      <w:r>
        <w:t>Star Wars: The Mandalorian and Grogu brings the heroes from Disney+'s first hit Star Wars streaming series, The Mandalorian, to the big screen for the first time. The movie also introduces Sigourney Weaver and Jeremy Allen White to the Star Wars universe.</w:t>
      </w:r>
    </w:p>
    <w:p>
      <w:r>
        <w:t>In Star Wars: The Mandalorian and Grogu, the evil Empire has fallen, and Imperial warlords remain scattered throughout the galaxy. As the fledgling New Republic works to protect everything the Rebellion fought for, it has enlisted the help of legendary Mandalorian bounty hunter Din Djarin and his young apprentice Grogu.</w:t>
      </w:r>
    </w:p>
    <w:p>
      <w:r>
        <w:t>Star Wars: The Mandalorian and Grogu stars Pedro Pascal as Din Djarin, alongside Sigourney Weaver, with Martin Scorsese and Jeremy Allen White participating in voice roles. Jon Favreau, who created The Mandalorian, directed The Mandalorian and Grogu from a screenplay he co-wrote with Dave Filoni &amp; Noah Kloor.</w:t>
      </w:r>
    </w:p>
    <w:p>
      <w:r>
        <w:t>The Mandalorian and Grogu Streaming and Blu-ray Special Features Revealed</w:t>
      </w:r>
    </w:p>
    <w:p>
      <w:r>
        <w:t>Star Wars: The Mandalorian and Grogu Beskar Collector's Edition Image via Walt Disney Studios</w:t>
      </w:r>
    </w:p>
    <w:p>
      <w:r>
        <w:t>Star Wars: The Mandalorian and Grogu arrives on home media in standard, SteelBook, and the special Beskar Collector’s Edition in the United States. The Beskar Collector's Edition includes special packaging and metal posters. Here is the list of special features included with The Mandalorian and Grogu's home media release:</w:t>
      </w:r>
    </w:p>
    <w:p>
      <w:r>
        <w:t>Crafting The Mandalorian and Grogu: Discover the craft behind an epic Star Wars adventure! Go behind the scenes with artists creating the stunning puppetry, miniatures, sound design, and visual effects that bring the worlds, characters, and creatures of The Mandalorian and Grogu to life.</w:t>
      </w:r>
    </w:p>
    <w:p>
      <w:r>
        <w:t>Biomes—From Snow to Swamp: Voyage with director Jon Favreau and his crew to a pair of brand-new worlds that may seem a touch familiar to fans of the original Star Wars trilogy. Discover how the ingenious filmmakers constructed snowy landscapes and a living swamp from the ground up!</w:t>
      </w:r>
    </w:p>
    <w:p>
      <w:r>
        <w:t>Welcome to Shakari: A bustling metropolis like Shakari cannot simply be found—it must be made. Join the film’s fabrication as they build an entire Star Wars city with a downtown warehouse, conjuring an epic playground for Mando and his young apprentice.</w:t>
      </w:r>
    </w:p>
    <w:p>
      <w:r>
        <w:t>Dejarik for Real: Sometimes it’s the little things! Who can forget the Millennium Falcon’s charming holochess game introduced in 1977? Witness how the tiny creatures featured in the game were lovingly brought to giant-sized life for the Mandalorian’s big-screen debut!</w:t>
      </w:r>
    </w:p>
    <w:p>
      <w:r>
        <w:t>Audio commentary by Jon Favreau: Watch the film with audio commentary by director Jon Favreau.</w:t>
      </w:r>
    </w:p>
    <w:p>
      <w:r>
        <w:t>Star Wars: The Mandalorian and Grogu releases on digital on July 21, and on physical media on Aug.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