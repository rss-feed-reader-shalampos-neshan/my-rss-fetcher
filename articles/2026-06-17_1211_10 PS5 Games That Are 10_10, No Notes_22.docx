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PS5 Games That Are 10/10, No Notes</w:t>
      </w:r>
    </w:p>
    <w:p>
      <w:r>
        <w:t>منبع: https://www.cbr.com/flawless-ps5-games-list/</w:t>
      </w:r>
    </w:p>
    <w:p>
      <w:r>
        <w:t>نویسنده: Shawn Wilken</w:t>
      </w:r>
    </w:p>
    <w:p>
      <w:r>
        <w:t>تاریخ انتشار: 2026-06-17 03:16</w:t>
      </w:r>
    </w:p>
    <w:p>
      <w:r>
        <w:t>──────────────────────────────────────────────────</w:t>
      </w:r>
    </w:p>
    <w:p>
      <w:r>
        <w:t>The PlayStation 5 generation has solidified itself as a remarkable era for entertainment, pushing the boundaries of technology to deliver unmatched player experiences. With its lightning-fast storage, advanced haptic controllers, and immense processing power, the console has allowed developers to fully realize their artistic visions without compromise. From sweeping cinematic epics to hyper-focused interactive thrillers, the platform hosts a diverse library of masterpieces that feel completely uncompromised.</w:t>
      </w:r>
    </w:p>
    <w:p>
      <w:r>
        <w:t>What elevates these experiences is their flawless execution and refusal to lean on padding or generic industry trends. They represent the pinnacle of contemporary game design, offering profound narrative depth alongside engaging gameplay that respects the player's time and intelligence. Whether exploring mythological realms, navigating psychological dreamscapes, or swinging through urban jungles, these adventures offer total immersion. This countdown celebrates ten PlayStation 5 releases that stand as unmissable pillars of the medium.</w:t>
      </w:r>
    </w:p>
    <w:p>
      <w:r>
        <w:t>Astro Bot is an Adorable and Relaxing Platformer</w:t>
      </w:r>
    </w:p>
    <w:p>
      <w:r>
        <w:t>Astro Bot Playstation 5 Image via Team ASOBI</w:t>
      </w:r>
    </w:p>
    <w:p>
      <w:r>
        <w:t>Team Asobi delivered a spectacular masterpiece of pure platforming joy with this incredibly creative, high-energy adventure celebrating three decades of gaming history. Astro Bot follows an adorable little robot who must explore a massive variety of colorful galaxies to rescue his scattered crew members and rebuild their crashed mothership. The story is a whimsical, lighthearted adventure that continually rewards exploration and treats the platform's legacy with absolute love and commitment.</w:t>
      </w:r>
    </w:p>
    <w:p>
      <w:r>
        <w:t>The strength of the game is its brilliant, unparalleled integration of the DualSense controller's haptic feedback and adaptive triggers. Every single surface Astro walks on, from clinking metal grids to soft autumn leaves, creates a highly tactile sensation in the player's hands, dramatically heightening immersion. Packed with brilliant transformations, hidden cameos, and hyper-responsive movement mechanics, Astro Bot stays fresh from start to finish, utilizing old-school platforming fun with state-of-the-art mechanics and vision.</w:t>
      </w:r>
    </w:p>
    <w:p>
      <w:r>
        <w:t>Baldur's Gate 3 is a Role-Playing Fan's Dream</w:t>
      </w:r>
    </w:p>
    <w:p>
      <w:r>
        <w:t>Image via Larian</w:t>
      </w:r>
    </w:p>
    <w:p>
      <w:r>
        <w:t>Larian Studios completely redefined the parameters of choice-driven storytelling with this massive, meticulously detailed high-fantasy epic based on the Dungeons and Dragons ruleset. The overarching plot of Baldur's Gate 3 centers on a customizable protagonist who is infected with a parasitic tadpole by an enigmatic mind flayer empire. Alongside a volatile group of infected survivors, players must navigate a complex landscape of political conspiracies, cult uprisings, and demonic bargains to discover a cure before transforming into monsters.</w:t>
      </w:r>
    </w:p>
    <w:p>
      <w:r>
        <w:t>The undisputed anchor of this campaign is its exceptional cast of deeply flawed companions, most notably the charismatic vampire spawn Astarion and the fierce githyanki warrior Lae'zel. The writing handles themes of inherited trauma, systemic oppression, and the corrupting nature of autonomy with astonishing maturity. With its deeply strategic turn-based combat system and a reactive world that shifts in response to every minor player decision, Baldur's Gate 3 offers a profound level of role-playing freedom that remainsunmatched.</w:t>
      </w:r>
    </w:p>
    <w:p>
      <w:r>
        <w:t>Elden Ring is an Open-World Odyssey of Mystery and Danger</w:t>
      </w:r>
    </w:p>
    <w:p>
      <w:r>
        <w:t>Image via FromSoftware</w:t>
      </w:r>
    </w:p>
    <w:p>
      <w:r>
        <w:t>FromSoftware achieved an absolute zenith in open-world architecture with this haunting, melancholic dark fantasy epic crafted in collaboration with author George R.R. Martin. Players step into Elden Ring as a Tarnished warrior, an exiled individual called back to the fractured Lands Between to gather the scattered shards of the mythical Elden Ring. The story unfolds through environmental clues, cryptic item descriptions, and the tragic motivations of demigods, exploring themes of historical decay, religious dogma, and the burden of rule.</w:t>
      </w:r>
    </w:p>
    <w:p>
      <w:r>
        <w:t>The triumph of this adventure is its peerless sense of organic exploration and player discovery. Guided only by the distant golden rays of the Erdtree, players uncover underground civilizations, hidden legacy dungeons, and terrifying optional bosses without a single map icon cluttering the screen. Interacting with enigmatic figures like the witch Ranni or the stoic warrior Blaidd adds immense mythological depth to the grueling journey. Elden Ring's combat customization allows users to break or master the steep challenge with total freedom.</w:t>
      </w:r>
    </w:p>
    <w:p>
      <w:r>
        <w:t>God of War Ragnarök is a Familial Title Players Will Keep Returning To</w:t>
      </w:r>
    </w:p>
    <w:p>
      <w:r>
        <w:t>Kratos looking sad in God of War Ragnarok Image via Sony and Santa Monica Studios</w:t>
      </w:r>
    </w:p>
    <w:p>
      <w:r>
        <w:t>Santa Monica Studio delivered an emotionally devastating, cinematic force that concludes the intense Norse chapter of a legendary father-son duo. God of War Ragnarök picks up amidst the frozen landscapes of Fimbulwinter as Kratos and a maturing Atreus navigate a complex web of prophecies, warring pantheons, and impending cosmic doom. The story expertly deconstructs themes of generational trauma, destiny versus free will, and the cost of peace as the duo attempt to prevent an all-out war with the manipulative All-Father, Odin.</w:t>
      </w:r>
    </w:p>
    <w:p>
      <w:r>
        <w:t>The gameplay system shines through its brutal combat mechanics, which transition into character-driven exploration across the nine realms. The dynamic between Kratos, who desperately wants to protect his son from the horrors of war, and Atreus, who seeks to discover his identity as Loki, provides a powerful emotional anchor for the entire campaign. Bolstered by spectacular visual presentation, complex secondary characters like the vengeful goddess Freya, and fluid combat transitions, God of War Ragnarök is a true masterpiece.</w:t>
      </w:r>
    </w:p>
    <w:p>
      <w:r>
        <w:t>Ghost of Tsushima is a Pure Masterpiece in Art and Drama</w:t>
      </w:r>
    </w:p>
    <w:p>
      <w:r>
        <w:t>Image via Sucker Punch</w:t>
      </w:r>
    </w:p>
    <w:p>
      <w:r>
        <w:t>Sucker Punch Productions created a deeply atmospheric homage to classic samurai cinema with this historical epic set during the first Mongol invasion of Japan. Ghost of Tsushima chronicles the desperate transformation of Jin Sakai, an honorable warrior forced to abandon his strict moral code to wage an unconventional guerrilla war to save his home island. The story beautifully tackles themes of rigid tradition, personal sacrifice, and the heavy moral weight of legend as Jin clashes with the ruthless leader Khotun Khan.</w:t>
      </w:r>
    </w:p>
    <w:p>
      <w:r>
        <w:t>The visual direction represents a high-water mark in artistic presentation, replacing traditional waypoints with the Guiding Wind, which rustles through vibrant fields of pampas grass. The combat engine is masterfully executed, requiring players to cycle through four distinct fighting stances to counter different enemy weapon archetypes in real time. Forging relationships with allies like the vengeful Lady Masako adds incredible emotional depth to the campaign. Ghost of Tsushima remains an unforgettable celebration of historical mythos.</w:t>
      </w:r>
    </w:p>
    <w:p>
      <w:r>
        <w:t>Marvel's Spider-Man 2 Highlights Endless Fun with Web-Slinging Heroes</w:t>
      </w:r>
    </w:p>
    <w:p>
      <w:r>
        <w:t>Insomniac Games utilized the hardware to its absolute limit to deliver the ultimate superhero simulator, doubling the scale of its open world while juggling two distinct leads. Marvel's Spider-Man 2 follows Peter Parker and Miles Morales as they struggle to balance their complicated personal lives with the arrival of the ruthless Kraven the Hunter. The game takes a deeply dark turn when an alien symbiote bonds with Peter, threatening to destroy his relationships with his friends and unleash a catastrophic alien threat upon New York City.</w:t>
      </w:r>
    </w:p>
    <w:p>
      <w:r>
        <w:t>The strength of this adventure is the incredible velocity of the traversal, enhanced by the addition of web wings and near-instant character swapping. Fighting off iconic adversaries alongside complex supporting figures like Harry Osborn and Ganke Lee delivers immense cinematic spectacle. The combat feels highly responsive, introducing parry mechanics and symbiote abilities that keep the chaotic crowd-control encounters incredibly engaging. Marvel's Spider-Man 2 is a flawless blueprint for interactive comic book adaptations.</w:t>
      </w:r>
    </w:p>
    <w:p>
      <w:r>
        <w:t>Final Fantasy VII Rebirth Continues a Nostalgic Journey of Pure Fun</w:t>
      </w:r>
    </w:p>
    <w:p>
      <w:r>
        <w:t>Image via Square Enix</w:t>
      </w:r>
    </w:p>
    <w:p>
      <w:r>
        <w:t>Square Enix delivered a monumentally ambitious, deeply emotional continuation of its reimagined trilogy, expanding the boundaries of Midgar into a massive, gorgeous open world. Final Fantasy VII Rebirth continues to follow Cloud Strife and his dedicated companions in Avalanche as they track the enigmatic Sephiroth across sprawling continents. The story masterfully balances nostalgic reverence with sudden, shocking diversions from the original history, diving into themes of grief, multiversal destiny, and corporate corruption.</w:t>
      </w:r>
    </w:p>
    <w:p>
      <w:r>
        <w:t>The soul of this massive adventure is the deep camaraderie fostered by the unique Synergy combat system, which rewards players for chaining characters' abilities. Spending downtime bonding with party members like the fierce Tifa Lockhart or the cynical pilot Cid Highwind makes the apocalyptic stakes feel intensely personal. The variety of mini-games, gorgeous orchestral rearrangements, and tactical combat depth ensure that the massive journey never feels bloated, making Final Fantasy VII Rebirth an unforgettable experience.</w:t>
      </w:r>
    </w:p>
    <w:p>
      <w:r>
        <w:t>Ratchet &amp; Clank: Rift Apart is the Throwback Gamers Desire</w:t>
      </w:r>
    </w:p>
    <w:p>
      <w:r>
        <w:t>Ratchet &amp; Clank: Drift Apart PS5 Image via Insomniac Games</w:t>
      </w:r>
    </w:p>
    <w:p>
      <w:r>
        <w:t>Insomniac Games created the definitive technical showpiece for the platform’s high-speed storage technology with this jaw-dropping cross-dimensional animated adventure. Ratchet &amp; Clank: Rift Apart kicks up into high gear when an accidental explosion shatters the fabric of space, separating the titular duo into a dystopian alternative dimension ruled by a robotic emperor. This catastrophic crisis introduces Rivet, a resilient female Lombax resistance fighter whose parallel journey mirrors Ratchet's own search for his lost species.</w:t>
      </w:r>
    </w:p>
    <w:p>
      <w:r>
        <w:t>The gameplay triumph of this interdimensional sprint is the Rift Tether mechanic, which allows players to pull the surrounding environment instantly mid-combat without a single loading screen. The chaotic weapon arsenal leverages the controller's adaptive triggers perfectly, altering firing modes depending on how deeply the player depresses the buttons. This responsive tactile feedback, combined with gorgeous visual fidelity, creates a breathtaking cinematic loop, making Ratchet &amp; Clank: Rift Apart a masterclass in technical innovation.</w:t>
      </w:r>
    </w:p>
    <w:p>
      <w:r>
        <w:t>Returnal is a Claustrophobic and Exhilarating Experience</w:t>
      </w:r>
    </w:p>
    <w:p>
      <w:r>
        <w:t>Returnal Image via Housemarque</w:t>
      </w:r>
    </w:p>
    <w:p>
      <w:r>
        <w:t>Housemarque delivered a terrifyingly tense roguelike experience that beautifully blends punishing arcade bullet-hell combat with a deeply unsettling cosmic-horror narrative. Players control Selene Vassos, a deep-space scout who crashes onto the hostile, shape-shifting alien planet of Atropos. Trapped in an endless temporal loop, Selene discovers her own corpses scattered across the biomes, forcing her to confront a fracturing psyche and dark, repressed psychological trauma that blurs the line between reality and nightmare.</w:t>
      </w:r>
    </w:p>
    <w:p>
      <w:r>
        <w:t>Returnal's gameplay loop demands mechanical precision, rewarding players for maintaining perfect spatial awareness amidst dense grids of neon enemy projectiles. Every cycle forces a frantic race to scavenge alien technology, manage weapon proficiency, and balance high-risk parasites that grant powerful buffs alongside severe mechanical detriments. The haunting sound design of Returnal combines minimal electronic scores with terrifying environmental audio cues that make the alien landscape feel genuinely alive.</w:t>
      </w:r>
    </w:p>
    <w:p>
      <w:r>
        <w:t>Alan Wake 2 Introduces Two Highly-Likable Protagonists</w:t>
      </w:r>
    </w:p>
    <w:p>
      <w:r>
        <w:t>Alan Wake 2 PS5 Image via Remedy Entertainment</w:t>
      </w:r>
    </w:p>
    <w:p>
      <w:r>
        <w:t>Remedy Entertainment achieved a monumental milestone in the survival horror landscape with this mind-bending psychological thriller split across two distinct playable realities. Alan Wake 2 divides its focus between Saga Anderson, an elite investigator tracking ritualistic murders in the Pacific Northwest, and Alan Wake, a tortured writer trapped in a shifting dream world. The story explores profound themes regarding the nature of artistic creation, the corrupting power of obsession, and the thin boundary between reality and fiction.</w:t>
      </w:r>
    </w:p>
    <w:p>
      <w:r>
        <w:t>The primary strength of this dark adventure is its implementation of the Mind Place and Writer’s Room, fully interactive conceptual spaces where players organize clues and alter script points to change the world's physical layout in real time. The combat feels heavily weighted and terrifyingly intimate, forcing players to burn away shifting shadows with a flashlight before delivering precise gunshots to survive. Accompanied by a genre-blending live-action presentation, Alan Wake 2 stands as a bold monument to psychological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