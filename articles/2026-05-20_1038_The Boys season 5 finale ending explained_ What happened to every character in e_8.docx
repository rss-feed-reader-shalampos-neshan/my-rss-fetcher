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Boys season 5 finale ending explained: What happened to every character in episode 8?</w:t>
      </w:r>
    </w:p>
    <w:p>
      <w:r>
        <w:t>منبع: https://www.gamesradar.com/entertainment/superhero-shows/the-boys-season-5-finale-ending-explained/</w:t>
      </w:r>
    </w:p>
    <w:p>
      <w:r>
        <w:t>نویسنده: Fay Watson, Deputy Entertainment Editor, Social Links Navigation</w:t>
      </w:r>
    </w:p>
    <w:p>
      <w:r>
        <w:t>تاریخ انتشار: 2026-05-20 10:19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