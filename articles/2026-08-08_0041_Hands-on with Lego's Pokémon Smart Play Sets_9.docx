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with Lego's Pokémon Smart Play Sets</w:t>
      </w:r>
    </w:p>
    <w:p>
      <w:r>
        <w:t>منبع: https://www.polygon.com/video/hands-on-with-lego-s-pokmon-smart-play-sets/</w:t>
      </w:r>
    </w:p>
    <w:p>
      <w:r>
        <w:t>نویسنده: Polygon Staff</w:t>
      </w:r>
    </w:p>
    <w:p>
      <w:r>
        <w:t>تاریخ انتشار: 2026-08-07 21:29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Polygon demo'd the Pokémon Smart Play sets from Lego, which come out on August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