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PS5’s Best Features is Now Available on PC, But It’ll Cost You</w:t>
      </w:r>
    </w:p>
    <w:p>
      <w:r>
        <w:t>منبع: https://gamerant.com/god-of-war-laufey-combat-exploration-changes-mechanics/</w:t>
      </w:r>
    </w:p>
    <w:p>
      <w:r>
        <w:t>نویسنده: Nick Rodriguez, Naomi Kyle, Christian Buckley, Casey David Muir-Taylor</w:t>
      </w:r>
    </w:p>
    <w:p>
      <w:r>
        <w:t>تاریخ انتشار: 2026-06-22 20:30</w:t>
      </w:r>
    </w:p>
    <w:p>
      <w:r>
        <w:t>──────────────────────────────────────────────────</w:t>
      </w:r>
    </w:p>
    <w:p>
      <w:r>
        <w:t>God of War Laufey might be facing a bit of an uphill battle in the design department, even if it looks impressive so far. Unsurprisingly, there has been some embarrassing internet backlash to the Laufey reveal, but looking past these often reactionary takes, God of War Laufey shows every sign of being a more unique, more inventive, and more risky endeavor than Ragnarok was.</w:t>
      </w:r>
    </w:p>
    <w:p>
      <w:r>
        <w:t>In some ways, it's actually much closer to 2018's God of War in terms of potential significance. The 2018 game basically reinvented the God of War franchise, turning it from a Devil May Cry-inspired action frenzy to a slower, weightier action-RPG. Moreover, it pivoted away from the Greek gods and towards the Norse ones, altering the course of the God of War IP for the foreseeable future. Maybe God of War Laufey will have a milder impact, but still, it's introducing not only new mythologies (Egyptian and Mongolian that we know of, and likely more), but also a new playable character. In light of these developments, it will be paramount for God of War Laufey to issue meaningful gameplay alterations and evolutions.</w:t>
      </w:r>
    </w:p>
    <w:p>
      <w:r>
        <w:t>Related God of War Laufey Is a Second Chance to Pay Off Hidden Secret in the 2018 Game God of War 2018 ends with a bombshell revelation that impacts the story of Ragnarok, but could truly pay off in God of War Laufey.</w:t>
      </w:r>
    </w:p>
    <w:p>
      <w:r>
        <w:t>God of War Laufey Needs to Have Its Own Combat Identity</w:t>
      </w:r>
    </w:p>
    <w:p>
      <w:r>
        <w:t>Although 2018's God of War didn't literally introduce a new protagonist, it might as well have. Kratos' transformation throughout the God of War games is immediately noticeable, not just because he sports a dashing new beard in the Norse games, but also because of his age. He has grown weary, guarded, and occasionally morose—changes that fundamentally augment his pugilistic and determined personality.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This is reflected in God of War's gameplay as much as its story. In a 2021 GDC presentation, Santa Monica's Lead Gameplay Designer described the pre-2018 God of War games as being driven by the phrase "ballet of fire," whereas the combat of the 2018 game adhered to the mantra "plowing the road." It's an eloquent way to describe the games, and reflects how character and narrative can inform game mechanics. In the rebooted series, Kratos is no longer a brash and frantic dancer, but an immovable, heavy, controlled force of destruction—a plow.</w:t>
      </w:r>
    </w:p>
    <w:p>
      <w:r>
        <w:t>What God of War Laufey’s Combat Needs to Succeed</w:t>
      </w:r>
    </w:p>
    <w:p>
      <w:r>
        <w:t>I'm not sure what the mantra will be for God of War Laufey's combat, but ideally, there should be a broader theme or idea that encapsulates it. We've already seen how Laufey is lighter and more agile than Kratos, able to jump, launch enemies into the air, and use advanced magic, but it's hard to say just how deep these systems go without getting a closer look at the game. Moment-to-moment gameplay will be defined by the theme of Laufey's combat sandbox, just like how previous God of War combat loops are characterized as "plowing the road."</w:t>
      </w:r>
    </w:p>
    <w:p>
      <w:r>
        <w:t>For example, Faye's magical abilities, which are undeniably among the coolest-looking aspects of God of War Laufey, ought to be incorporated in a fluid or otherwise transformative manner. It would be extremely disappointing if these powers replaced the Runic Attacks from the previous entries, used as straightforward abilities on a cooldown. Ultimately, combat systems are at their best when they provide players with as many tools as possible, without prescribing overly restrictive rules for how to use them. If God of War Laufey uses the same toolbox as the previous two games, it could work, but it would also risk being pedestrian and bland.</w:t>
      </w:r>
    </w:p>
    <w:p>
      <w:r>
        <w:t>Moment-to-moment gameplay will be defined by the theme of Laufey's combat sandbox, just like how previous God of War combat loops are characterized as "plowing the road."</w:t>
      </w:r>
    </w:p>
    <w:p>
      <w:r>
        <w:t>Ultimately, the best thing God of War Laufey's combat can be is refreshing. If God of War and Ragnarok feature combat that's like "plowing the road," then Laufey needs to be defined by a different maxim—one that reinforces and synergizes with Faye's more elegant and balletic approach to conflict. This might be harder to do, since Faye's magical prowess, not to mention her special new sword, makes her more complex and multifaceted. But rallying around a central theme—one defined by movement, flexibility, speed, and technique—will be a massive boon for Laufey's combat sandbox.</w:t>
      </w:r>
    </w:p>
    <w:p>
      <w:r>
        <w:t>Exploration, Puzzle-Solving, and Platforming Also Need to Change in God of War Laufey</w:t>
      </w:r>
    </w:p>
    <w:p>
      <w:r>
        <w:t>Combat has always been at the center of the God of War gameplay loop, and I don't expect Laufey to change that, but exploration and puzzles have played crucial roles as well. The importance of non-combat gameplay was expanded in Ragnarok, which is considerably more expansive than its predecessors, with more compelling side content to discover as well. These are facets that Laufey ought to hone in on, especially with Faye making her way through the enigmatic and unfamiliar Everywhen. In theory, there should be a lot more for players to discover in this new realm.</w:t>
      </w:r>
    </w:p>
    <w:p>
      <w:r>
        <w:t>It would be great, given the mysterious nature of Everywhen, for exploration to be a bit more open-ended and more akin to something like Breath of the Wild or Elden Ring. Those games distill the essence of adventure because their settings are so alien and vaguely defined, as unfamiliar to the protagonist as they are to the player. I'm not suggesting that God of War Laufey will or should be some sort of open-world experience, but some exercises in non-linearity could help it meaningfully build upon modern GoW gameplay.</w:t>
      </w:r>
    </w:p>
    <w:p>
      <w:r>
        <w:t>As for actually getting from place to place, it would be lovely to see Laufey hone in on Faye's unique abilities, many of which we've already seen. We already know Faye can jump, and even double-jump, so perhaps these skills will allow players to move about the map faster and more creatively, even providing multiple solutions to a given environmental challenge. This would be a stark departure from the locomotion of the previous two games, which is fundamentally on-rails most of the time.</w:t>
      </w:r>
    </w:p>
    <w:p>
      <w:r>
        <w:t>It would be great, given the mysterious nature of Everywhen, for exploration to be a bit more open-ended and more akin to something like Breath of the Wild or Elden Ring.</w:t>
      </w:r>
    </w:p>
    <w:p>
      <w:r>
        <w:t>Finally, we have puzzles, one of God of War's more contentious elements. Aside from toning down God of War Ragnarok's infamous hand-holding, God of War Laufey would do well to provide Faye with puzzles that best suit her strengths. Kratos is no dummy, but he's a warrior at the end of the day, whereas Faye's clearly a bit more brainy, concerned with history, visions of the future, and the study of magic. Basically, God of War Laufey's puzzles would be better if they were subtler and more logic-oriented than the relatively basic pattern-recognition challenges of prior titles.</w:t>
      </w:r>
    </w:p>
    <w:p>
      <w:r>
        <w:t>Every facet of God of War Laufey’s gameplay will serve to not only differentiate it from its predecessors, but also illuminate Faye's character. Audiences know precious little about her, but through combat, movement, and problem-solving, her nature could become better revealed, making her more compelling from both a narrative and a gameplay standpoint.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