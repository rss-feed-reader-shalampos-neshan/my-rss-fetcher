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Bluey Officially Returns Before Season 4 Is Confirmed By Disney+</w:t>
      </w:r>
    </w:p>
    <w:p>
      <w:r>
        <w:t>منبع: https://www.cbr.com/bluey-rain-comic-book/</w:t>
      </w:r>
    </w:p>
    <w:p>
      <w:r>
        <w:t>نویسنده: Jason Wiese</w:t>
      </w:r>
    </w:p>
    <w:p>
      <w:r>
        <w:t>تاریخ انتشار: 2026-10-16 12:00</w:t>
      </w:r>
    </w:p>
    <w:p>
      <w:r>
        <w:t>──────────────────────────────────────────────────</w:t>
      </w:r>
    </w:p>
    <w:p>
      <w:r>
        <w:t>For some reason, dogs with blue fur have been a staple of animated children's programming for decades, from Huckleberry Hound to the title character of Blue's Clues, for instance. The tradition has continued in recent years with the success of Bluey.</w:t>
      </w:r>
    </w:p>
    <w:p>
      <w:r>
        <w:t>Disney's Australian import, following the adventures of a young Blue Heeler and her family, has won over the hearts of viewers of all ages since 2018, yet Bluey Season 4 still has not been officially announced. Luckily, fans can find more to enjoy from the hit TV show in a different medium.</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Bluey Returns In A New Picture Book</w:t>
      </w:r>
    </w:p>
    <w:p>
      <w:r>
        <w:t>Bluey's mom Chilli reads to her in Bluey. Image via Ludo Studio</w:t>
      </w:r>
    </w:p>
    <w:p>
      <w:r>
        <w:t>It is practically a rite of passage for any popular animated children's TV show to inspire its own spin-off book, or even a series of them. Considering the astonishing impact that the show has had on pop culture over the course of nearly a decade, it is no surprise that Bluey has reached this same milestone.</w:t>
      </w:r>
    </w:p>
    <w:p>
      <w:r>
        <w:t>The beloved Australian Cattle Dog stars in Bluey: Rain, a picture book depicting a particularly wet day in the life of the Heeler Family. It sees Bluey take on the responsibility of preventing water from running down her home's driveway, while her mother, Chilli, tries to prevent her from tracking mud in the house.</w:t>
      </w:r>
    </w:p>
    <w:p>
      <w:r>
        <w:t>Bluey Rain cover Image via Penguin Random House</w:t>
      </w:r>
    </w:p>
    <w:p>
      <w:r>
        <w:t>Bluey: Rain is adapted from a fan-favorite episode of Bluey of the same name, which is particularly revered for the lesson it offers parents, suggesting that sometimes letting their young ones make a mess can serve as an important learning experience. Similar to the mostly dialogue-free source material, the book is wordless, but authorship is credited to Jessica Magro, a producer at the series' production company, Ludo Studio.</w:t>
      </w:r>
    </w:p>
    <w:p>
      <w:r>
        <w:t>Bluey: Rain is the latest of nearly 150 books starring the world-famous cartoon dog published in collaboration with Penguin Random House. For instance, in Aug. 2026, Bluey's Heelerween landed on the New York Times' Bestseller list.</w:t>
      </w:r>
    </w:p>
    <w:p>
      <w:r>
        <w:t>The Bluey Movie Is In the Works</w:t>
      </w:r>
    </w:p>
    <w:p>
      <w:r>
        <w:t>Bluey and Bandit in The Bluey Movie Image via Walt Disney Studios</w:t>
      </w:r>
    </w:p>
    <w:p>
      <w:r>
        <w:t>Another rite of passage of sorts for popular animated children's programming is the creation of a feature-length spin-off that, in some cases, has the honor of receiving a theatrical release. This is yet another milestone that Bluey has crossed... well, at least it is very close.</w:t>
      </w:r>
    </w:p>
    <w:p>
      <w:r>
        <w:t>Scheduled to hit theaters on Aug. 6, 2027, is The Bluey Movie, which boasts a 3D animation style that has polarized viewers more familiar with the original series' hand-drawn format. The story is said to take place on one eventful day in the lives of the title character, her mum and dad, and younger sister, Bingo. It sees cast members Melanie Zanetti and David McCormack reprise their roles as Chilli and her husband, Bandit, respectively.</w:t>
      </w:r>
    </w:p>
    <w:p>
      <w:r>
        <w:t>Bluey is created by Joe Brumm, an Australia-based animator also known for his work on British series such as Peppa Pig and Charlie and Lola. His own personal experiences raising two daughters inspired the show's conception.</w:t>
      </w:r>
    </w:p>
    <w:p>
      <w:r>
        <w:t>In addition to its many tie-in books and upcoming movie, the series has inspired video game adaptations, a touring stage show, a theme park attraction in Hamilton, Queensland, and even multiple soundtrack albums. Audiences were also shocked to find a reference to Stranger Things in Bluey, which is just one of many surprising pop culture Easter Eggs that the show has pulled off during its run.</w:t>
      </w:r>
    </w:p>
    <w:p>
      <w:r>
        <w:t>Bluey: Rain is now available where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