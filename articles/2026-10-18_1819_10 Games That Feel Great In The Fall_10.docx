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Games That Feel Great In The Fall</w:t>
      </w:r>
    </w:p>
    <w:p>
      <w:r>
        <w:t>منبع: https://www.thegamer.com/beloved-fall-video-games-list/</w:t>
      </w:r>
    </w:p>
    <w:p>
      <w:r>
        <w:t>نویسنده: Kaitlyn Peterson, Rebecca Phillips, Nick Rivera</w:t>
      </w:r>
    </w:p>
    <w:p>
      <w:r>
        <w:t>تاریخ انتشار: 2026-10-18 15:05</w:t>
      </w:r>
    </w:p>
    <w:p>
      <w:r>
        <w:t>──────────────────────────────────────────────────</w:t>
      </w:r>
    </w:p>
    <w:p>
      <w:r>
        <w:t>Fall is one of the best times of year for gaming, if you're not out enjoying the weather on a hike or scenic drive. The cool breeze carrying leaves by the window and the soft wisp of steam from a warm drink pair perfectly with some cozy gaming, or perhaps something a bit darker.</w:t>
      </w:r>
    </w:p>
    <w:p>
      <w:r>
        <w:t>The games on this list either feel cozy and warming as you play or are spooky classics that are hard to stay away from. There's a good mix of multiplayer and solo games, letting you share the fall fun with friends or simply take a break and relax for a few hours.</w:t>
      </w:r>
    </w:p>
    <w:p>
      <w:r>
        <w:t>Stardew Valley</w:t>
      </w:r>
    </w:p>
    <w:p>
      <w:r>
        <w:t>Platforms: PC, PlayStation, Xbox, Nintendo Switch</w:t>
      </w:r>
    </w:p>
    <w:p>
      <w:r>
        <w:t>Stardew Valley is an interesting pick because it features all four seasons, and even though fall is only a quarter of the game, it still feels perfectly appropriate for the season. However, few gaming experiences capture fall quite like Stardew Valley.</w:t>
      </w:r>
    </w:p>
    <w:p>
      <w:r>
        <w:t>The music captures the fall vibes perfectly, with The Smell of Mushrooms, Ghost Synth, and Raven's Descent carrying the main experience, and the Spirit's Eve Festival wrapping it all up in the spookiest way possible. There's just something about Stardew that feels like a real fall game.</w:t>
      </w:r>
    </w:p>
    <w:p>
      <w:r>
        <w:t>Related 10 New Horror Games Ready To Make October 2026 Unforgettable 2026 has plenty of new horror releases to make your Halloween season as frightening as you can handle.</w:t>
      </w:r>
    </w:p>
    <w:p>
      <w:r>
        <w:t>A Short Hike</w:t>
      </w:r>
    </w:p>
    <w:p>
      <w:r>
        <w:t>Platforms: PC, PlayStation, Xbox, Nintendo Switch</w:t>
      </w:r>
    </w:p>
    <w:p>
      <w:r>
        <w:t>A Short Hike is exactly what the title suggests. You play as a bird going on a hike, meeting other woodland animals who help you on your journey to the top of the mountain. The peaceful vibes and colorful foliage are perfect for fall, making a short game feel truly meaningful.</w:t>
      </w:r>
    </w:p>
    <w:p>
      <w:r>
        <w:t>The ambiance is beautiful, the music is calming, and the whole experience feels like a real fall hike. While it's not a substitute for the real thing, if you load it up on a rainy day when you don't want to take a real hike, it can get you more excited for the real thing.</w:t>
      </w:r>
    </w:p>
    <w:p>
      <w:r>
        <w:t>Dungeons Of Hinterberg</w:t>
      </w:r>
    </w:p>
    <w:p>
      <w:r>
        <w:t>Platforms: PC, PlayStation, Xbox</w:t>
      </w:r>
    </w:p>
    <w:p>
      <w:r>
        <w:t>Dungeons of Hinterberg feels best in the fall because it carries that Alpine environment and vibe everywhere you go. Sure, not every location you visit is autumn-themed, but when you reach Hinterwald, you'll understand why this game deserves to be on the list.</w:t>
      </w:r>
    </w:p>
    <w:p>
      <w:r>
        <w:t>As far as gameplay goes, it's a great game for picking up and playing on a whim, without needing to dedicate hours and hours to it. The combat is fun, though not the most challenging, and the characters you interact with feel warm and inviting on a cool fall day.</w:t>
      </w:r>
    </w:p>
    <w:p>
      <w:r>
        <w:t>Minecraft</w:t>
      </w:r>
    </w:p>
    <w:p>
      <w:r>
        <w:t>Platforms: PC, PlayStation, Xbox, Nintendo Switch</w:t>
      </w:r>
    </w:p>
    <w:p>
      <w:r>
        <w:t>Minecraft has always had such a cozy air that it's hard to say it doesn't feel even better in the fall. The way you can lose track of hours just mining or building fits perfectly with the cool breezes and pale clouds of autumn, giving you something to do on days when there is nothing else going on.</w:t>
      </w:r>
    </w:p>
    <w:p>
      <w:r>
        <w:t>The music is also strikingly comforting in fall, with the general feeling of calm and near-isolation that can really grab a player and keep them locked in. Plus, plenty of mods and resource packs can turn the whole game into autumn, making it perfect for the season.</w:t>
      </w:r>
    </w:p>
    <w:p>
      <w:r>
        <w:t>Unpacking</w:t>
      </w:r>
    </w:p>
    <w:p>
      <w:r>
        <w:t>Platforms: PC, PlayStation, Xbox, Nintendo Switch</w:t>
      </w:r>
    </w:p>
    <w:p>
      <w:r>
        <w:t>There's something about Unpacking that makes it feel perfect for the fall. It's calm, quiet and simple in a way other games have since tried to emulate. Something about it even feels sad, which kinda works with the season's somber air.</w:t>
      </w:r>
    </w:p>
    <w:p>
      <w:r>
        <w:t>The game embodies an acceptance of change, for better or worse. This is reflected in the fall's shift from upbeat, active summer to cold, tame winter. Of course, this doesn't reflect everyone's feelings about these seasons, but playing Unpacking in fall just feels right.</w:t>
      </w:r>
    </w:p>
    <w:p>
      <w:r>
        <w:t>Outlast</w:t>
      </w:r>
    </w:p>
    <w:p>
      <w:r>
        <w:t>Platforms: PC, PlayStation, Xbox, Nintendo Switch</w:t>
      </w:r>
    </w:p>
    <w:p>
      <w:r>
        <w:t>Outlast has become a real staple of classic horror games. There's something about loading it up around Halloween and playing through some classic jump scares, even if you don't play all the way through. The intro alone is enough to give you chills.</w:t>
      </w:r>
    </w:p>
    <w:p>
      <w:r>
        <w:t>The mechanics are truly iconic for horror classics. The camera with the limited battery for night vision, the slow-moving enemies with traceable patterns and the protagonist who wanders into a clearly dangerous insane asylum willingly, just because the plot asks them to. It's a great game for the season.</w:t>
      </w:r>
    </w:p>
    <w:p>
      <w:r>
        <w:t>Batman: Arkham Knight</w:t>
      </w:r>
    </w:p>
    <w:p>
      <w:r>
        <w:t>Platforms: PC, PlayStation, Xbox, Nintendo Switch</w:t>
      </w:r>
    </w:p>
    <w:p>
      <w:r>
        <w:t>Set around Halloween, Arkham Knight is the best Arkham game to play in the fall. Not only is the decor around Gotham as spooky as possible, but the holiday is central to the plot, as Scarecrow plans to take over by unleashing his fear gas on the city on October 31.</w:t>
      </w:r>
    </w:p>
    <w:p>
      <w:r>
        <w:t>It also helps that it's the most modern of the games, even though they all hold up brilliantly. The mechanics are the most fleshed out, with the Batmobile being one of the best additions to the series. While all the games are great to play and replay, Arkham Knight just feels best this time of year.</w:t>
      </w:r>
    </w:p>
    <w:p>
      <w:r>
        <w:t>Forever Ago</w:t>
      </w:r>
    </w:p>
    <w:p>
      <w:r>
        <w:t>Platforms: PC, PlayStation, Xbox, Nintendo Switch</w:t>
      </w:r>
    </w:p>
    <w:p>
      <w:r>
        <w:t>Forever Ago is one of those games that's more of an experience. It follows Alfred, an older man who lost his wife, and is on a road trip in her memory. It takes place in the fall, but it's less the setting than the "fall" feeling that drives it. It's a feeling of isolation and reminiscence; emotions that the season often brings up.</w:t>
      </w:r>
    </w:p>
    <w:p>
      <w:r>
        <w:t>Games like this give you a glimpse into what life can be like for some people, for better or for worse. Alfred is constantly reckoning with change, which is what the season is all about. Just... be prepared. You might find more tears than you expect.</w:t>
      </w:r>
    </w:p>
    <w:p>
      <w:r>
        <w:t>Jusant</w:t>
      </w:r>
    </w:p>
    <w:p>
      <w:r>
        <w:t>Platforms: PC, PlayStation, Xbox</w:t>
      </w:r>
    </w:p>
    <w:p>
      <w:r>
        <w:t>Sometimes, the real beauty is in simplicity, and few games capture both the way that Jusant does. The gameplay is simple yet strikingly engaging, and the stories within are something you need to experience for yourself.</w:t>
      </w:r>
    </w:p>
    <w:p>
      <w:r>
        <w:t>Something about the feeling of that climb feels right with a cool breeze coming through the window. Even though it takes place in a desert where the goal is to find water, it feels oddly appropriate to play during the fall.</w:t>
      </w:r>
    </w:p>
    <w:p>
      <w:r>
        <w:t>Phasmophobia</w:t>
      </w:r>
    </w:p>
    <w:p>
      <w:r>
        <w:t>Platforms: PC, PlayStation, Xbox, Nintendo Switch</w:t>
      </w:r>
    </w:p>
    <w:p>
      <w:r>
        <w:t>The first time I played Phasmophobia, there was an inherent fear that felt a bit too tangible. Even though that feeling fades as you play and get used to it, it always sticks around and can't be beat around Halloween.</w:t>
      </w:r>
    </w:p>
    <w:p>
      <w:r>
        <w:t>It's one of those spooky games that feels like a staple, even though it hasn't been out for so long. It's had a lot of updates to keep things fresh, so if you haven't played in a while, it might feel like an entirely new experience the next time you load it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