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Cards From the 2010s, Ranked by Price</w:t>
      </w:r>
    </w:p>
    <w:p>
      <w:r>
        <w:t>منبع: https://www.cbr.com/most-valuable-2010s-pokemon-cards/</w:t>
      </w:r>
    </w:p>
    <w:p>
      <w:r>
        <w:t>نویسنده: Amber Frost</w:t>
      </w:r>
    </w:p>
    <w:p>
      <w:r>
        <w:t>تاریخ انتشار: 2026-10-05 02:00</w:t>
      </w:r>
    </w:p>
    <w:p>
      <w:r>
        <w:t>──────────────────────────────────────────────────</w:t>
      </w:r>
    </w:p>
    <w:p>
      <w:r>
        <w:t>The Pokémon Trading Card Game (TCG) is still experiencing a huge boom in popularity. Pokémon just celebrated its 30th anniversary with Mega Evolution's special set, 30th Celebration. Since 2020, a lot of desirable sets have hit shelves, like Evolving Skies, Fusion Strike, Prismatic Evolutions, and 151.</w:t>
      </w:r>
    </w:p>
    <w:p>
      <w:r>
        <w:t>Modern collectors tend to fixate on modern releases, and with scalpers buying up as much inventory as possible, getting ahold of new releases is almost impossible. This has also driven up the price of modern rare cards. Some of the most expensive Pokémon cards on the market are classic cards from the '90s and 2000s or cards printed since 2020. This leaves the 2010s in a strange in-between. Plenty of cards released from 2010 to 2019 are worth a few hundred dollars, but only a small few actually break the $500 threshold.</w:t>
      </w:r>
    </w:p>
    <w:p>
      <w:r>
        <w:t>Deoxys Ex (Team Plasma) Kicks Things off With a Card From Plasma Freeze</w:t>
      </w:r>
    </w:p>
    <w:p>
      <w:r>
        <w:t>Pokemon TCG Marketplace Deoxys EX Team Plasma Full Art Plasma Freeze Weakness Px2 Retreat Cost 2 HP 170 Stage Basic Attack 1 [1P] Helix Force (30+) If this Pokemon has any Plasma Energy attached to it, this attack does 30 more damage for each Energy attached to the Defending Pokemon. [1P] Helix Force (30+) If this Pokemon has any Plasma Energy attached to it, this attack does 30 more damage for each Energy attached to the Defending Pokemon. $349.99 90 Days Low $350.00 Daily Low $572.42 Market Price</w:t>
      </w:r>
    </w:p>
    <w:p>
      <w:r>
        <w:t>Deoxys EX (111/116) is an Ultra Rare from Plasma Freeze, which was released in May 2013. This card features some fun, bold artwork of Team Plasma's Deoxys, a red and blue Mythical Pokémon. The background utilizes shades of blue and purple to give Deoxys a bit of camouflage, but also allows the Pokémon's red to pop off the card. It almost feels like Deoxys is stepping out through a portal.</w:t>
      </w:r>
    </w:p>
    <w:p>
      <w:r>
        <w:t>According to TCGplayer.com, this card has a market price of $686. Needless to say, $686 for a piece of cardboard is nothing to sneeze at, but it also proves how tame the 2010s are in comparison to more recent cards. For example, Mew (R/RGB), an RGB Rare from the newest Pokémon set, 30th Celebration, already has a market price of around $6,000.</w:t>
      </w:r>
    </w:p>
    <w:p>
      <w:r>
        <w:t>Rayquaza (Shiny) Is Another Pricey Rayquaza Card</w:t>
      </w:r>
    </w:p>
    <w:p>
      <w:r>
        <w:t>Pokemon TCG Marketplace Rayquaza Shiny Call Of Legends Weakness Cx2 Retreat Cost 2 Resistance F-20 HP 100 Stage Basic Attack 1 [LLRR] Inferno Spear (100) \r</w:t>
      </w:r>
    </w:p>
    <w:p>
      <w:r>
        <w:t>Discard a Fire Energy and a Lightning Energy attached to Rayquaza. [LLRR] Inferno Spear (100) \r</w:t>
      </w:r>
    </w:p>
    <w:p>
      <w:r>
        <w:t>Discard a Fire Energy and a Lightning Energy attached to Rayquaza. $450.00 90 Days Low $1,000.00 Daily Low $581.45 Market Price</w:t>
      </w:r>
    </w:p>
    <w:p>
      <w:r>
        <w:t>Rayquaza (Shiny, SL10) is a Shiny Holo Rare from Call of Legends, which hit shelves in February 2011. Rayquaza has been an extremely popular Legendary Pokémon since its introduction in Gen III. This Shiny Rayquaza card is just one of many Rayquaza cards that are worth a pretty penny. Other Rayquaza cards, like Rayquaza Star and Rayquaza VMAX, are some of the most valuable Legendary Pokémon cards ever printed.</w:t>
      </w:r>
    </w:p>
    <w:p>
      <w:r>
        <w:t>Call of Legends' Rayquaza (Shiny) may not be worth quite as much as those cards, but it does have a market price of $750. Like a lot of cards on this list, though, Rayquaza (Shiny) has a low floor, but a high ceiling. The market price might be $750, but a near-mint version of the card is significantly more valuable. One TCGplayer.com listing is even asking $10,000.</w:t>
      </w:r>
    </w:p>
    <w:p>
      <w:r>
        <w:t>Poncho-Wearing Pikachu (38/SM-P) Is the First Promo in a Series of Promo Cards</w:t>
      </w:r>
    </w:p>
    <w:p>
      <w:r>
        <w:t>Image via The Pokémon Company</w:t>
      </w:r>
    </w:p>
    <w:p>
      <w:r>
        <w:t>Poncho-wearing Pikachu (38/SM-P) is a Sun &amp; Moon Promo Card that features an adorable Pikachu wearing a Vulpix-inspired poncho. Sun &amp; Moon's Base Set hit shelves in February 2017. To be fully transparent, about half the cards on this list are from the Sun &amp; Moon era, making them from the late 2010s.</w:t>
      </w:r>
    </w:p>
    <w:p>
      <w:r>
        <w:t>This Poncho-wearing Pikachu Promo is a pretty rare Pokémon card. Collectors can still find it on the secondary market, but it'll take some looking. TCGplayer.com doesn't even have any active listings for it. The website does cite Poncho-wearing Pikachu's market price at $750, though.</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Shockingly, Charizard GX Is the Only Charizard on This List</w:t>
      </w:r>
    </w:p>
    <w:p>
      <w:r>
        <w:t>Pokemon TCG Marketplace Charizard GX Hidden Fates: Shiny Vault Weakness Fx2 Retreat Cost 4 Resistance P-20 HP 160 Stage Basic Attack 1 [DDDD] Lord's Valley (160) [DDDD] Lord's Valley (160) $400.00 90 Days Low $550.00 Daily Low $682.90 Market Price</w:t>
      </w:r>
    </w:p>
    <w:p>
      <w:r>
        <w:t>Charizard is one of the most popular and identifiable Pokémon ever created. Base Set Charizard is still the ultimate Pokémon collectible and, to be fair, the 2010s do have a lot of pricey Charizard cards. There are quite a few Charizard cards sitting between $300 and $550, but Charizard GX (SV49/SV94) is the only one to break out onto this list. Charizard GX is a Shiny Holo Rare from Hidden Fates (Shiny Vault), which came out in August 2019.</w:t>
      </w:r>
    </w:p>
    <w:p>
      <w:r>
        <w:t>TCGplayer.com notes that Charizard GX was the most sought after card from Hidden Fates' Shiny Vault subset. The website also points out that it's one of the biggest chase cards from the Sun &amp; Moon era, which is reflected in its market price. Currently, Charizard GX is worth $768. It's also one of the most valuable Charizard cards of all time.</w:t>
      </w:r>
    </w:p>
    <w:p>
      <w:r>
        <w:t>Eevee (BW97) Is Another Expensive Promo Card</w:t>
      </w:r>
    </w:p>
    <w:p>
      <w:r>
        <w:t>Pokemon TCG Marketplace Eevee BW97 Black and White Promos Weakness Fx2 Retreat Cost 1 HP 60 Stage Basic Attack 1 [1] Growl</w:t>
      </w:r>
    </w:p>
    <w:p>
      <w:r>
        <w:t>During your opponent's next turn, any damage done by attacks from the Defending Pokémon is reduced by 20 (before applying Weakness and Resistance). [1] Growl</w:t>
      </w:r>
    </w:p>
    <w:p>
      <w:r>
        <w:t>During your opponent's next turn, any damage done by attacks from the Defending Pokémon is reduced by 20 (before applying Weakness and Resistance). Attack 2 [2] Quick Attack (10+)</w:t>
      </w:r>
    </w:p>
    <w:p>
      <w:r>
        <w:t>Flip a coin. If heads, this attack does 10 more damage. [2] Quick Attack (10+)</w:t>
      </w:r>
    </w:p>
    <w:p>
      <w:r>
        <w:t>Flip a coin. If heads, this attack does 10 more damage. $449.99 90 Days Low $0.00 Daily Low $348.60 Market Price</w:t>
      </w:r>
    </w:p>
    <w:p>
      <w:r>
        <w:t>Eevee (BW97) is a Black &amp; White Promo Card. The Black &amp; White Base Set hit shelves in April 2011, so Eevee is an offering from the early 2010s. This adorable Promo Card was designed by artist Akira Komayama and depicts a smiling Pikachu chasing after a joyful Eevee while Eevee looks back at Pikachu with a big smile of its own.</w:t>
      </w:r>
    </w:p>
    <w:p>
      <w:r>
        <w:t>Eevee isn't the first Promo Card mentioned on this list, and it also won't be the last. Promos are, unfortunately, a lot more limited, and therefore have a higher chance of gaining value over time. Eevee currently has a market price of $800, but it's a pretty rare card. TCGplayer.com only has one active listing for it.</w:t>
      </w:r>
    </w:p>
    <w:p>
      <w:r>
        <w:t>Poncho-Wearing Pikachu (37/SM-P) Is the Sister of Poncho-Wearing Pikachu (38/SM-P)</w:t>
      </w:r>
    </w:p>
    <w:p>
      <w:r>
        <w:t>Image via The Pokémon Company</w:t>
      </w:r>
    </w:p>
    <w:p>
      <w:r>
        <w:t>Earlier on this list, we talked about Poncho-wearing Pikachu (38/SM-P), a Sun &amp; Moon Promo Card featuring Pikachu wearing a Vulpix poncho. This Poncho-wearing Pikachu (37/SM-P) is a matching Sun &amp; Moon Promo, but instead of Pikachu wearing a Vulpix poncho, it features Pikachu wearing an Alolan Vulpix poncho. Sitting side-by-side, these Promos look like twins.</w:t>
      </w:r>
    </w:p>
    <w:p>
      <w:r>
        <w:t>Like 38, Poncho-wearing Pikachu 37 is an extremely rare card. TCGplayer.come doesn't have any active listings for this card either. That said, the market price of 37 is slightly higher than its sister, sitting at $800.</w:t>
      </w:r>
    </w:p>
    <w:p>
      <w:r>
        <w:t>Mega Tokyo's Pikachu (98/XY-P) Continues the Poncho Trend</w:t>
      </w:r>
    </w:p>
    <w:p>
      <w:r>
        <w:t>Pokemon TCG Marketplace Mega Tokyos Pikachu 98 XY P XY Promos Weakness Fx2 Retreat Cost 1 Resistance M-20 HP 70 Stage Basic Attack 1 [L] Mega Open!</w:t>
      </w:r>
    </w:p>
    <w:p>
      <w:r>
        <w:t>Each player reveals his or her hand. [L] Mega Open!</w:t>
      </w:r>
    </w:p>
    <w:p>
      <w:r>
        <w:t>Each player reveals his or her hand. Attack 2 [1L] Thunder Shock (30)</w:t>
      </w:r>
    </w:p>
    <w:p>
      <w:r>
        <w:t>Flip a coin. If heads, your opponent's Active Pokémon is now Paralyzed. [1L] Thunder Shock (30)</w:t>
      </w:r>
    </w:p>
    <w:p>
      <w:r>
        <w:t>Flip a coin. If heads, your opponent's Active Pokémon is now Paralyzed. $950.00 90 Days Low $950.00 Daily Low $709.74 Market Price</w:t>
      </w:r>
    </w:p>
    <w:p>
      <w:r>
        <w:t>Mega Tokyo's Pikachu (98/XY-P) is, yet again, another Promo Card, and although it does look like it might match the Vulpix poncho cards, it's actually from a completely different era. This card is an XY Promo, and the XY Base Set was released in February 2014. This card depicts Pikachu wearing a Charizard-inspired poncho, which proves that these Pikachu in a poncho cards have been popular for quite some time.</w:t>
      </w:r>
    </w:p>
    <w:p>
      <w:r>
        <w:t>In fact, some of the rarest and most expensive Pikachu cards ever printed feature Pikachu wearing a poncho inspired by a different Pokémon. Mega Tokyo's Pikachu currently has a market price of $900, and it's pretty difficult to find. Fortunately, it's a little easier than the other poncho Pikachus, because TCGplayer.com has a couple of active listings.</w:t>
      </w:r>
    </w:p>
    <w:p>
      <w:r>
        <w:t>Gengar &amp; Mimikyu GX (Alternate Full Art) Depicts Two Popular Ghost-Type Pokémon</w:t>
      </w:r>
    </w:p>
    <w:p>
      <w:r>
        <w:t>Pokemon TCG Marketplace Gengar and Mimikyu GX Alternate Full Art Team Up Weakness Dx2 Retreat Cost 2 Resistance F-20 HP 240 Stage Basic Attack 1 [PP] Poltergeist (50x)</w:t>
      </w:r>
    </w:p>
    <w:p>
      <w:r>
        <w:t>Your opponent reveals their hand. This attack does 50 damage for each Trainer card you find there. [PP] Poltergeist (50x)</w:t>
      </w:r>
    </w:p>
    <w:p>
      <w:r>
        <w:t>Your opponent reveals their hand. This attack does 50 damage for each Trainer card you find there. Attack 2 [P+] Horror House GX</w:t>
      </w:r>
    </w:p>
    <w:p>
      <w:r>
        <w:t>Your opponent can't play any cards from their hand during their next turn. If this Pokemon has at least 1 extra Psychic Energy attached to it (in addition to this attack's cost), each player draws cards until they have 7 cards in their hand. (You can't use more than 1 GX attack in a game.) [P+] Horror House GX</w:t>
      </w:r>
    </w:p>
    <w:p>
      <w:r>
        <w:t>Your opponent can't play any cards from their hand during their next turn. If this Pokemon has at least 1 extra Psychic Energy attached to it (in addition to this attack's cost), each player draws cards until they have 7 cards in their hand. (You can't use more than 1 GX attack in a game.) $1,050.00 90 Days Low $2,476.26 Daily Low $1,557.41 Market Price</w:t>
      </w:r>
    </w:p>
    <w:p>
      <w:r>
        <w:t>Gengar &amp; Mimikyu GX (165/181) is an Alternate Full Art Ultra Rare from Sun &amp; Moon's Team Up expansion. Team Up was released in February 2019, making Gengar &amp; Mimikyu GX one of the newest cards on this list. This incredible and haunting card was designed by artist Midori Harada and features two of the most popular Ghost-type Pokémon from the entire franchise.</w:t>
      </w:r>
    </w:p>
    <w:p>
      <w:r>
        <w:t>Gengar cards tend to get quite pricey, especially the harder-to-find ones. Adding Mimikyu, one of the most popular Gen VII Pokémon, into the fold only adds to the desirable nature of this card. It's one of the biggest TAG TEAM chase cards in existence. Currently, this card has a market price of $1,117, but a near-mint version can sell for well over $3,000.</w:t>
      </w:r>
    </w:p>
    <w:p>
      <w:r>
        <w:t>Shiny Rayquaza Makes Another Appearance in Dragons Exalted</w:t>
      </w:r>
    </w:p>
    <w:p>
      <w:r>
        <w:t>Pokemon TCG Marketplace Rayquaza Dragons Exalted Weakness Ox2 Retreat Cost 3 HP 120 Stage Basic Attack 1 [L] Dragon Pulse (40) Discard top 2 cards of your deck. [L] Dragon Pulse (40) Discard top 2 cards of your deck. Attack 2 [1LR] Shred (90) Damage not affected by effects. [1LR] Shred (90) Damage not affected by effects. $399.99 90 Days Low $0.00 Daily Low $724.56 Market Price</w:t>
      </w:r>
    </w:p>
    <w:p>
      <w:r>
        <w:t>Rayquaza (128/124) is a Secret Rare from Black &amp; White's Dragons Exalted expansion, which first hit shelves in August 2012. This card features Shiny Rayquaza, so the Dragon-type Legendary Pokémon is mostly black instead of its standard green color scheme. TCGplayer.com notes that Rayquaza is one of Dragons Exalted's biggest chase cards. It also mentions that Dragons Exalted was the first time Dragon-type cards were introduced. Prior to this set, most Dragon Pokémon were categorized as "Colorless" in the TCG.</w:t>
      </w:r>
    </w:p>
    <w:p>
      <w:r>
        <w:t>This is the second time a shiny version of the Legendary Pokémon, Rayquaza, has appeared on this list, but this card is significantly more valuable. This card has a current market price of $1,250, and it's extremely hard to find. TCGplayer.com only has two active listings for it.</w:t>
      </w:r>
    </w:p>
    <w:p>
      <w:r>
        <w:t>Latias &amp; Latios GX (Alternate Full Art) Is the Biggest Chase Card From the 2010s</w:t>
      </w:r>
    </w:p>
    <w:p>
      <w:r>
        <w:t>Pokemon TCG Marketplace Latias and Latios GX Alternate Full Art Team Up Weakness Yx2 Retreat Cost 1 Resistance None HP 250 Stage Basic Attack 1 [1WPP] Buster Purge (240)</w:t>
      </w:r>
    </w:p>
    <w:p>
      <w:r>
        <w:t>Discard 3 Energy from this Pokemon. [1WPP] Buster Purge (240)</w:t>
      </w:r>
    </w:p>
    <w:p>
      <w:r>
        <w:t>Discard 3 Energy from this Pokemon. Attack 2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$650.00 90 Days Low $3,000.00 Daily Low $3,066.02 Market Price</w:t>
      </w:r>
    </w:p>
    <w:p>
      <w:r>
        <w:t>Latias &amp; Latios GX (170/181) is another Alternate Full Art Ultra Rare from Sun &amp; Moon's Team Up expansion, making Latias &amp; Latios GX and Gengar &amp; Mimikyu GX the most recent cards on this list. Latias &amp; Latios GX features beautiful artwork that depicts the two Legendary Pokémon flying together in front of a rising sun. Their foreheads touch and their curved necks make a heart shape that frames the sunset.</w:t>
      </w:r>
    </w:p>
    <w:p>
      <w:r>
        <w:t>Collectors and Pokémon fans have fondly nicknamed this card "the Lovebirds" because of the adorable art. It should also come as no surprise that Latias &amp; Latios GX is the biggest chase card from the 2010s. Currently, TCGplayer.com doesn't have an official market price listed for this card, but the cheapest listing for an English version of the card is a damaged card asking $1,500. A near-mint version will cost collectors at least $4,000, if not more.</w:t>
      </w:r>
    </w:p>
    <w:p>
      <w:r>
        <w:t>Quiz 5 Questions Chase Cards of the 2010s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