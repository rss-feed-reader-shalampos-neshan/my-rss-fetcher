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18 Pokémon Types, Ranked By Strength</w:t>
      </w:r>
    </w:p>
    <w:p>
      <w:r>
        <w:t>منبع: https://www.cbr.com/pokemon-strongest-types-ranked/</w:t>
      </w:r>
    </w:p>
    <w:p>
      <w:r>
        <w:t>نویسنده: Matthew Wood, Robbie Robinson, Moises Ignacio</w:t>
      </w:r>
    </w:p>
    <w:p>
      <w:r>
        <w:t>تاریخ انتشار: 2022-06-30 19:00</w:t>
      </w:r>
    </w:p>
    <w:p>
      <w:r>
        <w:t>──────────────────────────────────────────────────</w:t>
      </w:r>
    </w:p>
    <w:p>
      <w:r>
        <w:t>The Pokémon franchise now contains nine generations of over 1,000 Pokémon across 18 different unique types. Those 18 base typings make for over a hundred combinations for dual types. However, fans still debate which of the 18 types is the strongest.</w:t>
      </w:r>
    </w:p>
    <w:p>
      <w:r>
        <w:t>Every Pokémon fan has their favorite for many reasons, ranging from competitive viability to aesthetics, but some types are undeniably stronger than others. There are strong and weak Pokémon of every type but a clear hierarchy quickly emerges when it comes to evaluating each type in competitive battling. Certain Pokémon will always have an edge over at least one other Pokémon, but finding Pokémon with more versatility and reliable output is crucial.</w:t>
      </w:r>
    </w:p>
    <w:p>
      <w:r>
        <w:t>Updated on May 28, 2026 by Harley Whisenhunt: This list has been updated to include even more information about Pokémon's various types, as well as to reflect CBR's current style guide.</w:t>
      </w:r>
    </w:p>
    <w:p>
      <w:r>
        <w:t>Tera-Type Pokémon Can Change Their Base Type to Another</w:t>
      </w:r>
    </w:p>
    <w:p>
      <w:r>
        <w:t>An Alolan Golem terastallizes into a pure Electric-type in Pokemon Scarlet &amp; Violet.</w:t>
      </w:r>
    </w:p>
    <w:p>
      <w:r>
        <w:t>When discussing the strengths and weaknesses of each type, Terastalizing is a unique Pokémon mechanic to look at. First seen in Pokémon Scarlet and Violet, being a Tera-type isn't a legitimate type on its own. Each Pokémon has its own Tera-type. Essentially, a Pokémon can change into its Tera-type, forgoing its original type. This will turn a Pokémon into a Monotype, which makes Terastalizing a good defensive ability. For example, if the player brings a dual-type Water Pokémon into a matchup against a Grass Pokémon, they can Terastalize into a Fire Tera-type for defense.</w:t>
      </w:r>
    </w:p>
    <w:p>
      <w:r>
        <w:t>Pokémon can also Terastalize into their original type — doing this is a solid offensive move, as terastalizing will enhance the same-type attack bonus. There are also Stella Tera-types, which give the Pokémon all Tera-types, with a restriction on type moves. All in all, for any player wondering how best to use Terastalizing, having some understanding of the type match-ups is a necessity. While Terastalizing is limited in the Pokémon universe, it offers a refreshing take on the duality of types and adds a flare to combat.</w:t>
      </w:r>
    </w:p>
    <w:p>
      <w:r>
        <w:t>Bug-Type Pokémon Are Overlooked and Vulnerable</w:t>
      </w:r>
    </w:p>
    <w:p>
      <w:r>
        <w:t>Bug-type Pokémon are fairly common and often overlooked because of that. They're especially strong against Grass, Psychic, and Dark Pokémon, and offer some handy counters to some of the franchise's most dangerous species. However, they have terrible average stats across the board. On its own, this would be enough to disqualify Bugs from most Pokémon teams, which is why they rank the lowest on this list.</w:t>
      </w:r>
    </w:p>
    <w:p>
      <w:r>
        <w:t>📬 CBR Newsletter ✦ The Backstage Pass Stay in the Loop The CBR Backstage Pass brings you the latest insider scoops from our celebrity interviews. Subscribe Now Choose your topics,</w:t>
      </w:r>
    </w:p>
    <w:p>
      <w:r>
        <w:t>get news right to your inbox</w:t>
      </w:r>
    </w:p>
    <w:p>
      <w:r>
        <w:t>Even worse, Bug Pokémon are vulnerable to seven types, including common ones like Fire and important types like Steel. For these reasons, Bugs are often remembered for their weaknesses. Still, fans forget that there have been Bug representations across Mythical and Paradox Pokémon, as well as Ultra Beasts. Pokémon like Scizor, Slither Wing, and Genesect do their best to give the Bug typing a good name, but it still falls short of most other types.</w:t>
      </w:r>
    </w:p>
    <w:p>
      <w:r>
        <w:t>Ice-Type Pokémon Are Cool But Fragile</w:t>
      </w:r>
    </w:p>
    <w:p>
      <w:r>
        <w:t>While Ice-type Pokémon have always had an allure that made them feel special, they have never been particularly exciting in battle. They often appear in the wilds during the late-game portion of mainline Pokemon titles, but the wait time and rarity don't generally justify their frailty. Perhaps it's fitting given the nature of ice, but Ice-type Pokémon usually fit the "glass cannon" niche.</w:t>
      </w:r>
    </w:p>
    <w:p>
      <w:r>
        <w:t>They were introduced in Gen I as a counter to the powerful Dragon-Typing (which, at the time, was just the Dragonite line). But considering these species have some noteworthy weaknesses (Fire, Fighting, Steel, and Rock) combined with unimpressive defensive stats, a Water Pokémon should learn Ice moves — like the versatile Ice Beam — for coverage.</w:t>
      </w:r>
    </w:p>
    <w:p>
      <w:r>
        <w:t>Grass-Type Pokémon Are Extremely Specialized</w:t>
      </w:r>
    </w:p>
    <w:p>
      <w:r>
        <w:t>Bulbasaur angrily growls in Pokémon. Image via OLM</w:t>
      </w:r>
    </w:p>
    <w:p>
      <w:r>
        <w:t>Grass-types are great in a tough battle against a strong Water-type Pokémon, but their weaknesses outweigh their strengths. There are too many important Fire, Ice, Flying, and Poison Pokémon to rely on Grass types, and their weakness to Bugs just adds insult to injury. However, picking a Grass-type starter is never a bad way to go in any Pokémon game. Outside of the competitive scene, nothing is stopping a player from power-leveling their darling starter into a beast.</w:t>
      </w:r>
    </w:p>
    <w:p>
      <w:r>
        <w:t>Grass-types are specialists. They are very effective against Ground, Rock, and the aforementioned Water, but they generally don't have great stats. They're common and easy to acquire but not reliable for the long haul. The Grass-type starter lines, and Celebi and Amoonguss, are the main representatives of the Grass-type's power. Even so, it doesn't amount to much compared to the other types.</w:t>
      </w:r>
    </w:p>
    <w:p>
      <w:r>
        <w:t>Normal-Type Pokémon Are Incredibly Ordinary But Versatile</w:t>
      </w:r>
    </w:p>
    <w:p>
      <w:r>
        <w:t>A trainee with Pikachu on his shoulder meets Snorlax in Pokémon: Let's Go, Pikachu!</w:t>
      </w:r>
    </w:p>
    <w:p>
      <w:r>
        <w:t>Normal-types may be ordinary, but Normal Pokémon's lack of type strengths and weaknesses is refreshing. A handful of Normal-type Pokémon, like Snorlax and Slaking, have big stats and access to powerful attacks usually associated with other types. Unless they face off against offensive Fighting-type moves or the immune Ghost typing, bulky Normal-type Pokémon can cause many problems in battle. However, they're not effective against any one type in particular.</w:t>
      </w:r>
    </w:p>
    <w:p>
      <w:r>
        <w:t>A handful of Normal-type Pokémon make impressive tanks thanks to their enormous HP stats, but this reputation doesn't stretch across the whole typing. Normal types are often seen as early-route encounters, or as ordinary animal equivalents used to flesh out the world rather than put on impressive battling displays. Eevee is a perfect example, as players will likely wish to evolve into one of their better counterparts as fast as possible.</w:t>
      </w:r>
    </w:p>
    <w:p>
      <w:r>
        <w:t>Poison-Type Pokémon Are Great to Take on Fairy-Types</w:t>
      </w:r>
    </w:p>
    <w:p>
      <w:r>
        <w:t>Koffing looking happy in the Pokémon anime.</w:t>
      </w:r>
    </w:p>
    <w:p>
      <w:r>
        <w:t>Poison Pokémon rely more on chip damage than direct attacks. Their stats are well-balanced and extremely effective against powerful Fairy types, which makes them a vital part of many Trainers' teams. However, the fact that they do nothing against Steel almost cancels out this advantage. When considering the strongest types, Poison doesn't hold up.</w:t>
      </w:r>
    </w:p>
    <w:p>
      <w:r>
        <w:t>Poison types are also ineffective against Ground, Rock, and Ghost-type Pokémon. They help mow down the extremely common Grass Pokémon quickly, but Poison Pokémon have a distinct disadvantage in important battles. There are still various notable and physically imposing Poison-type Pokémon out there, from Eternatus and Iron Moth to Gengar, Drapion, and Nidoqueen.</w:t>
      </w:r>
    </w:p>
    <w:p>
      <w:r>
        <w:t>Rock-Type Pokémon Have Great Defensive Stats</w:t>
      </w:r>
    </w:p>
    <w:p>
      <w:r>
        <w:t>Sudowoodo is happy in the Pokémon anime.</w:t>
      </w:r>
    </w:p>
    <w:p>
      <w:r>
        <w:t>Sadly, Rock-types have more weaknesses than strengths. The only thing going for Rock-types is their impressively high defense, but defense won't win a battle all on its own. They are strong against Bug, Fire, Flying, and Ice but weak to Fighting, Grass, Ground, Steel, and Water. Being strong against Bug Pokémon is nothing to brag about, so that doesn't particularly help their reputation.</w:t>
      </w:r>
    </w:p>
    <w:p>
      <w:r>
        <w:t>However, there are several strong Rock-type Pokémon who are go-to's when fighting powerful opponents. These tend to be physically imposing species with a rough exterior, such as Rhyperior, Tyranitar, or Tyrantrum. There are only two Rock-type Legendary Pokémon in Terrakion and Regirock, a surprising fact given the endless possibilities with such a tough typing.</w:t>
      </w:r>
    </w:p>
    <w:p>
      <w:r>
        <w:t>Ghost-Type Pokémon Are Unique, But Many Can't Carry Their Weight</w:t>
      </w:r>
    </w:p>
    <w:p>
      <w:r>
        <w:t>Gengar on the battlefield in Pokémon Scarlet and Violet. Image via Game Freak</w:t>
      </w:r>
    </w:p>
    <w:p>
      <w:r>
        <w:t>The Ghost typing needed three generations to amass a decent-sized roster, and that momentum has since carried on to over 80 Ghost-type Pokémon. Ghost-type Pokémon have always been mysterious beasts, but their immunity to Normal and Fighting-type moves has always been an overwhelming positive. However, they have several problems that more than cancel out these benefits.</w:t>
      </w:r>
    </w:p>
    <w:p>
      <w:r>
        <w:t>Like Dragons, Ghosts are weak against their own moves, creating some weird battling scenarios. They were originally one of the few counters to Psychic Pokémon, but the introduction of Dark-types in Gen II gave them competition. Pokémon like Gengar, Dusknoir, Flutter Mane, and Giratina represent the typing's powerful and otherworldly sides, helping prop up the weaker members.</w:t>
      </w:r>
    </w:p>
    <w:p>
      <w:r>
        <w:t>Water-Type Pokémon Are Easy to Come By And Very Adaptable</w:t>
      </w:r>
    </w:p>
    <w:p>
      <w:r>
        <w:t>A Red (or Shiny) Gyarados in the Pokémon anime. Image via The Pokémon Company</w:t>
      </w:r>
    </w:p>
    <w:p>
      <w:r>
        <w:t>Water has always been one of the most common and important types in Pokémon. They may be weak to Grass and Electric, but they more than compensate for this by being strong against Fire, Ground, and Rock. They're also as adaptable as their namesake and can learn some useful moves from other Pokémon types, with Ice being an important example.</w:t>
      </w:r>
    </w:p>
    <w:p>
      <w:r>
        <w:t>Water-types don't have the best stats and are usually slightly below average across the board, so their moveset is the real attraction here. However, there are still some heavy-hitting Water-type Pokémon on the roster, from Greninja, Blastoise, and Palkia to the more recent additions of Walking Wake, Dondozo, and Palafin. All in all, Water-type Pokémon are fine picks for going against the more dominating types of Fire and Ground, but they don't hold up in the long run of team compositions.</w:t>
      </w:r>
    </w:p>
    <w:p>
      <w:r>
        <w:t>Psychic-Type Pokémon Were Nerfed With the Addition of Other Types</w:t>
      </w:r>
    </w:p>
    <w:p>
      <w:r>
        <w:t>Psychic Pokémon were overpowered when introduced in Gen I thanks to species like Alakazam and the Legendary Pokémon, Mewtwo. They're solid options to take into a matchup with Fighting and Poison-type Pokémon. However, the addition of Steel and Dark Pokémon effectively nerfed Psychics, and they have never truly regained their standing. The Psychic Legendaries are still notably strong, though, which keeps them from falling to the bottom of the pile.</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That said, there's more to Psychic Pokémon than their stats. Their moves often have unusual side effects, like putting opponents to sleep or confusing them, and these effects can make a huge difference in a battle. All it takes is one move for a Psychic Pokémon to completely sway the battle in their favor. Despite having immense power in terms of lore, Psychic-types land at the 10th spot on this list because they can't keep up with some other types in more modern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