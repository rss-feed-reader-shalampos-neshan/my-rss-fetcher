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Hell It Rose' spike trap puzzle solution in Resonance A Plague Tale Legacy</w:t>
      </w:r>
    </w:p>
    <w:p>
      <w:r>
        <w:t>منبع: https://www.polygon.com/resonance-a-plague-tale-legacy-chapter-4-spike-trap-puzzle-solution/</w:t>
      </w:r>
    </w:p>
    <w:p>
      <w:r>
        <w:t>نویسنده: Marloes Valentina Stella, Brian Vanhooker, Simone De Rochefort</w:t>
      </w:r>
    </w:p>
    <w:p>
      <w:r>
        <w:t>تاریخ انتشار: 2026-08-27 16:01</w:t>
      </w:r>
    </w:p>
    <w:p>
      <w:r>
        <w:t>──────────────────────────────────────────────────</w:t>
      </w:r>
    </w:p>
    <w:p>
      <w:r>
        <w:t>Watch your step as you approach the Resonance: A Plague Tale Legacy spike traps. Halfway through Chapter 4, "From Hell It Rose," they'll block the corridors leading deeper into the old ruins, forcing you to search for safe passage. Shining the sphere's light will help, but there's more to it than that.</w:t>
      </w:r>
    </w:p>
    <w:p>
      <w:r>
        <w:t>Here's how to solve the spike trap puzzles in Chapter 4, "From Hell It Rose," in Resonance: A Plague Tale Legacy.</w:t>
      </w:r>
    </w:p>
    <w:p>
      <w:r>
        <w:t>How to solve the Chapter 4 spike trap puzzle in Resonance: A Plague Tale Legacy</w:t>
      </w:r>
    </w:p>
    <w:p>
      <w:r>
        <w:t>About halfway through Chapter 4, "From Hell It Rose," shortly after solving the maze puzzle and defeating the soldiers, you'll encounter a spike trap in a narrow hallway. Don't be hasty, as one step on the wrong floor tile results in instant death. You must figure out the correct pathway if you wish to cross this corridor alive.</w:t>
      </w:r>
    </w:p>
    <w:p>
      <w:r>
        <w:t>First, use the Light Reveal ability by holding the sphere. See the blue symbols on the walls? If a floor tile's symbol matches one of the symbols on the wall, it's safe to step on.</w:t>
      </w:r>
    </w:p>
    <w:p>
      <w:r>
        <w:t>To cross the first spike trap, walk straight across the tiles on the left, like this:</w:t>
      </w:r>
    </w:p>
    <w:p>
      <w:r>
        <w:t>Graphic: Marloes Valentina Stella/Polygon | Source image: Asobo Studio/Focus Entertainment via Polygon</w:t>
      </w:r>
    </w:p>
    <w:p>
      <w:r>
        <w:t>To cross the second spike trap, take the first two tiles on the right, before walking across the final two tiles in the middle row, like this:</w:t>
      </w:r>
    </w:p>
    <w:p>
      <w:r>
        <w:t>Graphic: Marloes Valentina Stella/Polygon | Source image: Asobo Studio/Focus Entertainment via Polygon</w:t>
      </w:r>
    </w:p>
    <w:p>
      <w:r>
        <w:t>To cross the third spike trap, the one with the wall spikes, you must press one of the six buttons on the wall. Press the wrong button, and you'll perish. The correct button is the one that matches one of the "safe" symbols in the previous spike trap puzzles.</w:t>
      </w:r>
    </w:p>
    <w:p>
      <w:r>
        <w:t>It's the furthest button on the left — below the symbol that resembles a pair of scales.</w:t>
      </w:r>
    </w:p>
    <w:p>
      <w:r>
        <w:t>Graphic: Marloes Valentina Stella/Polygon | Source image: Asobo Studio/Focus Entertainment via Polygon</w:t>
      </w:r>
    </w:p>
    <w:p>
      <w:r>
        <w:t>The fourth spike trap takes up most of the floor inside a massive room. First, you need a light beam to activate your sphere. Walk to the ledge on the left side of the room (hug the wall — don't step on the spike trap tiles!) and give Leni a leg up. See the left arrow in the picture below for the correct location. Leni will automatically follow you with a light beam.</w:t>
      </w:r>
    </w:p>
    <w:p>
      <w:r>
        <w:t>Approach the spike trap tiles and pull out your sphere (Light Reveal ability). See the blue line? Follow it to cross the room safely.</w:t>
      </w:r>
    </w:p>
    <w:p>
      <w:r>
        <w:t>Graphic: Marloes Valentina Stella/Polygon | Source image: Asobo Studio/Focus Entertainment via Polygon</w:t>
      </w:r>
    </w:p>
    <w:p>
      <w:r>
        <w:t>Unfortunately, there are three blind spots where Leni's light can't reach, which means you can't see the blue line there. You must memorize the path ahead before the blue line disappears.</w:t>
      </w:r>
    </w:p>
    <w:p>
      <w:r>
        <w:t>At the first blind spot, the path loops around the tile with the skeleton, and then straight ahead until the sphere starts working again:</w:t>
      </w:r>
    </w:p>
    <w:p>
      <w:r>
        <w:t>Graphic: Marloes Valentina Stella/Polygon | Source image: Asobo Studio/Focus Entertainment via Polygon</w:t>
      </w:r>
    </w:p>
    <w:p>
      <w:r>
        <w:t>The path at the second blind spot leads straight behind the large plate. Be careful not to walk too far; hold on to the sphere so you don't miss the left turn at the end.</w:t>
      </w:r>
    </w:p>
    <w:p>
      <w:r>
        <w:t>Graphic: Marloes Valentina Stella/Polygon | Source image: Asobo Studio/Focus Entertainment via Polygon</w:t>
      </w:r>
    </w:p>
    <w:p>
      <w:r>
        <w:t>To pass the third blind spot, follow the S-shaped path toward the golden circle in the wall, then straight toward safety from there:</w:t>
      </w:r>
    </w:p>
    <w:p>
      <w:r>
        <w:t>Graphic: Marloes Valentina Stella/Polygon | Source image: Asobo Studio/Focus Entertainment via Polygon</w:t>
      </w:r>
    </w:p>
    <w:p>
      <w:r>
        <w:t>And that completes the Chapter 4 spike trap puzzles in Resonance: A Plague Tale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