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 Fighting Game Delayed in New Official Update</w:t>
      </w:r>
    </w:p>
    <w:p>
      <w:r>
        <w:t>منبع: https://www.cbr.com/avatar-legends-fighting-game-delay/</w:t>
      </w:r>
    </w:p>
    <w:p>
      <w:r>
        <w:t>نویسنده: Harley Whisenhunt</w:t>
      </w:r>
    </w:p>
    <w:p>
      <w:r>
        <w:t>تاریخ انتشار: 2026-06-06 16:00</w:t>
      </w:r>
    </w:p>
    <w:p>
      <w:r>
        <w:t>──────────────────────────────────────────────────</w:t>
      </w:r>
    </w:p>
    <w:p>
      <w:r>
        <w:t>Avatar: The Last Airbender is back in a big way this summer with a brand-new fighting game, but it's not coming as soon as fans thought after a new official update. Per a recent announcement directly from the Avatar Legends: The Fighting Game team, the upcoming Avatar: The Last Airbender game is now confirmed for release on July 23, 2026.</w:t>
      </w:r>
    </w:p>
    <w:p>
      <w:r>
        <w:t>The Avatar Legends: The Fighting Game team announced the delay on June 3 via Instagram and X (formerly Twitter). Avatar Legends: The Fighting Game was previously scheduled for release on July 2, following the first delay from the original 2025 release window. The new game release coincides with the biggest wave of nostalgia for Nickelodeon's beloved Avatar: The Last Airbender franchise in years.</w:t>
      </w:r>
    </w:p>
    <w:p>
      <w:r>
        <w:t>Avatar Legends: The Fighting Game Gets Delayed Until July 23</w:t>
      </w:r>
    </w:p>
    <w:p>
      <w:r>
        <w:t>21 years after the debut of the original Avatar: The Last Airbender series on February 21, 2005, longtime franchise loyalists and fans from the fighting game community are on the verge of an exciting new era with the upcoming Avatar Legends: The Fighting Game release scheduled for July 23. In addition to the delay, the official announcement confirms that the new Avatar: The Last Airbender fighting game still has more surprises under wraps to be revealed at a later date.</w:t>
      </w:r>
    </w:p>
    <w:p>
      <w:r>
        <w:t>The June 3 announcement opens with: "To our Avatar community: To ensure Avatar Legends: The Fighting Game delivers the best possible experience at launch, we wanted to let you know that we’re taking a little extra time to cook up an exceptional Avatar adventure, including brand new content previously unplanned!" After the disastrous Avatar Aang: The Last Airbender movie leak, it's undoubtedly exciting for fans to hear that the franchise continues to surprise the fandom over two decades after the iconic Nickelodeon series first aired.</w:t>
      </w:r>
    </w:p>
    <w:p>
      <w:r>
        <w:t>The statement continues with details on the official release and availability of the upcoming Avatar: The Last Airbender fighting game. "Avatar Legends: The Fighting Game will now officially launch on July 23, with cross-play-supported beta access July 2 to 5 for those who Pre-Order on PlayStation 5, Xbox Series X|S, and PC via Steam."</w:t>
      </w:r>
    </w:p>
    <w:p>
      <w:r>
        <w:t>Although the announcement doesn't include any information regarding a Nintendo Switch or Switch 2 release for Avatar Legends: The Fighting Game, the game's official profiles on X and Instagram and the game's official website homepage confirm that the release is still coming to the Nintendo Switch and Nintendo Switch 2, only likely at a later date.</w:t>
      </w:r>
    </w:p>
    <w:p>
      <w:r>
        <w:t>The Avatar Legends: The Fighting Game ends the announcement with a heartfelt closing thanking the Avatar: The Last Airbender community for supporting the franchise ahead of the release. "We can’t wait for you to master the elements and see how the Four Nations have come to life. Thank you for your patience and continued support!"</w:t>
      </w:r>
    </w:p>
    <w:p>
      <w:r>
        <w:t>One day after the announcement, Avatar Legends: The Fighting Game finally unveiled the first official Avatar Kyoshi character reveal on June 4. Avatar Legends: The Fighting Game is scheduled to drop the official Kyoshi Character trailer on Saturday, June 6, at 6:00 am PT (9:00 am ET). Once Avatar Legends: The Fighting Game is finally live on July 23, fans will get to enjoy playing as Kyoshi, Aang, Korra, Katara, Sokka, Toph Beifong, Zuko, Azula, Ozai, Zaheer, and special variants for Avatar Aang and Avatar Korra.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