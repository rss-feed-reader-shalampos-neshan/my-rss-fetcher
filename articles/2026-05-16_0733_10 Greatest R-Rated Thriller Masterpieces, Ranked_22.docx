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R-Rated Thriller Masterpieces, Ranked</w:t>
      </w:r>
    </w:p>
    <w:p>
      <w:r>
        <w:t>منبع: https://www.cbr.com/perfect-r-rated-thrillers-list/</w:t>
      </w:r>
    </w:p>
    <w:p>
      <w:r>
        <w:t>نویسنده: Ashley Land, Grae Drake, Cbr Staff</w:t>
      </w:r>
    </w:p>
    <w:p>
      <w:r>
        <w:t>تاریخ انتشار: 2026-05-16 03:45</w:t>
      </w:r>
    </w:p>
    <w:p>
      <w:r>
        <w:t>──────────────────────────────────────────────────</w:t>
      </w:r>
    </w:p>
    <w:p>
      <w:r>
        <w:t>For over a century, thriller movies like Crime 101, Bullitt, and The Town have brought audiences into theaters in droves with the allure of mystery and suspense. As great as the "family-friendly" side of the genre can be, nothing beats a story that goes all out to give its viewers a mature, R-rated experience. Tackling anything from organized crime to serial killers, the no-holds-barred approach rarely fails to garner praise and success.</w:t>
      </w:r>
    </w:p>
    <w:p>
      <w:r>
        <w:t>Considering the crucial role that topics like crime, violence, and sex can play in the genre, directors understand that holding back can harm a good story. Fortunately, these films don't make that mistake, embracing the ugly side of the real world in the best way possible. From retro mysteries that still define the Noir movement to borderline horror flicks, these are the perfect R-rated thrillers.</w:t>
      </w:r>
    </w:p>
    <w:p>
      <w:r>
        <w:t>Dirty Harry Ushered In a New Era of Action-Thrillers</w:t>
      </w:r>
    </w:p>
    <w:p>
      <w:r>
        <w:t>Image via Warner Bros.</w:t>
      </w:r>
    </w:p>
    <w:p>
      <w:r>
        <w:t>Dirty Harry took Clint Eastwood out of the Wild West after his 'Dollars Trilogy' success and transported him to a whole new era of gunslingers: 1970s San Francisco. The movie opens with a shooting spree by a sniper serial killer, Scorpio, forcing the city's police department to assign the case to its toughest inspector, "Dirty Harry" Callahan. Along with his new partner, the no-nonsense cop sets out to save the city from its relentless shooter.</w:t>
      </w:r>
    </w:p>
    <w:p>
      <w:r>
        <w:t>Loosely inspired by the Zodiac Killer's reign of terror during the late '60s, Dirty Harry was a movie that earned the respect of critics in spite of its perceived politics. Ultimately, an angry response to an era defined by violent crime, Eastwood gave audiences an antihero they could identify with and resonate with, punishing the true villains of society. A stylish masterpiece, it ushered in a whole new era of action-thrillers, one that blended detective work with car chases and shootouts like never before.</w:t>
      </w:r>
    </w:p>
    <w:p>
      <w:r>
        <w:t>The French Connection Earned Every Oscar It Won</w:t>
      </w:r>
    </w:p>
    <w:p>
      <w:r>
        <w:t>Popeye Doyle standing in front of a police roadblock Image via 20th Century-Fox</w:t>
      </w:r>
    </w:p>
    <w:p>
      <w:r>
        <w:t>The French Connection follows Gene Hackman in the role of NYPD detective Jimmy "Popeye" Doyle as he learns of the impending arrival of a heroin shipment. Shaking down every crook and informant he can, his investigation leads him to a French business mogul, Alain Charnier, as the culprit. With no hard evidence, he trails the kingpin across the city, building his case one piece at a time.</w:t>
      </w:r>
    </w:p>
    <w:p>
      <w:r>
        <w:t>Directed by William Friedkin, The French Connection was such a masterpiece in its genre that it swept the Oscars. Setting the stage for an entire decade of bleak, nihilistic thrillers, the story pulls no punches in showing just how dark and gritty '70s New York was. The film that began Hackman's career as the greatest crime movie star of a generation is the best kind of slow-burn mystery that makes tension its focus, leaving viewers unable to look away.</w:t>
      </w:r>
    </w:p>
    <w:p>
      <w:r>
        <w:t>Silence of the Lambs Brought Back Serial Killers With a Vengeance</w:t>
      </w:r>
    </w:p>
    <w:p>
      <w:r>
        <w:t>Image via Orion Pictures Corp/ Courtesy Everett Collection</w:t>
      </w:r>
    </w:p>
    <w:p>
      <w:r>
        <w:t>The 1990s brought the serial killer phenomenon roaring back into pop culture when Jonathan Demme directed The Silence of the Lambs. Based on Richard Harris' novel of the same name, it follows trainee FBI agent Clarice Starling as she meets serial killer Hannibal Lecter. Hoping to use his psychiatric expertise to find a brutal slasher, Buffalo Bill, she's forced to build a rapport with the convict, creating one of the character pairings that defined the decade.</w:t>
      </w:r>
    </w:p>
    <w:p>
      <w:r>
        <w:t>The Silence of the Lambs is basically as close to a perfect serial killer thriller as it gets, and the film countless directors have since used as a blueprint. It wouldn't have been what it was without Anthony Hopkins playing Hannibal Lecter, embodying sinister intelligence and dark charm to a tee. The interplay between killer and detective has since become standard form for the genre, but nothing has come close to seeing Starling and Lecter in their battle of wits.</w:t>
      </w:r>
    </w:p>
    <w:p>
      <w:r>
        <w:t>No Country For Old Men Revived the Neo-Western</w:t>
      </w:r>
    </w:p>
    <w:p>
      <w:r>
        <w:t>2007 was a banner year for both Westerns and thrillers, practically guaranteeing the Coen brothers' success when they blended both in No Country for Old Men. Based on the Cormac McCarthy novel, it follows Vietnam War veteran Llewelyn Moss on the run from a mob hitman, Chigurh, after finding a bag full of cash. With both a Mexican cartel and the hired killer out to get him, he's forced to fight for his life.</w:t>
      </w:r>
    </w:p>
    <w:p>
      <w:r>
        <w:t>No Country for Old Men didn't simply give audiences the darkest thriller of the 21st century; it crucially redefined film and television: The salvation of neo-Western fiction. Everything from the movies of Taylor Sheridan to Justified and Untamed can be credited to this masterpiece's success. A story that reminds its viewers that fate and random chance play a bigger role in life than anything else, it sends its message with a bang.</w:t>
      </w:r>
    </w:p>
    <w:p>
      <w:r>
        <w:t>Reservoir Dogs Built One of Hollywood's Strongest Careers</w:t>
      </w:r>
    </w:p>
    <w:p>
      <w:r>
        <w:t>Quentin Tarantino made his directorial debut in 1991 when he wrote, directed, and performed a supporting role in Reservoir Dogs. Set in the aftermath of a botched bank robbery, it focuses on the criminals responsible as they try to make sense of what went wrong. Taking shelter in a warehouse, the surviving crooks frantically try to figure out who among them is a rat before the cops can catch up.</w:t>
      </w:r>
    </w:p>
    <w:p>
      <w:r>
        <w:t>Despite flopping, Reservoir Dogs went on to completely redefine '90s crime cinema, especially as it allowed Tarantino the chance to build a meteoric career on its back. From its controversial violence to introducing the world to the director's unique style, it sent a message through Hollywood to get dark and gritty again. In seeing actors like Steve Buscemi, Harvey Keitel, and Michael Madsen play off each other, the audience never gets bored.</w:t>
      </w:r>
    </w:p>
    <w:p>
      <w:r>
        <w:t>Heat Is the Greatest Heist Movie Ever Made</w:t>
      </w:r>
    </w:p>
    <w:p>
      <w:r>
        <w:t>Image via Warner Bros.</w:t>
      </w:r>
    </w:p>
    <w:p>
      <w:r>
        <w:t>Heat focuses on a gang of elite Los Angeles thieves, headed by a disciplined crook named Neil McCauley. As they plan their last big score, a job big enough to let each man retire, detective Vince Hanna starts investigating them, leading him to the boss. As the bank robbery nears, the cop pulls out all the stops to lay a trap for the robbers, leading to one of the most epic movie shootouts of the '90s.</w:t>
      </w:r>
    </w:p>
    <w:p>
      <w:r>
        <w:t>Heat is brilliant because, at its core, it's less a crime film than it is a character study of those involved in the life. On one side is the cynical cop, a man consumed by his job at the expense of his personal relationships. On the other hand is the inverse, a criminal whose lifestyle has made it impossible for him to settle down and find love. Just as both men start to confront the faults in their lives, the climactic bank robbery throws everything into chaos, setting the men against each other despite their mutual respect.</w:t>
      </w:r>
    </w:p>
    <w:p>
      <w:r>
        <w:t>Seven Gave Audiences the Quintessential Subversive Ending of the '90s</w:t>
      </w:r>
    </w:p>
    <w:p>
      <w:r>
        <w:t>Brad Pitt points a gun in Se7en Image via New Line Cinema/Everett Collection</w:t>
      </w:r>
    </w:p>
    <w:p>
      <w:r>
        <w:t>As David Fincher helped revive the neo-Noir thriller in the '90s, he brought his career to its absolute peak when he directed Seven. The film takes place in an unnamed city grappling with a seemingly endless crime wave, leaving a jaded detective, Somerset, to plan his retirement. When he and his younger partner, Mills, take on a case involving the Seven Deadly Sins as a modus operandi, their lives are turned upside down by what they discover.</w:t>
      </w:r>
    </w:p>
    <w:p>
      <w:r>
        <w:t>The film that gave a whole new meaning to the twist ending, Seven, starts as dark as possible and never once relents. Fincher makes sure the audience understands just how hopeless the world around Somerset and Mills is, daring them to care about a city with few redeeming qualities. It's a gut-wrenching detective story meant to be experienced, not solved, refusing to answer all its questions and keeping fans debating three decades later.</w:t>
      </w:r>
    </w:p>
    <w:p>
      <w:r>
        <w:t>Witness Should Have Won Harrison Ford An Oscar</w:t>
      </w:r>
    </w:p>
    <w:p>
      <w:r>
        <w:t>Harrison Ford looks angry with an open shirt in Witness 1985 Image via Paramount Pictures</w:t>
      </w:r>
    </w:p>
    <w:p>
      <w:r>
        <w:t>Witness continued Harrison Ford's phenomenal streak in the '80s when it cast him as Philadelphia detective John Book. The story begins when an Amish boy named Samuel watches a pair of corrupt cops murder an undercover officer, leading Book to realize his department can't be trusted. After surviving a shooting, the investigator is taken in by the Amish, where he recovers while the dirty police hunt him down. In the home of Samuel's widowed mother, he gradually starts to develop feelings for his host.</w:t>
      </w:r>
    </w:p>
    <w:p>
      <w:r>
        <w:t>Subscribe for Deeper Takes on R-Rated Thriller Films Get richer context by subscribing to the newsletter: deeper analysis, curated viewing guides, and expert takes on R-rated thrillers and crime cinema to help you discover overlooked classics and sharpen your appreciation of the genre. Get Updates By subscribing, you agree to receive newsletter and marketing emails, and accept our Terms of Use and Privacy Policy . You can unsubscribe anytime.</w:t>
      </w:r>
    </w:p>
    <w:p>
      <w:r>
        <w:t>Here, Ford turned in one of his best performances, one that should have earned him an Oscar as the detective learning to live in a new culture. Rather than serving as a gritty murder mystery, Witness instead makes its relationships the heart of its story, building phenomenal tension between the Indiana Jones star and Kelly McGillis. As much a complicated romance as it is a thriller, it kept the genre alive during a decade that seemed to be moving on.</w:t>
      </w:r>
    </w:p>
    <w:p>
      <w:r>
        <w:t>Chinatown Is the Perfect Piece of Film Noir</w:t>
      </w:r>
    </w:p>
    <w:p>
      <w:r>
        <w:t>Faye Dunaway as Evelyn Cross smoking a cigarette in a restaurant in Chinatown Image via Paramount Pictures</w:t>
      </w:r>
    </w:p>
    <w:p>
      <w:r>
        <w:t>The 1970s saw the steady revival of old-school film Noir, something that reached its fullest potential when Jack Nicholson starred in Chinatown. Set in the 1930s, the movie focuses on private eye Jake Gittes as his latest exposure of an apparent cheating husband gets the man killed. When his widow shows up, Gittes works with her to solve the murder, exposing a horrific crime in the process.</w:t>
      </w:r>
    </w:p>
    <w:p>
      <w:r>
        <w:t>A masterclass of channeling a bygone era of cinema, this was the film that redefined hardboiled detectives forever. One of the best-written crime narratives of an already impressive decade, it's a mystery where the more it unravels, the more despondent viewers feel. For people who like a story unafraid to deliver a gut-punch ending, this is one of the best of all time. In building a good thriller, few movies have come close to Chinatown in fifty years.</w:t>
      </w:r>
    </w:p>
    <w:p>
      <w:r>
        <w:t>L.A. Confidential Was the Last Truly Great Noir Thriller</w:t>
      </w:r>
    </w:p>
    <w:p>
      <w:r>
        <w:t>Image via Warner Bros</w:t>
      </w:r>
    </w:p>
    <w:p>
      <w:r>
        <w:t>In 1997, director Curtis Hanson assembled an all-star '90s cast to bring the world the king of modern film Noir: L.A. Confidential. Set in 1950s Los Angeles, it follows three LAPD cops as their lives become intertwined by a killing spree, connecting them to a high-end escort service. Delving into an age of rampant corruption, prejudice, and Hollywood's golden era, everything comes together to present audiences with the perfect crime story.</w:t>
      </w:r>
    </w:p>
    <w:p>
      <w:r>
        <w:t>This is a masterpiece that has since fallen under the radar for younger viewers, despite being a truly flawless work of filmmaking. Here, Hanson and novelist James Ellroy show audiences all the best elements of film Noir wrapped up in a sublime mystery, one that immerses its audience into the sleaze of the '50s. Peeling back the romanticized image of Hollywood's golden age, L.A. Confidential perfected the modern suspense thriller, and nothing has lived up to it since.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