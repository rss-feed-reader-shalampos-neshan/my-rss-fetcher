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Witches In Fantasy Book History, Ranked</w:t>
      </w:r>
    </w:p>
    <w:p>
      <w:r>
        <w:t>منبع: https://www.cbr.com/most-powerful-witches-fantasy-book-history-list/</w:t>
      </w:r>
    </w:p>
    <w:p>
      <w:r>
        <w:t>نویسنده: Charlie Boyle</w:t>
      </w:r>
    </w:p>
    <w:p>
      <w:r>
        <w:t>تاریخ انتشار: 2026-10-15 18:30</w:t>
      </w:r>
    </w:p>
    <w:p>
      <w:r>
        <w:t>──────────────────────────────────────────────────</w:t>
      </w:r>
    </w:p>
    <w:p>
      <w:r>
        <w:t>Witches in fantasy books are often seen as power-hungry magic users, as is typical for their representation in ancient folklore. This may be true, but "witch" is merely a term that describes a woman who uses magic and typically involves spellwork. Witches can go by many names, and do. Men can also sometimes be called witches, as they are in franchises like The House Witch, but most often are called warlocks or wizards and, for this list, will be left off.</w:t>
      </w:r>
    </w:p>
    <w:p>
      <w:r>
        <w:t>Additionally, just as not all witches are good or bad, not all witches are necessarily powerful. There are many types of magic that one can wield, and fantasy books run the gamut with regard to different magic systems presented. However, there are a few fantasy franchises with witches that are so powerful, they control magic on a shocking scale, with some even operating on a god or cosmic level of strength.</w:t>
      </w:r>
    </w:p>
    <w:p>
      <w:r>
        <w:t>Tissaia Has Had Centuries To Hone Her Skills, and It Has Paid Off</w:t>
      </w:r>
    </w:p>
    <w:p>
      <w:r>
        <w:t>The Witcher by Andrzej Sapkowski book cover on a white background Image via Amazon</w:t>
      </w:r>
    </w:p>
    <w:p>
      <w:r>
        <w:t>In the universe of The Witcher, those who would classically be called witches in fantasy tales are called mages, likely so as to not cause confusion with the monster hunters called Witchers. Magic in the world is caused by the force Chaos, and although mages are not the only beings who can control Chaos, they are trained to balance Chaos and Order for spellwork. Due to this, they rank amongst the most powerful beings in The Witcher universe, although Ciri, a Source, is the most powerful. But the most powerful female mage is Tissaia.</w:t>
      </w:r>
    </w:p>
    <w:p>
      <w:r>
        <w:t>Many might argue with this, saying that Yennefer or Philippa is more powerful, but Yennefer's magic was amped up for the Netflix show. In the books, she was not as powerful as Tissaia, and Philippa comes closer, but still can't match her. Tissaia has had centuries to master her craft and possesses complete control over advanced spells (especially those involving the elements), and she understands Chaos and the balance it needs in a way that others do not. In time, others like Yennefer could surpass her, but for now, she remains strongest.</w:t>
      </w:r>
    </w:p>
    <w:p>
      <w:r>
        <w:t>Granny Weatherwax Is Intensely Powerful, but Chooses Psychological Tricks Over Spells Most of the Time</w:t>
      </w:r>
    </w:p>
    <w:p>
      <w:r>
        <w:t>A book cover for The Shepherd's Crown by Terry Pratchett. Image via Amazon</w:t>
      </w:r>
    </w:p>
    <w:p>
      <w:r>
        <w:t>There are over 40 books in the Discworld series by Terry Pratchett. As such, given that it's a fantasy series with copious amounts of magic, there are many powerful magic users to help fill up the pages of the seemingly endless amount of books. Of them all, Granny Weatherwax is the most powerful witch to be found. Also known as Esmerelda or Esme, she is a protagonist of the series, the guardian of her country, and is part of the Lancre coven. She stands out within fantasy for her power, but also for the unique quality of her magic.</w:t>
      </w:r>
    </w:p>
    <w:p>
      <w:r>
        <w:t>She is a witch, of course, so she can cast spells, but the main strength of her abilities comes from less direct magic. Her favored ability is called Headology, where she can make people believe whatever she wants to be real. She can also stop time, shapeshift others, cast illusions, summon demons, and use a skill called Borrowing, where she casts her mind into the bodies of others. Known to favor an iron will and psychological dominance over spells, it is also known to others that Weatherwax has enormous dark potential she actively avoids.</w:t>
      </w:r>
    </w:p>
    <w:p>
      <w:r>
        <w:t>Polgara Can Do Virtually Anything She Wants With Just a Will and a Word</w:t>
      </w:r>
    </w:p>
    <w:p>
      <w:r>
        <w:t>A book cover for Pawn of Prophecy by David Eddings. Image via Amazon</w:t>
      </w:r>
    </w:p>
    <w:p>
      <w:r>
        <w:t>Polgara's powers pose an interesting dilemma in terms of ranking, because, going off of definition, she seems like she would undoubtedly be the strongest witch in fantasy. The aunt of the protagonist from The Belgariad by David Eddings, as well as the daughter of the most powerful Sorcerer, Belgarath, Polgara is an immortal being who harnesses a unique magic system called "the Will and the Word." This means that once she wills something and then speaks it out loud, she can virtually accomplish any magical feat imaginable.</w:t>
      </w:r>
    </w:p>
    <w:p>
      <w:r>
        <w:t>This means she can bend reality to her will - manipulating weather, shapeshifting, flying, using mind control, healing, shaping elemental forces, and more. She seems virtually unstoppable, and in many ways she is, but the laws of the magic system in her world are more restrictive than for the women in the top two of this list. Users of the Will and the Word cannot will things not to exist without cosmic-level backlash, and using her powers to further her own strength and claim in the world would go against a prophecy she is bound to.</w:t>
      </w:r>
    </w:p>
    <w:p>
      <w:r>
        <w:t>Although Her Time in the Books Is Short, Alivia Proves To Be the Most Powerful Woman in the Whole Franchise</w:t>
      </w:r>
    </w:p>
    <w:p>
      <w:r>
        <w:t>The Eye of the World (The Wheel of Time) by Robert Jordan book cover on a white background. Image via Tor Books</w:t>
      </w:r>
    </w:p>
    <w:p>
      <w:r>
        <w:t>It is known that Robert Jordan's series The Wheel of Time has some of the most powerful magic users in all of fantasy. Although they're called channelers, they operate on the same wavelength as witches and wizards, using the magical threads in the world to maneuver things to their own will. Introduced in book eight but missing from the live-action TV show, Alivia is known as the most powerful female channeler to currently exist, and ranks amongst the top three in strength amongst all women that have ever lived in that world.</w:t>
      </w:r>
    </w:p>
    <w:p>
      <w:r>
        <w:t>Alivia has the natural talent to reach unprecedented strength amongst channelers, but her former position as a damane honed her skills to a terrifying degree. As a damane, she was forced to be a weapon, and therefore the level of destruction she can wreak is jaw-dropping. Her power can alter the earth itself, tearing it apart, as well as tearing apart other channelers' weaves. At an elemental and energy field level, she is virtually unstoppable and can destroy anything she sets her mind to.</w:t>
      </w:r>
    </w:p>
    <w:p>
      <w:r>
        <w:t>The Lady Keeps Her Incredible Power Safe While She Hides Her Name</w:t>
      </w:r>
    </w:p>
    <w:p>
      <w:r>
        <w:t>A book cover for The Black Company by Glen Cook. Image via Amazon</w:t>
      </w:r>
    </w:p>
    <w:p>
      <w:r>
        <w:t>Part of a twelve-part series by Glen Cook, The Lady is a fascinating character to analyze. She just also happens to be an incredibly powerful one too, more powerful than any other witch in fantasy and stronger than most men as well. At the beginning of the story, The Lady is a cruel villain, but as the series moves on, the fear behind her actions begins to make a bit more sense. Eventually, she loses her powers for a while, becomes an anti-hero and a protagonist for The Black Company, and gains them back in full force.</w:t>
      </w:r>
    </w:p>
    <w:p>
      <w:r>
        <w:t>The Lady's power is akin to that of a god's. She's a spellcaster who can create storms that cover the land, project enough energy to wipe out entire cities and armies, break and take control of the minds of others and use them to do her bidding, create defensive wards, project emotions onto others, and warp reality. Many also underestimate her intellect, as she's both a genius inventor and a military strategist capable of outmaneuvering most. Then there's the fact that she's virtually immortal and is only weak to her True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