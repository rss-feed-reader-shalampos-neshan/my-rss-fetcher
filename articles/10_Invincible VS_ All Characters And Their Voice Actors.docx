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Invincible VS: All Characters And Their Voice Actors</w:t>
      </w:r>
    </w:p>
    <w:p>
      <w:r>
        <w:t>منبع: https://www.thegamer.com/invincible-vs-all-characters-and-their-voice-actors/</w:t>
      </w:r>
    </w:p>
    <w:p>
      <w:r>
        <w:t>نویسنده: Seth Parmer</w:t>
      </w:r>
    </w:p>
    <w:p>
      <w:r>
        <w:t>تاریخ انتشار: 2026-04-30 16:30</w:t>
      </w:r>
    </w:p>
    <w:p>
      <w:r>
        <w:t>──────────────────────────────────────────────────</w:t>
      </w:r>
    </w:p>
    <w:p>
      <w:r>
        <w:t>Invincible VS is finally here, giving us one of the most exhilarating 3v3 tag fighters in quite a while, allowing us to play as our favorite characters from the show, all of which have their own win conditions, gimmicks, and visceral attacks. Sure, not every character made the launch roster, but a lot of the fan-favorites did, meaning the rest are sure to follow as the game expands with DLC fighters.</w:t>
      </w:r>
    </w:p>
    <w:p>
      <w:r>
        <w:t>Furthermore, while your favorite character may have made the cut, their voice actor from the show may not have, which can give you a bit of an uncanny valley feeling if you're used to hearing them sound a specific way. However, some characters sound identical to their show counterparts despite not having the same voice actor, which is an incredible feat on the voice actor's part!</w:t>
      </w:r>
    </w:p>
    <w:p>
      <w:r>
        <w:t>Allen The Alien</w:t>
      </w:r>
    </w:p>
    <w:p>
      <w:r>
        <w:t>James Adomian</w:t>
      </w:r>
    </w:p>
    <w:p>
      <w:r>
        <w:t>Kicking things off, we have Allen the Alien, voiced by Seth Rogen in the show, but not here in Invincible VS, as they are voiced by James Adomian instead. Overall, James does a solid job at portraying Allen, which comes as no surprise, as they've been in lots of animated shows over the years, including Adventure Time, Regular Show, BoJack Horseman, Harley Quinn, and much more.</w:t>
      </w:r>
    </w:p>
    <w:p>
      <w:r>
        <w:t>Related Superheroes Have To Look The Part, So Hopefully These Costumes Are In Invincible Vs. Here are some of the best alternate outfits we'd love to see our favorite heroes and villains rock in the upcoming Invincible VS tag fighter!</w:t>
      </w:r>
    </w:p>
    <w:p>
      <w:r>
        <w:t>Sure, you can't quite replace Seth Rogen, but we think James crushed it, especially considering how beloved a character Allen the Alien is. However, it will definitely take some getting used to, especially if you've watched every episode of the show and cannot get Rogen's voice out of your head!</w:t>
      </w:r>
    </w:p>
    <w:p>
      <w:r>
        <w:t>Anissa</w:t>
      </w:r>
    </w:p>
    <w:p>
      <w:r>
        <w:t>Shantel VanSanten</w:t>
      </w:r>
    </w:p>
    <w:p>
      <w:r>
        <w:t>Following that, we have Shantel VanSanten maintaining her role as Anissa, which is great to see (and hear). If you haven't watched the show, you may still be familiar with her voice, as she's also the voice of Wraith from Apex Legends, who is easily one of the more popular characters in that game.</w:t>
      </w:r>
    </w:p>
    <w:p>
      <w:r>
        <w:t>Shantel brings the heat here, just as she does in the show, and we wouldn't want it any other way. As the show's main antagonist from the second season onward, it would have been a bit odd having anyone else tackle this role. Fortunately, we don't have to worry about that and can enjoy more of Shantel's stellar performances!</w:t>
      </w:r>
    </w:p>
    <w:p>
      <w:r>
        <w:t>Atom Eve</w:t>
      </w:r>
    </w:p>
    <w:p>
      <w:r>
        <w:t>Gillian Jacobs</w:t>
      </w:r>
    </w:p>
    <w:p>
      <w:r>
        <w:t>Next up is Gillian Jacobs, who also reprises their role from the show, allowing her to bring Atom Eve to life in both the show and in Invincible VS. Even if you have no frame of reference for how this character should sound, you likely heard Gillian's performances from Aqua Teen Hunger Force to American Dad to Rick and Morty to even the Injustice movie and so much more.</w:t>
      </w:r>
    </w:p>
    <w:p>
      <w:r>
        <w:t>Like Anissa, Atom Eve is a crucial character in Invincible, so we couldn't imagine having anyone else step in to fill her shoes other than Gillian Jacobs herself. And, as expected, she crushes it, making you feel like you're actually fighting as, or against, Eve!</w:t>
      </w:r>
    </w:p>
    <w:p>
      <w:r>
        <w:t>Battle Beast</w:t>
      </w:r>
    </w:p>
    <w:p>
      <w:r>
        <w:t>Michael Dorn</w:t>
      </w:r>
    </w:p>
    <w:p>
      <w:r>
        <w:t>Battle Beast is our next character in line, voiced by Michael Dorn, who also voices him in the show, which shouldn't come as a surprise to anyone, since Michael has done previous voice-overs in games in the past, ranging from Saints Row 4 to Starcraft 2: Legacy of the Void to Lego DC Super-Villains and beyond. And he delivers every single time.</w:t>
      </w:r>
    </w:p>
    <w:p>
      <w:r>
        <w:t>Michael Dorn brings the vicious and gruesome Battle Beast to life in the show, and he does the exact same in Invincible VS, allowing you to brutalize your opponent while hearing the authentic sounds and battle chirps from the main man himself. It's awesome!</w:t>
      </w:r>
    </w:p>
    <w:p>
      <w:r>
        <w:t>Bulletproof</w:t>
      </w:r>
    </w:p>
    <w:p>
      <w:r>
        <w:t>Jay Pharoah</w:t>
      </w:r>
    </w:p>
    <w:p>
      <w:r>
        <w:t>Continuing the trend of actors reprising their roles, we have Jay Pharoah as Bulletproof, a match made in heaven, as this character is easily one of the best in the show, and it's largely due to Jay's phenomenal performance. Bulletproof simply wouldn't be Bulletproof if not for Jay, and we're stoked to see him reprise this role for Invincible VS.</w:t>
      </w:r>
    </w:p>
    <w:p>
      <w:r>
        <w:t>From Robot Chicken to Call of Duty: Infinite Warfare to Illumination's wonderful Sing, Jay has voiced many characters over the years, meaning you likely heard him elsewhere if you never watched the show. Still, we're glad to see Bulletproof maintain his same voice actor, as it would have been very challenging to find a solid replacement!</w:t>
      </w:r>
    </w:p>
    <w:p>
      <w:r>
        <w:t>Cecil Stedman</w:t>
      </w:r>
    </w:p>
    <w:p>
      <w:r>
        <w:t>Gavin Hammon</w:t>
      </w:r>
    </w:p>
    <w:p>
      <w:r>
        <w:t>Ah, Cecil Stedman, one of the more unique characters in the show and in Invincible VS, who unfortunately does not share the same voice actor between the two. In the show, this character is voiced by none other than Walton Goggins, while the game substitutes Gavin Hammon to try to fill his shoes. Now, there's no replacing Walton Goggins, but if you're going to find a replacement, you cannot go wrong with Gavin.</w:t>
      </w:r>
    </w:p>
    <w:p>
      <w:r>
        <w:t>Gavin is an excellent voice actor and has voiced some of the most gripping characters in gaming, such as Kenny from Telltale's The Walking Dead and Beast from The Wolf Among Us. He's also the voice of Mauvier in Fire Emblem Heroes and Fire Emblem Engage, showcasing his incredible range. Again, you cannot replace Walton Goggins, but Gavin sure stepped up to the plate and delivered a solid performance as Cecil!</w:t>
      </w:r>
    </w:p>
    <w:p>
      <w:r>
        <w:t>Conquest &amp; Robot</w:t>
      </w:r>
    </w:p>
    <w:p>
      <w:r>
        <w:t>Ross Marquand</w:t>
      </w:r>
    </w:p>
    <w:p>
      <w:r>
        <w:t>Speaking of characters who don't have the same voice actors as their TV show counterparts, we have Conquest and Robot up next, who are both voiced by Ross Marquand in Invincible VS. However, in the show, Conquest is voiced by the legendary Jeffrey Dean Morgan, who you likely know as Negan from The Walking Dead, while Robot is voiced by Zachary Quinto, who portrays Spock in the Star Trek series. Two very challenging actors to replace.</w:t>
      </w:r>
    </w:p>
    <w:p>
      <w:r>
        <w:t>However, Ross Marquand isn't a slouch either, and you likely know him as Immortal from the Invincible show or as Red Skull from the Avengers films. Of course, you won't ever find a one-to-one replacement for Jeffrey Dean Morgan or Zachary Quinto, but Ross holds his own and does both Conquest and Robot justice in Invincible VS, and that's all we could have asked for!</w:t>
      </w:r>
    </w:p>
    <w:p>
      <w:r>
        <w:t>Dupli-Kate</w:t>
      </w:r>
    </w:p>
    <w:p>
      <w:r>
        <w:t>Malese Jow</w:t>
      </w:r>
    </w:p>
    <w:p>
      <w:r>
        <w:t>Dupli-Kate follows, with Malese Jow fortunately returning as her voice actor. If you love Dupli-Kate in the show, chances are you'll love her in Invincible VS, as she feels spot on from start to finish. Everything from her attacks, quips, and dialogue is perfect, and Malese's performance is a massive reason for that.</w:t>
      </w:r>
    </w:p>
    <w:p>
      <w:r>
        <w:t>Subscribe for voice-cast deep dives and game casting news Want deeper context on casting choices? Subscribing to our newsletter offers in-depth coverage of game voice casting: analyses of actor swaps, character-by-character voice breakdowns, profiles of voice talent, and what their performances mean for the game's feel. Get Updates By subscribing, you agree to receive newsletter and marketing emails, and accept our Terms of Use and Privacy Policy . You can unsubscribe anytime.</w:t>
      </w:r>
    </w:p>
    <w:p>
      <w:r>
        <w:t>Despite Malese's only voice-over credit being for Dupli-Kate, she crushes it, and you've likely seen her in shows such as The Vampire Diaries, Big Time Rush, or Unfabulous over the years. Dupli-Kate is one of our favorite characters, and it's incredible seeing Malese reprise her role for Invincible VS!</w:t>
      </w:r>
    </w:p>
    <w:p>
      <w:r>
        <w:t>Ella Mental</w:t>
      </w:r>
    </w:p>
    <w:p>
      <w:r>
        <w:t>Tierra Whack</w:t>
      </w:r>
    </w:p>
    <w:p>
      <w:r>
        <w:t>Ella Mental is a brand-new character created specifically for Invincible VS, so we don't have to worry about whether the voice actor is different; We just need them to be solid. And they did not let us down with this one, as Tierra Whack steps up to the plate and delivers a homerun, bringing the fierceness and emotion you'd expect from a new Invincible character.</w:t>
      </w:r>
    </w:p>
    <w:p>
      <w:r>
        <w:t>For those unaware, Tierra Whack is known for her roles in the films Cypher, Him, and Hustle, and crushes it across the board. So, as you'd expect, she shows up and knocks her first voice-over performance out of the park, making Ella Mental feel as if she was always part of the Invinvible universe all along!</w:t>
      </w:r>
    </w:p>
    <w:p>
      <w:r>
        <w:t>Invincible</w:t>
      </w:r>
    </w:p>
    <w:p>
      <w:r>
        <w:t>Aleks Le</w:t>
      </w:r>
    </w:p>
    <w:p>
      <w:r>
        <w:t>Now it's time to tackle the poster boy himself, Invincible, who the great Steven Yeun voices in the show, but by the equally great Aleks Le in Invincible VS. And, we mean this as no disrespect to Steven, but Aleks manages to sound identical here, to the point where it's downright creepy at times. If you close your eyes and listen to Invincible's dialogue for the first time, you would likely assume it's the same voice actor at play.</w:t>
      </w:r>
    </w:p>
    <w:p>
      <w:r>
        <w:t>But that's just what you'd expect from a seasoned, legendary voice actor like Aleks Le, who you've likely heard A TON over the years if you watch anime. From Demon Slayer's Zenitsu to Dorohedoro's Caiman to 86's fantastic Undertaker, Aleks Le pours his all into every role he's in, and it's no exception here. He's even the voice of Solo Leveling's Sung Jinwoo, proving he's at the top of his game. If anyone can voice Invincible and do a spot-on job, it's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