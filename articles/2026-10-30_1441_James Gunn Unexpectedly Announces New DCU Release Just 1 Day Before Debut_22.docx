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Gunn Unexpectedly Announces New DCU Release Just 1 Day Before Debut</w:t>
      </w:r>
    </w:p>
    <w:p>
      <w:r>
        <w:t>منبع: https://www.cbr.com/james-gunn-the-suicide-squad-is-it-canon-podcast/</w:t>
      </w:r>
    </w:p>
    <w:p>
      <w:r>
        <w:t>نویسنده: Deena Elgenaidi</w:t>
      </w:r>
    </w:p>
    <w:p>
      <w:r>
        <w:t>تاریخ انتشار: 2026-10-30 13:25</w:t>
      </w:r>
    </w:p>
    <w:p>
      <w:r>
        <w:t>──────────────────────────────────────────────────</w:t>
      </w:r>
    </w:p>
    <w:p>
      <w:r>
        <w:t>What’s canon in the DC Universe? Fans have been asking that question since DC Studios launched the new shared cinematic universe. Now, that question could finally be answered.</w:t>
      </w:r>
    </w:p>
    <w:p>
      <w:r>
        <w:t>On Thursday, DC Studios CEO James Gunn announced a new, special, one-off podcast titled The Suicide Squad: Is It Canon? The announcement comes just one day before the podcast is slated to launch, on Oct. 30.</w:t>
      </w:r>
    </w:p>
    <w:p>
      <w:r>
        <w:t>The Suicide Squad: Is It Canon? Comes Out Tomorrow</w:t>
      </w:r>
    </w:p>
    <w:p>
      <w:r>
        <w:t>In the official trailer for the new podcast, Gunn teams up with Jennifer Holland and Steve Agee, who play Emilia Harcourt and John Economos/King Shark in The Suicide Squad. On the single-episode podcast, the three will answer questions about what from The Suicide Squad is canon in the DC Universe.</w:t>
      </w:r>
    </w:p>
    <w:p>
      <w:r>
        <w:t>“The Suicide Squad came out before the cinematic DCU existed,” Gunn says in the podcast trailer. “Since then, Peacemaker has gotten his own show, Weasel joined the Creature Commandos, and fans keep asking me the same question: What is canon? So essentially this is life or death for us to decide live in front of you.”</w:t>
      </w:r>
    </w:p>
    <w:p>
      <w:r>
        <w:t>The Suicide Squad originally came out in 2021. The current DC Universe was only created in 2022, after Gunn and Peter Safran were appointed co-chairmen and co-CEOs of DC Studios. Since then, fans have been wondering how The Suicide Squad fits into the current canon. The new podcast is meant to explain what counts in the DCU.</w:t>
      </w:r>
    </w:p>
    <w:p>
      <w:r>
        <w:t>The podcast will also include stories from the set of The Suicide Squad and messages from a few DCU actors. The trailer features a snippet of John Cena, who plays Peacemaker, and David Dastmalchian, who plays Polka-Dot Man.</w:t>
      </w:r>
    </w:p>
    <w:p>
      <w:r>
        <w:t>What’s Next for the DCU?</w:t>
      </w:r>
    </w:p>
    <w:p>
      <w:r>
        <w:t>James Gunn at the red carpet arrivals for the premiere of The Suicide Squad Image via RobinLori/INSTARimages.com</w:t>
      </w:r>
    </w:p>
    <w:p>
      <w:r>
        <w:t>After Paramount’s buyout of Warner Bros. and its merger into Skydance, many fans have been wondering what this means for the DCU. Fortunately, the company still plans to prioritize the DCU’s future.</w:t>
      </w:r>
    </w:p>
    <w:p>
      <w:r>
        <w:t>Last week, the latest DC movie, Clayface, opened in theaters. Man of Tomorrow is slated for release in July 2027. Directed by Gunn, the Superman sequel will feature the first true DCU crossover, bringing together several superheroes who have appeared in other DC Studios projects. Other projects in the DCU lineup include The Brave and the Bold, Savage Hunters, Teen Titans, Swamp Thing, and a possible reboot of Wonder Woman without Gal Gadot.</w:t>
      </w:r>
    </w:p>
    <w:p>
      <w:r>
        <w:t>In The Suicide Squad, welcome to hell, a.k.a. Belle Reve, the prison with the highest mortality rate in the US of A. Where the worst supervillains are kept, and they will do anything to get out— even join the super-secret, super-shady Task Force X. Today's do-or-die assignment? Assemble a collection of cons, including Bloodsport, Peacemaker, Captain Boomerang, Ratcatcher 2, Savant, King Shark, Blackguard, Javelin, and everyone's favorite psycho, Harley Quinn. Then arm them heavily and drop them (literally) on the remote, enemy-infused island of Corto Maltese. Trekking through a jungle teeming with militant adversaries and guerrilla forces at every turn, the Squad goes on a search-and-destroy mission with only Colonel Rick Flag on the ground to make sure they behave... and Amanda Waller's government techies in their ears, tracking their every move. As always, one wrong move, and they're dead (whether at the hands of their opponents, a teammate, or Waller herself). If anyone's laying down bets, the smart money is against them—all of them.</w:t>
      </w:r>
    </w:p>
    <w:p>
      <w:r>
        <w:t>The Suicide Squad: Is It Canon? podcast comes out tomorrow, Oct. 30. The Suicide Squad is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