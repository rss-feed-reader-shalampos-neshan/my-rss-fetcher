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Officially Gives Tracker a Long-Overdue Upgrade</w:t>
      </w:r>
    </w:p>
    <w:p>
      <w:r>
        <w:t>منبع: https://www.cbr.com/cbs-officially-gives-tracker-a-long-overdue-upgrade/</w:t>
      </w:r>
    </w:p>
    <w:p>
      <w:r>
        <w:t>نویسنده: Hannah Postlethwait</w:t>
      </w:r>
    </w:p>
    <w:p>
      <w:r>
        <w:t>تاریخ انتشار: 2026-06-26 16:00</w:t>
      </w:r>
    </w:p>
    <w:p>
      <w:r>
        <w:t>──────────────────────────────────────────────────</w:t>
      </w:r>
    </w:p>
    <w:p>
      <w:r>
        <w:t>Tracker Season 3 addressed Colter Shaw’s (Justin Hartley) most vulnerable teammate, giving his lawyer, Reenie Green (Fiona Rene), proper protection in Episode 19. Colter’s go-to legal professional has been with the series since Season 1 and is the only original member of his missing-person operation who remains after multiple character exits.</w:t>
      </w:r>
    </w:p>
    <w:p>
      <w:r>
        <w:t>While Hartley’s series remains one of the most-watched shows on network television, Tracker recently slipped from its reign as the most-watched show to Marshals. The Yellowstone sequel tracked as the most popular series across broadcast and streaming. That said, Tracker is making changes heading into Season 4, with a focus on Reenie Green in “Chain of Custody.”</w:t>
      </w:r>
    </w:p>
    <w:p>
      <w:r>
        <w:t>Reenie Took More Extreme Measures in Tracker Season 3</w:t>
      </w:r>
    </w:p>
    <w:p>
      <w:r>
        <w:t>Still from Tracker Season 3, Episode 19 Image via CBS</w:t>
      </w:r>
    </w:p>
    <w:p>
      <w:r>
        <w:t>In Tracker Season 3, Episode 19, Reenie Green joined Colter in the field while he searched for Kurtis Lauper (Serge Houde). He was the key witness in Reenie and Maxine’s (Kathleen Robertson) lawsuit against Prader and Rockwell Properties Group. Curtis went missing just before he was set to testify, and Reenie sent Shaw to look for him.</w:t>
      </w:r>
    </w:p>
    <w:p>
      <w:r>
        <w:t>Kurtis’ disappearance was linked to the lawsuit against Prader and Rockwell. Reenie and Maxine ultimately proved their counsel had connections to a law firm associated with Kurtis’ abductor and to surveillance photos sent to their offices. Still, despite having the case behind her, the episode ended with Colter finally teaching Reenie to use the firearm she has acquired.</w:t>
      </w:r>
    </w:p>
    <w:p>
      <w:r>
        <w:t>In Tracker Season 3, Episode 18, Reenie purchased a gun at a local shop after she got the sense that she was being followed. Green didn't use the firearm during any of the altercations that arose around Kurtis’ disappearance. However, Colter helped her get accustomed to the hardware at the end of Episode 19, while Reenie opened up to him.</w:t>
      </w:r>
    </w:p>
    <w:p>
      <w:r>
        <w:t>Reenie told Kurtis and Colter that she had once been on the opposite side of the law, arrested for stealing an expensive Chanel bag. She told Colter about her upbringing while he coached her. Though Reenie said, “I just think this isn’t for me,” Shaw still fostered her practice, and her aim improved.</w:t>
      </w:r>
    </w:p>
    <w:p>
      <w:r>
        <w:t>Reenie's Story Could Change Tracker Season 4</w:t>
      </w:r>
    </w:p>
    <w:p>
      <w:r>
        <w:t>While Reenie expressed her doubts about wielding the weapon, Colter encouraged her to practice her shooting because he knows that she’s vulnerable without a way to defend herself. While Reenie started as Colter’s lawyer, she has worked with him in the field and has encountered dangerous criminals more than once, a pattern that culminates in Tracker Season 2.</w:t>
      </w:r>
    </w:p>
    <w:p>
      <w:r>
        <w:t>Tracker Season 2, Episode 19, “Rules of the Game,” forced Reenie to confront the constant danger she faces as her associations drag her into a corporate vendetta against her boss, Leo Sharf (Pej Vahdat). Reenie is abducted and held at gunpoint, and while Colter ultimately rescues her, the altercation causes long-lasting ramifications for Green, which Season 3 delves into.</w:t>
      </w:r>
    </w:p>
    <w:p>
      <w:r>
        <w:t>Subscribe for deeper Tracker insights and character breakdowns Get the newsletter for in-depth Tracker coverage: scene-by-scene breakdowns, character arc analysis, and behind-the-scenes context centered on Reenie Green and the show's direction—essential reading for fans who want richer episode insights. Get Updates By subscribing, you agree to receive newsletter and marketing emails, and accept our Terms of Use and Privacy Policy . You can unsubscribe anytime.</w:t>
      </w:r>
    </w:p>
    <w:p>
      <w:r>
        <w:t>Reenie wasn't herself in Season 3, staying out late and avoiding conversations about how she is holding up. However, the series addressed Reenie’s vulnerability in Tracker Season 3, Episode 13, when she took up boxing, which signaled that Green felt the need to protect herself. That said, Reenie taking more severe measures sets up Tracker's larger story.</w:t>
      </w:r>
    </w:p>
    <w:p>
      <w:r>
        <w:t>Season 3 incorporated its supporting characters, like Randy (Chris Lee), more prominently and equipped Reenie to protect herself, allowing her to join Colter in the field more readily. Perhaps Green’s actions set the stage for Tracker Season 4, which will help the series stay on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