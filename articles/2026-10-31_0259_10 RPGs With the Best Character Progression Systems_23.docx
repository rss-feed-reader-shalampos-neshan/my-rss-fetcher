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RPGs With the Best Character Progression Systems</w:t>
      </w:r>
    </w:p>
    <w:p>
      <w:r>
        <w:t>منبع: https://www.cbr.com/rpgs-with-the-best-character-progression-systems/</w:t>
      </w:r>
    </w:p>
    <w:p>
      <w:r>
        <w:t>نویسنده: Sage Negron, Andrew Vaughan, Branson Garza</w:t>
      </w:r>
    </w:p>
    <w:p>
      <w:r>
        <w:t>تاریخ انتشار: 2026-10-31 00:00</w:t>
      </w:r>
    </w:p>
    <w:p>
      <w:r>
        <w:t>──────────────────────────────────────────────────</w:t>
      </w:r>
    </w:p>
    <w:p>
      <w:r>
        <w:t>RPGs are defined by character progression systems. A good role-playing game usually begins with a weak character who, over time, becomes a force to be reckoned with. A great role-playing game gives the player options on their path to the top, allowing them to use a variety of different perks, jobs, or classes to truly define their own play style.</w:t>
      </w:r>
    </w:p>
    <w:p>
      <w:r>
        <w:t>To be a great character progression system, a system needs to have options. It can't be linear in that there's only one way to play the game, and every choice needs to feel consequential. Players can't have it all either, as a game needs to limit a player to a certain set of abilities to stop them from becoming too strong and killing all of the game's fun.</w:t>
      </w:r>
    </w:p>
    <w:p>
      <w:r>
        <w:t>Fallout: New Vegas Has a SPECIAL System</w:t>
      </w:r>
    </w:p>
    <w:p>
      <w:r>
        <w:t>Player shooting two securitrons In Fallout New Vegas Image via Obsidian Entertainment</w:t>
      </w:r>
    </w:p>
    <w:p>
      <w:r>
        <w:t>The Fallout franchise has used the SPECIAL system for years. It's a system that stands for strength, perception, endurance, charisma, intelligence, agility, and luck, with each letter representing a different way to play the game. Strength players are stronger with melee weapons, while charisma players can haggle for better prices with merchants and vendors.</w:t>
      </w:r>
    </w:p>
    <w:p>
      <w:r>
        <w:t>Fallout: New Vegas uses the SPECIAL system alongside perks that give players massive bonuses and can heavily influence a playthrough. Perks like Jury Rigging completely alter the repair system, Pack Rat cuts the weight of items, and Better Criticals makes every fight a little bit easier.</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Elden Ring Gives Players Ridiculous Freedom</w:t>
      </w:r>
    </w:p>
    <w:p>
      <w:r>
        <w:t>Elden Ring's Starscourge Radahn vs Malenia Image via FromSoftware</w:t>
      </w:r>
    </w:p>
    <w:p>
      <w:r>
        <w:t>Elden Ring drops players into The Lands Between and gives them 10 different base classes to choose from, making every playthrough feel a bit different for players who want to try different ways to go through the game. Players can choose the Warrior class to feel stronger in fights or the Wretch class for a little bit of everything.</w:t>
      </w:r>
    </w:p>
    <w:p>
      <w:r>
        <w:t>Runes are dropped by enemies after fights and used by players to increase their stats. There's no one way to play Elden Ring, giving it a great replayability that a lot of RPGs could really use. It's often considered one of the best games of all time, and the character progression system is a big reason why.</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Persona 5 Royal Uses the Persona System</w:t>
      </w:r>
    </w:p>
    <w:p>
      <w:r>
        <w:t>Image Via Atlus</w:t>
      </w:r>
    </w:p>
    <w:p>
      <w:r>
        <w:t>Persona 5 Royal is different from other role-playing games in that stats aren't just used or improved in battle. Teachers might spring a pop quiz on the player, and if questions are answered correctly, it will give the player a direct increase to their knowledge stat.</w:t>
      </w:r>
    </w:p>
    <w:p>
      <w:r>
        <w:t>It's an interesting and oftentimes refreshing take on the RPG genre. Even though Persona 5 is part of a long-running JRPG series, there isn't another character progression system like Persona 5 Royal's, and it's hard to imagine another game that could approach the system in a similar way.</w:t>
      </w:r>
    </w:p>
    <w:p>
      <w:r>
        <w:t>Skyrim Forces Players to Use Skills They Want to Improve</w:t>
      </w:r>
    </w:p>
    <w:p>
      <w:r>
        <w:t>The Elder Scrolls Skyrim world with dragon Image via Bethesda</w:t>
      </w:r>
    </w:p>
    <w:p>
      <w:r>
        <w:t>The Elder Scrolls V: Skyrim is a legendary game. It's been re-released over a dozen times across just as many consoles, and it seems like a game that will never go away. The game's progression system is a major reason why, as few RPGs have as much depth or longevity as this title.</w:t>
      </w:r>
    </w:p>
    <w:p>
      <w:r>
        <w:t>Related 10 RPGs With the Best Character Customization, Ranked RPGs like Baldur's Gate and Elden Ring let players become their own hero</w:t>
      </w:r>
    </w:p>
    <w:p>
      <w:r>
        <w:t>Skyrim forces players to use the class that they want to upgrade. Players who want to forge incredible weapons and armor need to smith, mages need to use magic, and archers need to use their bow and arrows. It's an excellent system, and fans will be more than happy if The Elder Scrolls VI has anything like it.</w:t>
      </w:r>
    </w:p>
    <w:p>
      <w:r>
        <w:t>The Witcher 3 Can Be Played in So Many Different Ways</w:t>
      </w:r>
    </w:p>
    <w:p>
      <w:r>
        <w:t>Griffin contract Image via CD Projekt Red</w:t>
      </w:r>
    </w:p>
    <w:p>
      <w:r>
        <w:t>The Witcher 3: Wild Hunt was already one of the best games ever made, and then the remastered edition came out for free for gamers who already owned the title. It's a serious upgrade on an already seriously good game, and it brought major changes to the character progression system.</w:t>
      </w:r>
    </w:p>
    <w:p>
      <w:r>
        <w:t>The character progression system was fine in the original version of The Witcher 3, but the remaster revamps it heavily. Skills now exist in a tree, giving players more options when exploring the path they want to take. Even people who have already beaten The Witcher 3 can now enjoy the game in new ways.</w:t>
      </w:r>
    </w:p>
    <w:p>
      <w:r>
        <w:t>Final Fantasy Tactics Is One of the Greatest Strategy RPGs Ever Made</w:t>
      </w:r>
    </w:p>
    <w:p>
      <w:r>
        <w:t>Image via Square Enix</w:t>
      </w:r>
    </w:p>
    <w:p>
      <w:r>
        <w:t>Final Fantasy Tactics was a titan of the RPG genre when it first came out, and a new generation of gamers got a chance to check it out with Final Fantasy Tactics: The Ivalice Chronicles. The new version of the game kept the core of the character progression system while bringing along a few handy updates.</w:t>
      </w:r>
    </w:p>
    <w:p>
      <w:r>
        <w:t>The job progression tree still feels impactful. Characters start with low-tier jobs, like Squires or Chemists, and can eventually upgrade those jobs into Knights or Black Mages, respectively. It's a fun, deep system that only gets better the longer gamers play.</w:t>
      </w:r>
    </w:p>
    <w:p>
      <w:r>
        <w:t>Octopath Traveler 2 Allows Players to Combine Multiple Classes</w:t>
      </w:r>
    </w:p>
    <w:p>
      <w:r>
        <w:t>Image via Square Enix</w:t>
      </w:r>
    </w:p>
    <w:p>
      <w:r>
        <w:t>Octopath Traveler 2 is one of the most gorgeous games around. Its 2.5D/HD-2D art style is amazing, and the characters look incredible against dynamic backgrounds. It's also one of the few role-playing games that allows players to combine classes, creating new, unique combinations.</w:t>
      </w:r>
    </w:p>
    <w:p>
      <w:r>
        <w:t>While every traveler has a set primary job from the beginning of the game, players can pick four support skills that can create a myriad of new combinations. Octopath Traveler 2 also features the Latent Power system, which unlocks even more dangerous abilities.</w:t>
      </w:r>
    </w:p>
    <w:p>
      <w:r>
        <w:t>Baldur's Gate 3 Is One of the Deepest RPGs Ever</w:t>
      </w:r>
    </w:p>
    <w:p>
      <w:r>
        <w:t>Image Via Larian Studios</w:t>
      </w:r>
    </w:p>
    <w:p>
      <w:r>
        <w:t>Baldur's Gate 3 could be played for years, and there would still be more content to discover. It's such a ridiculously deep game that multiple playthroughs are basically required. The character progression system alone requires at least a handful of playthroughs, and that's no easy feat.</w:t>
      </w:r>
    </w:p>
    <w:p>
      <w:r>
        <w:t>Related 5 Open-World RPGs That Let You Mutate Your Character These 5 games let players mutate their characters to create unique character builds with cosmetic and special mutation abilities.</w:t>
      </w:r>
    </w:p>
    <w:p>
      <w:r>
        <w:t>The character progression system in Baldur's Gate 3 is amazing. Players can pick from several different classes, each with their own subclasses and unique play styles. From monk to mage to archer and everything in between, there's no one way to beat Baldur's Gate 3.</w:t>
      </w:r>
    </w:p>
    <w:p>
      <w:r>
        <w:t>Disco Elysium Is a World-Class RPG Without Combat</w:t>
      </w:r>
    </w:p>
    <w:p>
      <w:r>
        <w:t>Art work for Disco Elysium, featuring the two main protagonists. Image via ZA/UM</w:t>
      </w:r>
    </w:p>
    <w:p>
      <w:r>
        <w:t>It's no understatement to say that Disco Elysium exists in a league of its own. From its absurdly eye-catching art style to its weirdly addicting character progression system, no other role-playing game has the same magic as this gem.</w:t>
      </w:r>
    </w:p>
    <w:p>
      <w:r>
        <w:t>Disco Elysium features one of the most standout character progression systems in gaming. The main character has amnesia, and, depending on the player's choices within the progression system, gets a different internal monologue. Each stat brings something different to the table, and no two are alike.</w:t>
      </w:r>
    </w:p>
    <w:p>
      <w:r>
        <w:t>Cyberpunk 2077 Has One of the Best Open Worlds Ever</w:t>
      </w:r>
    </w:p>
    <w:p>
      <w:r>
        <w:t>Keanu Reeves in Cyberpunk 2077 Image via CD Projekt Red</w:t>
      </w:r>
    </w:p>
    <w:p>
      <w:r>
        <w:t>Cyberpunk 2077 is a near-mythical story within gaming. What started as a terrible launch transformed into one of the best games of the modern era. Night City is intoxicating, V is an absolute powerhouse, and no good deed goes unpunished.</w:t>
      </w:r>
    </w:p>
    <w:p>
      <w:r>
        <w:t>There are so many different ways to play this game. Players can put their ability points into cool and use pistols and rifles, or go for a more aggressive playthrough and put those same points into reflexes and fly at their enemies with installed Mantis Blades.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