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Did you miss The MIX Summer Game Showcase this year? No worries! I got you covered</w:t>
      </w:r>
    </w:p>
    <w:p>
      <w:r>
        <w:t>منبع: https://gamingtrend.com/news/did-you-miss-the-mix-summer-game-showcase-this-year-no-worries-i-got-you-covered/</w:t>
      </w:r>
    </w:p>
    <w:p>
      <w:r>
        <w:t>نویسنده: ناشناس</w:t>
      </w:r>
    </w:p>
    <w:p>
      <w:r>
        <w:t>تاریخ انتشار: 2026-06-08 09:42</w:t>
      </w:r>
    </w:p>
    <w:p>
      <w:r>
        <w:t>──────────────────────────────────────────────────</w:t>
      </w:r>
    </w:p>
    <w:p>
      <w:r>
        <w:t>Check out these games that you might've missed this year!</w:t>
      </w:r>
    </w:p>
    <w:p>
      <w:r>
        <w:t>The MIX Summer Game Showcase 2026 was awesome and a great start to the whole Summer Game Show event.</w:t>
      </w:r>
    </w:p>
    <w:p>
      <w:r>
        <w:t>Oh My Dough!</w:t>
      </w:r>
    </w:p>
    <w:p>
      <w:r>
        <w:t>This trailer really caught my attention. Enough to be added to my wishlist, which is saying something!</w:t>
      </w:r>
    </w:p>
    <w:p>
      <w:r>
        <w:t>Canvas City</w:t>
      </w:r>
    </w:p>
    <w:p>
      <w:r>
        <w:t>Canvas City is a turn-based tactics RPG of rebellion on rollerblades. Lead a crew of skaters and street artists rising up against an oppressive regime. Each map is a battleground and a canvas, where your actions shift control, leave your mark, and shape the city’s future.</w:t>
      </w:r>
    </w:p>
    <w:p>
      <w:r>
        <w:t>Bracer</w:t>
      </w:r>
    </w:p>
    <w:p>
      <w:r>
        <w:t>Grab a buddy and brace for chaos in this 3D Fantasy Shoot Em Up (SHMUP). Face off against a twisted necromancer fueled by a cursed bracer and a bloodlust for destruction. Blast enemies, dodge projectiles, unlock upgrades, and customize your hero with unique weapons, skills, and skins.</w:t>
      </w:r>
    </w:p>
    <w:p>
      <w:r>
        <w:t>Wild Blue Skies</w:t>
      </w:r>
    </w:p>
    <w:p>
      <w:r>
        <w:t>Wild Blue Skies reimagines the classic on-rail adventures of the '90s. Join Bowie Stray and the Blue Bombers as they soar through the skies on a mission to save the world in this action-packed, nostalgic journey!</w:t>
      </w:r>
    </w:p>
    <w:p>
      <w:r>
        <w:t>MegaGum</w:t>
      </w:r>
    </w:p>
    <w:p>
      <w:r>
        <w:t>Play as Uja in this 3D bubble-punk platformer blending action and adventure. Jump, glide, fight, and walk on walls using your Gum-powered abilities. Outsmart the traps of the mysterious Mister Gum and climb floor by floor through a factory filled with secrets, puzzles, and surprises.</w:t>
      </w:r>
    </w:p>
    <w:p>
      <w:r>
        <w:t>Duskfade</w:t>
      </w:r>
    </w:p>
    <w:p>
      <w:r>
        <w:t>Duskfade is a colorful adventure in a world where the torments of the past haunt you. Battle against your memories in a dizzying dance to fade the shadows of the dusk.</w:t>
      </w:r>
    </w:p>
    <w:p>
      <w:r>
        <w:t>Raji: Kaliyuga</w:t>
      </w:r>
    </w:p>
    <w:p>
      <w:r>
        <w:t>Six years after the great war, destiny bleeds into prophecy as gods and mortals blur. Raji, the warrior of faith, and Darsh, the dreamwalker, face Mahabalasuras wrath as he tears open heavens gates, unleashing Kaliyuga-an age where every choice can unmake the universe.</w:t>
      </w:r>
    </w:p>
    <w:p>
      <w:r>
        <w:t>Breathedge 2</w:t>
      </w:r>
    </w:p>
    <w:p>
      <w:r>
        <w:t>Sent on a reckless mission, you find yourself in outer space filled with numerous dangers and things to explore. Build, craft, manage your crew, look after the chicken, and defeat the evil space corporation in this new breathtaking survival game.</w:t>
      </w:r>
    </w:p>
    <w:p>
      <w:r>
        <w:t>Monsters are Coming!</w:t>
      </w:r>
    </w:p>
    <w:p>
      <w:r>
        <w:t>Beware, Monsters are Coming! In this Tower-Survivor rogue-lite, you protect an ever-moving city from unrelenting hordes. Gather resources, fortify defenses, and boost potential through enhanced player progression. Will you reach the Arch?</w:t>
      </w:r>
    </w:p>
    <w:p>
      <w:r>
        <w:t>Isle Goblin</w:t>
      </w:r>
    </w:p>
    <w:p>
      <w:r>
        <w:t>Isle Goblin has been invaded by destructive humans, and complete annihilation of the delicate ecosystem is inevitable. Armed with only your monster friends and the resources available, do you have what it takes to revert the island to its former glory?</w:t>
      </w:r>
    </w:p>
    <w:p>
      <w:r>
        <w:t>Twinkle’s Galactic Tour</w:t>
      </w:r>
    </w:p>
    <w:p>
      <w:r>
        <w:t>Travel the galaxy and bash enemies to the beat in this 90's anime styled, low-poly, musical platforming adventure! Jump from planet-to-planet, collect 'em all in classic platforming-style zones, and meet the locals in big, open city hubs full of activities, side-quests, and mysteries.</w:t>
      </w:r>
    </w:p>
    <w:p>
      <w:r>
        <w:t>Theos: Cities of Myth</w:t>
      </w:r>
    </w:p>
    <w:p>
      <w:r>
        <w:t>A modern take on classic city-builders, Theos: Cities of Myth lets you develop a thriving metropolis dedicated to one of 7 Greek Deities. Raise an imposing sanctuary, meet your citizens needs, and found a city worthy of the Gods.</w:t>
      </w:r>
    </w:p>
    <w:p>
      <w:r>
        <w:t>Neighborhoods</w:t>
      </w:r>
    </w:p>
    <w:p>
      <w:r>
        <w:t>Neighborhoods is a cozy city sim where you shape streets to help people thrive, gather, and develop strong opinions about a particular bench. We're reimagining the city builder as a city fixer.</w:t>
      </w:r>
    </w:p>
    <w:p>
      <w:r>
        <w:t>Meadgard</w:t>
      </w:r>
    </w:p>
    <w:p>
      <w:r>
        <w:t>Run your own viking pub in a chaotic co-op management adventure! Grab your friends, axes and tankards, and work together to both serve and fight your hot-headed customers. It’s time to show the world what viking hospitality looks like!</w:t>
      </w:r>
    </w:p>
    <w:p>
      <w:r>
        <w:t>Chivalware</w:t>
      </w:r>
    </w:p>
    <w:p>
      <w:r>
        <w:t>Chivalware is a frantic tile-matching action roguelite. Challenge your reflexes and coordination in real-time on a grid battlefield: evade attacks, match tiles to charge your weapons, and find the right opportunity to strike.</w:t>
      </w:r>
    </w:p>
    <w:p>
      <w:r>
        <w:t>Ornélia</w:t>
      </w:r>
    </w:p>
    <w:p>
      <w:r>
        <w:t>A cozy village-builder and benevolent god game where you build freely, guide the Kinous, and spread kindness to bring your valley back to life.</w:t>
      </w:r>
    </w:p>
    <w:p>
      <w:r>
        <w:t>Husk Protocol</w:t>
      </w:r>
    </w:p>
    <w:p>
      <w:r>
        <w:t>ATTENTION! HUSK PROTOCOL INITIATED! Prepare to engage in a challenging deck-driven mecha game. Synergise between powerful Husks, utilise a dynamic deck and avoid detection from the city’s mainframe as you infiltrate the machine-driven brutopolis of Aeterna.</w:t>
      </w:r>
    </w:p>
    <w:p>
      <w:r>
        <w:t>Eldor'idle</w:t>
      </w:r>
    </w:p>
    <w:p>
      <w:r>
        <w:t>Eldor'idle is a deceptively simple incremental RPG. Seeking a fortune, you've come to the quaint town of Eldor'idle, where citizens sit around in their houses all day. The houses have pots. The pots have coins. Click on a pot and get one coin. You see where this is going.</w:t>
      </w:r>
    </w:p>
    <w:p>
      <w:r>
        <w:t>Pixel Washer</w:t>
      </w:r>
    </w:p>
    <w:p>
      <w:r>
        <w:t>Pixel Washer is a cozy, zen-like game where you play as a cute piggy power washing beautiful pixelated worlds. Wash sprites, upgrade your power washer, and find hidden secrets.</w:t>
      </w:r>
    </w:p>
    <w:p>
      <w:r>
        <w:t>Exark</w:t>
      </w:r>
    </w:p>
    <w:p>
      <w:r>
        <w:t>Exark is an engine builder about building a city aboard a gigantic ark-ship. Construct buildings, staff them with crew members, and maximise your ark's resource production by exploiting powerful synergies. Lead your Great House to safety at the rim of the world.</w:t>
      </w:r>
    </w:p>
    <w:p>
      <w:r>
        <w:t>Infamous Keepers</w:t>
      </w:r>
    </w:p>
    <w:p>
      <w:r>
        <w:t>Defend your dungeon AND your job! Tower Defense meets Roguelite in Infamous Keepers. Use strategy and some clever trickery to defeat waves of enemies: set up towers and deadly traps, send your employees into the line of fire, and slaughter any intruders left standing yourself.</w:t>
      </w:r>
    </w:p>
    <w:p>
      <w:r>
        <w:t>Kirk Mephisto</w:t>
      </w:r>
    </w:p>
    <w:p>
      <w:r>
        <w:t>Follow Kirk on his quest to stop the ongoing battle between birds and wormkind in this sci-fantasy, hack n slash, action game. Fighting alongside Kirk are his childhood friends Halice the worm warrior princess and Carper the secret agent bee.</w:t>
      </w:r>
    </w:p>
    <w:p>
      <w:r>
        <w:t>Poly Fighter</w:t>
      </w:r>
    </w:p>
    <w:p>
      <w:r>
        <w:t>Poly Fighter is a single-player roguelike fighting game. Learn new moves from every opponent you defeat to build your fighter’s unique style. Battle through tense retro-arcade duels with a choice of simple or motion inputs to master your moveset and claim your title!</w:t>
      </w:r>
    </w:p>
    <w:p>
      <w:r>
        <w:t>Blades of Mirage</w:t>
      </w:r>
    </w:p>
    <w:p>
      <w:r>
        <w:t>Embark on an epic isometric action RPG set in a Southeast Asian-inspired world. As Mira, use your ability to create water-based weapons and explore ancient ruins scattered across unique islands. Confront corrupted, powerful creatures and solve intricate puzzles to secure the ancient relics.</w:t>
      </w:r>
    </w:p>
    <w:p>
      <w:r>
        <w:t>Canyons</w:t>
      </w:r>
    </w:p>
    <w:p>
      <w:r>
        <w:t>Canyons is a third-person extraction shooter set in a procedurally generated post-apocalyptic world. Fight for your existence in 4 player co-op or solo, control massive Crawlers, build a settlement for survivors, and conquer this savage world!</w:t>
      </w:r>
    </w:p>
    <w:p>
      <w:r>
        <w:t>The Dark West</w:t>
      </w:r>
    </w:p>
    <w:p>
      <w:r>
        <w:t>The Dark West is a grim ARPG reimagining the genre with deep player agency, innovative systems, and and a fresh take on player progression. We're crafting an experience that blends cutting-edge gameplay within an engaging and immersive world.</w:t>
      </w:r>
    </w:p>
    <w:p>
      <w:r>
        <w:t>Memoria Wake</w:t>
      </w:r>
    </w:p>
    <w:p>
      <w:r>
        <w:t>Battle nightmares in the dream world as you unravel reflections of the past in Memoria Wake, an isometric souls-like action-adventure game.</w:t>
      </w:r>
    </w:p>
    <w:p>
      <w:r>
        <w:t>Pale Tide</w:t>
      </w:r>
    </w:p>
    <w:p>
      <w:r>
        <w:t>A top-down zombie extraction survival game where you and your dog scavenge resources from deadly infected zones. Rescue survivors, and return to a hidden bunker to upgrade your gear, grow your crew, and prepare your escape before the largest horde ever witnessed floods the region, the Pale Tide.</w:t>
      </w:r>
    </w:p>
    <w:p>
      <w:r>
        <w:t>Eternal Palace Sakura</w:t>
      </w:r>
    </w:p>
    <w:p>
      <w:r>
        <w:t>"Eternal Palace Sakura" is a rogue-lite 3D action game where you power up your character and take on thrilling dungeon challenges packed with flashy combat. Step into the shoes of Retla, a brown-skinned, cat-eared dual-wielder, and explore the ever-shifting dream labyrinth</w:t>
      </w:r>
    </w:p>
    <w:p>
      <w:r>
        <w:t>Sealbreakers</w:t>
      </w:r>
    </w:p>
    <w:p>
      <w:r>
        <w:t>A top-down 3D roguelite brawler where a disgraced warrior fights immortal tyrants in a collapsing reality. Break the world back with nothing but fists.</w:t>
      </w:r>
    </w:p>
    <w:p>
      <w:r>
        <w:t>Reka</w:t>
      </w:r>
    </w:p>
    <w:p>
      <w:r>
        <w:t>Start your life as an apprentice witch to the legendary Baba Jaga and venture across a mysterious, natural landscape with your companion, chicken-legged cottage. Develop your magical powers, customise your home, craft potions, help or hinder villagers find your way in the world.</w:t>
      </w:r>
    </w:p>
    <w:p>
      <w:r>
        <w:t>Erosion</w:t>
      </w:r>
    </w:p>
    <w:p>
      <w:r>
        <w:t>Your daughter's been kidnapped. Every death costs you a decade. Explore a roguelike open world where your actions reshape the timeline. Join a cult, steal a ride, gamble Cheddar. Collect 100+ weapons and abilities, demolish destructible voxel dungeons. Can you save her before time steals her away?</w:t>
      </w:r>
    </w:p>
    <w:p>
      <w:r>
        <w:t>13Z</w:t>
      </w:r>
    </w:p>
    <w:p>
      <w:r>
        <w:t>Embark on a quest to become the 13th Zodiac in this frantic hack-and-slash roguelike action adventure. Take on a celestial trial of grit, speed and power, and rise stronger after each fall as you upgrade your skills. Your trial awaits!</w:t>
      </w:r>
    </w:p>
    <w:p>
      <w:r>
        <w:t>Cordura</w:t>
      </w:r>
    </w:p>
    <w:p>
      <w:r>
        <w:t>Cordura is a 4-player online co-op psychological horror where sanity is your most scarce resource. Venture together into shifting procedural Victorian labyrinths where the environment is never the same. Lose your sanity and the Night will mimic your team to feed your paranoia. Extract and survive.</w:t>
      </w:r>
    </w:p>
    <w:p>
      <w:r>
        <w:t>Paperhead</w:t>
      </w:r>
    </w:p>
    <w:p>
      <w:r>
        <w:t>PAPERHEAD is a fast-paced FPS game set in a world where everything is made out of cardboard and paper but is infested with horror!</w:t>
      </w:r>
    </w:p>
    <w:p>
      <w:r>
        <w:t>Lucid Falls</w:t>
      </w:r>
    </w:p>
    <w:p>
      <w:r>
        <w:t>Manipulate gravity, space and time, and survive terrifying nightmares in a deeply atmospheric lucid dream. Facing terrifying creatures, and solving challenges that bend reality, every moment reveals more of the dark truth behind Lucid Falls.</w:t>
      </w:r>
    </w:p>
    <w:p>
      <w:r>
        <w:t>Agni: Village of Calamity</w:t>
      </w:r>
    </w:p>
    <w:p>
      <w:r>
        <w:t>Agni, a determined investigator from a covert Indonesian police unit who defied orders and ventures into a remote village despite ominous warnings. What begins as an unauthorized investigation quickly plunges Agni into a horrifying reality</w:t>
      </w:r>
    </w:p>
    <w:p>
      <w:r>
        <w:t>BrokenLore: Don't Lie</w:t>
      </w:r>
    </w:p>
    <w:p>
      <w:r>
        <w:t>BrokenLore: DON'T LIE is psychological horror spin-off of DON’T WATCH, where lies, medication and fragile bonds blur the line between reality and nightmare.</w:t>
      </w:r>
    </w:p>
    <w:p>
      <w:r>
        <w:t>Feed It</w:t>
      </w:r>
    </w:p>
    <w:p>
      <w:r>
        <w:t>A first-person, PSX-style horror game about living with a monster. Do as you're told... or don't. Just be ready for the consequences.</w:t>
      </w:r>
    </w:p>
    <w:p>
      <w:r>
        <w:t>Hands Over</w:t>
      </w:r>
    </w:p>
    <w:p>
      <w:r>
        <w:t>HANDS OVER is a 5-player co-op horror game where harmless challenges become cruel tests of luck and nerve. Bluff, sabotage your friends, play dirty, and stay at the table longer than anyone else.</w:t>
      </w:r>
    </w:p>
    <w:p>
      <w:r>
        <w:t>Echograph</w:t>
      </w:r>
    </w:p>
    <w:p>
      <w:r>
        <w:t>Photograph ghosts, crack environmental puzzles, manage limited resources, and unravel the mystery behind a generational family curse in this classic survival horror experience.</w:t>
      </w:r>
    </w:p>
    <w:p>
      <w:r>
        <w:t>Kumarn: The Wandering Spirit</w:t>
      </w:r>
    </w:p>
    <w:p>
      <w:r>
        <w:t>A haunting Thai horror adventure. Play as Kumarn, a wandering spirit lost in a world of terrifying folklore and vengeful ghosts. With only his courage and loyal spirit steed, he must face his fears and search for a place called home.</w:t>
      </w:r>
    </w:p>
    <w:p>
      <w:r>
        <w:t>Out Fishing</w:t>
      </w:r>
    </w:p>
    <w:p>
      <w:r>
        <w:t>Out Fishing is a first-person horror fishing game set around a remote, decaying lake. Players take on the role of a lone angler trying to make a living while unsettling memories and supernatural events gradually surface. Combining slow-paced exploration, psychological horror, and a minimalist survival loop, the game blurs the line between peaceful solitude and creeping dread.</w:t>
      </w:r>
    </w:p>
    <w:p>
      <w:r>
        <w:t>UN:Me</w:t>
      </w:r>
    </w:p>
    <w:p>
      <w:r>
        <w:t>UN:Me is an adventure game where you guide a girl harboring multiple souls within her body through an unsettling mental labyrinth, engaging in dialogue with each soul while making the harrowing choice of which to keep and which to erase in your escape attempt.</w:t>
      </w:r>
    </w:p>
    <w:p>
      <w:r>
        <w:t>Beyond the Dark Nightwatch</w:t>
      </w:r>
    </w:p>
    <w:p>
      <w:r>
        <w:t>Tenebris Somnia</w:t>
      </w:r>
    </w:p>
    <w:p>
      <w:r>
        <w:t>Tenebris Somnia is a horror adventure in the same vein as survival horror classics like Silent Hill or Resident Evil, but transferred to a retro 2D environment more typical of the N.E.S. or Famicom.</w:t>
      </w:r>
    </w:p>
    <w:p>
      <w:r>
        <w:t>Dioxide</w:t>
      </w:r>
    </w:p>
    <w:p>
      <w:r>
        <w:t>Dioxide is a high-stakes, tactical FPS with soulslike elements set in a dystopian world ravaged by industrial decay. Shatter neo-antique nightmares, scavenge the scraps of a gasping civilization, and forge the last sanctuary. You will die. You will be reprinted. Will you remain human?</w:t>
      </w:r>
    </w:p>
    <w:p>
      <w:r>
        <w:t>Dungeon Lurker</w:t>
      </w:r>
    </w:p>
    <w:p>
      <w:r>
        <w:t>Fight your way into the depths of a cursed dungeon in Dungeon Lurker, a retro action roguelike with a dark twist. Uncover a sinister secret connected to your past as you plunge into a world of dark horror and brutal combat.</w:t>
      </w:r>
    </w:p>
    <w:p>
      <w:r>
        <w:t>Wonderfall</w:t>
      </w:r>
    </w:p>
    <w:p>
      <w:r>
        <w:t>A third-person adventure game in a dystopian 1920s Paris consumed by Entropy. As buildings crumble into sand, Léon, a young orphan with the ability to manipulate this sand embark on a quest for truth and confront the remains of a city collapsing beneath his feet.</w:t>
      </w:r>
    </w:p>
    <w:p>
      <w:r>
        <w:t>My Otter Friends</w:t>
      </w:r>
    </w:p>
    <w:p>
      <w:r>
        <w:t>Explore a flooded island as a small otter. Meet stranded animals, restore nature, and bring warmth back to a world that has grown quiet.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