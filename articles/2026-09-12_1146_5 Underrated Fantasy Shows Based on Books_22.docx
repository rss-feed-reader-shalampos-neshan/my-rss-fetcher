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Underrated Fantasy Shows Based on Books</w:t>
      </w:r>
    </w:p>
    <w:p>
      <w:r>
        <w:t>منبع: https://www.cbr.com/underrated-fantasy-shows-based-on-books-list/</w:t>
      </w:r>
    </w:p>
    <w:p>
      <w:r>
        <w:t>نویسنده: Charlie Boyle</w:t>
      </w:r>
    </w:p>
    <w:p>
      <w:r>
        <w:t>تاریخ انتشار: 2026-09-12 03:30</w:t>
      </w:r>
    </w:p>
    <w:p>
      <w:r>
        <w:t>──────────────────────────────────────────────────</w:t>
      </w:r>
    </w:p>
    <w:p>
      <w:r>
        <w:t>Book-to-screen adaptations have long been popular, especially in fantasy, with movies like The Lord of the Rings and Harry Potter dominating globally. But television has caught up with this book-to-screen trend, with hit fantasy shows like Game of Thrones, adapted from A Song of Ice and Fire. Its popularity has been so strong that two additional shows have been released.</w:t>
      </w:r>
    </w:p>
    <w:p>
      <w:r>
        <w:t>Clearly, fantasy has proven to be a hit genre in television. However, the genre can run into budgeting issues or, especially in book-to-screen adaptations, complications in adapting the source material. Finding shows that pull this transition off well is hard, because sometimes adaptation requires change. Some fantasy shows do achieve this balance, and yet, remain woefully underrated.</w:t>
      </w:r>
    </w:p>
    <w:p>
      <w:r>
        <w:t>The Wheel of Time Didn't Find Its Fanbase in Time</w:t>
      </w:r>
    </w:p>
    <w:p>
      <w:r>
        <w:t>Lan and Rand train with swords in The Wheel of Time. Image via Amazon Prime Video</w:t>
      </w:r>
    </w:p>
    <w:p>
      <w:r>
        <w:t>Following a book series of the same name by Robert Jordan, The Wheel of Time was released in 2021 and concluded in 2025 with only three seasons, even though the franchise has 14 books. The story follows a group of people who leave their small village after a magic channeler (an Aes Sedai) realizes that one of them is the chosen one from a long-standing prophecy.</w:t>
      </w:r>
    </w:p>
    <w:p>
      <w:r>
        <w:t>As they go on journeys together and separately, they each learn their own strength, what their role is in the universe, and who the Dragon Reborn is. The Wheel of Time's lack of seasons and subsequent quick, unpopular changes to the storyline are because, although Amazon Prime Video put a great deal of money into the show, the books are one of the greatest-selling fantasy franchises of all time; not many people watched it.</w:t>
      </w:r>
    </w:p>
    <w:p>
      <w:r>
        <w:t>Nothing seemed to change that, even with a unique magic system, great action scenes, CGI, costumes, decent marketing, and a solid cast helmed by Rosamund Pike.</w:t>
      </w:r>
    </w:p>
    <w:p>
      <w:r>
        <w:t>His Dark Materials Might Be Too Faithful to the Source Material</w:t>
      </w:r>
    </w:p>
    <w:p>
      <w:r>
        <w:t>Lyra holds up the golden compass in His Dark Materials. Image via BBC One/HBO</w:t>
      </w:r>
    </w:p>
    <w:p>
      <w:r>
        <w:t>Published by Philip Pullman, the books follow Will and Lyra as they use cosmic tools to travel between worlds and learn about the true evil threatening to harm every world. But many are surprised to learn this franchise even exists, since many only think of the 2007 The Golden Compass movie with Nicole Kidman, which flopped badly.</w:t>
      </w:r>
    </w:p>
    <w:p>
      <w:r>
        <w:t>Luckily, His Dark Materials, which ran from 2019 to 2022 in three seasons, has become one of the most faithful book-to-television fantasy adaptations. Unfortunately, although the beautiful graphics, great acting by a surprisingly stacked cast including James McAvoy, and faithfulness to the source material made it popular with fans of the book series, it wasn't as helpful in turning new fans to the show.</w:t>
      </w:r>
    </w:p>
    <w:p>
      <w:r>
        <w:t>The YA nature of the books might have contributed, with children as the main focus of the show. But it also had to do with fierce competition from fantasy shows like The Witcher and a lack of marketing from HBO and BBC One.</w:t>
      </w:r>
    </w:p>
    <w:p>
      <w:r>
        <w:t>Shadow and Bone Changes the Storyline Slightly, But It Works</w:t>
      </w:r>
    </w:p>
    <w:p>
      <w:r>
        <w:t>Shadow and Bone faced a quick turnaround adaptation, with the first book released in 2012 and the first season of the show released on Netflix in 2021. This is likely because the popular books are unique in the fantasy folklore influences they use.</w:t>
      </w:r>
    </w:p>
    <w:p>
      <w:r>
        <w:t>The author, Leigh Bardugo, drew on influences from Imperial Russia and Slavic folklore to flesh out her world, where a young woman discovers she is a magic user (called a Grisha), and a rare one at that. As she moves through the story, she finds adventure, betrayal, and romance. As a newer YA fantasy book franchise that young fans absolutely loved, the anticipation for this Netflix series was sky-high. And, mostly, it delivered.</w:t>
      </w:r>
    </w:p>
    <w:p>
      <w:r>
        <w:t>Fans were delighted with how wonderfully fleshed out the world was, how well Ben Barnes fit the brooding character of the Darkling, and how the fan-favorite Crow characters were expertly woven into the original storyline, where they weren't in the books. But as a YA series, it had limitations, and viewership never went beyond a young fanbase, leading to its cancellation after two seasons.</w:t>
      </w:r>
    </w:p>
    <w:p>
      <w:r>
        <w:t>With Two Beloved Leads, Good Omens Enchants Viewers</w:t>
      </w:r>
    </w:p>
    <w:p>
      <w:r>
        <w:t>Image via Mark Mainz / ©Amazon / Courtesy Everett Collection</w:t>
      </w:r>
    </w:p>
    <w:p>
      <w:r>
        <w:t>Good Omens was adapted from a 1990 novel and ran three seasons from 2019 to 2026. The show follows Crowley, a demon, and Aziraphale, an angel, who, over years of watching humanity develop, decide to team up and go against the universe's plans for the apocalypse, as they enjoy their lives as they are. In the book, the two have an unlikely friendship.</w:t>
      </w:r>
    </w:p>
    <w:p>
      <w:r>
        <w:t>In the show, they go from enemies/strangers to friends to lovers. Good Omens is one of the best-received and most-watched entries, and it has achieved cult classic status. But cult classic still means underrated in the grand scheme of things. Its popularity mainly comes from the instant crowd that the two main leads, David Tennant and Michael Sheen, bring.</w:t>
      </w:r>
    </w:p>
    <w:p>
      <w:r>
        <w:t>This makes sense, as they are perfectly cast as the odd couple, but the show is also wonderfully smart, funny, and whimsical, bringing the audience along on a meaningful but never hectic journey.</w:t>
      </w:r>
    </w:p>
    <w:p>
      <w:r>
        <w:t>Jonathan Strange &amp; Mr. Norrell Is a Criminally Underrated Fantasy Show</w:t>
      </w:r>
    </w:p>
    <w:p>
      <w:r>
        <w:t>Image via Matt Squire / BBC America / Courtesy Everett Collection</w:t>
      </w:r>
    </w:p>
    <w:p>
      <w:r>
        <w:t>For a 2004 book that most people haven't heard of, and a show that people certainly haven't heard of either, BBC's 2015 miniseries Jonathan Strange &amp; Mr Norrell is a confusingly good fantasy series. Author Susanna Clarke takes her audience on a journey to a parallel world where 19th-century England has had magic throughout its history, but it's been stagnant in recent years. The two most prominent magicians are Mr Norell, who is cautious, and Jonathan Strange, who is young and carefree.</w:t>
      </w:r>
    </w:p>
    <w:p>
      <w:r>
        <w:t>Both the book and the series show audiences how the magic system works, how magic affects politics and the economy, and the different ways the two magicians approach it, even though both want to help their country. This juxtaposition leads to dramatic, and often tragic, results, but most of the show and book focus on them and feel almost like a character study.</w:t>
      </w:r>
    </w:p>
    <w:p>
      <w:r>
        <w:t>However, although magic exists, there are no charismatic creatures flying overhead, nor consistent battle scenes or dramatic romances for the ages. What does exist is a meticulously thought-out, richly produced adaptation that condenses the original material perfectly into a miniseries while staying true to the slow, character-study nature of the original. For those who want something that doesn't rely on typical fantasy tropes, it's a perfect show, even if it's sometimes a bit slow.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