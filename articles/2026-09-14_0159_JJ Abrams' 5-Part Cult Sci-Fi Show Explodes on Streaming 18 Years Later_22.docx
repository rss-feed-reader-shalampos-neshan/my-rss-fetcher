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JJ Abrams' 5-Part Cult Sci-Fi Show Explodes on Streaming 18 Years Later</w:t>
      </w:r>
    </w:p>
    <w:p>
      <w:r>
        <w:t>منبع: https://www.cbr.com/jj-abrams-fringe-sci-fi-pvod-success-september-2026/</w:t>
      </w:r>
    </w:p>
    <w:p>
      <w:r>
        <w:t>نویسنده: John Dodge</w:t>
      </w:r>
    </w:p>
    <w:p>
      <w:r>
        <w:t>تاریخ انتشار: 2026-09-14 01:00</w:t>
      </w:r>
    </w:p>
    <w:p>
      <w:r>
        <w:t>──────────────────────────────────────────────────</w:t>
      </w:r>
    </w:p>
    <w:p>
      <w:r>
        <w:t>J. J. Abrams' five-season sci-fi epic is heading back to the top of the charts. Of course, there are good reasons for fans to revisit another of the creator's best works.</w:t>
      </w:r>
    </w:p>
    <w:p>
      <w:r>
        <w:t>Per FlixPatrol, Fringe has officially claimed the number two spot on the list of the top series currently available via premium video-on-demand on the Apple TV Store in both the United States and Canada. Currently, Fringe sits behind The Real Ghostbusters on the U.S. chart, which jumped two spots in the past day, and behind NBC's fantasy Grimm, which jumped a whopping five spots, on the Canadian chart.</w:t>
      </w:r>
    </w:p>
    <w:p>
      <w:r>
        <w:t>Fringe Continues to Be a Hit With Audiences</w:t>
      </w:r>
    </w:p>
    <w:p>
      <w:r>
        <w:t>Created by J. J. Abrams, Alex Kurtzman, and Roberto Orci, Fringe premiered on Fox back in 2008 and immediately found a foothold with audiences. The series revolves around the efforts of the Fring Division, a government task force comprised of official agents and civilians alike. At the team's core are Anna Torv's FBI Agent Olivia Dunham, John Noble as fringe scientist Doctor Walter Bishop, and Walter's estranged son, Peter Bishop, portrayed by Joshua Jackson.</w:t>
      </w:r>
    </w:p>
    <w:p>
      <w:r>
        <w:t>Rounding out the core cast of Fringe are Seth Gabel as agent Lincoln Lee, Blair Brown as Massive Dynamic COO Nina Sharp, and Jasika Nicole as FBI Junior Agent Astrid Farnsworth. Fringe also stars the late, great Lance Reddick as Homeland Security Agent and Senior-Agent-in-Charge Phillip Broyles, which is by far one of the most iconic roles of his career.</w:t>
      </w:r>
    </w:p>
    <w:p>
      <w:r>
        <w:t>While Fringe began as a fairly typical monster-of-the-week sci-fi series reminiscent of The X-Files, the show's wider narrative quickly came into focus. Over the course of five seasons and 100 episodes, Fringe charted a sprawling story that spanned not just generations, but entire realities, all of which culminated in one of the most unforgettable finales in TV history.</w:t>
      </w:r>
    </w:p>
    <w:p>
      <w:r>
        <w:t>Across its run on television, Fringe was nominated for 56 major industry awards, of which it won 16 in total. Of course, this is unsurprising considering just how well received the series was at the time, not to mention how popular it continues to be so many years later. As of the time of writing, Fringe holds a 91% critical "Fresh" rating via review aggregator Rotten Tomatoes, as well as an 81% audience-generated "Popcornmeter" score.</w:t>
      </w:r>
    </w:p>
    <w:p>
      <w:r>
        <w:t>What Fans Can Expect from J. J. Abrams Next</w:t>
      </w:r>
    </w:p>
    <w:p>
      <w:r>
        <w:t>Image via The Beat</w:t>
      </w:r>
    </w:p>
    <w:p>
      <w:r>
        <w:t>While Fringe might be over, J. J. Abrams continues to produce some of the biggest genre hits, and another looks to be on its way soon in the form of The Great Beyond. Written and directed by Abrams, The Great Beyond will feature a star-studded ensemble cast led by Glen Powell, Jenna Ortega, Samuel L. Jackson, Emma Mackey, Sophie Okonedo, and Merritt Wever.</w:t>
      </w:r>
    </w:p>
    <w:p>
      <w:r>
        <w:t>Although plot details for The Great Beyond have yet to be revealed, set photos from the film confirm that it will take place in a relatively modern setting, even if it is being touted as a decidedly science-fantasy experience. That being said, there is still no telling exactly how far in either direction The Great Beyond will end up leaning, at least not yet.</w:t>
      </w:r>
    </w:p>
    <w:p>
      <w:r>
        <w:t>Fringe is currently available via premium video-on-demand on the Apple TV Store.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