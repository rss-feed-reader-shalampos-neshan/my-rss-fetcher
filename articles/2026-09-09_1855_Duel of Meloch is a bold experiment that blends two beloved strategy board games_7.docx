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Duel of Meloch is a bold experiment that blends two beloved strategy board games together, but newcomers may get left behind</w:t>
      </w:r>
    </w:p>
    <w:p>
      <w:r>
        <w:t>منبع: https://www.gamesradar.com/games/board-games/duel-of-meloch-review/</w:t>
      </w:r>
    </w:p>
    <w:p>
      <w:r>
        <w:t>نویسنده: Matt Thrower,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2026-09-09 16:45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