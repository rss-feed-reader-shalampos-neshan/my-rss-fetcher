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Nintendo Switch Action Games That Are 10/10, No Notes</w:t>
      </w:r>
    </w:p>
    <w:p>
      <w:r>
        <w:t>منبع: https://www.cbr.com/best-nintendo-switch-action-games-ever/</w:t>
      </w:r>
    </w:p>
    <w:p>
      <w:r>
        <w:t>نویسنده: Marley Hughes</w:t>
      </w:r>
    </w:p>
    <w:p>
      <w:r>
        <w:t>تاریخ انتشار: 2026-06-27 00:31</w:t>
      </w:r>
    </w:p>
    <w:p>
      <w:r>
        <w:t>──────────────────────────────────────────────────</w:t>
      </w:r>
    </w:p>
    <w:p>
      <w:r>
        <w:t>The Nintendo Switch will be turning ten years old in 2027, and it hasn't aged a bit. With recent popular releases on the platform like Tomodachi Life: Living the Dream, the console isn't exactly going anywhere anytime soon, even with the Switch 2 having been on the market for over a year.</w:t>
      </w:r>
    </w:p>
    <w:p>
      <w:r>
        <w:t>To celebrate the Switch, now is the perfect time to reflect on some of the best games the console has to offer. Specifically, it's a good time to revisit the console's action-packed highlights, which include single-player titles like Hades and multiplayer games like Super Smash Bros. Ultimate.</w:t>
      </w:r>
    </w:p>
    <w:p>
      <w:r>
        <w:t>Astral Chain Is Twice the Fun</w:t>
      </w:r>
    </w:p>
    <w:p>
      <w:r>
        <w:t>Astral Chain Gameplay with a Legion attacking a Chimera Image Via PlatinumGames</w:t>
      </w:r>
    </w:p>
    <w:p>
      <w:r>
        <w:t>Astral Chain is considered one of the hardest Switch games ever made, and for good reason. Here, players control two characters at once, which makes it difficult to coordinate their actions. At the same time, combining the two characters' attacks can result in a devastating blow against enemies.</w:t>
      </w:r>
    </w:p>
    <w:p>
      <w:r>
        <w:t>Hard as it may be, especially for first-time players, there is a great level of satisfaction one can achieve from mastering Astral Chain's intricacies. Mastering the mechanics also helps players appreciate the story, which explains why the two playable characters are intertwined in the first place.</w:t>
      </w:r>
    </w:p>
    <w:p>
      <w:r>
        <w:t>Bayonetta 3 Is a High-Stakes Hack and Slash</w:t>
      </w:r>
    </w:p>
    <w:p>
      <w:r>
        <w:t>Bayonetta poses in Bayonetta 3 Image via PlatinumGames</w:t>
      </w:r>
    </w:p>
    <w:p>
      <w:r>
        <w:t>Bayonetta 3 sees the titular witch protagonist trying to stop Singularity from destroying the multiverse using bioweapons. It is a high-stakes game that calls for high-octane action, and it delivers on that front. Bayonetta is able to slow down time to eliminate enemies with precision, as well as use her demons to unlock magical abilities to use in combat.</w:t>
      </w:r>
    </w:p>
    <w:p>
      <w:r>
        <w:t>Few Switch games have done as good a job as Bayonetta 3 in delivering supernatural hack-and-slash experiences. The addition of Viola, another playable character with her own combat mechanics, adds to the game's unpredictability and intensity.</w:t>
      </w:r>
    </w:p>
    <w:p>
      <w:r>
        <w:t>Katana Zero Expertly Combines Platforming and Hack-And-Slash Mechanics</w:t>
      </w:r>
    </w:p>
    <w:p>
      <w:r>
        <w:t>The assassin of Katana Zero wields his sword. Image via Devolver Digital</w:t>
      </w:r>
    </w:p>
    <w:p>
      <w:r>
        <w:t>Katana Zero is an unconventional yet logical platforming game that also includes hack-and-slash elements. The game sees Subject Zero, the amnesiac protagonist, using his psychic powers and katana to eliminate enemies.</w:t>
      </w:r>
    </w:p>
    <w:p>
      <w:r>
        <w:t>Subject Zero's abilities give Katana Zero a unique quality among other hack-and-slash games. On top of his strong long-range attacks, he is also able to predict how enemies will maneuver towards him. These abilities add a layer of suspense to an already energetic platformer.</w:t>
      </w:r>
    </w:p>
    <w:p>
      <w:r>
        <w:t>Monster Hunter Rise Has Risen</w:t>
      </w:r>
    </w:p>
    <w:p>
      <w:r>
        <w:t>Hunter with a Cohoot in Monster Hunter Rise Image via Capcom</w:t>
      </w:r>
    </w:p>
    <w:p>
      <w:r>
        <w:t>Monster Hunter Rise sees the player character going out to take down a clan of dragons who have become a menace across the game world. Thankfully, The Hunter is well-equipped with armor and weapons to get the job done properly.</w:t>
      </w:r>
    </w:p>
    <w:p>
      <w:r>
        <w:t>The weapons, in particular, help add to the game's simple yet effective combat system. This is in addition to it giving players plenty of opportunities to find items that can help upgrade their stats. Monster Hunter Rise is not quite as hard as other installments in the franchise, with the difficulty being far more balanced here, making if far more accessible.</w:t>
      </w:r>
    </w:p>
    <w:p>
      <w:r>
        <w:t>Ori and the Will of the Wisps Is Wonderful</w:t>
      </w:r>
    </w:p>
    <w:p>
      <w:r>
        <w:t>Ori and the Will of the Wisps Cover Image via Moon Studios</w:t>
      </w:r>
    </w:p>
    <w:p>
      <w:r>
        <w:t>Ori and the Will of the Wisps doesn't give players conventional weapons. Rather, the title character can transform into objects that resemble weapons, including a bow and arrow. Otherwise, it primarily has Ori make use of its array of melee moves, such as the Spirit Edge.</w:t>
      </w:r>
    </w:p>
    <w:p>
      <w:r>
        <w:t>The main appeal of Ori and the Will of the Wisps is how flexible these fighting mechanics are. It helps make the game distinct from other action games of its caliber, especially those of the Metroidvania variety. These mechanics are work wonderfully together with the game's strong atmosphere.</w:t>
      </w:r>
    </w:p>
    <w:p>
      <w:r>
        <w:t>Super Smash Bros. Ultimate Is the Ultimate Crossover Fighting Game</w:t>
      </w:r>
    </w:p>
    <w:p>
      <w:r>
        <w:t>Super Smash Bros Ultimate 2 Image via Nintendo</w:t>
      </w:r>
    </w:p>
    <w:p>
      <w:r>
        <w:t>Super Smash Bros. Ultimate stands true to its title. It has the biggest roster of characters of any Super Smash Bros. game. In addition to characters from Nintendo's biggest franchises, such as Mario, Link, Pikachu, and Fox McCloud, the game also has characters from a myriad of third-party franchises, including Minecraft's Steve and Persona's Joker.</w:t>
      </w:r>
    </w:p>
    <w:p>
      <w:r>
        <w:t>Naturally, each of these fighters has their own unique abilities, making Super Smash Bros. Ultimate chaotically unpredictable. Either with friends or alone, the game's replayability is practically infinite.</w:t>
      </w:r>
    </w:p>
    <w:p>
      <w:r>
        <w:t>Metroid Prime 4 Is Beyond Exemplary</w:t>
      </w:r>
    </w:p>
    <w:p>
      <w:r>
        <w:t>A closeup of Samus Aran in Metroid Prime 4: Beyond Image via Nintendo</w:t>
      </w:r>
    </w:p>
    <w:p>
      <w:r>
        <w:t>Metroid Prime 4: Beyond sees Samus Aran defending both the planet Viewros and the Galactic Federation against Sylux, a former bounty hunter gone rogue. The game marks an upgrade from previous Metroid Prime games, as Samus not only uses her beam weapons but also employs psychic powers to control certain machines.</w:t>
      </w:r>
    </w:p>
    <w:p>
      <w:r>
        <w:t>The psychic mechanics go a long way in making Metroid Prime 4 stand out from similar action-adventure games, especially those that incorporate elements of first-person shooters. It helps that the game's hub world is easy to get around, especially thanks to the inclusion of a motorcycle to ride on.</w:t>
      </w:r>
    </w:p>
    <w:p>
      <w:r>
        <w:t>Hades Is a Beautiful Story-Driven Roguelike</w:t>
      </w:r>
    </w:p>
    <w:p>
      <w:r>
        <w:t>Hades' Zagreus Image via Supergiant Games</w:t>
      </w:r>
    </w:p>
    <w:p>
      <w:r>
        <w:t>Hades is many things; it's an action RPG with roguelike elements and a strong emphasis on hack-and-slash gameplay. Given the nature of the game's premise, which sees Zagreus, the son of Hades, fighting his way to the top of Mount Olympus, it's no surprise the action is so intense.</w:t>
      </w:r>
    </w:p>
    <w:p>
      <w:r>
        <w:t>Equipped with special powers handed down by the Olympians, Zagreus can perform powerful attacks augmented by boons from the Olympians, resulting in some of the most satisfying combat in modern gaming. Only Hades II could match the first game's intricate gameplay.</w:t>
      </w:r>
    </w:p>
    <w:p>
      <w:r>
        <w:t>Hollow Knight Is the Ultimate Modern Metroidvania</w:t>
      </w:r>
    </w:p>
    <w:p>
      <w:r>
        <w:t>Hollow Knight Steam screenshot Image via Team Cherry</w:t>
      </w:r>
    </w:p>
    <w:p>
      <w:r>
        <w:t>Simply playing Hollow Knight will be enough to give players the idea as to its significance in gaming today. The titular Knight might be small — especially given the size of everything else in Hollownest — but it is well-equipped with its sword, which is capable of dealing massive damage against the right enemies.</w:t>
      </w:r>
    </w:p>
    <w:p>
      <w:r>
        <w:t>Furthermore, the Knight can later learn spells that allow it to perform longer-range attacks, which eases the game's initial difficulty. Hollow Knight is a Metroidvania that few other games in the genre have managed to outclass.</w:t>
      </w:r>
    </w:p>
    <w:p>
      <w:r>
        <w:t>The Legend of Zelda: Breath of the Wild Is the Best Modern Nintendo Game</w:t>
      </w:r>
    </w:p>
    <w:p>
      <w:r>
        <w:t>The cover for The Legend of Zelda: Breath of the Wild. Image via Nintendo</w:t>
      </w:r>
    </w:p>
    <w:p>
      <w:r>
        <w:t>Whether playing on the Wii U, Switch, or Switch 2, it's clear that The Legend of Zelda: Breath of the Wild puts earlier Zelda titles to shame. There's a lot to admire about the game, especially as far as combat is concerned. Gamers are given absolute freedom to explore, and Link can use weapons to fight or exploit the environment in creative ways to get the job done.</w:t>
      </w:r>
    </w:p>
    <w:p>
      <w:r>
        <w:t>The Legend of Zelda: Breath of the Wild is more open-ended than any other Zelda game before it. Link is free to roam all around Hyrule and defeat enemies on his own initiative, all while a non-linear storyline plays out to set the stage for the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