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Netflix Action Movies That Are Perfect From Start to Finish</w:t>
      </w:r>
    </w:p>
    <w:p>
      <w:r>
        <w:t>منبع: https://www.cbr.com/perfect-netflix-action-movies-no-one-remembers-list/</w:t>
      </w:r>
    </w:p>
    <w:p>
      <w:r>
        <w:t>نویسنده: Fawzia Khan, Sean O'Connell, Grae Drake, Rachel Leishman, Tim Mcdonald</w:t>
      </w:r>
    </w:p>
    <w:p>
      <w:r>
        <w:t>تاریخ انتشار: 2026-05-11 21:00</w:t>
      </w:r>
    </w:p>
    <w:p>
      <w:r>
        <w:t>──────────────────────────────────────────────────</w:t>
      </w:r>
    </w:p>
    <w:p>
      <w:r>
        <w:t>Netflix may have one of the most stacked libraries in the world, but it also has a graveyard problem. As new movies get added daily, several of the best titles are lost or forgotten in the noise, especially action films. Action can often seem one-note when there are too many movies to choose from, and the streaming model isn't geared for real discovery anymore.</w:t>
      </w:r>
    </w:p>
    <w:p>
      <w:r>
        <w:t>These five action movies feature some of the most committed action sequences, novel premises, and talented star casts in the genre, but have been buried underneath the algorithm.</w:t>
      </w:r>
    </w:p>
    <w:p>
      <w:r>
        <w:t>Lost Bullet (Balle Perdue) (2020) Features The Best Car-Action Ever</w:t>
      </w:r>
    </w:p>
    <w:p>
      <w:r>
        <w:t>Image via Netflix</w:t>
      </w:r>
    </w:p>
    <w:p>
      <w:r>
        <w:t>Lost Bullet is France's crown jewel in the action genre, and it has one of the most unique plots, too. Written by and starring Alban Lenoir, the actor plays Lino, a mechanic turned criminal who builds modified Renault cars that have extreme ramming power. After a heist, Lino is hired by the police to engineer more cars to catch drug dealers, but ends up being framed for a murder he didn't commit.</w:t>
      </w:r>
    </w:p>
    <w:p>
      <w:r>
        <w:t>At 92 minutes, Lost Bullet is a lean thriller that utilizes every minute as Lino tries to look for a single bullet lodged inside a car that can prove his innocence. With no CGI and pure, gearhead action, this movie is gritty and furious from the very start. Director Guillaume Pierret turns every sequence into the best kind of carnage.</w:t>
      </w:r>
    </w:p>
    <w:p>
      <w:r>
        <w:t>The Night Comes for Us (2018) Is The Raid's Spiritual Successor</w:t>
      </w:r>
    </w:p>
    <w:p>
      <w:r>
        <w:t>Image via Netflix</w:t>
      </w:r>
    </w:p>
    <w:p>
      <w:r>
        <w:t>If fast-paced, brutal Indonesian-style action is the mood for the day, The Night Comes For Us scratches the itch and then some. Directed by Timo Tjahjanto, this movie brings the biggest stars of The Raid Universe and pits them against one another. Joe Taslim plays Ito, one of six enforcers for the deadly South East Asian Triad, who defects from the triad when he sees a young girl whose life is about to be ruined.</w:t>
      </w:r>
    </w:p>
    <w:p>
      <w:r>
        <w:t>This sets off a savage wave of retribution as the Triad comes after Ito and the child, and Tjahjanto spares nobody in the fight sequences as they get bloodier by the second. The butcher shop set-up is almost traumatizing, but that's where The Night Comes For Us finds its essence as a morally murky, chaotic film.</w:t>
      </w:r>
    </w:p>
    <w:p>
      <w:r>
        <w:t>Wheelman (2017) Is A Highly Tense Action Thriller That Takes Place In A Single Location</w:t>
      </w:r>
    </w:p>
    <w:p>
      <w:r>
        <w:t>Image via Netflix</w:t>
      </w:r>
    </w:p>
    <w:p>
      <w:r>
        <w:t>Action often gets misconstrued with lavish set pieces and exotic locations, and that's exactly what Jeremy Rush's Wheelman disproves in a tight thriller that takes place almost entirely inside a car. Wheelman traps actor Frank Grillo in the automobile, a getaway driver for robbers who gets tricked into a botched robbery job. As more and more menacing elements keep entering the chase via burner phones and trailing motorcyclists, the pressure mounts, creating delicious tension for the viewer.</w:t>
      </w:r>
    </w:p>
    <w:p>
      <w:r>
        <w:t>Grillo is phenomenal in his performance in the movie, both reactive and restrained as he tries to untangle the web that he's caught in. Even though Rush was a first-time director here, he shoots with confidence and manages to make the geography of a single car into an entire thriller that grips from start to finish. It's a forgotten action film that needs to be revisited.</w:t>
      </w:r>
    </w:p>
    <w:p>
      <w:r>
        <w:t>Kate (2021) Is The Ultimate Revenge Film</w:t>
      </w:r>
    </w:p>
    <w:p>
      <w:r>
        <w:t>Image via Netflix</w:t>
      </w:r>
    </w:p>
    <w:p>
      <w:r>
        <w:t>Kate arrived without much fanfare and left the algorithm in the same way, but the Mary Elizabeth Winstead-starrer deserves far more applause. Winstead plays the titular assassin who is a gun for hire, on the path to leaving her life in crime behind her for good. However, as she prepares to do her final mission, she is radiation-poisoned by members of the Tokyo underworld. With just 24 hours to live, Kate decides to seek vengeance on her perpetrators, leading to some truly physically demanding action scenes that Winstead pulls off exceptionally well.</w:t>
      </w:r>
    </w:p>
    <w:p>
      <w:r>
        <w:t>Subscribe to Our Newsletter for Hidden Action Gems Discover overlooked Netflix action films by subscribing to the newsletter for curated recommendations, scene breakdowns, and streaming picks that unearth buried favorites, plus broader film and pop-culture coverage to widen your watchlist. Get Updates By subscribing, you agree to receive newsletter and marketing emails, and accept our Terms of Use and Privacy Policy . You can unsubscribe anytime.</w:t>
      </w:r>
    </w:p>
    <w:p>
      <w:r>
        <w:t>She commits entirely to the role, and director Cedric Nicolas-Troyan uses the city of Tokyo as a spectacular backdrop to the gunfire, punches, and crashes of the movie. Kate is neon-soaked and action-packed, with emotional undertones that add more depth to the action, and a great addition to women-led action fare, which tends to be overlooked.</w:t>
      </w:r>
    </w:p>
    <w:p>
      <w:r>
        <w:t>Triple Frontier (2019) Has A Dream Cast</w:t>
      </w:r>
    </w:p>
    <w:p>
      <w:r>
        <w:t>Pedro Pascal stars in Triple Frontier Image via Netflix</w:t>
      </w:r>
    </w:p>
    <w:p>
      <w:r>
        <w:t>J.C. Chandor of All Is Lost and Margin Call fame brings together one of the most stacked casts of all time -- Oscar Isaac, Ben Affleck, Pedro Pascal, and Charlie Hunnam, in Triple Frontier. What looks like an adrenaline-fuelled South American drug lord heist (which it is) goes far deeper than that. It follows a group of veterans who have the skills for combat, but their greed wins over everything else, even common sense, as they try to loot a drug lord and occasionally save a life.</w:t>
      </w:r>
    </w:p>
    <w:p>
      <w:r>
        <w:t>Along with sprawling action sequences shot on the Andes mountains, Triple Frontier also becomes a character study for men whose best days are far behind them. Each actor is nuanced in their performance, and the action has a feeling of brutal grandeur that makes for a complete package.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