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Survival Games of All Time</w:t>
      </w:r>
    </w:p>
    <w:p>
      <w:r>
        <w:t>منبع: https://www.cbr.com/best-survival-games-ever-list/</w:t>
      </w:r>
    </w:p>
    <w:p>
      <w:r>
        <w:t>نویسنده: Syless Necole</w:t>
      </w:r>
    </w:p>
    <w:p>
      <w:r>
        <w:t>تاریخ انتشار: 2026-06-15 02:31</w:t>
      </w:r>
    </w:p>
    <w:p>
      <w:r>
        <w:t>──────────────────────────────────────────────────</w:t>
      </w:r>
    </w:p>
    <w:p>
      <w:r>
        <w:t>The best survival games of all time share one cruel design goal: make the player feel completely unprepared. No genre does more with less. Drop a character in a hostile world, strip away their comfort, hand them a rock, and watch what happens. The results have produced some of the most compelling, replayable, and brilliant games ever made. The games that inspire obsession rather than admiration.</w:t>
      </w:r>
    </w:p>
    <w:p>
      <w:r>
        <w:t>Survival gaming has evolved from a niche Steam experiment into one of PC gaming's most dominant genres by concurrent player count. From oceanic terror to frozen wilderness to demonic apocalypse, the genre's all-timers span wildly different tones and settings — but every one of them delivers the same addictive core loop: struggle, adapt, and keep breathing.</w:t>
      </w:r>
    </w:p>
    <w:p>
      <w:r>
        <w:t>Minecraft Redefined What Survival Games Could Be, Then Became One Itself</w:t>
      </w:r>
    </w:p>
    <w:p>
      <w:r>
        <w:t>Minecraft's survival mode is so fundamental to the genre that it's easy to forget the game invented much of the template others still follow. Punch trees, build shelter, and survive the night. That loop sounds laughably simple until the first Creeper ends a three-hour building session in a single explosion. No game has onboarded more players into beginner survival mechanics without them even noticing.</w:t>
      </w:r>
    </w:p>
    <w:p>
      <w:r>
        <w:t>What keeps Minecraft competitive in 2026 isn't the nostalgia, but its depth. The cave systems, the Nether, the End, the sprawling crafting tree: there's more survival content here than most dedicated survival titles ever ship. It remains the introduction for millions of players every year, and its influence runs through virtually every other game on this list.</w:t>
      </w:r>
    </w:p>
    <w:p>
      <w:r>
        <w:t>Subnautica Is the Best Survival Game for Players Who Want to Feel Things That Aren't There</w:t>
      </w:r>
    </w:p>
    <w:p>
      <w:r>
        <w:t>subnautica below zero featured image Image via Unknown Worlds Entertainment</w:t>
      </w:r>
    </w:p>
    <w:p>
      <w:r>
        <w:t>Subnautica drops players into an alien ocean world with a cracked life pod, no weapons, and a fathomless expanse of water in every direction. The progression from paddling around shallow reefs to descending into the deep, dark thermal vents is one of gaming's great arcs. It's a slow escalation from wonder to existential dread.</w:t>
      </w:r>
    </w:p>
    <w:p>
      <w:r>
        <w:t>The genius of Subnautica is that its horror is self-imposed. The game never tells the player that the ocean is terrifying. The ocean of Planet 4546B is vast enough that players feel truly alone in it. What lives in the deep reinforces that feeling every time the ambient music stops and something very large swims past the porthole.</w:t>
      </w:r>
    </w:p>
    <w:p>
      <w:r>
        <w:t>Valheim Proved That Survival Games Could Have a Soul</w:t>
      </w:r>
    </w:p>
    <w:p>
      <w:r>
        <w:t>Image of players in Valheim about to use a portal Image via Iron Gate AB</w:t>
      </w:r>
    </w:p>
    <w:p>
      <w:r>
        <w:t>When Valheim launched into Early Access in 2021, it sold over ten million copies in under two months. That number is insane for any game, which helped make Valheim one of the best open-world survival games around. For a five-person studio's first title, it's the stuff of Viking legend. Valheim drops players into a procedurally generated Norse purgatory and asks them to become worthy of Odin's attention.</w:t>
      </w:r>
    </w:p>
    <w:p>
      <w:r>
        <w:t>What separates Valheim from the crowded survival-crafting pack is its combat. Most games in the genre treat fighting as a chore between base-building sessions. Valheim makes it a stamina-gated, directional skill system that rewards patient players. Going toe-to-toe with Bonemass in the Swamp biome with a friend at 2 AM — torches flickering, rain pouring — are the memories the genre exists to create.</w:t>
      </w:r>
    </w:p>
    <w:p>
      <w:r>
        <w:t>Rust Is a Survival Game That Treats Other Players as the Real Threat</w:t>
      </w:r>
    </w:p>
    <w:p>
      <w:r>
        <w:t>Rust video game Image via Facepunch Studios</w:t>
      </w:r>
    </w:p>
    <w:p>
      <w:r>
        <w:t>Rust is not a cozy experience. It is a stone-cold open-world social experiment wrapped in a survival game, and it has been stress-testing human nature since 2013. Players spawn naked on a beach with nothing and must fight for every resource, but the real danger has never been wolves or bears. It's the fully equipped player who spotted the naked newcomer from across the field.</w:t>
      </w:r>
    </w:p>
    <w:p>
      <w:r>
        <w:t>That ruthless player-versus-player ecosystem has made Rust one of the most-streamed survival games in history. Rust has one of the most hostile player communities in survival gaming. The tension of trusting a stranger creates player stories that no scripted game can replicate. It's brutal, chaotic, occasionally hilarious, and completely unlike anything else in the genre.</w:t>
      </w:r>
    </w:p>
    <w:p>
      <w:r>
        <w:t>The Long Dark Is the Best Survival Game for Players Who Want Pure, Uncut Atmosphere</w:t>
      </w:r>
    </w:p>
    <w:p>
      <w:r>
        <w:t>An image of promotional art for The Long Dark. A man standing with his back to the camera overlooking the frozen wilderness full of dangers. Image via Skybound Games</w:t>
      </w:r>
    </w:p>
    <w:p>
      <w:r>
        <w:t>The Long Dark strips survival back to its essentials: cold, hunger, thirst, exhaustion. Set in a post-geomagnetic Canadian wilderness, it removes enemies, quests, and handholding in favor of dread. The wind howling across a frozen lake at -40°C is more frightening than any monster. Players feel the cold through the screen.</w:t>
      </w:r>
    </w:p>
    <w:p>
      <w:r>
        <w:t>The narrative mode, Wintermute, adds a storyline across 5 episodes, but The Long Dark's purest form is its Survival mode — an open-ended scramble across procedurally generated maps with no waypoints. Players learn what not to do through failure. Fall through the ice once, and they'll never walk near frozen ponds without checking the surface rating again. That kind of muscle memory is the mark of a game doing its job.</w:t>
      </w:r>
    </w:p>
    <w:p>
      <w:r>
        <w:t>Green Hell Is the Best Survival Game for Players Who Want to Suffer Scientifically</w:t>
      </w:r>
    </w:p>
    <w:p>
      <w:r>
        <w:t>A clip of one of the camps belonging to the tribes in Green Hell. Image via Creepy Jar SA</w:t>
      </w:r>
    </w:p>
    <w:p>
      <w:r>
        <w:t>Green Hell doesn't mess around. Set in the Amazon rainforest, Creepy Jar's 2019 release throws players into one of Earth's most hostile environments. It then adds psychological pressure on top of the physical grind, which should appeal to fans of The Last of Us. Isolation, injury, and wounds deplete the sanity system.</w:t>
      </w:r>
    </w:p>
    <w:p>
      <w:r>
        <w:t>The spectacle of pulling a parasite out of a festering wound is one of the most committed mechanics in the genre. The crafting and medicine systems are detailed to the point of being educational. Identifying edible plants, treating broken bones with makeshift splints, constructing shelters against torrential rain — it all operates on logic and rewards players who pay attention. Green Hell co-op, added post-launch, transforms the experience into something between a survival simulator and a comedy of horrible errors.</w:t>
      </w:r>
    </w:p>
    <w:p>
      <w:r>
        <w:t>7 Days to Die Mixes Survival and Tower Defense Into Something Gloriously Messy</w:t>
      </w:r>
    </w:p>
    <w:p>
      <w:r>
        <w:t>7 days to die player pointing weapon at zombies Image via The Fun Pimps and Telltale Games</w:t>
      </w:r>
    </w:p>
    <w:p>
      <w:r>
        <w:t>7 Days to Die has been in Early Access since 2013 and has somehow never stopped growing its player base. The premise is beautifully stupid: survive a zombie apocalypse, but every seventh in-game day, a Blood Moon triggers a massive horde attack on wherever the player has built their base. The result is a survival game that doubles as a tower-defense engineering challenge.</w:t>
      </w:r>
    </w:p>
    <w:p>
      <w:r>
        <w:t>The loop is wildly addictive. Players spend six peaceful days gathering, crafting, and frantically reinforcing walls before the seventh day turns everything into a waking nightmare. No two hordes play out the same. For all its rough edges and perpetual Early Access status, 7 Days to Die delivers a survival formula that almost nothing else matches.</w:t>
      </w:r>
    </w:p>
    <w:p>
      <w:r>
        <w:t>Don't Starve Together Shows That Survival Games Are Better With a Friend to Blame</w:t>
      </w:r>
    </w:p>
    <w:p>
      <w:r>
        <w:t>Wilson running from a Tallbird in Don't Starve Together. Image via Klei Entertainment</w:t>
      </w:r>
    </w:p>
    <w:p>
      <w:r>
        <w:t>Don't Starve Together takes the punishing, Tim Burton-esque world of the original Don't Starve and adds co-op — which means players can now experience being murdered by a tentacle monster alongside someone they actually care about. The art direction is stunning, the difficulty is merciless, and the shared suffering makes every run feel like a campfire story worth telling.</w:t>
      </w:r>
    </w:p>
    <w:p>
      <w:r>
        <w:t>Subscribe for deeper survival-game picks and analysis Hungry for more survival-game insight? Subscribe to the newsletter for deeper reviews, strategy breakdowns, hidden-gem recommendations, and design takeaways that expand what you just read, perfect for fans who want to explore the genre further. Get Updates By subscribing, you agree to receive newsletter and marketing emails, and accept our Terms of Use and Privacy Policy . You can unsubscribe anytime.</w:t>
      </w:r>
    </w:p>
    <w:p>
      <w:r>
        <w:t>What makes Don't Starve Together stand apart is its refusal to soften for co-op. The world doesn't scale down its menace because there are two players. If anything, keeping a friend alive adds a new layer of pressure. Every decision about food, base location, and season prep now has to account for another person's survival. That tension is everything.</w:t>
      </w:r>
    </w:p>
    <w:p>
      <w:r>
        <w:t>DayZ Haunts the Survival Genre Like a Ghost It Can't Quite Shake</w:t>
      </w:r>
    </w:p>
    <w:p>
      <w:r>
        <w:t>A pile of undead in DayZ Image via Bohemia Interactive Studio</w:t>
      </w:r>
    </w:p>
    <w:p>
      <w:r>
        <w:t>DayZ created the modern zombie survival genre. The original ARMA 2 mod hit in 2012 and built the framework that Rust, The Forest, and countless others would later borrow from. A massive open world, scarce resources, permadeath, and player interactions that could swing from terrifying to heartwarming in a single conversation. No roadmap prepared anyone for what DayZ was.</w:t>
      </w:r>
    </w:p>
    <w:p>
      <w:r>
        <w:t>The standalone game's development was messy and prolonged, but the core experience remained singular. Finding a weapon, hearing distant gunfire, deciding whether to hide or approach a stranger. DayZ conjures genuine adrenaline responses. It's rougher around the edges than everything else here, but the genre owes it a debt it can never fully repay.</w:t>
      </w:r>
    </w:p>
    <w:p>
      <w:r>
        <w:t>Stranded Deep Is the Best Survival Game for Players with an Island Fantasy</w:t>
      </w:r>
    </w:p>
    <w:p>
      <w:r>
        <w:t>A beach camp with raft in stranded deep Image via Beam Team Games</w:t>
      </w:r>
    </w:p>
    <w:p>
      <w:r>
        <w:t>Stranded Deep offers a particular flavor of survival fantasy: total isolation. Players are the sole survivor of a plane crash in the Pacific Ocean, and the only neighbors are sharks, crabs, and the occasional shipwreck to loot. There are no other players, no horde events, and no existential threats beyond the player's own competence. Just islands, ocean, and sky.</w:t>
      </w:r>
    </w:p>
    <w:p>
      <w:r>
        <w:t>That solitude is the game's defining quality. Stranded Deep is quieter and more contemplative than its genre siblings — a survival game for players who want to think rather than react. Raft-building, island-hopping, and deep-sea diving feel truly adventurous. For a game built by a two-person studio, it punches far above its weight class and earns its place among the genre's greatest achievements.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