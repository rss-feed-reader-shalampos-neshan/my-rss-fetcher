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Slashes Price of Beloved Game of the Year Winner to Just $1.49</w:t>
      </w:r>
    </w:p>
    <w:p>
      <w:r>
        <w:t>منبع: https://www.cbr.com/steam-discount-the-walking-dead-game-july-2026/</w:t>
      </w:r>
    </w:p>
    <w:p>
      <w:r>
        <w:t>نویسنده: Jeremy Dick</w:t>
      </w:r>
    </w:p>
    <w:p>
      <w:r>
        <w:t>تاریخ انتشار: 2026-07-04 01:08</w:t>
      </w:r>
    </w:p>
    <w:p>
      <w:r>
        <w:t>──────────────────────────────────────────────────</w:t>
      </w:r>
    </w:p>
    <w:p>
      <w:r>
        <w:t>Consistently, Steam caters to gamers on a budget by frequently offering games at heavily discounted prices. The trend continues as one of the most acclaimed games of all time has just gotten a major price cut, making now a better time than ever for any gamer who has yet to check it out to finally do so for a next-to-nothing price.</w:t>
      </w:r>
    </w:p>
    <w:p>
      <w:r>
        <w:t>In 2012, Telltale Games debuted The Walking Dead: The Game, a five-episode narrative adventure game set in the world of Robert Kirkman's zombie comic book series. 14 years later, the complete game has been made available to purchase on Steam for just $1.49, a 90% price decrease. A special bonus episode, dubbed The Walking Dead: 400 Days, is also available to purchase for the low price of $1.24. There is a limited time to get in on the discount, as this is just part of a special promotion that only lasts until July 9.</w:t>
      </w:r>
    </w:p>
    <w:p>
      <w:r>
        <w:t>The Walking Dead: The Game Won Several Game of the Year Awards</w:t>
      </w:r>
    </w:p>
    <w:p>
      <w:r>
        <w:t>Image via Telltale Games</w:t>
      </w:r>
    </w:p>
    <w:p>
      <w:r>
        <w:t>The game was a tremendous hit at the time, garnering high praise from critics and players that was practically universal. It went on to win several "Game of the Year" awards, including taking the honor at the Spike Video Game Awards in 2012. It's been widely credited as revolutionizing the idea of narrative choice in video games, with player decisions offering unique consequences and changing the story in significant ways.</w:t>
      </w:r>
    </w:p>
    <w:p>
      <w:r>
        <w:t>While there are cameos from a few familiar faces from the Walking Dead comics, the game primarily follows original characters in the same universe. Players take control of Lee Everett (Dave Fennoy), a convicted criminal en route to prison in Georgia when the zombie apocalypse begins. He escapes from police custody and stumbles upon Clementine (Melissa Hutchison), an eight-year-old girl who's been left alone with the undead after the death of her babysitter. Lee steps up as a new guardian for Clementine, serving as her protector in what becomes a harrowing and touching redemption story.</w:t>
      </w:r>
    </w:p>
    <w:p>
      <w:r>
        <w:t>The Reviews for the Game Are Overwhelmingly Positive</w:t>
      </w:r>
    </w:p>
    <w:p>
      <w:r>
        <w:t>Lee comforting Clementine in the RV in Telltale's Walking Dead game Image via Telltale Games</w:t>
      </w:r>
    </w:p>
    <w:p>
      <w:r>
        <w:t>Along with the high acclaim and impressive sales, The Walking Dead: The Game was seen as a major success. It spawned several follow-up titles, with three sequels being made in the following years. A three-episode offshoot focusing on the fan-favorite character Michonne was also developed. While they have their fans, none of the follow-ups were able to reach the same levels of acclaim as the original game had back in 2012.</w:t>
      </w:r>
    </w:p>
    <w:p>
      <w:r>
        <w:t>The reviews on Steam for The Walking Dead: The Game are "Overwhelmingly Positive," with the majority of over 24,000 reviewers offering high praise. Some reviewers even clarified that they were not big Walking Dead fans, but chose to check out the game because of its success. Countless reviews label the game as 10/10, called by many as one of the most emotional experiences that's ever been had with a video game.</w:t>
      </w:r>
    </w:p>
    <w:p>
      <w:r>
        <w:t>The Walking Dead: The Game is available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