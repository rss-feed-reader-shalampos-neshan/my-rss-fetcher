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25 Best Vampire Romance Movies of All Time</w:t>
      </w:r>
    </w:p>
    <w:p>
      <w:r>
        <w:t>منبع: https://www.cbr.com/best-vampire-romance-movies/</w:t>
      </w:r>
    </w:p>
    <w:p>
      <w:r>
        <w:t>نویسنده: Vera Vargas</w:t>
      </w:r>
    </w:p>
    <w:p>
      <w:r>
        <w:t>تاریخ انتشار: 2024-02-17 18:20</w:t>
      </w:r>
    </w:p>
    <w:p>
      <w:r>
        <w:t>──────────────────────────────────────────────────</w:t>
      </w:r>
    </w:p>
    <w:p>
      <w:r>
        <w:t>Audiences often tend to associate vampires with heart-pumping love stories. Sometimes lovers become vampires together and walk through the ages with their partner. Other vampire romances are doomed to be star-crossed. Romantic vampire movies are more of a modern filmmaking sensibility -- they used to be more horror-based than anything else.</w:t>
      </w:r>
    </w:p>
    <w:p>
      <w:r>
        <w:t>The 1979 Dracula, starring Frank Langella, was one of the very first Dracula movies that was filmed to be highly romantic and less horrific. Vampire love stories and romantic suspense movies have only gained popularity since, and there are many more recent vampire movies that are just as romantic, if not more so.</w:t>
      </w:r>
    </w:p>
    <w:p>
      <w:r>
        <w:t>Two Lovers Devour Each Other in Trouble Every Day</w:t>
      </w:r>
    </w:p>
    <w:p>
      <w:r>
        <w:t>Trouble Every Day's Vincent Gallo with his face covered in blood Image via Dacia Films</w:t>
      </w:r>
    </w:p>
    <w:p>
      <w:r>
        <w:t>Trouble Every Day is an experimental movie that never once refers to its bloodthirsty characters as vampires, but the premise fits comfortably into the vampire romance subgenre. In the film, Coré and Shane are two former lovers struggling with a mysterious condition that causes them to crave human flesh. They reunite in Paris one last time: Coré is out of control, preying on unsuspecting strangers and destroying herself in the process.</w:t>
      </w:r>
    </w:p>
    <w:p>
      <w:r>
        <w:t>Trouble Every Day explores the intricacies of sex and pleasure with raw power and unrelenting brutality. Vampirism essentially becomes a metaphor for repressed desires and sexual obsession. The movie is both alluring and hard to digest, with nauseating depictions of violence that top any other vampire movie. It perfectly blends lust with nauseating horror undertones.</w:t>
      </w:r>
    </w:p>
    <w:p>
      <w:r>
        <w:t>A Man Joins a Band of Vampires for Love in Near Dark</w:t>
      </w:r>
    </w:p>
    <w:p>
      <w:r>
        <w:t>Jesse burns in the sunlight in Near Dark 1987 Image via De Laurentiis Entertainment Group</w:t>
      </w:r>
    </w:p>
    <w:p>
      <w:r>
        <w:t>Kathryn Bigelow's neo-Western vampire movie starts off as a sweet romance. Caleb, a young country boy, falls for a young woman named Mae and spends an unforgettable night with her. Things go smoothly until she bites him on the neck and seals his fate: Caleb is now a vampire. Blinded by love, he runs away with Mae and her vicious group of vampires as they roam the dark countryside.</w:t>
      </w:r>
    </w:p>
    <w:p>
      <w:r>
        <w:t>Near Dark suggests that love is the cure for everything, even evil. It delivers the message through a genre-bending exercise, constantly fluctuating between a gentle love story and an oppressive horror movie fueled with ghastly imagery. Bigelow proves to be an expert at bringing darkness to life with her lens, but she also deserves credit for bringing in so much tenderness into this harrowing vampire movie.</w:t>
      </w:r>
    </w:p>
    <w:p>
      <w:r>
        <w:t>A Man Falls For the Wrong Person in Habit</w:t>
      </w:r>
    </w:p>
    <w:p>
      <w:r>
        <w:t>Larry Fessenden's Sam in Habit Image via Glass Eye Pix</w:t>
      </w:r>
    </w:p>
    <w:p>
      <w:r>
        <w:t>Habit follows Sam, a man on the brink of a breakdown. His father just passed away, and he also broke up with his girlfriend. Sam drifts away from his friends and drinks away his sorrows until he meets a mysterious woman named Anna. The two engage in a thrilling, sex-charged romance, but when Anna reveals that she's a vampire, she pulls Sam into a dangerous world of violence and addiction.</w:t>
      </w:r>
    </w:p>
    <w:p>
      <w:r>
        <w:t>Larry Fessenden is one of the most prolific artists in the film industry right now, starring in movies such as Killers of the Flower Moon and Bringing Out the Dead while finding time to direct his own creative movies. He stars and directs Habit, his most thought-provoking movie. It's a horror romance movie that uses the vampire condition as the catalyst for self-destruction -- the ultimate tool of detachment from reality.</w:t>
      </w:r>
    </w:p>
    <w:p>
      <w:r>
        <w:t>We Are the Night Follows Insatiable Female Vampires in Search of Love</w:t>
      </w:r>
    </w:p>
    <w:p>
      <w:r>
        <w:t>Charlotte and Louise in We Are the Night Image via Rat Pack Filmproduktion</w:t>
      </w:r>
    </w:p>
    <w:p>
      <w:r>
        <w:t>We Are the Night is a German vampire movie that heavily flirts with the ideas of Valerie Solanas' SCUM Manifesto, which reflects on an all-female society. In the film, a young woman is bitten by the leader of a female trio of vampires, joining them as they indulge in the pleasures of the flesh and the luxury of immortality. However, when she falls for a cop investigating a vampire conspiracy, she finds herself torn between two worlds.</w:t>
      </w:r>
    </w:p>
    <w:p>
      <w:r>
        <w:t>The film delivers a sexy yet often poignant look into the weight of eternal life: Immortality can only be comforting as long as sexual desires flourish. The romance between the vampire and the cop is compelling enough, but contradicts some of the narrative's fascinating LGBTQ+ themes. Ultimately, We Are the Night truly shines brightest as a lesbian vampire movie.</w:t>
      </w:r>
    </w:p>
    <w:p>
      <w:r>
        <w:t>The Lost Boys Includes Classic 80s Tropes</w:t>
      </w:r>
    </w:p>
    <w:p>
      <w:r>
        <w:t>Cast of The Lost Boys Image via Warner Brothers</w:t>
      </w:r>
    </w:p>
    <w:p>
      <w:r>
        <w:t>A forgotten jewel from the '80s, The Lost Boys mixes horror, chaotic shenanigans, comedy, and romance. When brothers Michael and Sam move with their mother to Santa Carla, they discover the town is riddled with vampires. These vampires, however, use black leather, punk hairstyles, and ride bikes. Soon, Michael succumbs to social pressure as he tries to impress a girl and becomes one of the gang. Eventually, there's an all-out war against the vampire gang led by the cool and enigmatic David.</w:t>
      </w:r>
    </w:p>
    <w:p>
      <w:r>
        <w:t>The Lost Boys is a very campy film with a lot of heart. The heartwarming family dynamics and the relationship between Michael and the only female vampire, Star, saves the film. Instead of becoming another senseless comedy film with lots of disgusting scenes, The Lost Boys remains truthful to its soul and gives the audience a film full of heartwarming moments as well.</w:t>
      </w:r>
    </w:p>
    <w:p>
      <w:r>
        <w:t>Twilight Initiated a New Vampire Trend</w:t>
      </w:r>
    </w:p>
    <w:p>
      <w:r>
        <w:t>Edward and Bella embrace on their honeymoon Image via Summit Entertainment</w:t>
      </w:r>
    </w:p>
    <w:p>
      <w:r>
        <w:t>Since its release in 2008, Twilight has suffered harsh criticism and widespread misogyny. Despite its unfortunate bad reputation, the first film is actually a great dramedy romance. Unlike other vampire movies, however, Twilight isn't a horror film, so, of course, it can't be compared with horror masterpieces like Dracula. Twilight was aimed at a teenage audience, and as such, it's a feel-good tale of "young" love.</w:t>
      </w:r>
    </w:p>
    <w:p>
      <w:r>
        <w:t>Not only is Twilight a pretty fun watch for fans of cheesy romances and vampires, but its impact on popular culture can't be underestimated. Thanks to this series, the vampire took many forms, allowing the genre to expand and creating more space for the classically Gothic creature. It might not be to everyone's tastes, but there's no doubt that Twilight is one of the most famous vampire romances.</w:t>
      </w:r>
    </w:p>
    <w:p>
      <w:r>
        <w:t>Love Blooms Across Eons of Time in Only Lovers Left Alive</w:t>
      </w:r>
    </w:p>
    <w:p>
      <w:r>
        <w:t>Tom Hiddleston and Tilda Swinton in Only Lovers Left Alive Image via Soda Pictures</w:t>
      </w:r>
    </w:p>
    <w:p>
      <w:r>
        <w:t>Only Lovers Left Alive is a quiet and philosophical vampire tale about two immortal lovers, aptly named Adam and Eve. Tom Hiddleston and Tilda Swinton make an excellent, if unpredictable, romantic pairing. The film picks up when the lovers have already known each other and been devoted to each other for centuries.</w:t>
      </w:r>
    </w:p>
    <w:p>
      <w:r>
        <w:t>Only Lovers Left Alive is unlike most vampire movies as it explores the idea of two characters who have lived an eternity together, meeting new people and watching epochs of time pass. Adam is a bedraggled musician with his grungy style, sardonic humor, and melancholia. Eve is a more sanguine character who greatly enjoys her immortal life. It's wonderful to see a loving couple that is well past the courting phase in a vampire movie.</w:t>
      </w:r>
    </w:p>
    <w:p>
      <w:r>
        <w:t>Interview with the Vampire Features Unspoken Homoeroticism</w:t>
      </w:r>
    </w:p>
    <w:p>
      <w:r>
        <w:t>Tom Cruise bares bloody fangs in Interview with the Vampire Image via Warner Bros.</w:t>
      </w:r>
    </w:p>
    <w:p>
      <w:r>
        <w:t>At first glance, people might question whether Interview with the Vampire is a romantic film. However, the relationship between Lestat and Louis has many romantic undertones. Turned into a vampire by Lestat, Louis forms an intimate relationship with the older vampire. They become eternal companions, even establishing a house together, and eventually, raising a vampire child.</w:t>
      </w:r>
    </w:p>
    <w:p>
      <w:r>
        <w:t>For those looking for a complex relationship, bordering the line between romantic and platonic, Interview with the Vampire is the perfect choice. Not all romances are cute or passionate. It might lack sensual scenes, but the tragic hate/love relationship between these vampires will keep many on the edge of their seats. And viewers unimpressed by the minimal queerness can watch AMC's same-named TV series, an absolute masterpiece of vampire romance.</w:t>
      </w:r>
    </w:p>
    <w:p>
      <w:r>
        <w:t>Robert Eggers' Nosferatu Is Equally Disturbing and Romantic</w:t>
      </w:r>
    </w:p>
    <w:p>
      <w:r>
        <w:t>Released in 1922, F. W. Murnau's Nosferatu was a blatant Dracula ripoff, but the many creative liberties gave rise to a mythology of its own. Over a century later, Robert Eggers delivered the most romantic take on Nosferatu yet. By paying equal attention to the characters of Thomas Hutter and Ellen Hunter, the movie takes the form of a vampire romance movie, although the narrative is haunted by an eerie sense of foreboding from beginning to end.</w:t>
      </w:r>
    </w:p>
    <w:p>
      <w:r>
        <w:t>Eggers' obsession with historical accuracy and exuberant set/costume designs contribute to a sophisticated atmosphere. Nosferatu explores the thin line between love and obsession as Count Orlok wipes out an entire town just to be with the woman he desires. The iconic vampire, this time played by Bill Skarsgård, is as terrifying as one would expect. Eggers welcomes the audience to regard Nosferatu with an empathetic eye, beyond his primal instincts.</w:t>
      </w:r>
    </w:p>
    <w:p>
      <w:r>
        <w:t>Byzantium Relays Women's Historic Struggle Amidst Romance</w:t>
      </w:r>
    </w:p>
    <w:p>
      <w:r>
        <w:t>Saoirse Ronan in Byzantium Image via IFC Films</w:t>
      </w:r>
    </w:p>
    <w:p>
      <w:r>
        <w:t>While not as widely famous as Interview with the Vampire, Byzantium is another amazing vampire film by director Neil Jordan. It revolves around Clara, a vampire, and her young daughter, Emily (played by Saoirse Ronan). Emily falls in love with a college student named Frank, and she gradually tells him everything about her and her mother's past.</w:t>
      </w:r>
    </w:p>
    <w:p>
      <w:r>
        <w:t>Byzantium is another of those vampire films with a unique approach to the genre. With horrifying scenes and certain vampire tropes, it looks closely at the role of women in the vampire circle, as they are excluded, abused, and persecuted. In the end, however, love still prevails. Perhaps most importantly, Ronan delivers a performance worthy of her career.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