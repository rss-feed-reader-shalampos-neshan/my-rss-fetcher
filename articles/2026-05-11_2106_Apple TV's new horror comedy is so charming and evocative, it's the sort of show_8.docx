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Apple TV's new horror comedy is so charming and evocative, it's the sort of show you want to live inside</w:t>
      </w:r>
    </w:p>
    <w:p>
      <w:r>
        <w:t>منبع: https://www.gamesradar.com/entertainment/horror-shows/apple-tvs-new-horror-comedy-is-so-charming-and-evocative-its-the-sort-of-show-you-want-to-live-inside/</w:t>
      </w:r>
    </w:p>
    <w:p>
      <w:r>
        <w:t>نویسنده: Will Salmon, Streaming Editor, Social Links Navigation</w:t>
      </w:r>
    </w:p>
    <w:p>
      <w:r>
        <w:t>تاریخ انتشار: 2026-05-11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Apple TV Plus</w:t>
      </w:r>
    </w:p>
    <w:p>
      <w:r>
        <w:t>From Slow Horses to Widow's Bay, these are the best Apple TV shows to watch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