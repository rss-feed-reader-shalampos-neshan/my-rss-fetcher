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Rock and Stone! A DRG Card Game announced</w:t>
      </w:r>
    </w:p>
    <w:p>
      <w:r>
        <w:t>منبع: https://gamingtrend.com/news/rock-and-stone-a-drg-card-game-announced/</w:t>
      </w:r>
    </w:p>
    <w:p>
      <w:r>
        <w:t>نویسنده: ناشناس</w:t>
      </w:r>
    </w:p>
    <w:p>
      <w:r>
        <w:t>تاریخ انتشار: 2026-07-31 20:22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