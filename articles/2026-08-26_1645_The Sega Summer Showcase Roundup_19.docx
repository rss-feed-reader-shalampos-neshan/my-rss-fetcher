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Sega Summer Showcase Roundup</w:t>
      </w:r>
    </w:p>
    <w:p>
      <w:r>
        <w:t>منبع: https://gamingtrend.com/previews/the-sega-summer-showcase-roundup/</w:t>
      </w:r>
    </w:p>
    <w:p>
      <w:r>
        <w:t>نویسنده: ناشناس</w:t>
      </w:r>
    </w:p>
    <w:p>
      <w:r>
        <w:t>تاریخ انتشار: 2026-08-26 12:01</w:t>
      </w:r>
    </w:p>
    <w:p>
      <w:r>
        <w:t>──────────────────────────────────────────────────</w:t>
      </w:r>
    </w:p>
    <w:p>
      <w:r>
        <w:t>Recently, GamingTrend was invited to Sega's Summer Showcase event in LA, where we got to play several of their upcoming titles early. Here, you can find all those individual articles and videos in one place.</w:t>
      </w:r>
    </w:p>
    <w:p>
      <w:r>
        <w:t>After Persona 3 Reload, you pretty much know what to expect for Persona 4 Revival. It’s not a drastic overhaul of the beloved title, keeping the same story beats and overall gameplay the same but getting it all up to par with Persona 5. That doesn’t make me any less excited for the game, as sometimes you just want to get away to Inaba; goodness knows the town could use some love. I recently attended a SEGA event where I got to play about two hours of the game split into three sections, and love was the operative word here in every sense.</w:t>
      </w:r>
    </w:p>
    <w:p>
      <w:r>
        <w:t>I’m sure you’ve heard the descriptions of Stranger than Heaven’s combat from the trailers and such: “It’s so unique! You control both Makoto’s left and right sides independently!” My first thought upon hearing that was to equate it to Dark Souls. Right bumper and trigger for whatever’s in your right hand, and left bumper and trigger for whatever’s in your left hand. I’m here today to tell you to throw that comparison right in the trash because it’s dead wrong. It really is as unique as they say it is, and the oddball control scheme gives me a feeling I haven’t had in ages when playing a new AAA game: novelty.</w:t>
      </w:r>
    </w:p>
    <w:p>
      <w:r>
        <w:t>Crazy Taxi: World Tour</w:t>
      </w:r>
    </w:p>
    <w:p>
      <w:r>
        <w:t>Crazy Taxi: World Tour is simultaneously more Crazy Taxi, with new maps and the same arcade sensibilities, and a throwback to the extreme sports era of games, with Tony Hawk-style missions sprinkled throughout its large, open cities. It feels like these two styles should be diametrically opposed… and they kinda are, but it still provides a really fun experience. I got to play a relatively early build of the game at a SEGA event featuring the game’s new Germany map, and I think World Tour will deliver exactly what fans want.</w:t>
      </w:r>
    </w:p>
    <w:p>
      <w:r>
        <w:t>Alien Isolation 2 is a game I personally will be staying far, far away from, but one I can also tell fans of the first game are going to love. It is a tense escalation of everything present in the original title, complete with the analogue sci-fi aesthetic and evil corporations.</w:t>
      </w:r>
    </w:p>
    <w:p>
      <w:r>
        <w:t>Having played through the game on PC at a gorgeous 4k and 120 fps, I could tell the Switch 2 version was a downgrade, but not a massive one. Textures weren’t as clean, but if I’m honest, that only added to the game’s visual style with something of a painterly effect on characters. Other than that, it feels on par with other versions of the game. I can’t wait to get sucked into the Crown Contest once more this November.</w:t>
      </w:r>
    </w:p>
    <w:p>
      <w:r>
        <w:t>I’ve never played Pico Park, but slap Sonic on something, and I’ll be interested. At a recent SEGA event in LA, I only got to play Sonic Pico Park for a few minutes with some kind folks running the event, but it was a lot of fun! If you’re unfamiliar with Pico Park, it’s essentially a co-op puzzle platformer where you need to get your entire team to the end of the stage. Sonic Pico Park adds some Sonic flavor on top of that, both visually and mechanically.</w:t>
      </w:r>
    </w:p>
    <w:p>
      <w:r>
        <w:t>That's everything we were able to play at Sega's Summer Showcase! For more on all these games,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