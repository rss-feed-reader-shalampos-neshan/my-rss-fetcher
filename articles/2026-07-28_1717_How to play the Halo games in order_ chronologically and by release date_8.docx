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play the Halo games in order: chronologically and by release date</w:t>
      </w:r>
    </w:p>
    <w:p>
      <w:r>
        <w:t>منبع: https://www.gamesradar.com/halo-games-in-order/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