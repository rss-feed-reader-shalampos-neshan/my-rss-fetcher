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11 Years Later, Gundam: Iron-Blooded Orphans Finally Returns With a Battle-Damaged Barbatos Redesign</w:t>
      </w:r>
    </w:p>
    <w:p>
      <w:r>
        <w:t>منبع: https://www.cbr.com/gundam-iron-blooded-orphans-barbatos-adapt-high-grade-gunpla/</w:t>
      </w:r>
    </w:p>
    <w:p>
      <w:r>
        <w:t>نویسنده: Timothy Blake Donohoo</w:t>
      </w:r>
    </w:p>
    <w:p>
      <w:r>
        <w:t>تاریخ انتشار: 2026-07-27 17:20</w:t>
      </w:r>
    </w:p>
    <w:p>
      <w:r>
        <w:t>──────────────────────────────────────────────────</w:t>
      </w:r>
    </w:p>
    <w:p>
      <w:r>
        <w:t>Mobile Suit Gundam: Iron-Blooded Orphans was known for being one of the darkest entries in the mecha franchise, and it also had some of the coolest designs. The most iconic of these was the Barbatos, which is now slashing back into pre-order status for a second wave of releases.</w:t>
      </w:r>
    </w:p>
    <w:p>
      <w:r>
        <w:t>Bandai's HG 1/144 Gundam Barbatos Adapt is based on a recent short film released in the wake of the anime's first big anniversary. The next wave of pre-orders comes as the first is now being delivered, offering another chance to score this epic take on the Barbatos. This comes over a decade after the anime itself aired, with its "main" mobile suit remaining a fan-favorite.</w:t>
      </w:r>
    </w:p>
    <w:p>
      <w:r>
        <w:t>Iron-Blooded Orphans' Most Iconic Gundam Returns With New Pre-Order Release</w:t>
      </w:r>
    </w:p>
    <w:p>
      <w:r>
        <w:t>The HG 1/144 Gundam Barbatos Adapt from the front and back. Image via Bandai</w:t>
      </w:r>
    </w:p>
    <w:p>
      <w:r>
        <w:t>In depth images for the HG 1/144 Gundam Barbatos Adapt. Image via Bandai</w:t>
      </w:r>
    </w:p>
    <w:p>
      <w:r>
        <w:t>The HG 1/144 Gundam Barbatos Adapt up close. Image via Bandai</w:t>
      </w:r>
    </w:p>
    <w:p>
      <w:r>
        <w:t>The HG 1/144 Gundam Barbatos Adapt model kit with Tachi swords. Image via Bandai</w:t>
      </w:r>
    </w:p>
    <w:p>
      <w:r>
        <w:t>The HG 1/144 Gundam Barbatos Adapt model kit kicking. Image via Bandai</w:t>
      </w:r>
    </w:p>
    <w:p>
      <w:r>
        <w:t>The HG 1/144 Gundam Barbatos Adapt model kit with jet boosters. Image via Bandai</w:t>
      </w:r>
    </w:p>
    <w:p>
      <w:r>
        <w:t>Close The HG 1/144 Gundam Barbatos Adapt from the front and back. Image via Bandai</w:t>
      </w:r>
    </w:p>
    <w:p>
      <w:r>
        <w:t>In depth images for the HG 1/144 Gundam Barbatos Adapt. Image via Bandai</w:t>
      </w:r>
    </w:p>
    <w:p>
      <w:r>
        <w:t>The HG 1/144 Gundam Barbatos Adapt up close. Image via Bandai</w:t>
      </w:r>
    </w:p>
    <w:p>
      <w:r>
        <w:t>The HG 1/144 Gundam Barbatos Adapt model kit with Tachi swords. Image via Bandai</w:t>
      </w:r>
    </w:p>
    <w:p>
      <w:r>
        <w:t>The HG 1/144 Gundam Barbatos Adapt model kit kicking. Image via Bandai</w:t>
      </w:r>
    </w:p>
    <w:p>
      <w:r>
        <w:t>The HG 1/144 Gundam Barbatos Adapt model kit with jet boosters. Image via Bandai</w:t>
      </w:r>
    </w:p>
    <w:p>
      <w:r>
        <w:t>The first wave of U.S. Premium Bandai pre-orders for the HG 1/144 Gundam Barbatos Adapt opened in February 2026, with those orders now being shipped out to fans. This came after the figure was already made available for Japanese fans to order, and now, a second wave is on the docket to be sent out before the end of the year.</w:t>
      </w:r>
    </w:p>
    <w:p>
      <w:r>
        <w:t>Based on the Barbatos' design in the Mobile Suit Gundam: Iron-Blooded Orphans anniversary short that came out in 2025, the design is a battle-damaged take on the classic form of the mecha following the Battle of Edmonton. This is reflected in the uneven appearance, giving an asymmetrical aesthetic represented by patchwork armor across the body.</w:t>
      </w:r>
    </w:p>
    <w:p>
      <w:r>
        <w:t>The High Grade model kit also boasts several improvements over the initial version of the Barbatos, including KPS plastic components that provide better stability during posing. The waist thrusters vertically to assist in posing, and these can also hold the swords when they're not being held by the figure.</w:t>
      </w:r>
    </w:p>
    <w:p>
      <w:r>
        <w:t>Fans can pre-order from now until Sept. 16 through the U.S. Premium Bandai website, with the model kit costing $29. It will ship out sometime in October, and since this is classified as "Delivery Group B," there may be further waves for the popular collectible.</w:t>
      </w:r>
    </w:p>
    <w:p>
      <w:r>
        <w:t>It's also just one of many model kits and figures based on some version of the Gundam Barbatos, which is the main mecha in Mobile Suit Gundam: Iron-Blooded Orphans. It exemplified the anime's unique designs for the giant robots, with its legs distinctly being concaved while the body as a whole has highly detailed and stylized aesthetic.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