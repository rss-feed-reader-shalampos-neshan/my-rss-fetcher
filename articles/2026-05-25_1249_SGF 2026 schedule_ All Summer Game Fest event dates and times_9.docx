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SGF 2026 schedule: All Summer Game Fest event dates and times</w:t>
      </w:r>
    </w:p>
    <w:p>
      <w:r>
        <w:t>منبع: https://www.polygon.com/sgf-summer-game-fest-2026-schedule-all-conference-dates-and-times/</w:t>
      </w:r>
    </w:p>
    <w:p>
      <w:r>
        <w:t>نویسنده: Jen Glennon</w:t>
      </w:r>
    </w:p>
    <w:p>
      <w:r>
        <w:t>تاریخ انتشار: 2026-05-25 10:00</w:t>
      </w:r>
    </w:p>
    <w:p>
      <w:r>
        <w:t>──────────────────────────────────────────────────</w:t>
      </w:r>
    </w:p>
    <w:p>
      <w:r>
        <w:t>It's the most wonderful time of the year — video game reveal season! Summer Game Fest 2026 returns this June, along with showcases from PlayStation and Xbox. As in years past, we can also expect plenty of independent streams, including Day of the Devs, Wholesome Direct, and the Future Games Show.</w:t>
      </w:r>
    </w:p>
    <w:p>
      <w:r>
        <w:t>Nintendo did not host a Nintendo Direct in June 2025, but the timing coincided with the Switch 2 launch. Nintendo has yet to announce a June 2026 Direct, but given how little we know about the company's plans for the back half of the year, we'd be surprised if the company skipped showcase season for the second year in a row.</w:t>
      </w:r>
    </w:p>
    <w:p>
      <w:r>
        <w:t>In this guide to Summer Game Fest and all the other gaming reveal events, we’ll run down the full conference schedule, with dates and start times for the West Coast, East Coast, and the U.K. This story will be updated as new events and details are announced.</w:t>
      </w:r>
    </w:p>
    <w:p>
      <w:r>
        <w:t>Full SGF 2026 schedule</w:t>
      </w:r>
    </w:p>
    <w:p>
      <w:r>
        <w:t>At a glance, here's the full schedule of events for Summer Game Fest 2026:</w:t>
      </w:r>
    </w:p>
    <w:p>
      <w:r>
        <w:t>Event Date Time (EDT) Sony State of Play Tuesday, June 2 5 p.m. Summer Game Fest Friday, June 5 5 p.m. Day of the Devs Friday, June 5 7 p.m. Wholesome Direct Saturday, June 6 12 p.m. Story-Rich Showcase Saturday, June 6 1 p.m. Future Games Show Saturday, June 6 3 p.m. Xbox Games Showcase Sunday, June 7 1 p.m. PC Gaming Show Sunday, June 7 3 p.m.</w:t>
      </w:r>
    </w:p>
    <w:p>
      <w:r>
        <w:t>PlayStation State of Play</w:t>
      </w:r>
    </w:p>
    <w:p>
      <w:r>
        <w:t>Image: PlayStation</w:t>
      </w:r>
    </w:p>
    <w:p>
      <w:r>
        <w:t>Where to watch: YouTube, Twitch</w:t>
      </w:r>
    </w:p>
    <w:p>
      <w:r>
        <w:t>When it starts: Tuesday, June 2, at 2 p.m. PDT / 5 p.m. EDT / 10 p.m. BST</w:t>
      </w:r>
    </w:p>
    <w:p>
      <w:r>
        <w:t>Sony will stream a new State of Play event on Tuesday, and it's a beefy one, clocking in at more than 60 minutes. Marvel's Wolverine from Insomniac Games will be a major focus here, and the game launches Sept. 15 on PS5. Other than that, Sony hasn't dropped any hints about what viewers can expect, but will be airing it at Alamo Drafthouse theaters around the U.S., suggesting a showcase worthy of the big screen.</w:t>
      </w:r>
    </w:p>
    <w:p>
      <w:r>
        <w:t>SGF 2026</w:t>
      </w:r>
    </w:p>
    <w:p>
      <w:r>
        <w:t>Where to watch: YouTube, Twitch</w:t>
      </w:r>
    </w:p>
    <w:p>
      <w:r>
        <w:t>When it starts: Friday, June 5, at 2 p.m. PDT / 5 p.m. EDT / 10 p.m. BST</w:t>
      </w:r>
    </w:p>
    <w:p>
      <w:r>
        <w:t>Summer Game Fest 2026 kicks things off on Friday, June 5. Geoff Keighley’s annual showcase of games coming in 2026, 2027, and beyond will stream live from the Dolby Theater in Los Angeles, a new venue for the event this year. These shows typically run around two hours, so pack a sandwich. Expect plenty of AAA reveals, unexpected surprises, Muppet cameos, and world premiere exclusives. Here’s everything that was announced at SGF 2025, to give you a sense of what to expect.</w:t>
      </w:r>
    </w:p>
    <w:p>
      <w:r>
        <w:t>Day of the Devs: Summer Game Fest Digital Showcase</w:t>
      </w:r>
    </w:p>
    <w:p>
      <w:r>
        <w:t>Image: Day of the Devs</w:t>
      </w:r>
    </w:p>
    <w:p>
      <w:r>
        <w:t>Where to watch: YouTube, Twitch</w:t>
      </w:r>
    </w:p>
    <w:p>
      <w:r>
        <w:t>When it starts: Friday, June 5, at 4 p.m. PDT / 7 p.m. EDT / 12 a.m. BST</w:t>
      </w:r>
    </w:p>
    <w:p>
      <w:r>
        <w:t>Day of the Devs: Summer Game Fest Digital Showcase will stream live on June 5, or immediately after the main Summer Game Fest show. This non-profit co-production from Double Fine Productions and iam8bit highlights unique indie games from a wide variety of creators.</w:t>
      </w:r>
    </w:p>
    <w:p>
      <w:r>
        <w:t>Wholesome Direct 2026</w:t>
      </w:r>
    </w:p>
    <w:p>
      <w:r>
        <w:t>Image: Wholesome Games</w:t>
      </w:r>
    </w:p>
    <w:p>
      <w:r>
        <w:t>Where to watch: YouTube, Twitch</w:t>
      </w:r>
    </w:p>
    <w:p>
      <w:r>
        <w:t>When it starts: Saturday, June 6, at 9 a.m. PDT / 12 p.m. EDT / 5 p.m. BST</w:t>
      </w:r>
    </w:p>
    <w:p>
      <w:r>
        <w:t>Wholesome Direct returns Saturday, June 6, and it's a one-stop shop for cozy game lovers. This year's show will feature more than 50 games, along with updates for previously featured titles like Is This Seat Taken? and Miki Delivery.</w:t>
      </w:r>
    </w:p>
    <w:p>
      <w:r>
        <w:t>Story-Rich Showcase</w:t>
      </w:r>
    </w:p>
    <w:p>
      <w:r>
        <w:t>Image: Fellow Traveler</w:t>
      </w:r>
    </w:p>
    <w:p>
      <w:r>
        <w:t>Where to watch: YouTube, Twitch</w:t>
      </w:r>
    </w:p>
    <w:p>
      <w:r>
        <w:t>When it starts: Saturday, June 6, at 10 a.m. PDT / 1 p.m. EDT / 6 p.m. BST</w:t>
      </w:r>
    </w:p>
    <w:p>
      <w:r>
        <w:t>Fellow Traveler, the publisher behind 1000x Resist and Citizen Sleeper, will host a brand-new event that highlights narrative-driven games. The hour-long Story-Rich Showcase will feature new game reveals and release date announcements for 20+ games. According to Fellow Traveler's official site, every game featured will be "chosen on a purely editorial basis with no paid or sponsored slots. [The show] will feature developer-led segments that highlight the people behind the work, their ideas, and creative journeys."</w:t>
      </w:r>
    </w:p>
    <w:p>
      <w:r>
        <w:t>Future Games Show Summer Showcase</w:t>
      </w:r>
    </w:p>
    <w:p>
      <w:r>
        <w:t>Image: Future Games Show</w:t>
      </w:r>
    </w:p>
    <w:p>
      <w:r>
        <w:t>Where to watch: YouTube, Twitch, Facebook, TikTok</w:t>
      </w:r>
    </w:p>
    <w:p>
      <w:r>
        <w:t>When it starts: Saturday, June 6, at 12 p.m. PDT / 3 p.m. EDT / 8 p.m. BST</w:t>
      </w:r>
    </w:p>
    <w:p>
      <w:r>
        <w:t>Subscribe for the newsletter: curated Summer Game Fest coverage Join the newsletter for curated schedules, clear previews, and highlight roundups of Summer Game Fest, State of Play, Xbox and PC showcases, plus indie streams, everything you need to follow reveal season coverage and spot the must-see trailers. Get Updates By subscribing, you agree to receive newsletter and marketing emails, and accept our Terms of Use and Privacy Policy . You can unsubscribe anytime.</w:t>
      </w:r>
    </w:p>
    <w:p>
      <w:r>
        <w:t>This year's Future Games Show Summer Showcase is a double-header. The Future Games Show will feature game premieres and exclusive trailers. That'll be followed by an extended look at gameplay of the sci-fi RPG Exodus, from a team of former BioWare designers at Archetype Entertainment.</w:t>
      </w:r>
    </w:p>
    <w:p>
      <w:r>
        <w:t>Xbox Games Showcase 2026 + Gears of War: E-Day Direct</w:t>
      </w:r>
    </w:p>
    <w:p>
      <w:r>
        <w:t>Image: Xbox</w:t>
      </w:r>
    </w:p>
    <w:p>
      <w:r>
        <w:t>Where to watch: YouTube, Twitch</w:t>
      </w:r>
    </w:p>
    <w:p>
      <w:r>
        <w:t>When it starts: Sunday, June 7, starting at 10 a.m. PDT / 1 p.m. EDT / 6 p.m. BST</w:t>
      </w:r>
    </w:p>
    <w:p>
      <w:r>
        <w:t>Microsoft’s Xbox Games Showcase 2026 will stream live on Sunday, June 7. According to Xbox Wire, the event will include "first gameplay looks and huge news on upcoming titles from our first-party studios across the Xbox family, as well as our third-party partners around the globe – from the biggest franchises to soon-to-be indie darlings." After the show, the prequel Gears of War: E-Day will get a dedicated deep-dive presentation, featuring new gameplay footage and commentary from the development team.</w:t>
      </w:r>
    </w:p>
    <w:p>
      <w:r>
        <w:t>PC Gaming Show</w:t>
      </w:r>
    </w:p>
    <w:p>
      <w:r>
        <w:t>Image: Future</w:t>
      </w:r>
    </w:p>
    <w:p>
      <w:r>
        <w:t>Where to watch: YouTube, Twitch</w:t>
      </w:r>
    </w:p>
    <w:p>
      <w:r>
        <w:t>When it starts: Sunday, June 7, at 12 p.m. PDT / 3 p.m. EDT / 8 p.m. BST</w:t>
      </w:r>
    </w:p>
    <w:p>
      <w:r>
        <w:t>Do you ever watch the summer video game showcases and say to yourself, there's just too many console games! PC Gamer's annual PC Gaming Show is the one for you. It'll feature premieres and updates for more than 50 games launching on PC, along with dev interviews. And you can rest easy that there'll be nary a Switch exclusive to offend the eye.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