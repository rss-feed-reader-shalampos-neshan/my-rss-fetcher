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Wahlberg's Contraband is The Town Meets Catch Me If You Can</w:t>
      </w:r>
    </w:p>
    <w:p>
      <w:r>
        <w:t>منبع: https://www.cbr.com/mark-wahlberg-contraband-is-the-town-meets-catch-me-if-you-can/</w:t>
      </w:r>
    </w:p>
    <w:p>
      <w:r>
        <w:t>نویسنده: Michael Gordon</w:t>
      </w:r>
    </w:p>
    <w:p>
      <w:r>
        <w:t>تاریخ انتشار: 2026-09-21 00:30</w:t>
      </w:r>
    </w:p>
    <w:p>
      <w:r>
        <w:t>──────────────────────────────────────────────────</w:t>
      </w:r>
    </w:p>
    <w:p>
      <w:r>
        <w:t>In 2025, Forbes dubbed Mark Wahlberg the "King of Streaming", and for good reason, too. While only appearing in a handful of theatrically released movies since 2020, Wahlberg has forged a lucrative career as every streaming service's most reliable star. Wahlberg's streaming efforts have made very little cultural impact, yet nevertheless generated huge audience numbers.</w:t>
      </w:r>
    </w:p>
    <w:p>
      <w:r>
        <w:t>This is what led to one of his lesser-known thrillers, Contraband, crashing the top ten on Paramount+ 14 years after its theatrical release. Upon rewatch, it's possible that fans may have been reacting to its canny mix of elements from two considerably more acclaimed thrillers.</w:t>
      </w:r>
    </w:p>
    <w:p>
      <w:r>
        <w:t>Contraband Was a Minor Hit Back in 2012, But is Now a Streaming Juggernaut</w:t>
      </w:r>
    </w:p>
    <w:p>
      <w:r>
        <w:t>Mark Wahlberg in 'Contraband' (2012) Image via Universal Pictures</w:t>
      </w:r>
    </w:p>
    <w:p>
      <w:r>
        <w:t>In the early 2010s, Wahlberg's star was arguably at its brightest in Hollywood. In 2010 alone, he produced and starred in The Fighter, an excellent real-life boxing drama that was nominated for seven Oscars and banked $129 million at the box office, and also teamed with Will Ferrell in the smash hit comedy The Other Guys, which raked in $170 million. Then, in 2012, he helped kick off a $700 million+ franchise by getting high with a talking CGI teddy bear in Ted, and also returned to his action thriller roots with Contraband, a gritty remake of a 2008 Icelandic noir. With a $96 million haul, Contraband almost quadrupled its budget, but it wasn't particularly well-liked by critics and didn't seem to stand the test of time in Wahlberg's filmography — until now.</w:t>
      </w:r>
    </w:p>
    <w:p>
      <w:r>
        <w:t>To be fair, it's easy to see why Contraband has experienced a resurgence in 2026. Many of Wahlberg's recent streaming movies feel like watered-down versions of the movies he used to make (except Play Dirty, which was made by The Nice Guys genius Shane Black, and is pretty darn good), so fans of his oeuvre will always want to return to the days of higher-quality Wahlberg actioners.</w:t>
      </w:r>
    </w:p>
    <w:p>
      <w:r>
        <w:t>Fittingly, then, when a movie like Contraband reappears on a streaming service, it looks like a modern classic in comparison, simply by virtue of being a well-directed, exciting thriller featuring a cast that is unusually stacked for this kind of thing. Seriously, Contraband stars Ben Foster, Giovanni Ribisi, JK Simmons, Kate Beckinsale, Diego Luna, and Caleb Landry Jones alongside Wahlberg, which undeniably positions it as a cut above most streaming fare.</w:t>
      </w:r>
    </w:p>
    <w:p>
      <w:r>
        <w:t>Contraband Operates in Similar Territory to Ben Affleck's The Town</w:t>
      </w:r>
    </w:p>
    <w:p>
      <w:r>
        <w:t>Warner Bros. Pictures</w:t>
      </w:r>
    </w:p>
    <w:p>
      <w:r>
        <w:t>On top of its overqualified cast and better-than-it-needs-to-be direction from Baltasar Kormákur (Everest), Contraband has almost certainly captured viewers' imaginations with its surface similarities to two celebrated crime pictures from the last 25 years. The first one that springs to mind is 2010s The Town, a muscular, emotional thriller directed by and starring Ben Affleck as Doug MacRay, a Boston bank robber blackmailed into doing one last heist by the vicious mob boss who will kill the woman he loves if he refuses the job. Contraband, by comparison, stars Wahlberg as Chris Farraday, a reformed smuggler who is blackmailed into going back to his criminal ways to pay the $10 million debt his brother owes a local crime boss.</w:t>
      </w:r>
    </w:p>
    <w:p>
      <w:r>
        <w:t>In both movies, MacRay and Farraday are presented as hardened, working-class cons who want nothing more than to go straight and live a quiet life with the woman they love. In MacRay's case, that woman is Claire, the beautiful victim of one of his robberies that he later approaches in a civilian guise and starts a somewhat problematic relationship with. In Farraday's, the woman is his wife Kate, the mother of his two children, and the guiding influence in his quest to leave the criminal world behind. In another similarity, both men are betrayed by people they considered life-long allies; MacRay is horrified when his mentor, Fergus "Fergie" Colm, is the one who threatens to murder Claire, and Faraday is distraught to discover his best friend and former partner, Sebastian Abney, is secretly in league with the gangster blackmailing him into the heist.</w:t>
      </w:r>
    </w:p>
    <w:p>
      <w:r>
        <w:t>Now, it goes without saying that plots involving criminals with a heart of gold who are desperate to change their ways but are forced into old habits are not exactly the most original things in fiction. However, as The Town proved, familiar plots aren't necessarily a negative if they're executed to a high level, and coming along only two years on its heels, Contraband may have been hoping to repeat Affleck's trick. Ultimately, Kormákur and Wahlberg weren't quite able to elevate Farraday's story to The Town's level, but Contraband still emerged as an entertaining way to spend two hours in front of the TV.</w:t>
      </w:r>
    </w:p>
    <w:p>
      <w:r>
        <w:t>Contraband Takes Some Elements From Catch Me If You Can</w:t>
      </w:r>
    </w:p>
    <w:p>
      <w:r>
        <w:t>In fairness to Contraband, it's by no means a rip-off of The Town, even if it features some similar trappings. Whereas Affleck's crime epic centers on masked bank robberies and roving gun battles through the streets of Boston, Contraband forces Farraday to solve his problems primarily through subterfuge, forgeries, and misdirection. In this way, the film is also akin to Steven Spielberg's classic crime romp Catch Me If You Can, which starred a youthful Leonardo DiCaprio as Frank Abagnale Jr., a real-life con artist who claimed to have bilked various organizations out of millions of dollars while posing as a doctor, a pilot, and a prosecutor - all before he even turned 19 years old.</w:t>
      </w:r>
    </w:p>
    <w:p>
      <w:r>
        <w:t>In Catch Me If You Can, Spielberg takes great joy in showing Frank executing his scams, with the camera lovingly poring over the youngster doctoring official letters, opening bank accounts under a variety of fake names, and counterfeiting payroll checks using an encoding machine to alter legitimate checks. After that, it's simply a matter of using his confident personality and manipulation tactics to convince official personnel that these forgeries are perfectly above board, and soon Frank is bankrolling an extravagant jet-setting lifestyle.</w:t>
      </w:r>
    </w:p>
    <w:p>
      <w:r>
        <w:t>Naturally, given the grittier nature of its story, Contraband doesn't have quite as much fun with Farraday's scams as Catch Me If You Can with Frank's. But it is unique in Wahlberg's filmography that Farraday is less inclined to use his fists and firearms to get out of a jam — although there is still a healthy dose of that, of course — and more likely to pull off an elaborate sham to fool the bad guys.</w:t>
      </w:r>
    </w:p>
    <w:p>
      <w:r>
        <w:t>Rather than steal the $10 million needed to prevent his brother from taking a dirt nap, for example, Farraday decides to smuggle fake dollar bills from Panama into the US via cargo ship. He also disguises a Jackson Pollock painting worth $20 million on the black market, making Customs agents think it is simply a tarp that can be ignored, and makes a duplicate key to the cargo ship captain's home to use as insurance when the plan goes sideways. In the end, Farraday is a more cerebral Wahlberg character than most, and that's a refreshing departure from the norm.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