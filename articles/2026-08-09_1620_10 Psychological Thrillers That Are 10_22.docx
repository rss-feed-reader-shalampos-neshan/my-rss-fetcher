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Psychological Thrillers That Are 10</w:t>
      </w:r>
    </w:p>
    <w:p>
      <w:r>
        <w:t>منبع: https://www.cbr.com/best-psychological-thriller-movies-list/</w:t>
      </w:r>
    </w:p>
    <w:p>
      <w:r>
        <w:t>نویسنده: Ashley Land</w:t>
      </w:r>
    </w:p>
    <w:p>
      <w:r>
        <w:t>تاریخ انتشار: 2026-08-09 16:01</w:t>
      </w:r>
    </w:p>
    <w:p>
      <w:r>
        <w:t>──────────────────────────────────────────────────</w:t>
      </w:r>
    </w:p>
    <w:p>
      <w:r>
        <w:t>Psychological thriller movies have been staples of cinema since the golden age, and some are flawless 10/10 masterpieces. Exploring the relationship between the human psyche and crime, usually with a strong eye for mystery and character drama. At its best, it shows an unparalleled understanding of relatable and dangerous forms of anxiety, desire, and how mental health plays a role in it all.</w:t>
      </w:r>
    </w:p>
    <w:p>
      <w:r>
        <w:t>With over a century of stories to choose from, tense psychological thrillers boast some of the strongest scripts, stories and performances in film history. Crafted by Hollywood's many masters of suspense, from Alfred Hitchcock to David Fincher, it rarely fails to impress, entertain and disturb audiences. Some of these flicks are pure perfection, creating experiences that couldn't get any better if their creators tried.</w:t>
      </w:r>
    </w:p>
    <w:p>
      <w:r>
        <w:t>Body Heat Began the '80s Neo-Noir Revival</w:t>
      </w:r>
    </w:p>
    <w:p>
      <w:r>
        <w:t>William Hurt intimidates Kathleen Turner in Body Heat Image via Warner Bros</w:t>
      </w:r>
    </w:p>
    <w:p>
      <w:r>
        <w:t>Towards the mid 1970s, neo-noir cinema took a backseat as Hollywood gradually transitioned into sci-fi, drama, and action, but Lawrence Kasdan's Body Heat changed things. Despite the early '80s being dominated by family-friendly franchises, this rare exception proved there was still a thriving place for darker crime stories. Set amidst a sweltering heatwave, it follows Florida lawyer Ned Racine as he falls for a woman named Matty Walker, beginning an affair that soon turns to murder.</w:t>
      </w:r>
    </w:p>
    <w:p>
      <w:r>
        <w:t>A love-letter to the golden age classic Double Indemnity, Body Heat is a lurid, R-rated tale of desire, deceit and manipulation. Above all else, it gave Hollywood one of its greatest femme fatales in Kathleen Turner's Mattie, a woman who knows how to lie and seduce men to get what she wants. After the crime, Ned's life becomes consumed by his obsession with the woman and her fate, and it boasts a fantastic ending that makes the audience feel the sting of absolute betrayal.</w:t>
      </w:r>
    </w:p>
    <w:p>
      <w:r>
        <w:t>Rope Is A Gripping Morality Play From Alfred Hitchcock</w:t>
      </w:r>
    </w:p>
    <w:p>
      <w:r>
        <w:t>James Stewart, talking to Farley Granger as John Dall listens in the background in Alfred Hitchcock's Rope Image via Warner Bros.</w:t>
      </w:r>
    </w:p>
    <w:p>
      <w:r>
        <w:t>Rope focuses on a pair of friends, Brandon and Phillip, as they host a party after murdering an old classmate, stuffing his body into a chest. Their goal is to execute the perfect murder, hiding the body in plain sight as their guests enjoy an evening of thought-provoking conversation. Among the guests is their mentor, Rupert Cadell, whose controversial opinions they used to justify their crime, only for the weight of guilt and suspicion to make their evening hell.</w:t>
      </w:r>
    </w:p>
    <w:p>
      <w:r>
        <w:t>Rope can best be described as a morality play made for the big screen, using character monologue and arguments to have serious ethical discussions. It gets into the minds of its killers, contrasting them through their varying mental states, from the shameless pride of Brandon to the mounting guilt present in Phillip. Here, Hitchcock shows that even the most 'perfect' crime can be thwarted by the hubris and emotions of its perpetrators.</w:t>
      </w:r>
    </w:p>
    <w:p>
      <w:r>
        <w:t>The Conversation Throws Its Lead Into A State of Paranoia</w:t>
      </w:r>
    </w:p>
    <w:p>
      <w:r>
        <w:t>Gene Hackman as Harry Caul in The Conversation Image via Paramount Pictures</w:t>
      </w:r>
    </w:p>
    <w:p>
      <w:r>
        <w:t>Francis Ford Coppola's The Conversation follows Gene Hackman as Harry Caul, a surveillance expert whose latest client hired him to spy on his unfaithful wife. While overhearing the couple having an affair, he begins to worry his employer means to murder them for their indiscretion. What follows is his growing state of paranoia and guilt as his fears grow, pushing him to intervene before it's too late.</w:t>
      </w:r>
    </w:p>
    <w:p>
      <w:r>
        <w:t>Harry Caul is a character already suffering from the guilt of a past job that ended in murder, affecting how he sees the world and his line of work. The audience sees the story always from his point of view, slowly building up a heavy atmosphere of suspicion, as though he is himself being watched. When he finally gets involved, it gives his story a twist that leaves him on the edge of sanity, with an inescapable sense that his life is now beyond his own control.</w:t>
      </w:r>
    </w:p>
    <w:p>
      <w:r>
        <w:t>Rear Window Is the Godfather of the Modern Psychological Thriller</w:t>
      </w:r>
    </w:p>
    <w:p>
      <w:r>
        <w:t>Image via Paramount Pictures</w:t>
      </w:r>
    </w:p>
    <w:p>
      <w:r>
        <w:t>Alfred Hitchcock's Rear Window focuses on photographer LB Jefferies as he recuperates from a broken leg in his apartment, which leaves him bored out of his mind. To make his own entertainment, he begins spying on his neighbors, leading him to believe the man across the courtyard has murdered his wife. Unable to convince those around him, he continues watching, descending deeper into a state of paranoia and obsession.</w:t>
      </w:r>
    </w:p>
    <w:p>
      <w:r>
        <w:t>Rear Window proved Hitchcock's unparalleled understanding of suspense cinema and the psychological thriller in every scene. Jefferies is a man whose idle boredom spirals into paranoia, leaving both the audience and characters around him to question whether he's onto something or losing his grip on reality. This golden age classic is the godfather of the modern-day suspense story, and its influence can be felt in anything from Arlington Road to Disturbia.</w:t>
      </w:r>
    </w:p>
    <w:p>
      <w:r>
        <w:t>Eyes Wide Shut Delves Into the Lurid Side of Sex and Repression</w:t>
      </w:r>
    </w:p>
    <w:p>
      <w:r>
        <w:t>Tom Cruise kisses Nicole Kidman's neck in Eyes Wide Shut Image via Warner Bros.</w:t>
      </w:r>
    </w:p>
    <w:p>
      <w:r>
        <w:t>Before his tragic death, Stanley Kubrick turned in the final masterpiece of his career when he cast then-real-life couple Tom Cruise and Nicole Kidman in Eyes Wide Shut. It follows William Hart, a Manhattan doctor who, after an emasculating argument with his wife, heads into the city just before Christmas. What begins as a visit to a patient turns to his sexual frustrations rushing to the fore, culminating in a scandalous trip to a secret orgy hosted by the rich and powerful. His unguided curiosity proves to be more fatal than he could ever have expected.</w:t>
      </w:r>
    </w:p>
    <w:p>
      <w:r>
        <w:t>Eyes Wide Shut is a story that comments on everything from sexual repression and buried desires to guilt and infidelity. At its best, it's perfectly ambiguous in its surreal and lurid moments, leaving the audience unsure of what's real and what's a manifestation of Hart's inner insecurities and fantasies. Kubrick's final work pushes its audience to consider the part of them they keep hidden, the importance of openness and communication with partners, and the consequences of infidelity.</w:t>
      </w:r>
    </w:p>
    <w:p>
      <w:r>
        <w:t>Strangers on a Train Is A Tense Look At Psychological Manipulation and Guilt</w:t>
      </w:r>
    </w:p>
    <w:p>
      <w:r>
        <w:t>Robert Walker as Bruno Antony from the movie Strangers on a Train (1951) Image via Warner Bros.</w:t>
      </w:r>
    </w:p>
    <w:p>
      <w:r>
        <w:t>Strangers on a Train revolves around an encounter between two men, tennis star Guy Haines and a psychopath named Bruno Antony. After sharing stories of their life struggles, Haines' efforts to divorce his unfaithful wife and Antony's hatred for his father, the latter suggests their problems could be solved by murdering each other's relative. When he actually follows through, Guy is horrified to learn he's now a prime suspect in the murder, being driven to grief and shame as he's stalked by the killer.</w:t>
      </w:r>
    </w:p>
    <w:p>
      <w:r>
        <w:t>One of the darkest tales of Hollywood's golden age fascination with noir, Strangers on a Train was one of cinema's first looks at the mind of a criminal psychopath at work. As the story progresses, Bruno Antony becomes both a terrifying villain and a sort of manifestation of Haines' guilt. It continues to age like fine wine, exploring the director's endless fascination with executing the perfect crime, and how a criminal's psyche is their own worst enemy.</w:t>
      </w:r>
    </w:p>
    <w:p>
      <w:r>
        <w:t>The Silence of the Lambs Is An Exploration of Psychological Profiling</w:t>
      </w:r>
    </w:p>
    <w:p>
      <w:r>
        <w:t>Image via Orion Pictures</w:t>
      </w:r>
    </w:p>
    <w:p>
      <w:r>
        <w:t>In 1991, Jonathan Demme adapted Thomas Harris' The Silence of the Lambs, following FBI rookie Clarice Starling as she works with incarcerated serial killer Hannibal Lecter. Hoping to convince him to help her build a profile of active murderer Buffalo Bill, her presence gives the cannibal the opportunity to get into her head. What follows is a game of wits between the pair; the agent trying to convince him to help while he delights in making her emotionally vulnerable to him.</w:t>
      </w:r>
    </w:p>
    <w:p>
      <w:r>
        <w:t>The Silence of the Lambs does a fantastic job of examining both sides of the equation in crime, exploring what drives Starling's ambitions as an investigator, as well as the makings of a killer. It helped both audiences and Hollywood become obsessed with the idea of psychological profiling. As Hannibal Lecter, Anthony Hopkins played a perfect thriller antagonist, representing the cold, analytical side of evil that's been present throughout the genre ever since.</w:t>
      </w:r>
    </w:p>
    <w:p>
      <w:r>
        <w:t>Zodiac Deconstructs the Audience Obsession With True Crime</w:t>
      </w:r>
    </w:p>
    <w:p>
      <w:r>
        <w:t>Jake Gyllenhaal's Robert Graysmith stands in a storage room in Zodiac. Image via Paramount Pictures</w:t>
      </w:r>
    </w:p>
    <w:p>
      <w:r>
        <w:t>Zodiac brings audiences back to late 1960s San Francisco, where the city is terrorized by the murders of the elusive Zodiac Killer. The slayings become a national sensation, driving the worst fears and imaginations of locals, and pushing cartoonist Robert Graysmith to get involved. Like others in his newsroom, he's swept up in the search for the criminal, prompting him to pursue a one-man investigation that lasts years into the case.</w:t>
      </w:r>
    </w:p>
    <w:p>
      <w:r>
        <w:t>Building on a harrowing true story, Zodiac is a tale of obsession and self-destruction, using Graysmith as an encapsulation of America's burning need to know the killer's identity. The more fixated he becomes, the deeper he spirals into alienation and fear, driving away even his own wife as the mystery consumes his every waking moment. As time has passed, it's become a fascinating study of a mind hooked on understanding murder, something more prescient than ever in a world obsessed with true-crime stories.</w:t>
      </w:r>
    </w:p>
    <w:p>
      <w:r>
        <w:t>Se7en Explores the Way Crime Creates A Cycle of Cynicism and Horror</w:t>
      </w:r>
    </w:p>
    <w:p>
      <w:r>
        <w:t>Brad Pitt points a gun in Se7en Image via New Line Cinema/Everett Collection</w:t>
      </w:r>
    </w:p>
    <w:p>
      <w:r>
        <w:t>David Fincher redefined the modern thriller when, in 1995, he and Kevin Andrew Walker made Se7en. It takes place in a city in the throes of a seemingly endless violent crime wave, the latest of which is a serial killer who uses the Seven Deadly Sins for inspiration. The veteran detective, Somerset, and his newly transferred rookie partner, Mills, are given the case, leaving them more horrified by the day as they search for 'John Doe.'</w:t>
      </w:r>
    </w:p>
    <w:p>
      <w:r>
        <w:t>A fatalist crime story that explores feelings of cynicism, cautious hope, and the twisted, enigmatic mind of a serial killer, Se7en changed how Hollywood treated the genre moving forward. Its twist remains a masterclass in subversive storytelling, flipping the script to allow the villain to win in a way where the story still has a compelling resolution. Here, Fincher and Walker created the definitive murder mystery, and it still has people thinking about its ending and what it means 31 years later.</w:t>
      </w:r>
    </w:p>
    <w:p>
      <w:r>
        <w:t>Chinatown Is the Perfect Murder Mystery Thriller</w:t>
      </w:r>
    </w:p>
    <w:p>
      <w:r>
        <w:t>Jack Nicholson and Faye Dunaway in a car in Chinatown Image via Paramount Pictures</w:t>
      </w:r>
    </w:p>
    <w:p>
      <w:r>
        <w:t>Jack Nicholson found one of the greatest roles of his career when he played Jake Gittes in Roman Polanski's groundbreaking thriller Chinatown. Set in the 1930s, the private eye's life is turned upside down when his latest case turns out to be more than a simple affair after the husband is murdered. Realizing his client was an impostor, he works with the real widow to get to the bottom of who hired him and why they killed the late Hollis Mulwray.</w:t>
      </w:r>
    </w:p>
    <w:p>
      <w:r>
        <w:t>This 1974 masterpiece is a story defined by betrayal, following Gittes as a man constantly lied to, leaving him unsure of who he can trust. Once it gets into its final act, it turns from mere mystery to a traumatic revelation of scandal, abuse, and murder that is simply unforgettable. Chinatown is a psychological thriller that gets under its audience's skin like no other, disturbing them every chance it gets, and making Jack Nicholson the face of '70s neo-noir.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