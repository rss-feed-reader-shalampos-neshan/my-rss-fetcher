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Bruce Willis &amp; Brad Pitt’s 12 Monkeys is Still the Best Time Travel Movie</w:t>
      </w:r>
    </w:p>
    <w:p>
      <w:r>
        <w:t>منبع: https://www.cbr.com/12-monkeys-best-time-travel-movie/</w:t>
      </w:r>
    </w:p>
    <w:p>
      <w:r>
        <w:t>نویسنده: Kai Young</w:t>
      </w:r>
    </w:p>
    <w:p>
      <w:r>
        <w:t>تاریخ انتشار: 2026-08-12 02:45</w:t>
      </w:r>
    </w:p>
    <w:p>
      <w:r>
        <w:t>──────────────────────────────────────────────────</w:t>
      </w:r>
    </w:p>
    <w:p>
      <w:r>
        <w:t>Time travel movies that have been released in the years since have struggled to match the memorability and emotional impact of 1995's 12 Monkeys, which brought together two of the '90s' biggest action stars, Brad Pitt and Bruce Willis, in a thrilling sci-fi hit. Some of the greatest sci-fi movies in history were released during the 1990s, including the likes of Jurassic Park, Total Recall, The Fifth Element, Independence Day, The Matrix, and more. Among them is one of the most iconic time travel adventures ever.</w:t>
      </w:r>
    </w:p>
    <w:p>
      <w:r>
        <w:t>The concept of time travel has been something utilized by sci-fi flicks countless times, and it often gets complex and convoluted explanations that make it hard to wrap our heads around. Looper, Tenet, Predestination, Primer, and more have all displayed time travel effectively, but have sometimes been too complicated to follow. This was not the case for 12 Monkeys, which pushed both Brad Pitt and Bruce Willis into the sci-fi genre for the first time in their careers.</w:t>
      </w:r>
    </w:p>
    <w:p>
      <w:r>
        <w:t>12 Monkeys Is One of the Best Time Travel Movies of All Time</w:t>
      </w:r>
    </w:p>
    <w:p>
      <w:r>
        <w:t>Directed by Terry Gilliam (Brazil) and written by husband-and-wife duo David and Janet Peoples, 12 Monkeys released to positive reviews as one of the most successful movies of the 1990s. The story was adapted from Chris Marker's 1962 French short film La Jetée, which told the time loop story of a post-nuclear war experiment in time travel and was constructed almost entirely from still images. The intimacy and emotional resonance of La Jetée was evident throughout 12 Monkeys, which reinvented the time travel genre.</w:t>
      </w:r>
    </w:p>
    <w:p>
      <w:r>
        <w:t>12 Monkeys stars Bruce Willis as James Cole, a prisoner from a future where a pandemic wiped out 99% of humanity. Cole is sent back to 1996 to collect information on the virus, so a cure can be created, but he arrives in 1990 instead and is committed to a psychiatric hospital. Throughout his journey, Cole is plagued by nightmares of a childhood experience in which he witnessed a man being shot in an airport terminal, which comes full circle by the movie's end.</w:t>
      </w:r>
    </w:p>
    <w:p>
      <w:r>
        <w:t>Cole's investigation leads him to the Army of the Twelve Monkeys, an animal rights activist group that is suspected to have originally released the virus. As the investigation unravels, more mysteries emerge, and truths are revealed; however, changing the dynamics and characterizations of the likes of James Cole, psychiatric patient Jeffrey Goines (Brad Pitt), scientist Dr. Kathryn Railly (Madeleine Stowe), the sinister Leland Goines (Christopher Plummer), and more, all affected by Cole's mission and time travel.</w:t>
      </w:r>
    </w:p>
    <w:p>
      <w:r>
        <w:t>The entire cast delivers powerhouse performances in 12 Monkeys, which uses the concept of time travel more realistically than many other sci-fi movies in the same vein. Neither Brad Pitt nor Bruce Willis had appeared in a major sci-fi movie before, but 12 Monkeys brought them into the genre by highlighting the drama and thriller tones of the narrative, rather than focusing on overt, hard science fiction. It's no wonder 12 Monkeys is considered one of the most memorable and unique sci-fi movies ever.</w:t>
      </w:r>
    </w:p>
    <w:p>
      <w:r>
        <w:t>12 Monkeys Uses Time Travel More Realistically Than Other Movies</w:t>
      </w:r>
    </w:p>
    <w:p>
      <w:r>
        <w:t>Bruce Willis as James Cole with the Army of the Twelve Monkeys sigil in 12 Monkeys Image via Universal Pictures</w:t>
      </w:r>
    </w:p>
    <w:p>
      <w:r>
        <w:t>12 Monkeys uses time travel as a vehicle to highlight specific character traits, rather than making time travel the core subject of the story. Firstly, the instinct of most time travel movies in which a virus has ravaged humanity would be to send someone back to stop the outbreak altogether. 12 Monkeys, however, sends Cole back not to stop the virus from ever coming to pass, but only to gather information so that a cure can be developed in the future.</w:t>
      </w:r>
    </w:p>
    <w:p>
      <w:r>
        <w:t>This was a more realistic reasoning for the use of time travel than we've seen in most other sci-fi movies. Watching a character not try to stop the virus but just wanting to collect information also provides some interesting character moments and dramatic scenes, as 12 Monkeys took on the form of more of an investigative and procedural sci-fi flick. Time travel also acts as the vehicle to provide one of the best full-circle moments and biggest twists in sci-fi movie history.</w:t>
      </w:r>
    </w:p>
    <w:p>
      <w:r>
        <w:t>Willis' James Cole becomes the man he witnessed being shot in the airport terminal as a child, completing his loop and fulfilling his destiny. This means 12 Monkeys sits in the "whatever happened, happened" version of time travel as seen in Lost and such—the younger and older Cole always existed in the 1990s, he fought during World War I, and the virus always ravaged humanity and couldn't be thwarted. This explains why scientists in the future were instead searching only for a cure.</w:t>
      </w:r>
    </w:p>
    <w:p>
      <w:r>
        <w:t>12 Monkeys so heavily relies on time travel to deliver its entire story that it fits firmly in the sci-fi genre, but the character dynamics, script work, and visual style make it feel more like a drama or crime thriller in the same vein as David Fincher's Seven, Christopher Nolan's Memento, Denis Villeneuve's Prisoners, and more. 12 Monkeys is firmly established as one of the most thought-provoking and emotionally resonant sci-fi movies in recent memory—a position that is hard to beat.</w:t>
      </w:r>
    </w:p>
    <w:p>
      <w:r>
        <w:t>12 Monkeys' Legacy On Sci-Fi Is Still Felt Today</w:t>
      </w:r>
    </w:p>
    <w:p>
      <w:r>
        <w:t>Bruce Willis as James Cole in 12 Monkeys Image via Universal Pictures</w:t>
      </w:r>
    </w:p>
    <w:p>
      <w:r>
        <w:t>12 Monkeys might be over three decades old now, but the movie is still one of the most influential and poignant sci-fi flicks we've ever seen. It is widely celebrated as a masterpiece as it completely subverts expectations of the genre, and replaces sci-fi gadgets with a bleak, deterministic causal loop, while featuring unhinged, career-best performances from both Bruce Willis and Brad Pitt. With a more psychological take on time travel, 12 Monkeys has been a core inspiration for many subsequent sci-fi movies.</w:t>
      </w:r>
    </w:p>
    <w:p>
      <w:r>
        <w:t>20 years after the original movie, 12 Monkeys was remade as a television series by Terry Matalas (VisionQuest) and (Star Trek: Picard) for Syfy. The series starred Aaron Stanford (X-Men: The Last Stand) as James Cole and Amanda Schull (Spider-Noir) as Cassandra "Cassie" Railly. Syfy's 12 Monkeys was celebrated throughout its four-season run between 2015 and 2018, but the TV series twisted the story so that Cole's mission involved trying to stop the Army of the 12 Monkeys from releasing the virus.</w:t>
      </w:r>
    </w:p>
    <w:p>
      <w:r>
        <w:t>This took away many brilliant elements of 12 Monkeys, but Stanford and Schull still delivered a thrilling and entertaining run on the small screen. In theaters, however, the likes of Donnie Darko, Looper, Primer, Timecrimes, and more all clearly took inspiration from 12 Monkeys, and the movie also kicked off impressive sci-fi careers for Pitt and Willis. World War Z, Ad Astra, Armageddon, Unbreakable, and more might not exist without 12 Monkeys, proving just how influential this 1995 sci-fi adventure has been.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