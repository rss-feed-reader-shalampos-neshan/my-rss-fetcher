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Channel With 18 Series</w:t>
      </w:r>
    </w:p>
    <w:p>
      <w:r>
        <w:t>منبع: https://www.cbr.com/ps5-remow-new-free-anime-channel/</w:t>
      </w:r>
    </w:p>
    <w:p>
      <w:r>
        <w:t>نویسنده: Renee Senzatimore</w:t>
      </w:r>
    </w:p>
    <w:p>
      <w:r>
        <w:t>تاریخ انتشار: 2026-09-23 17:20</w:t>
      </w:r>
    </w:p>
    <w:p>
      <w:r>
        <w:t>──────────────────────────────────────────────────</w:t>
      </w:r>
    </w:p>
    <w:p>
      <w:r>
        <w:t>Alongside premium streaming services like Crunchyroll, FAST (free-ad-supported-streaming-television) channels are rapidly gaining traction in North America as cost-efficient providers of anime content. Recently, a major anime distributor launched a major expansion of its 24/7 content hub, "It's Anime."</w:t>
      </w:r>
    </w:p>
    <w:p>
      <w:r>
        <w:t>Japan-based media company REMOW recently launched its popular service "It's Anime" on three major platforms in the U.S. This 24-hour anime channel is now available on Pluto TV, Amazon Prime Video and PlayStation 5's built-in Live TV streaming service. Starting Aug. 31, 2026, PS5 owners gained access to a total of 18 rotating anime programs that stream daily on "It's Anime." A complete list of the channel's featured series can be viewed below.</w:t>
      </w:r>
    </w:p>
    <w:p>
      <w:r>
        <w:t>PS5's New Free Anime Channel Launches With 18 Shows and 24/7 Streaming</w:t>
      </w:r>
    </w:p>
    <w:p>
      <w:r>
        <w:t>Image by Morena Perez Vitale</w:t>
      </w:r>
    </w:p>
    <w:p>
      <w:r>
        <w:t>Your Forma</w:t>
      </w:r>
    </w:p>
    <w:p>
      <w:r>
        <w:t>Tougen Anki</w:t>
      </w:r>
    </w:p>
    <w:p>
      <w:r>
        <w:t>Hell Teacher: Jigoku Sensei Nube</w:t>
      </w:r>
    </w:p>
    <w:p>
      <w:r>
        <w:t>MIRU: Paths to My Future</w:t>
      </w:r>
    </w:p>
    <w:p>
      <w:r>
        <w:t>Fermat Kitchen</w:t>
      </w:r>
    </w:p>
    <w:p>
      <w:r>
        <w:t>My Deer Friend Nokotan</w:t>
      </w:r>
    </w:p>
    <w:p>
      <w:r>
        <w:t>Reborn! -- the Katekyo Hitman Reborn! anime series</w:t>
      </w:r>
    </w:p>
    <w:p>
      <w:r>
        <w:t>Kuroko's Basketball</w:t>
      </w:r>
    </w:p>
    <w:p>
      <w:r>
        <w:t>Umamusume: Cinderella Gray</w:t>
      </w:r>
    </w:p>
    <w:p>
      <w:r>
        <w:t>Haigakura</w:t>
      </w:r>
    </w:p>
    <w:p>
      <w:r>
        <w:t>GAG Manga Biyori Go</w:t>
      </w:r>
    </w:p>
    <w:p>
      <w:r>
        <w:t>Tonbo!</w:t>
      </w:r>
    </w:p>
    <w:p>
      <w:r>
        <w:t>Tasokare Hotel</w:t>
      </w:r>
    </w:p>
    <w:p>
      <w:r>
        <w:t>Monster Eater</w:t>
      </w:r>
    </w:p>
    <w:p>
      <w:r>
        <w:t>You Don't Know Gunma Yet</w:t>
      </w:r>
    </w:p>
    <w:p>
      <w:r>
        <w:t>Kanagawa Elves</w:t>
      </w:r>
    </w:p>
    <w:p>
      <w:r>
        <w:t>High School! Kimengumi</w:t>
      </w:r>
    </w:p>
    <w:p>
      <w:r>
        <w:t>KochiKame</w:t>
      </w:r>
    </w:p>
    <w:p>
      <w:r>
        <w:t>A wide variety of genres are represented in the lineup, from zany slice-of-life-style comedies to pulse-pounding sports dramas. In the former category, My Deer Friend Nokotan is a prime example. Initially released in July 2024, the series begins when a former high school delinquent named Torako discovers a girl with antlers entangled in the overhead power lines.</w:t>
      </w:r>
    </w:p>
    <w:p>
      <w:r>
        <w:t>Nokotan emerges out of her deer shrine, its God, in My Deer Friend Nokotan Image via Wit Studio</w:t>
      </w:r>
    </w:p>
    <w:p>
      <w:r>
        <w:t>After freeing Nokotan, Torako befriends the strange girl, getting roped into many of her chaotic adventures in the process. The series is produced by WIT Studio, the coproducer of the Spy x Family anime series.</w:t>
      </w:r>
    </w:p>
    <w:p>
      <w:r>
        <w:t>Kuroko's Basketball is also available on "It's Anime." Animated by Production I.G. (Ghost in the Shell), the series follows Tetsuya Kuroko, who once played for a famous middle school basketball team known as the Generation of Miracles. After moving on to the team at Seirin High, he crosses paths with Taiga Kagami -- a promising young player raised in the United States. Through cooperating with his new teammate, Tetsuya strives to elevate his team to a position of national stardom.</w:t>
      </w:r>
    </w:p>
    <w:p>
      <w:r>
        <w:t>Ryouta dribbles past Daiki in Kuroko no Basket Image via Production I.G</w:t>
      </w:r>
    </w:p>
    <w:p>
      <w:r>
        <w:t>On Sept. 21, 2026, REMOW also announced Tomodachi Talks -- "It's Anime's" first original program. As revealed in the show's official trailer, the new show will be hosted by prominent anime voice actors SungWon Cho (Ranma 1/2, Solo Leveling) and A.J. Beckles (Dandadan, The Seven Deadly Sins). The majority of episodes will feature engaging, anime-focused discussions between Cho, Beckles and other creatives within the industry. As of writing, the series' release date is still unknown.</w:t>
      </w:r>
    </w:p>
    <w:p>
      <w:r>
        <w:t>In July 2025, "It's Anime" initially launched in North America on Samsung TV Plus. In December 2025, the channel also became available on VIZIO's WatchFree+ app. Additionally, It's Anime has a companion YouTube channel, which periodically hosts live anime marathons and provides updates on new license acquisitions.</w:t>
      </w:r>
    </w:p>
    <w:p>
      <w:r>
        <w:t>While REMOW's FAST channel already offers a great deal of free-to-watch content for anime fans, there is still more to come. Earlier this month, the company confirmed that Studio Satelight's upcoming sci-fi action series, Psyren, would be featured as part of "It's Anime's" official lineup. The series is scheduled to premiere on Oct.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