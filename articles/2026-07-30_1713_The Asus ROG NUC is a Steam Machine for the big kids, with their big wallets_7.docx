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Asus ROG NUC is a Steam Machine for the big kids, with their big wallets</w:t>
      </w:r>
    </w:p>
    <w:p>
      <w:r>
        <w:t>منبع: https://www.gamesradar.com/hardware/desktop-pc/asus-rog-nuc-review/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2026-07-30 10:14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