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Open-World Games No One Remembers Today</w:t>
      </w:r>
    </w:p>
    <w:p>
      <w:r>
        <w:t>منبع: https://www.cbr.com/forgotten-perfect-open-world-games/</w:t>
      </w:r>
    </w:p>
    <w:p>
      <w:r>
        <w:t>نویسنده: Sage Ashford</w:t>
      </w:r>
    </w:p>
    <w:p>
      <w:r>
        <w:t>تاریخ انتشار: 2026-07-29 21:16</w:t>
      </w:r>
    </w:p>
    <w:p>
      <w:r>
        <w:t>──────────────────────────────────────────────────</w:t>
      </w:r>
    </w:p>
    <w:p>
      <w:r>
        <w:t>When people think about open-world games, the same handful of titles from different generations tends to pop up. It's all about The Witcher, Skyrim and Legend of Zelda: Breath of the Wild. However, open-world games have been around for years, and there have been a lot of titles to fall through the cracks.</w:t>
      </w:r>
    </w:p>
    <w:p>
      <w:r>
        <w:t>Many of these games were popular in their era, and may have even developed a cult following at one point. However, no one talks about them these days, as they've been forgotten in favor of newer open-world titles like Elden Ring or Final Fantasy VII Rebirth. Still, that doesn't mean these titles aren't worth the time to go back to, especially for fans of the genre that haven't experienced them before.</w:t>
      </w:r>
    </w:p>
    <w:p>
      <w:r>
        <w:t>Far Cry Primal Sends Players Back To The Prehistoric Era</w:t>
      </w:r>
    </w:p>
    <w:p>
      <w:r>
        <w:t>A pair of wild mammoths tearing apart a camp of humans while the humans try to run away in Far Cry Primal Image via Ubisoft</w:t>
      </w:r>
    </w:p>
    <w:p>
      <w:r>
        <w:t>Far Cry Primal is the result of Ubisoft's experimentation between the bigger, mainline installments. Taking place in the ancient prehistoric era, Far Cry Primal focuses on Takkar, a member of the Wenja tribe. When a hunting trip goes wrong after he and his people are attacked by a saber-tooth tiger, Takkar is forced to learn how to survive on his own. However, while traveling, he meets a shaman that teaches him how to tame animals, a skill that becomes invaluable as he tries to protect his people.</w:t>
      </w:r>
    </w:p>
    <w:p>
      <w:r>
        <w:t>Far Cry Primal is an example of how asset reuse can often be a great thing. Far Cry Primal just re-purposes many of the assets and even the map of Far Cry 4 to create something unique. It trades the usual guns and cars found in prior games for cool prehistoric wildlife and wood and stone weapons. Rather than the player fighting entirely for their own sake, Takkar instead battles to protect his tribe, even if it means taking down other tribes instead.</w:t>
      </w:r>
    </w:p>
    <w:p>
      <w:r>
        <w:t>The result is an experience that can't be found anywhere else. Ubisoft goes all out trying to create a game that players can fully immerse themselves in, feeling like a prehistoric caveman. Primal is a game that deserves attention from not only Far Cry fans as it's a great Far Cry game, but open-world fans as a whole.</w:t>
      </w:r>
    </w:p>
    <w:p>
      <w:r>
        <w:t>Kingdoms of Amalur: Reckoning Sets Players Loose In A Massive Fantasy World</w:t>
      </w:r>
    </w:p>
    <w:p>
      <w:r>
        <w:t>A wide shot of a town in the Kingdoms of Amalur world, just before the main character appears Image via THQ Nordic</w:t>
      </w:r>
    </w:p>
    <w:p>
      <w:r>
        <w:t>Kingdoms of Amalur Re-Reckoning Image via THQ Nordic</w:t>
      </w:r>
    </w:p>
    <w:p>
      <w:r>
        <w:t>Kingdoms of Amalur Re-Reckoning Battle Image via THQ Nordic</w:t>
      </w:r>
    </w:p>
    <w:p>
      <w:r>
        <w:t>Kingdoms of Amalur Re-Reckoning showing the protagonist with the elves. Image via THQ Nordic</w:t>
      </w:r>
    </w:p>
    <w:p>
      <w:r>
        <w:t>Kingdoms of Amalur Re-Reckoning Desert Image via THQ Nordic</w:t>
      </w:r>
    </w:p>
    <w:p>
      <w:r>
        <w:t>Close A wide shot of a town in the Kingdoms of Amalur world, just before the main character appears Image via THQ Nordic</w:t>
      </w:r>
    </w:p>
    <w:p>
      <w:r>
        <w:t>Kingdoms of Amalur Re-Reckoning Image via THQ Nordic</w:t>
      </w:r>
    </w:p>
    <w:p>
      <w:r>
        <w:t>Kingdoms of Amalur Re-Reckoning Battle Image via THQ Nordic</w:t>
      </w:r>
    </w:p>
    <w:p>
      <w:r>
        <w:t>Kingdoms of Amalur Re-Reckoning showing the protagonist with the elves. Image via THQ Nordic</w:t>
      </w:r>
    </w:p>
    <w:p>
      <w:r>
        <w:t>Kingdoms of Amalur Re-Reckoning Desert Image via THQ Nordic</w:t>
      </w:r>
    </w:p>
    <w:p>
      <w:r>
        <w:t>Just a few months after Bethesda released The Elder Scrolls V: Skyrim, another open-world fantasy RPG, Kingdoms of Amalur: Reckoning came out from the small studio Big Hug Games. The title brought players into the world of Amalur, a place where fate decides everything about everyone. Here, players take over a character known only as the Fateless One, a person brought back to life that's now free from the web of fate.</w:t>
      </w:r>
    </w:p>
    <w:p>
      <w:r>
        <w:t>Developed with the help of artist Todd MacFarlane and writer R.A. Salvatore, Kingdoms of Amalur: Reckoning was a world drowning in lore, making the world feel fleshed out in ways other fantasy games could never manage. The world was also massive, split across five gigantic zones that were each stuffed with side quests. As if those weren't enough, players could lose themselves to faction quests, becoming high-level mages, thieves, or warriors.</w:t>
      </w:r>
    </w:p>
    <w:p>
      <w:r>
        <w:t>Kingdoms of Amalur: Reckoning sold well enough to warrant a sequel, but a number of behind the scenes issues stopped the sequel from ever taking off. Considering Amalur had everything from amazing worldbuilding to a fascinating combat system going for them, it's a real shame. Still, it's worth returning to for open-world fans that love a great fantasy RPG. Especially since there are multiple DLC expansions available for players to expand the already lengthy playtime.</w:t>
      </w:r>
    </w:p>
    <w:p>
      <w:r>
        <w:t>Watch Dogs Is A Great Crime Noir Experience</w:t>
      </w:r>
    </w:p>
    <w:p>
      <w:r>
        <w:t>Aiden Pearce pulling up his collar to hide his face while he hacks the city with his phone in Watch Dogs Image via Ubisoft</w:t>
      </w:r>
    </w:p>
    <w:p>
      <w:r>
        <w:t>In 2012, Watch Dogs was destined to be the next big thing coming at Ubisoft. It showed off next-gen graphics, and looked like the kind of open-world city game that was perfect for the era. However, when the game was shown again, fans noticed the "next gen" look had vanished, and even after launch people derided the game for looking ordinary. However, in the years since, while Watch Dogs' notoriety has faded, people have realized Ubisoft released a pretty awesome game here.</w:t>
      </w:r>
    </w:p>
    <w:p>
      <w:r>
        <w:t>The game places players in a recreation of the city of Chicago, as they take on the role of hacker Aiden Pearce, a man looking for revenge after his niece was murdered in a mistaken hit. As Aiden, it falls to players to fight gangs and dodge the police, all while taking on missions to continue making money and getting info they need to get closer to their revenge. Fortunately, Aiden still has his impressive hacker abilities, which gives the game a light cyberpunk vibe as they progress.</w:t>
      </w:r>
    </w:p>
    <w:p>
      <w:r>
        <w:t>Ultimately, Watch Dogs has some incredible gun combat for players that take that route, and tons of situations where players can use them, whether it's main missions or taking on gang hideouts. Of course, it also offers some cool hacking techniques to let them handle a situation from afar, allowing players to pick their own way to play. With a ton of other side missions and mini-games available, it's easy to get lost in the world of Watch Dogs for players who let themselves do it. Unfortunately, these days the game goes forgotten when discussing the greatest open world games.</w:t>
      </w:r>
    </w:p>
    <w:p>
      <w:r>
        <w:t>Atlas Fallen Offers Unmatched Combat And Traversal Abilities</w:t>
      </w:r>
    </w:p>
    <w:p>
      <w:r>
        <w:t>A warrior walking away from a caravan in Atlas Fallen.</w:t>
      </w:r>
    </w:p>
    <w:p>
      <w:r>
        <w:t>These days, it's easy for even some larger games to go completely under the radar. Deck13 Interactive's Atlas Fallen is a game that was teased in 2022 and released a year later, only for it to be almost completely ignored. Given how busy a year 2023 was, a game like Atlas Fallen being ignored is expected, but that doesn't make the game any less great. Especially since they even rebuilt the game with the Reign of Sand expansion, adding more enemies, new difficulties, and a New Game+ mode.</w:t>
      </w:r>
    </w:p>
    <w:p>
      <w:r>
        <w:t>Atlas Fallen takes place in a world where two gods, Thelos and Nyaal, once went to war. When Thelos lost, Nyaal vanished, until a slave discovered Nyaal living in a gauntlet after putting it on. With the power of this gauntlet, the player gains the ability to craft powerful weapons and battle giant monsters.</w:t>
      </w:r>
    </w:p>
    <w:p>
      <w:r>
        <w:t>Atlas Fallen is for open-world gamers who place gameplay before everything else. The traversal abilities are incredible, making traveling across giant deserts in search of loot or enemies a blast. Fighting feels even better, as players learn to customize their playstyle based on their preferred weapons and different Essence Stones that change how their attacks work. Best of all, it's a game that's completely playable in co-op, meaning this is a single-player game people can take on with their friends for once.</w:t>
      </w:r>
    </w:p>
    <w:p>
      <w:r>
        <w:t>Middle-Earth: Shadow of Mordor Is Still The Greatest Lord Of The Rings Game</w:t>
      </w:r>
    </w:p>
    <w:p>
      <w:r>
        <w:t>Screen shot of Middle-earth: Shadow of Mordor shows a warrior walking toward a city. Image via Monolith Productions</w:t>
      </w:r>
    </w:p>
    <w:p>
      <w:r>
        <w:t>It's wild that a Lord of the Rings game basically gets no attention these days, and yet that's exactly what happened with Shadow of Mordor. Coming from Monolith Productions, Middle-Earth: Shadow of Mordor tells the story of Talion, a human ranger who gets struck down by Uruks, and bonds with Celebrimbor to save his life. Once merged with Celebrimbor, though, Talion finds himself gifted with more than human abilities, allowing him to take his revenge for what happened to his family.</w:t>
      </w:r>
    </w:p>
    <w:p>
      <w:r>
        <w:t>When Shadow of Mordor first released, it was one of the first games that felt like it belonged on next-gen consoles. While it was available on the PS3 and 360, not only was Talion missing a number of powerful Wraith abilities, but the game wasn't able to access Shadow of Mordor's best feature: the Nemesis System. The Nemesis System allowed enemies to remember what happened the last time they fought Talion, and develop off-screen, leveling up to become stronger and gaining more important positions in the orc armies.</w:t>
      </w:r>
    </w:p>
    <w:p>
      <w:r>
        <w:t>Shadow of Mordor still plays fantastically, with combat that's easy to learn yet hard to completely master. It feels fantastic to jump into a group of dozens of orcs, slicing through them while dominating several of them to fight on Talion's side. Sure, it takes a ton of liberties with Lord of the Rings lore, but the game is so much fun to play that it's easy to ignore it. Especially when there have been so few action games released for the franchise in the last twenty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