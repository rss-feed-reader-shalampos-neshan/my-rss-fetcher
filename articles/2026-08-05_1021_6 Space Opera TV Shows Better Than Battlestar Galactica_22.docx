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Space Opera TV Shows Better Than Battlestar Galactica</w:t>
      </w:r>
    </w:p>
    <w:p>
      <w:r>
        <w:t>منبع: https://www.cbr.com/space-opera-tv-series-better-than-battlestar-galactica-list/</w:t>
      </w:r>
    </w:p>
    <w:p>
      <w:r>
        <w:t>نویسنده: Justin Young, Babylon Took Long-Form Storytelling To The Next Level</w:t>
      </w:r>
    </w:p>
    <w:p>
      <w:r>
        <w:t>تاریخ انتشار: 2026-08-05 03:30</w:t>
      </w:r>
    </w:p>
    <w:p>
      <w:r>
        <w:t>──────────────────────────────────────────────────</w:t>
      </w:r>
    </w:p>
    <w:p>
      <w:r>
        <w:t>When the reboot of Battlestar Galactica debuted in 2004, it instantly became a benchmark for modern science fiction television. Its shift from some of the more campy aspects of its predecessor set it apart from other reboots. The series was filled with drama and political intrigue that would help shape what audiences expected from other sci-fi programs.</w:t>
      </w:r>
    </w:p>
    <w:p>
      <w:r>
        <w:t>Battlestar Galactica is usually one of the first shows that come up in conversations about modern space operas because of how influential it was, but there are other series that rival and even surpass its quality. It's not about demeaning Battlestar Galactica, but highlighting other series that made their mark. For fans of Battlestar Galactica, the following provides a few options to explore.</w:t>
      </w:r>
    </w:p>
    <w:p>
      <w:r>
        <w:t>Firefly is One of the Most Rewatchable Sci-Fi Shows</w:t>
      </w:r>
    </w:p>
    <w:p>
      <w:r>
        <w:t>Inara and Mal in Firefly, played by Morena Baccarin and Nathan Fillion Image via FOX</w:t>
      </w:r>
    </w:p>
    <w:p>
      <w:r>
        <w:t>Created by Buffy the Vampire Slayer's Joss Whedon and starring Nathan Fillion, Firefly has become a cult classic series despite only airing for one season. Firefly kept things relatable and personal, focusing on a group of smugglers and their everyday struggles. Its scale is much smaller when compared to other space operas, and the approach works in its favor.</w:t>
      </w:r>
    </w:p>
    <w:p>
      <w:r>
        <w:t>Fans have been clamoring for a continuation of the series for decades, and it was recently announced that Firefly is returning, with one big change. The revival will be an animated series. The original cast members are returning to voice their roles, so there is still hope that they can recapture the magic of the original series.</w:t>
      </w:r>
    </w:p>
    <w:p>
      <w:r>
        <w:t>Farscape Shines with Jim Henson Creations</w:t>
      </w:r>
    </w:p>
    <w:p>
      <w:r>
        <w:t>John Crichton and Aeryn Sun in Farscape. Image via Syfy</w:t>
      </w:r>
    </w:p>
    <w:p>
      <w:r>
        <w:t>Brought to life with help from the Jim Henson Company, Rockne S. O'Bannon's Farscape took a much different approach than the realistic and grounded method of Battlestar Galactica. The universe of Farscape is filled with various alien species, biological ships and strange beings. It embraces the chaos of science fiction, making the story unpredictable and fun.</w:t>
      </w:r>
    </w:p>
    <w:p>
      <w:r>
        <w:t>Farscape holds a 90% rating on Rotten Tomatoes, and a major reason for that rating is how lived-in and palpable the world feels. The series confidently embraces its strange identity and never holds back. It was willing to take visual and storytelling risks that many of its contemporaries of the era were not.</w:t>
      </w:r>
    </w:p>
    <w:p>
      <w:r>
        <w:t>Deep Space Nine is the Darkest Entry in the Star Trek Franchise</w:t>
      </w:r>
    </w:p>
    <w:p>
      <w:r>
        <w:t>Avery Brooks as Benjamin Sisko sits at his desk in Star Trek: Deep Space Nine Image via Paramount</w:t>
      </w:r>
    </w:p>
    <w:p>
      <w:r>
        <w:t>Star Trek: Deep Space Nine has aged perfectly. Producer and screenwriter Ronald D. Moore worked on Deep Space Nine before creating the Battlestar Galactica reboot. There are a lot of crossovers in the DNA of Deep Space Nine and Battlestar Galactica, from the political turmoil to the high costs of prolonged war.</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Deep Space Nine was an outlier in the Star Trek franchise during the time of its release, with much of the story unfolding from a space station rather than a ship traversing the galaxy. While this approach gained it some detractors initially, it has since become one of the strongest entries of Star Trek, with many fans praising the fresh approach. The characters had to live with the consequences of their actions each week.</w:t>
      </w:r>
    </w:p>
    <w:p>
      <w:r>
        <w:t>Babylon 5 Took Long-Form Storytelling to the Next Level</w:t>
      </w:r>
    </w:p>
    <w:p>
      <w:r>
        <w:t>The crew of Babylon 5 posing for a photo. Image via TNT</w:t>
      </w:r>
    </w:p>
    <w:p>
      <w:r>
        <w:t>Babylon 5 is one of the best space operas of the '90s. What made it unique for the era was its intentionality. The series started with a clear path of how and when it was going to end, and delivered on that promise. The concrete storytelling approach allowed the characters to evolve and develop long-term in ways that are rare for the typical sci-fi series.</w:t>
      </w:r>
    </w:p>
    <w:p>
      <w:r>
        <w:t>Babylon 5 was built around a 5-season arc. That commitment and firm direction allowed storylines to build organically over time and pay off in major ways in the latter seasons. It's one of the earliest series to highlight and push forward a more serialized form of storytelling in the sci-fi genre.</w:t>
      </w:r>
    </w:p>
    <w:p>
      <w:r>
        <w:t>The Expanse is One of the Best Modern Space Operas</w:t>
      </w:r>
    </w:p>
    <w:p>
      <w:r>
        <w:t>Keon Alexander as Marco in The Expansee. Image via ©Amazon / courtesy Everett Collection</w:t>
      </w:r>
    </w:p>
    <w:p>
      <w:r>
        <w:t>Syfy's The Expanse is perhaps the most well-received sci-fi series in recent memory. Many fans and critics consider it a direct successor to Battlestar Galactica's throne. The Expanse took the grounded realism established by Battlestar Galactica and added even more layers of scientific basis and consequences.</w:t>
      </w:r>
    </w:p>
    <w:p>
      <w:r>
        <w:t>The Expanse benefits greatly from airing in a different era of television, where serialization in sci-fi is more prominent. The show is also based on a series of novels, which helps the story move forward in a concrete direction. The series escalates in scale as the seasons progress without ever losing sight of the characters.</w:t>
      </w:r>
    </w:p>
    <w:p>
      <w:r>
        <w:t>Foundation Pushes the Boundaries of the Space Opera</w:t>
      </w:r>
    </w:p>
    <w:p>
      <w:r>
        <w:t>Apple TV's Foundation is rewriting the modern rules of sci-fi. Based on the books by Isaac Asimov, Foundation is ambitious in scope and storytelling that many series wouldn't dare to attempt. It moves beyond the idea of following a single crew or conflict and instead looks at entire systems shaping the future over time.</w:t>
      </w:r>
    </w:p>
    <w:p>
      <w:r>
        <w:t>The visuals and environments in the series reinforce the mind-bending scale of the galaxy and story. Due to its massive budget and modern technology, Foundation is in a league of its own. Every frame feels cinematic and larger than life. The series pulls no punches. It doesn't try to simplify itself, instead leaning into the complexity of the world it is building.</w:t>
      </w:r>
    </w:p>
    <w:p>
      <w:r>
        <w:t>Quiz 5 Questions Beyond Battlestar: Exploring Modern Space Operas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