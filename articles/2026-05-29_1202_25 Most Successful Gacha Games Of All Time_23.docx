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Most Successful Gacha Games Of All Time</w:t>
      </w:r>
    </w:p>
    <w:p>
      <w:r>
        <w:t>منبع: https://www.cbr.com/highest-grossing-gacha-games/</w:t>
      </w:r>
    </w:p>
    <w:p>
      <w:r>
        <w:t>نویسنده: Rae Grimes</w:t>
      </w:r>
    </w:p>
    <w:p>
      <w:r>
        <w:t>تاریخ انتشار: 2023-01-27 15:30</w:t>
      </w:r>
    </w:p>
    <w:p>
      <w:r>
        <w:t>──────────────────────────────────────────────────</w:t>
      </w:r>
    </w:p>
    <w:p>
      <w:r>
        <w:t>Mobile gacha games are an irresistible draw for players, especially those who love to collect their favorites. With many popular gacha games drawing from pre-established franchises, fans will immediately flock to games featuring characters they already love, only adding to a gacha game's tallying revenue.</w:t>
      </w:r>
    </w:p>
    <w:p>
      <w:r>
        <w:t>While most players already know that gacha games are highly profitable, most aren't aware of how much money the most popular gacha games rake in every year. Many of the highest-grossing gacha games managed to bring in several billion dollars, which is an astounding feat, considering some of them have only been around for a few years.</w:t>
      </w:r>
    </w:p>
    <w:p>
      <w:r>
        <w:t>Pokémon TCG Pocket Brings One Of The Most Popular Card Games To Mobile</w:t>
      </w:r>
    </w:p>
    <w:p>
      <w:r>
        <w:t>Pokémon TCG Pocket Celestial Guardians Solgaleo and Lunala Image Via The Pokemon Company</w:t>
      </w:r>
    </w:p>
    <w:p>
      <w:r>
        <w:t>Pokémon is one of the most successful video game franchises of all time, but its card game has always been a massive success, selling almost 64 billion cards worldwide. In late 2024, Creatures Inc. and DeNA launched Pokémon Trading Card Game Pocket, a mobile version of the popular card game, and it immediately became one of the most successful digital card games, too. By February 2025, the game had already gotten 100 million downloads and generated over $500 million in revenue.</w:t>
      </w:r>
    </w:p>
    <w:p>
      <w:r>
        <w:t>Pokemon TCG Marketplace Charizard GX SM60 SM Promos Weakness Wx2 Retreat Cost 2 HP 250 Stage Stage 2 Attack 1 [3] Wing Attack (70) [3] Wing Attack (70) Attack 2 [2RRR] Crimson Storm (300)</w:t>
      </w:r>
    </w:p>
    <w:p>
      <w:r>
        <w:t>Discard 3 Fire Energy from this Pokémon. [2RRR] Crimson Storm (300)</w:t>
      </w:r>
    </w:p>
    <w:p>
      <w:r>
        <w:t>Discard 3 Fire Energy from this Pokémon. Attack 3 [2R] Raging Out GX</w:t>
      </w:r>
    </w:p>
    <w:p>
      <w:r>
        <w:t>Discard the top 10 cards of your opponent's deck. (You can't use more than 1 GX attack in a game.) [2R] Raging Out GX</w:t>
      </w:r>
    </w:p>
    <w:p>
      <w:r>
        <w:t>Discard the top 10 cards of your opponent's deck. (You can't use more than 1 GX attack in a game.) $27.01 90 Days Low $27.01 Daily Low $44.68 Market Price</w:t>
      </w:r>
    </w:p>
    <w:p>
      <w:r>
        <w:t>Pokémon TCG Pocket is an easier, more approachable version of the main game. Games are shorter, making it easier for players to get through matches while on the go. Though the game has only been around a few months, they've already introduced multiple sets and expansions, ensuring players can't get bored with it too easily.</w:t>
      </w:r>
    </w:p>
    <w:p>
      <w:r>
        <w:t>Yu-Gi-Oh! Duel Links Yugi Muto, Seto Kaiba, Joey Wheeler, Mai Valentine Image via Konami</w:t>
      </w:r>
    </w:p>
    <w:p>
      <w:r>
        <w:t>Konami's Yu-Gi-Oh is over 20 years old now, but their first major mobile success came with Yu-Gi-Oh! Duel Links released in 2016. The game was an instant success as it allowed fans to get in touch with the classic Yu-Gi-Oh game again for the first time. The game also connects to the original Duel Monsters anime, as players can gradually unlock other characters from the original anime to play as in-game.</w:t>
      </w:r>
    </w:p>
    <w:p>
      <w:r>
        <w:t>Duel Links represents an entirely different format of Yu-Gi-Oh that isn't like the classic Advanced format players typically use. The deck sizes are smaller, the game halves the life point total to resemble the anime's usual 4000 LP, and players can only summon three monsters simultaneously. It's a fun little break from the original game, which is likely why this game has generated $500 billion in revenue.</w:t>
      </w:r>
    </w:p>
    <w:p>
      <w:r>
        <w:t>Goddess of Victory: NIKKE Features Tons of Cool Gaming and Anime Crossovers</w:t>
      </w:r>
    </w:p>
    <w:p>
      <w:r>
        <w:t>Members of the cast of Nikke: Goddess of Victory holding weapons. Image via SHIFT UP</w:t>
      </w:r>
    </w:p>
    <w:p>
      <w:r>
        <w:t>South Korean developer Shift Up created one of the most popular gacha games in the world when they launched Goddess of Victory: Nikke in 2022. The series is essentially a third-person shooter with anime girls, so it's not shocking that it caught on. Still, it's already generated $700 billion in revenue in just under three years.</w:t>
      </w:r>
    </w:p>
    <w:p>
      <w:r>
        <w:t>In contrast to all the waifu characters, Goddess of Victory: Nikke takes place in a world where alien robots wiped out most of humanity, forcing them to live underground. Only the Nikke, women and children transformed into soldiers, can fight back to recover the Earth. Players take five Nikke into battle, swapping between them to take out waves of enemies based on their weaknesses. Naturally, as it's a gacha, players can unlock plenty of characters, including characters from Stellar Blade and Nier: Automata.</w:t>
      </w:r>
    </w:p>
    <w:p>
      <w:r>
        <w:t>Honkai Impact 3rd Represents MiHoYo's First Huge Success</w:t>
      </w:r>
    </w:p>
    <w:p>
      <w:r>
        <w:t>Honkai Impact 3rd promotion image featuring female characters Image via miHoYo</w:t>
      </w:r>
    </w:p>
    <w:p>
      <w:r>
        <w:t>Before Genshin Impact, one of miHoYo's earliest successes was Honkai Impact 3rd. Launching in 2016, fans fell in love with this series for its massive world and well-designed characters. The game has even been around so long that in 2024, miHoYo rebuilt it as Honkai Impact 3rd Part 2 to bring it further in line with its other titles.</w:t>
      </w:r>
    </w:p>
    <w:p>
      <w:r>
        <w:t>The series occurs in a world where humanity constantly battles against a powerful force known as the Honkai, which appears periodically whenever humanity becomes too advanced. Humanity's best chance to fight against them involves the Valkyries, human warriors who stand against all the threats the Honkai can create. Honkai Impact 3rd combines everything from hack and slash to bullet hell to create exciting battles that players can win using a variety of Valkyries they unlock.</w:t>
      </w:r>
    </w:p>
    <w:p>
      <w:r>
        <w:t>Honkai: Star Rail Lets Players Explore the Galaxy Aboard a Space Railway</w:t>
      </w:r>
    </w:p>
    <w:p>
      <w:r>
        <w:t>Honkai Star Rail cover art Image via miHoYo</w:t>
      </w:r>
    </w:p>
    <w:p>
      <w:r>
        <w:t>Honkai Star Rail is miHoYo's first big title after Genshin Impact, and it's already gotten off to a great start. Even from its first announcement, it was a highly-anticipated game, and in just two years, it's generated a billion dollars in revenue. In contrast to Genshin, the title switches genres to become a fancy space opera.</w:t>
      </w:r>
    </w:p>
    <w:p>
      <w:r>
        <w:t>In Honkai Star Rail, players take on the role of the Trailblazer, who travels the universe on the Astral Express. The Trailblazer works with other beings aboard the Astral Express to help other planets. While previous games employed straightforward action combat, Honkai Star Rail instead chooses to go turn-based, making this a great free-to-play choice for fans who need their JRPG fix.</w:t>
      </w:r>
    </w:p>
    <w:p>
      <w:r>
        <w:t>One Piece: Treasure Cruise Can Be a Fun RPG Based on The Beloved Manga</w:t>
      </w:r>
    </w:p>
    <w:p>
      <w:r>
        <w:t>Luffy is angry during a battle in One Piece: Treasure Cruise gameplay Image via Bandai Namco Entertainment</w:t>
      </w:r>
    </w:p>
    <w:p>
      <w:r>
        <w:t>One Piece is far and away one of the most popular shōnen manga franchises ever, so it's only natural that it has one of the most popular gacha games. One Piece: Treasure Cruise is an RPG where players manage their crew of six characters. What's impressive is that Treasure Cruise features well over 1,000 characters that players can acquire.</w:t>
      </w:r>
    </w:p>
    <w:p>
      <w:r>
        <w:t>Combat emphasizes the timing of attacks through taps, which can be chained across characters for explosive sequences. Treasure Cruise has an overall great community that's keeping the game afloat. However, most in the community consider Treasure Cruise to be very F2P-unfriendly, and the state of the game has continually gotten worse in recent years.</w:t>
      </w:r>
    </w:p>
    <w:p>
      <w:r>
        <w:t>The Seven Deadly Sins: Grand Cross May Encourage Greed and Gluttony</w:t>
      </w:r>
    </w:p>
    <w:p>
      <w:r>
        <w:t>Key art for The Seven Deadly Sins Grand Cross featuring characters facing off Image via Netmarble</w:t>
      </w:r>
    </w:p>
    <w:p>
      <w:r>
        <w:t>The Seven Deadly Sins: Grand Cross is based on the 2012 fantasy manga about seven knights, each representing one of the seven deadly sins. The Seven Deadly Sins went on to produce an anime and numerous films and became one of the most popular manga franchises that debuted in the 21st century.</w:t>
      </w:r>
    </w:p>
    <w:p>
      <w:r>
        <w:t>Grand Cross is a turn-based RPG that features beautiful 3D animated gameplay. Its combat utilizes cards, which players play up to four of in a turn. Grand Cross also just introduced a new PVE mode, Liones Defensive War, as a part of its 5th anniversary, in which players protect Liones and their base from enemy attacks.</w:t>
      </w:r>
    </w:p>
    <w:p>
      <w:r>
        <w:t>Granblue Fantasy Is One of the Most F2P-Friendly Gacha Games</w:t>
      </w:r>
    </w:p>
    <w:p>
      <w:r>
        <w:t>A close-up of a turn-based battle in Granblue Fantasy (mobile) Image via Cygames</w:t>
      </w:r>
    </w:p>
    <w:p>
      <w:r>
        <w:t>An RPG that features music from legendary Final Fantasy composer Nobuo Uematsu instantly makes Granblue Fantasy an easy sell. It's a great RPG, especially for Final Fantasy fans and the like. Granblue Fantasy includes summons, a class system, equipment, passive skills, and more! The Granblue Fantasy series has since expanded with a fighting game in Granblue Fantasy Versus by Arc System Works, known for games such as Guilty Gear and Dragon Ball FighterZ, and a 2024 action RPG in Granblue Fantasy: Relink.</w:t>
      </w:r>
    </w:p>
    <w:p>
      <w:r>
        <w:t>Granblue Fantasy is extremely F2P-friendly. Players will be able to efficiently recruit characters and build up their player character. The drawback of starting now is that Granblue Fantasy has loads of story content that can take a long while to catch up on. Even so, it has its fun moments nonetheless, and the Granblue Fantasy franchise is generally welcoming to new players all around.</w:t>
      </w:r>
    </w:p>
    <w:p>
      <w:r>
        <w:t>Fire Emblem Heroes Is Nintendo's Most Profitable Mobile Game</w:t>
      </w:r>
    </w:p>
    <w:p>
      <w:r>
        <w:t>Anna faces off against an enemy Lance Fighter in Fire Emblem Heroes Image via Nintendo</w:t>
      </w:r>
    </w:p>
    <w:p>
      <w:r>
        <w:t>Nintendo's foray into the mobile scene has mostly been positive. Super Mario Run was addictive, while Mario Kart Tour got significantly better over time, especially after getting rid of its own gacha mechanics. Nintendo's highest-grossing mobile game is none other than Fire Emblem Heroes.</w:t>
      </w:r>
    </w:p>
    <w:p>
      <w:r>
        <w:t>Fire Emblem Heroes does a phenomenal job of translating the franchise's tactical RPG combat to a mobile format, making it engaging even for players who have never played a Fire Emblem game. For longtime fans, building a squad of some of the most popular Fire Emblem characters and upgrading them is a quick hook. Despite escalating power creep, Fire Emblem Heroes is still F2P-friendly for casual players who may only be interested in the story or non-competitive content.</w:t>
      </w:r>
    </w:p>
    <w:p>
      <w:r>
        <w:t>Raid: Shadow Legends Proves Enough Marketing Will Make People Try Any Game</w:t>
      </w:r>
    </w:p>
    <w:p>
      <w:r>
        <w:t>A four-on-four battle has commenced in Raid: Shadow Legends Image via Plarium Games</w:t>
      </w:r>
    </w:p>
    <w:p>
      <w:r>
        <w:t>Raid: Shadow Legends' success as a gacha game tends to be overlooked thanks to its infamously aggressive marketing and the memes it inspired. Despite being something of a laughingstock on the internet, it is one of the most popular gacha games available and has generated over a billion dollars of revenue as of 2022.</w:t>
      </w:r>
    </w:p>
    <w:p>
      <w:r>
        <w:t>In Raid: Shadow Legends, players must form and level up a team of heroes. The gacha system's random chance determines the players' selection of heroes, plus any support items or currencies. Raid: Shadow Legends' simple and familiar gameplay made it more accessible than most other games of its 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