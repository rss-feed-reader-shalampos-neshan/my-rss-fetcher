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Street Fighters Characters in the 2026 Movie, Based on the Games</w:t>
      </w:r>
    </w:p>
    <w:p>
      <w:r>
        <w:t>منبع: https://www.cbr.com/street-fighter-movie-strongest-characters-based-on-games/</w:t>
      </w:r>
    </w:p>
    <w:p>
      <w:r>
        <w:t>نویسنده: Emma Singer</w:t>
      </w:r>
    </w:p>
    <w:p>
      <w:r>
        <w:t>تاریخ انتشار: 2026-10-25 02:45</w:t>
      </w:r>
    </w:p>
    <w:p>
      <w:r>
        <w:t>──────────────────────────────────────────────────</w:t>
      </w:r>
    </w:p>
    <w:p>
      <w:r>
        <w:t>Street Fighter is one of the most fun and loyal video game movie adaptations ever, and one of the best action films in 2026. Naturally, part of what makes it so great is its characters, from the leading trio of Ryu, Ken, and Chun-Li, to villains like M. Bison, Akuma, and Vega.</w:t>
      </w:r>
    </w:p>
    <w:p>
      <w:r>
        <w:t>While these characters all have great combat showings in the film, they and many, many other street fighters have been growing stronger for the past 35 years. Based off the canonical lore of the video games, these are the strongest characters present in the Street Fighter movie.</w:t>
      </w:r>
    </w:p>
    <w:p>
      <w:r>
        <w:t>Ken Masters is Ryu's Longtime Rival and Friend</w:t>
      </w:r>
    </w:p>
    <w:p>
      <w:r>
        <w:t>Image via Legendary Entertainment</w:t>
      </w:r>
    </w:p>
    <w:p>
      <w:r>
        <w:t>Ken Masters is one of only three mainstays of the Street Fighter series since the first game, and he's time and time again proven to be an elite warrior, but one who isn't capable of hanging with the best of the best. Played in the 2026 movie by Noah Centineo, the American billionaire has always been Ryu's friend and rival, having trained alongside him under Gouken, but he's never been able to reach the same heights as his more dedicated training partner.</w:t>
      </w:r>
    </w:p>
    <w:p>
      <w:r>
        <w:t>Ken has never managed to win a Street Fighter tournament, nor has he ever beaten any of the main villains. He has beaten Ryu, which is a major accomplishment, but only while he was struggling to master the power of the Satsui no Hado, and he does wield an unmastered version of The Power of Nothingness, but Ryu has only grown infinitely more powerful since Ken's one win, while Ken can't be in optimal shape following his recent financial struggles.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Sagat Was the Street Fighter Champion Before Ryu Came Along</w:t>
      </w:r>
    </w:p>
    <w:p>
      <w:r>
        <w:t>Image via Capcom</w:t>
      </w:r>
    </w:p>
    <w:p>
      <w:r>
        <w:t>Sagat was the final boss of the original Street Fighter, being an undefeated Muay Thai champion until Ryu finally came along and struck him down. While not portrayed in live-action in the 2026 movie, Sagat was included in the animated portions, and it's a good thing he was, as leaving one of the franchise's only three mainstays out would have been a crime.</w:t>
      </w:r>
    </w:p>
    <w:p>
      <w:r>
        <w:t>Since losing to Ryu, Sagat has undergone one of the best character arcs in the series, briefly becoming one of M. Bison's lieutenants, before going on a path to redemption to slowly evolve into a hero. He was stronger than Ken when he was introduced, as only Ryu could defeat him, and with him only having grown stronger since, that's unlikely to have changed. Sagat is one of the strongest martial artists in the world; he just isn't on the level of the characters who are so much more than martial artists.</w:t>
      </w:r>
    </w:p>
    <w:p>
      <w:r>
        <w:t>M. Bison is the Eternal Nemesis of Street Fighters' Heroes</w:t>
      </w:r>
    </w:p>
    <w:p>
      <w:r>
        <w:t>Image via Legendary Entertainment</w:t>
      </w:r>
    </w:p>
    <w:p>
      <w:r>
        <w:t>M. Bison is the main villain of the Street Fighter series, serving as the primary antagonist in the majority of the canon games, and in nearly every SF movie. There are multiple reasons for this, with him being truly evil, nearly unrivaled in strength during his era, virtually unkillable, and also a fan-favorite, due in large part to his iconic design, his entertaining nature, and his portrayal in the original SF film by Raul Julia.</w:t>
      </w:r>
    </w:p>
    <w:p>
      <w:r>
        <w:t>Played by David Dastmalchian in the 2026 movie, M. Bison is the nearly immortal master of Psycho Power, a dark energy that required him to sacrifice everything good inside him to tap into. He has taken on and defeated multiple major Street Fighter heroes at once, including Ryu and Ken, he was able to get Sagat to submit to him, Nash wasn't able to kill him by blowing himself up, and even relatively more recent high-level fighters like Juri haven't come close to matching him.</w:t>
      </w:r>
    </w:p>
    <w:p>
      <w:r>
        <w:t>Of course, by virtue of being a fighting game villain, M. Bison has lost quite a bit. In canon, he's lost to Rose, who he shares a spiritual connection with, Akuma and, at least one official point, Ryu. What all these characters share is that they are so much more than normal humans with a few special attacks, each wielding magical power capable of matching his own.</w:t>
      </w:r>
    </w:p>
    <w:p>
      <w:r>
        <w:t>Ryu is the Nearly Invincible as the Wandering World Warrior</w:t>
      </w:r>
    </w:p>
    <w:p>
      <w:r>
        <w:t>Image via Legendary Entertainment</w:t>
      </w:r>
    </w:p>
    <w:p>
      <w:r>
        <w:t>The main hero of the franchise, and the face of fighting games, Ryu is the ultimate force of good in the Street Fighter universe. Played by Andrew Koji in the 2026 movie, Ryu has spent the last 35 years spending every minute either training, fighting, working to control the power of the Satsui no Hado, or training others. The Wandering World Warrior lives for nothing except combat and self-improvement.</w:t>
      </w:r>
    </w:p>
    <w:p>
      <w:r>
        <w:t>Ryu has defeated Ken Masters, Sagat, and M. Bison, and by the time of Street Fighter III, he was stronger than Alex, the protagonist of the game who'd just defeated the new big bad, Gill. This is partially thanks to him having mastered the Power of Nothingness and, by SFVI, Ryu has only gotten more power, possibly but not confirmed because he spent the time between III and VI training under Oro, the strongest fighter in the world.</w:t>
      </w:r>
    </w:p>
    <w:p>
      <w:r>
        <w:t>It's unclear what the future is for the future of Ryu, as he's no longer the protagonist of the franchise. With Luke now being the poster boy, and him having been far better received than Alex was in SFIII, it's entirely possible that fans will never actually seem him claim a win against his greatest rival of all.</w:t>
      </w:r>
    </w:p>
    <w:p>
      <w:r>
        <w:t>Akuma is the Ultimate Force of Power in the Street Fighter Universe</w:t>
      </w:r>
    </w:p>
    <w:p>
      <w:r>
        <w:t>Akuma on a poster for Street Fighter 2026 Image via Paramount Pictures</w:t>
      </w:r>
    </w:p>
    <w:p>
      <w:r>
        <w:t>For as powerful as Ryu has become by Street Fighter VI, he still has never claimed a canon victory over the Great Demon, Akuma. Played in the 2026 movie by Joe "Roman Reigns" Anao'i, Akuma has been a force to be reckoned with since his debut, where he defeated M. Bison without effort. He has also beaten Ryu multiple times, while Ryu has never achieved a clean victory against him.</w:t>
      </w:r>
    </w:p>
    <w:p>
      <w:r>
        <w:t>Akuma is the younger brother of Gouken, the man who trained Ryu and Ken. Like Ryu, the power of the Satsui no Hado lied within him but, unlike Ryu, he gave himself fully to the corrupting force, and allowed it to shape him into a monster in exchange for absolute power.</w:t>
      </w:r>
    </w:p>
    <w:p>
      <w:r>
        <w:t>However, despite how much Akuma sacrificed, and how many top-level fighters he's defeated, he isn't invincible. He lost at one point in the past to Gouken, who wielded the Power of Nothingness, Gen managed to fight him to a stalemate, and Akuma similarly was only able to fight Oro to a draw.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