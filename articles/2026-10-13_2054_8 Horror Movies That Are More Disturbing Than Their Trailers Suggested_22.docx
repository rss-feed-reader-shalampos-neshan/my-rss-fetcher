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Horror Movies That Are More Disturbing Than Their Trailers Suggested</w:t>
      </w:r>
    </w:p>
    <w:p>
      <w:r>
        <w:t>منبع: https://www.cbr.com/horror-movies-most-disturbing-trailers-list/</w:t>
      </w:r>
    </w:p>
    <w:p>
      <w:r>
        <w:t>نویسنده: Kai Young</w:t>
      </w:r>
    </w:p>
    <w:p>
      <w:r>
        <w:t>تاریخ انتشار: 2026-10-13 20:00</w:t>
      </w:r>
    </w:p>
    <w:p>
      <w:r>
        <w:t>──────────────────────────────────────────────────</w:t>
      </w:r>
    </w:p>
    <w:p>
      <w:r>
        <w:t>If ever there was a reason for movie trailers to mislead viewers, hiding some of the greatest scares and plot twists in these iconic horror flicks is as good a reason as any. Some of the most celebrated and memorable horror movies in memory have distorted their true nature in their trailers, keeping key narrative twists hidden, creating suspense and mystery, and expanding box office appeal. Many times, horror movies end up being more twisted, disturbing, tense, and terrifying than their trailers suggested.</w:t>
      </w:r>
    </w:p>
    <w:p>
      <w:r>
        <w:t>While the marketing of these brilliant horror movies may have sold audiences one thing, the actual movies themselves told a different story. Horror excels when it keeps viewers on their toes, and the unpredictability of these horror movies does just that. Whether they be sold as quirky dating comedies, Airbnb thrillers, social and racial satires, or uncomfortable dinner party dramas, these horror movies became something else altogether. Note that this article contains spoilers for these eight thrilling horror movies.</w:t>
      </w:r>
    </w:p>
    <w:p>
      <w:r>
        <w:t>Fresh's Trailers Kept Its Dark Twist Hidden</w:t>
      </w:r>
    </w:p>
    <w:p>
      <w:r>
        <w:t>Marking the directorial debut of Mimi Cave (Holland) and boasting an impressive cast including Daisy Edgar-Jones and Sebastian Stan, Fresh initially marketed itself as a quirky modern romantic comedy, rather than an outright horror flick. Trailers for the 2022 movie introduced us to Noa (Edgar-Jones) and Steve (Stan), who have a meet-cute in a grocery store aisle and, at first, develop a solid relationship that seems to be the antidote to Noa's bad dating history. This takes a dark turn, however.</w:t>
      </w:r>
    </w:p>
    <w:p>
      <w:r>
        <w:t>While the trailers dressed Fresh up as a fun romantic comedy thriller, the movie takes a seriously disturbing turn soon after Noa and Steve start dating. Steve, later revealed to be named Brendan, drugs Noa and keeps her captive along with several other women, whose flesh he periodically harvests for his own cannibalistic desires and those of his twisted wealthy clients. Noa and the other women fight to survive and escape Brendan's grip, creating a psychological and visceral nightmare that the trailers kept completely hidden.</w:t>
      </w:r>
    </w:p>
    <w:p>
      <w:r>
        <w:t>Midsommar Disguised Itself As a Folk Horror Breakup Movie</w:t>
      </w:r>
    </w:p>
    <w:p>
      <w:r>
        <w:t>Midsommar landed in theaters in July 2019 as a folk hit from elevated horror icon Ari Aster (Hereditary), putting Florence Pugh on the map as Dani, an American student who travels to a Swedish commune with her friends and boyfriend (Jack Reynor), who intended to break up with her in the months following her sister's death, to attend a nine-day midsummer festival. Trailers teased tension, sure, but dressed up the true horror of Midsommar in the form of a bright, sunlit psychological drama.</w:t>
      </w:r>
    </w:p>
    <w:p>
      <w:r>
        <w:t>As the midsummer festival goes on, Dani, Christian, and their friends realize that the commune is more than it seems and is actually the sacred site of a violent cult, the Hårga, who commit several human sacrifices every 90 years. Fed psychedelic drugs and emotionally vulnerable, Dani is manipulated by the cult as the group she traveled with is sacrificed one by one. Midsommar completely reframes what viewers expected from the trailers, instead leaving us feeling deeply uneasy long after the credits roll.</w:t>
      </w:r>
    </w:p>
    <w:p>
      <w:r>
        <w:t>NEW! Rip Mystery Packs of Graded Cards &amp; Collectibles $25.00 $25.00 $100.00 $100.00 $250.00 $250.00</w:t>
      </w:r>
    </w:p>
    <w:p>
      <w:r>
        <w:t>Barbarian Was Not a Standard Airbnb Thriller</w:t>
      </w:r>
    </w:p>
    <w:p>
      <w:r>
        <w:t>Tess waits on the front porch in Barbarian Image via 20th Century Studios</w:t>
      </w:r>
    </w:p>
    <w:p>
      <w:r>
        <w:t>The perfect horror for the modern day, Barbarian's trailers teased a standard, almost predictable Airbnb-based home-invasion thriller following Tess (Georgina Campbell) as she arrives at her Airbnb to find it double-booked with Keith (Bill Skarsgård). As his solo screenwriting and directorial debut, Barbarian introduced us to Zach Cregger (Weapons), who has since become a horror icon known for delivering shocking twists, and he does so in Barbarian, as the Airbnb hides dark secrets that Tess soon discovers.</w:t>
      </w:r>
    </w:p>
    <w:p>
      <w:r>
        <w:t>While the movie's trailers teased Keith as the primary threat, playing on everyday anxieties around stranger danger and behavioral red flags, Barbarian soon reveals even more shocking dangers as Tess uncovers disturbing basement rooms and tunnels in which the house's original owner (Richard Brake) abducted and abused women, including his own daughters. The audience experiences genuine helplessness and shock when the rug is pulled out, putting Cregger on the map as one of the best in the game.</w:t>
      </w:r>
    </w:p>
    <w:p>
      <w:r>
        <w:t>Audition Hid Some of the Most Gruesome Body Horror Ever Filmed</w:t>
      </w:r>
    </w:p>
    <w:p>
      <w:r>
        <w:t>Asami in Audition holding a needle. Image via Kadokawa Corporation</w:t>
      </w:r>
    </w:p>
    <w:p>
      <w:r>
        <w:t>Following its premiere at the Vancouver International Film Festival in October 1999, Audition, written by Daisuke Tengan and directed by Takashi Miike, received universal acclaim, and it persists today as one of the most shocking and violent bait-and-switch horror movies in history. The first trailers deliberately framed the movie as a melancholic, slow-burning romantic drama focusing on widower Shigeharu Aoyama (Ryo Ishibashi), who stages fake auditions in order to meet a new girlfriend.</w:t>
      </w:r>
    </w:p>
    <w:p>
      <w:r>
        <w:t>Traditional horror markers were completely omitted from the trailers, leaving audiences expecting a quiet and more emotional character study, which makes the sudden shift into extreme psychological terror feel more like a physical blow to the audience. The final 30 minutes of Audition are widely regarded as including some of the most intimately painful body horror ever filmed, which transforms the movie into a true nightmare that nobody was expecting from the early promotional material.</w:t>
      </w:r>
    </w:p>
    <w:p>
      <w:r>
        <w:t>Get Out Is One of Horror's Most Revolutionary Movies</w:t>
      </w:r>
    </w:p>
    <w:p>
      <w:r>
        <w:t>Chris Washington crying in Get Out Image via Universal Pictures</w:t>
      </w:r>
    </w:p>
    <w:p>
      <w:r>
        <w:t>Jordan Peele's Academy Award-winning Get Out stunned audiences, marking the comedy icon's directorial debut in the psychological horror genre, and giving Daniel Kaluuya international recognition. Trailers for the 2017 movie teased a tense social satire focused on Chris Washington's (Kaluuya) worries about meeting his white girlfriend's (Allison Williams) wealthy family, framed as creepy, microaggressive liberals, but the true horror of Get Out was kept hidden until the movie's release in February 2017.</w:t>
      </w:r>
    </w:p>
    <w:p>
      <w:r>
        <w:t>Get Out ultimately devolves into a surgical body horror nightmare, as Chris realizes Rose's (Williams) family and their community auction off kidnapped Black people to transplant their brains permanently into their victims' bodies. The Sunken Place is more visceral than in the trailers, the true nature of the Armitage family's servants is more harrowing, and the ultimate twist that Rose is a calculated sociopath who has lured dozens of Black partners into this trap is seriously disturbing.</w:t>
      </w:r>
    </w:p>
    <w:p>
      <w:r>
        <w:t>Mother! Is a Secret Masterpiece of Surreal Cinema</w:t>
      </w:r>
    </w:p>
    <w:p>
      <w:r>
        <w:t>Jennifer Lawrence and Javier Bardem in Mother! 2017 Image via Paramount Pictures</w:t>
      </w:r>
    </w:p>
    <w:p>
      <w:r>
        <w:t>Initial trailers dressed up Darren Aronofsky's surreal psychological horror from 2017, Mother!, as little more than a typical home-invasion thriller about a couple (Jennifer Lawrence and Javier Bardem) who allow unwanted guests (Ed Harris and Michelle Pfeiffer) into their home. Aronofsky, however, is known for his surrealism and hallucinatory realism, so audiences may have expected something more from the movie, with the marketing engineering a visceral, completely disarming experience for the viewer.</w:t>
      </w:r>
    </w:p>
    <w:p>
      <w:r>
        <w:t>Mother! transformed a typical home invasion story into a surreal tale of biblical devastation, with Lawrence's character representing Mother Earth, Bardem as a version of God, Harris as Adam, Pfeiffer as Eve, Brian and Domhnall Gleeson as Cain and Abel, and the hordes of fans as God's followers. Mother!'s trailers hid the movie's unflinching depravity, which allowed the rules of reality to break down for the audience as they did on-screen. Mother! released as one of cinema's most provocative movies.</w:t>
      </w:r>
    </w:p>
    <w:p>
      <w:r>
        <w:t>The Invitation Twisted Its Slow-Burning Thriller Story</w:t>
      </w:r>
    </w:p>
    <w:p>
      <w:r>
        <w:t>Karyn Kusama's psychological horror stands out as a masterclass in creating slow-burning tension, as the viewer is kept guessing about the true nature of the narrative for most of the runtime. The trailers, then, succeeded in masking the true depth of The Invitation's horror. Promotional material presented the thriller as a standard Hollywood Hills dinner party gone-wrong story revolving around romantic paranoia and gaslighting, but the movie actually delivered a profoundly disturbing exploration of grief and social conditioning.</w:t>
      </w:r>
    </w:p>
    <w:p>
      <w:r>
        <w:t>Paranoid Will (Logan Marshall-Green) realizes that not all at the dinner party is as it seems, uncovering a murderous plot by his ex-wife, Eden (Tammy Blanchard), and her new husband, David (Michiel Huisman), who had recently become members of a violent and sinister cult. The slow-burning thriller devolves into harrowing cat-and-mouse chaos, which was even more exhilarating and gut-wrenching as it was kept hidden from the movie's trailers.</w:t>
      </w:r>
    </w:p>
    <w:p>
      <w:r>
        <w:t>The Mist Ends With One of Cinema's Most Shocking Moments</w:t>
      </w:r>
    </w:p>
    <w:p>
      <w:r>
        <w:t>Thomas Jane in The Mist Image via MGM</w:t>
      </w:r>
    </w:p>
    <w:p>
      <w:r>
        <w:t>Adapted from Stephen King's 1980 novella, The Mist saw Frank Darabont showcase his talents in delivering pure psychological subversion. Trailers for The Mist, which hit theaters in November 2007, marketed it as a campy monster movie, with Lovecraftian creatures appearing in a mysterious mist that rolls into the town of Bridgton, Maine. This, however, masked a devastatingly bleak exploration of human malice and despair, focused on a group of survivors who hole up in an isolated supermarket.</w:t>
      </w:r>
    </w:p>
    <w:p>
      <w:r>
        <w:t>The Mist explored the dangers of raw humanity, showing the horror of human nature as the survivors break in response to the mist. Trailers kept the true monsters of The Mist hidden, and thankfully didn't give any inkling as to the movie's infamous, gut-punching ending. This deliberate contrast between expectation and reality ensured that The Mist wasn't just scary in the moment, but that it became a deeply haunting and unforgettable experience that stays with us years after the credits roll.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