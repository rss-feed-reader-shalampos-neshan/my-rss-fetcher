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Essential Batman Animated Movies to Watch Before DC's Knightfall Trilogy</w:t>
      </w:r>
    </w:p>
    <w:p>
      <w:r>
        <w:t>منبع: https://www.cbr.com/must-watch-batman-animated-movies-before-knightfall-trilogy-list/</w:t>
      </w:r>
    </w:p>
    <w:p>
      <w:r>
        <w:t>نویسنده: Ashley Land</w:t>
      </w:r>
    </w:p>
    <w:p>
      <w:r>
        <w:t>تاریخ انتشار: 2026-07-11 16:30</w:t>
      </w:r>
    </w:p>
    <w:p>
      <w:r>
        <w:t>──────────────────────────────────────────────────</w:t>
      </w:r>
    </w:p>
    <w:p>
      <w:r>
        <w:t>With the recent first look at DC's animated Batman: Knightfall trilogy, fans of Gotham City's Dark Knight are preparing for a whole new era of movies. A character who has headlined some of the most successful projects in comic book movie history, many of his finest adventures were presented through animation. As such, there are some essential classics everyone needs to see before watching Bane break the Bat.</w:t>
      </w:r>
    </w:p>
    <w:p>
      <w:r>
        <w:t>Some of Batman's greatest stories have made their way into animation, while some writers and directors have made some thrilling original adventures, too. Few heroes have as big a footprint in animation as the Caped Crusader, and he has these masterpiece films to thank for it. As people await projects like the Absolute Batman animated series or the Knightfall trilogy to drop, this wealth of adventure is key viewing.</w:t>
      </w:r>
    </w:p>
    <w:p>
      <w:r>
        <w:t>Batman: Under the Red Hood Is One of DC's Grittiest Animated Movies</w:t>
      </w:r>
    </w:p>
    <w:p>
      <w:r>
        <w:t>John DiMaggio as The Joker in Batman: Under the Red Hood Image via DC</w:t>
      </w:r>
    </w:p>
    <w:p>
      <w:r>
        <w:t>After the infamous death of Jason Todd at the hands of the Joker in 1988, Judd Winnick, Jeph Loeb, Shane Davis, and Doug Mahnke revived him as the Red Hood. In 2010, animation director Brandon Vietti adapted the story in Batman: Under the Red Hood, which follows the Caped Crusader investigating the arrival of a brutal new vigilante. Realizing he's targeting Joker, he's forced to weigh the value of his nemesis' life against a righteous quest for vengeance.</w:t>
      </w:r>
    </w:p>
    <w:p>
      <w:r>
        <w:t>Best enjoyed alongside Batman: A Death in the Family, Jensen Ackles' Under the Red Hood role explores one of the key additions to Bruce Wayne's ever-expanding Bat Family. Importantly, it tests the limits of his philosophy as a hero, showing the line that separates his actions from those of the villains of Gotham. Considering just how brutal the "Knightfall" story is and how it affects the protagonist's relationships, few films are as important to watch ahead of the new trilogy as this one.</w:t>
      </w:r>
    </w:p>
    <w:p>
      <w:r>
        <w:t>Batman: Assault on Arkham Offers Insight Into A Key Knightfall Event</w:t>
      </w:r>
    </w:p>
    <w:p>
      <w:r>
        <w:t>Image via Warner Animation</w:t>
      </w:r>
    </w:p>
    <w:p>
      <w:r>
        <w:t>When Batman defeats his villains, everyone knows the asylum where they end up, and that served as the basis for Batman: Assault on Arkham. On orders from Amanda Waller, the Suicide Squad is tasked with infiltrating Gotham's most notorious facility in search of Riddler, who has a thumb drive that the A.R.G.U.S. director wants. Realizing the plot, the Caped Crusader swings into action to save his enigmatic enemy from assassination.</w:t>
      </w:r>
    </w:p>
    <w:p>
      <w:r>
        <w:t>Batman: Assault on Arkham is among the best of DC's original animated movies, borrowing elements from the comics for a fresh story. Pitting Gotham's Dark Knight against one of the most lethal teams in the universe, it shows his resourcefulness, skills as a fighter, and tenacity — all key ingredients in the Batman: Knightfall story. Not to mention the key role the asylum plays in Bane's conquest of the city.</w:t>
      </w:r>
    </w:p>
    <w:p>
      <w:r>
        <w:t>Batman: The Long Halloween Serves Up Another 1990s Classic</w:t>
      </w:r>
    </w:p>
    <w:p>
      <w:r>
        <w:t>In 1997, Jeph Loeb and Tim Sale wrote Bruce Wayne into one of his greatest mysteries when they released Batman: The Long Halloween. Adapted to animation in 2021, the story focuses on the World's Greatest Detective as he investigates a serial killer who targets the city's criminal underworld. As he pursues the suspect known only as Holiday for the timing of his murders, he's forced to battle some of his darkest adversaries along the way.</w:t>
      </w:r>
    </w:p>
    <w:p>
      <w:r>
        <w:t>Covering everything from the downfall of Harvey Dent and the creation of Two-Face to Gotham's organized crime families, the film serves as a rookie Batman story that still inspires movies today. Much like "Knightfall," The Long Halloween serves as a tour de force of the hero's rogues gallery, showing the unique challenge they each pose to him. Both are '90s icons in their own right, but present very different takes on Bruce Wayne, one an action-packed saga, the other a neo-noir detective tale.</w:t>
      </w:r>
    </w:p>
    <w:p>
      <w:r>
        <w:t>Batman: Mask of the Phantasm Showcases the World's Greatest Detective</w:t>
      </w:r>
    </w:p>
    <w:p>
      <w:r>
        <w:t>Batman looks up at the Bat Signal in Batman Mask of the Phantasm Image via Warner Bros.</w:t>
      </w:r>
    </w:p>
    <w:p>
      <w:r>
        <w:t>After the DCAU was created with Bruce Timm, Eric Radomski, and Paul Dini's 1992 animated series, Bruce Wayne starred in a tie-in movie, Batman: Mask of the Phantasm. The story follows the return of his old flame, Andrea Beaumont, amidst his investigation into a masked figure who's assassinating key figures in Gotham's Mafia families. When the Joker gets thrown into the mix, all hell breaks loose for the hero's personal and vigilante lives.</w:t>
      </w:r>
    </w:p>
    <w:p>
      <w:r>
        <w:t>The best character study of Bruce Wayne in animation to date, Mask of the Phantasm explores the tension between the Bat and the man behind the cowl. A tragic love story and compelling murder mystery alike, it's endured for over 30 years as the pinnacle of the company's movie efforts, despite bombing at the box office at the time. Emerging as one of the greatest cult classics of the '90s, watching it today is like witnessing the dawn of DC as an animation powerhouse.</w:t>
      </w:r>
    </w:p>
    <w:p>
      <w:r>
        <w:t>Batman: The Dark Knight Returns Is A Masterclass In Comic Adaptations</w:t>
      </w:r>
    </w:p>
    <w:p>
      <w:r>
        <w:t>In 1986, everything changed for DC when Frank Miller and Klaus Janson made Batman: The Dark Knight Returns. In 2012, director Jay Olivia brought the story to life in its most faithful adaptation to date for a masterpiece two-parter. Set in a future where Gotham is rocked by an unprecedented wave of violent crime, a retired Bruce Wayne dons the cape and cowl once more to save his city. His return sends shock waves across the nation, leading to a showdown with Superman himself.</w:t>
      </w:r>
    </w:p>
    <w:p>
      <w:r>
        <w:t>The 2012 dilogy is a masterclass in respectful adaptation that's unafraid to add in its own ideas too, enhancing Miller's story even further. Exploring the philosophy and psychology behind the Caped Crusader, his villains, and Gotham itself, there isn't a single dull moment in this flawless epic. Considering how the impact of The Dark Knight Returns paved the way for stories like Batman: Knightfall, Jay Olivia's animated adaptation is mandatory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