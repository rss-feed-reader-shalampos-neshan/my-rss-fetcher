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Strongest Transformers, Ranked By Physical Power</w:t>
      </w:r>
    </w:p>
    <w:p>
      <w:r>
        <w:t>منبع: https://www.cbr.com/strongest-transformers-list-ranked-physical-power/</w:t>
      </w:r>
    </w:p>
    <w:p>
      <w:r>
        <w:t>نویسنده: Sage Ashford, Areeba Khan, John Dodge</w:t>
      </w:r>
    </w:p>
    <w:p>
      <w:r>
        <w:t>تاریخ انتشار: 2026-09-25 02:00</w:t>
      </w:r>
    </w:p>
    <w:p>
      <w:r>
        <w:t>──────────────────────────────────────────────────</w:t>
      </w:r>
    </w:p>
    <w:p>
      <w:r>
        <w:t>While the Transformers are all giant robots, they aren't created equal. The Autobots and the Decepticons have been at war for over a thousand years, and as the battle has gone on, both sides have introduced more powerful warriors. Transformers can be powerful in different ways, but characters like Fortress Maximus stand out when it comes to sheer strength.</w:t>
      </w:r>
    </w:p>
    <w:p>
      <w:r>
        <w:t>These Transformers are so powerful that few can surpass them, and many of them have special skills that give them an edge above other Autobots or Decepticons. These Transformers are capable of tearing through multiple enemies at the same time, and that's why some of them are legendary among fans.</w:t>
      </w:r>
    </w:p>
    <w:p>
      <w:r>
        <w:t>Ultra Magnus Is a Powerful Second-In-Command</w:t>
      </w:r>
    </w:p>
    <w:p>
      <w:r>
        <w:t>Ultra Magnus in Transformers Image via Toei Animation</w:t>
      </w:r>
    </w:p>
    <w:p>
      <w:r>
        <w:t>In every Transformers cartoon and anime, Ultra Magnus is the Autobot ideal. He's not just great at carrying out orders, but he's a competent leader. Above all else though, he's incredibly powerful, often operating as Optimus Prime's second-in-command.</w:t>
      </w:r>
    </w:p>
    <w:p>
      <w:r>
        <w:t>Though Ultra Magnus wasn't qualified to gain the power of the Matrix of Leadership, he was still able to prove himself time and again. In fact, Ultra Magnus was even capable of battling Galvatron himself and coming out on top. In many ways, his strength and experience were a large part of how an inexperienced Rodimus Prime managed to fight back against the Decepticons.</w:t>
      </w:r>
    </w:p>
    <w:p>
      <w:r>
        <w:t>Scorponok Led the Decepticons After Galvatron Was Gone</w:t>
      </w:r>
    </w:p>
    <w:p>
      <w:r>
        <w:t>Dark Scorponok holding his sword and getting ready to fight for the Decepticon cause in Transformers Masterforce Image via Toei Animation</w:t>
      </w:r>
    </w:p>
    <w:p>
      <w:r>
        <w:t>Scorponok becomes a key member of the Decepticon army during the latter half of the war with the Autobots. A member of the Headmasters, Scorponok is bonded to Lord Zarak, the head of the Nebulan army. Much like Megatron, he believes in gaining ultimate control over all else and leads the Decepticon Headmasters.</w:t>
      </w:r>
    </w:p>
    <w:p>
      <w:r>
        <w:t>Related 10 Strongest Transformers Combiners, Ranked Combiners worked for a generation of fans already being trained to fall in love with transforming robots, but they also made sense in-universe.</w:t>
      </w:r>
    </w:p>
    <w:p>
      <w:r>
        <w:t>Scorponok towers over most Transformers of his size, and even wields the ability to transform into his own mobile command center. Given his immense size, his strength isn't surprising, and he's not afraid to use it to force the other Decepticons to obey his will. Still, he pales in comparison to the heavy hitters.</w:t>
      </w:r>
    </w:p>
    <w:p>
      <w:r>
        <w:t>Fortress Maximus Is One of the Most Reliable Autobots</w:t>
      </w:r>
    </w:p>
    <w:p>
      <w:r>
        <w:t>Fortress Maximus looking away to his left after going into his robot mode in Transformers: Headmasters Image via Hasbro</w:t>
      </w:r>
    </w:p>
    <w:p>
      <w:r>
        <w:t>Fortress Maximus is another Autobot that joined later in the war. In the original Generation One series, Fortress Maximus was a member of the Headmasters, which made him larger and more dangerous than most other Transformers. In that timeline, he was originally a city that was rebuilt to become the Headmaster robot body for Cerebros and one of the human characters in Transformers, Spike Witwicky.</w:t>
      </w:r>
    </w:p>
    <w:p>
      <w:r>
        <w:t>In Transformers Headmasters, he proves capable of taking on and defeating Scorponok multiple times. Even with Scorponok attempting to outsmart him, the Decepticon proved no match for Maximus' powerful Master Sword. In the wake of Optimus Prime being taken out, few warriors have had the strength to fight back as much as Fortress Maximus.</w:t>
      </w:r>
    </w:p>
    <w:p>
      <w:r>
        <w:t>Grimlock's Power Pushes Him to Seek Out Battles</w:t>
      </w:r>
    </w:p>
    <w:p>
      <w:r>
        <w:t>Grimlock in the middle of a serious battle, holding his energy sword in his left hand in the Dreamwave Transformers Generation 1 comic Image via Hasbro</w:t>
      </w:r>
    </w:p>
    <w:p>
      <w:r>
        <w:t>Leader of the Dinobots, it shouldn't come as a surprise that Grimlock is one of the strongest Transformers. The entire group respects strength and power more than the average Autobot, meaning their leader has to live up to that. The only thing separating them from being Decepticons is the Dinobots prefer to win through honest combat, while Decepticons are fine coming up with treachery if it means getting the victory.</w:t>
      </w:r>
    </w:p>
    <w:p>
      <w:r>
        <w:t>In the IDW comics, Grimlock is described as a heavyweight Point-One Percenter alongside a handful of other powerful Transformers. In effect, it means he's much stronger than most Cybertronians, explaining how he's able to come out on top in most of his battles. Still, he also has a habit of getting in over his head by fighting large numbers or enemies far larger than he is.</w:t>
      </w:r>
    </w:p>
    <w:p>
      <w:r>
        <w:t>Abominus Is One of the Strongest Transformers Combiners</w:t>
      </w:r>
    </w:p>
    <w:p>
      <w:r>
        <w:t>Transformers MCT-02 Ferocy B-Robo (SD Abominus) Image via Ryan Rice</w:t>
      </w:r>
    </w:p>
    <w:p>
      <w:r>
        <w:t>The Decepticons have always held the edge when it comes to creating combiners, as they're always willing to introduce new ones as long as they're willing to fight. Abominus might not be the smartest Decepticon, but his single-minded desire to destroy allows him to focus much more than most Combiners. His first appearance shows him battling against some of the strongest Autobots, like Rodimus Prime and Ultra Magnus, and pushing them back with ease.</w:t>
      </w:r>
    </w:p>
    <w:p>
      <w:r>
        <w:t>Related 4 Transformers Stronger Than Unicron Unicron stands among the most terrifying forces in Transformers, yet the franchise introduces entities whose power operates on a greater scale.</w:t>
      </w:r>
    </w:p>
    <w:p>
      <w:r>
        <w:t>In battle against his opposite, Computron, Abominus has been defeated multiple times. However, those losses come from Computron outsmarting him, as Abominus has always been the stronger fighter in one-on-one combat. Even the other Autobot combiners have had trouble defeating him, thanks to both his power and the pure rage he fights every battle with.</w:t>
      </w:r>
    </w:p>
    <w:p>
      <w:r>
        <w:t>Overlord's Powers Make Him a Force to be Reckoned With</w:t>
      </w:r>
    </w:p>
    <w:p>
      <w:r>
        <w:t>Overlord wearing a cocky grin as he prepares to attack the Autobots in the Transformers: Headmasters anime Image via Toei Animation</w:t>
      </w:r>
    </w:p>
    <w:p>
      <w:r>
        <w:t>Overlord is a threat in every continuity he's introduced in. Overlord makes his first appearance in one of the Transformers anime series, Transformers: Super-God Masterforce, and is technically a combiner made up of two Godmasters, Giga and Mega. Like all Godmasters, Overlord wields an outsized amount of power, including the ability to create tornadoes with the strength of his Chokon Power.</w:t>
      </w:r>
    </w:p>
    <w:p>
      <w:r>
        <w:t>Using that strength, he was even capable of defeating Godmaster Ginrai, the hero who took Optimus Prime's place. Overlord was upgraded several times over through multiple experiments, which eventually transformed him into a Phase Sixer. With his power, he was able to defeat Fortress Maximus in straight-up combat, and even tore through the Autobot Wreckers, one of the strongest Autobot factions.</w:t>
      </w:r>
    </w:p>
    <w:p>
      <w:r>
        <w:t>Megatron Commands Respect Through His Own Strength</w:t>
      </w:r>
    </w:p>
    <w:p>
      <w:r>
        <w:t>IDW Transformers All Hail Megatron cover showing Megatron holding a spear with Optimus Prime's head on a spear Image via IDW Comics</w:t>
      </w:r>
    </w:p>
    <w:p>
      <w:r>
        <w:t>The leader of the Decepticons, there's no way to believe Megatron to be anything less than one of the strongest Decepticons ever. He's responsible for starting a civil war that's lasted millions of years, and he's had the strength of will to carry out that war without ever giving up. While he has no problem being treacherous and cheating to win, it's his raw power that's earned him respect from his subordinates.</w:t>
      </w:r>
    </w:p>
    <w:p>
      <w:r>
        <w:t>No matter the timeline, Megatron has shown he deserves to be on top. Other Decepticons have faced him to earn the right to lead, like Starscream or Scorponok, only to end up defeated. Even the dreaded Decepticon Justice Division was crushed in a single fight in the IDW series Transformers: More Than Meets The Eye, and that was after he'd given up his evil ways.</w:t>
      </w:r>
    </w:p>
    <w:p>
      <w:r>
        <w:t>Optimus Prime Deserves to Be the Autobot's Leader</w:t>
      </w:r>
    </w:p>
    <w:p>
      <w:r>
        <w:t>Optimus Prime looking forward, aiming himself at his enemy as he prepares to fight Megatron in Transformers: The Movie Image via DEG</w:t>
      </w:r>
    </w:p>
    <w:p>
      <w:r>
        <w:t>Optimus Prime has always been the one, true leader of the Autobots. Even in timelines where he isn't the first Prime, or even in timelines where the lineage of Prime is tainted, Optimus' voice unites the Autobots under a single cause and gives them the belief they can stand against Megatron. However, he's more than just a vocal leader, he's also one of the strongest Autobots ever created.</w:t>
      </w:r>
    </w:p>
    <w:p>
      <w:r>
        <w:t>Related The 40 Strongest Fictional Characters Of All Time, Ranked From Goku and One-Punch Man to Superman and The Presence, the world of fiction is home to many immensely powerful beings.</w:t>
      </w:r>
    </w:p>
    <w:p>
      <w:r>
        <w:t>In the cartoons, Optimus and Megatron are always shown as evenly matched, but given Megatron has cheated in several of their encounters, it's safe to say Optimus has a slight edge. In the comics, he's shown the same power, even while fighting as a rookie police officer, he was able to take down a group of more powerful Cybertronians without any help. Later in the series, he proves durable enough to survive anything Megatron throws at him, likely because of his status as a Point One Percenter.</w:t>
      </w:r>
    </w:p>
    <w:p>
      <w:r>
        <w:t>Trypticon Is Deadly Enough to Fight Through Autobot Armies</w:t>
      </w:r>
    </w:p>
    <w:p>
      <w:r>
        <w:t>Transformers Trypticon on a rocky landscape Image via Toei Animation</w:t>
      </w:r>
    </w:p>
    <w:p>
      <w:r>
        <w:t>Trypticon is one of the few times the Decepticons were forced to catch up to the Autobots. After the Autobots had the power of Metroplex, the Decepticons were forced to re-purpose an Earth city into a robot of their own. At the size of a city, Trypticon towers over even the Transformer combiners, and was one of the biggest action figures ever.</w:t>
      </w:r>
    </w:p>
    <w:p>
      <w:r>
        <w:t>Trypticon has held his own against Autobot battalions before, as none of them can hold up to his power. In the comics, he was even capable of laying waste to Cybertron while tearing through all the Autobots that attempted to stop him. Still, there's one Transformer that Trypticon has battled that he has a horrible record against in one-on-one battles.</w:t>
      </w:r>
    </w:p>
    <w:p>
      <w:r>
        <w:t>Metroplex Dominated Any Fair Fight He Had</w:t>
      </w:r>
    </w:p>
    <w:p>
      <w:r>
        <w:t>Metroplex rises to his feet in robot mode in The Transformer Comics. Image via Hasbro</w:t>
      </w:r>
    </w:p>
    <w:p>
      <w:r>
        <w:t>The original Titan of the Transformers, Metroplex was created by the Autobots to serve as part of their Autobot City on Earth. Obviously, he was such a threat to the Decepticons' desire to win the war that they were forced to create someone that was capable of standing up to him in size and strength, which resulted in the titan Trypticon.</w:t>
      </w:r>
    </w:p>
    <w:p>
      <w:r>
        <w:t>However, Trypticon has typically done a horrible job battling Metroplex, as the Autobot's superior strength allows him to dominate every match-up. In the classic IDW comics, he's one of the strongest Autobots, often remaining hidden until needed early on. Still, he was able to save a handful of Autobots from the powerful Phase Sixer Sixshot, crushing him by just stepping on him.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