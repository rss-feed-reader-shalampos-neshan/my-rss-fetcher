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Edogawa Baseball Stadium in Forza Horizon 6</w:t>
      </w:r>
    </w:p>
    <w:p>
      <w:r>
        <w:t>منبع: https://www.polygon.com/forza-horizon-6-fh6-edogawa-baseball-stadium-location-where-to-find/</w:t>
      </w:r>
    </w:p>
    <w:p>
      <w:r>
        <w:t>نویسنده: Johnny Yu</w:t>
      </w:r>
    </w:p>
    <w:p>
      <w:r>
        <w:t>تاریخ انتشار: 2026-06-04 18:45</w:t>
      </w:r>
    </w:p>
    <w:p>
      <w:r>
        <w:t>──────────────────────────────────────────────────</w:t>
      </w:r>
    </w:p>
    <w:p>
      <w:r>
        <w:t>The Edogawa Baseball Stadium is the featured location for the #PitcherPerfect photo challenge in Forza Horizon 6.</w:t>
      </w:r>
    </w:p>
    <w:p>
      <w:r>
        <w:t>As part of the "Welcome to Japan" Festival Playlist series, you'll need to take a photo inside the baseball stadium to get a free car horn. However, the baseball stadium isn't considered to be a landmark in Forza, so it can be extremely hard to find.</w:t>
      </w:r>
    </w:p>
    <w:p>
      <w:r>
        <w:t>Here's where you can find the Edogawa Baseball Stadium in Forza Horizon 6, so you can easily complete the photo challenge.</w:t>
      </w:r>
    </w:p>
    <w:p>
      <w:r>
        <w:t>Where to find the Edogawa Baseball Stadium in Forza Horizon 6</w:t>
      </w:r>
    </w:p>
    <w:p>
      <w:r>
        <w:t>Graphic: Johnny Yu/Polygon | Source images: Playground Games/Xbox Game Studios via Polygon</w:t>
      </w:r>
    </w:p>
    <w:p>
      <w:r>
        <w:t>For the winter photo challenge in the "Welcome to Japan" series in Forza Horizon 6, you'll need to take a photo of Edogawa Baseball Stadium in Tokyo City. The baseball stadium is located in the northwest corner of Tokyo City, just north of the Tokyo Tower. You can spot it by looking for a diamond shape just south of a wide highway.</w:t>
      </w:r>
    </w:p>
    <w:p>
      <w:r>
        <w:t>Fast travel as close as you can, and take a quick photo of yourself inside the baseball stadium to complete the challenge. If you're not inside, you won't complete the challenge.</w:t>
      </w:r>
    </w:p>
    <w:p>
      <w:r>
        <w:t>After, you'll earn the Slide Whistle car horn. To equip it, head to your garage and select Car Horns in the Cars menu.</w:t>
      </w:r>
    </w:p>
    <w:p>
      <w:r>
        <w:t>Subscribe to the Newsletter for Forza Horizon 6 Location Tips Level up your Forza Horizon 6 play: subscribe to the newsletter for precise location finds, photo-challenge walkthroughs, map tips, and clear reward-unlock guidance that helps you complete festival playlist challenges and snag in-game rewards. Get Updates By subscribing, you agree to receive newsletter and marketing emails, and accept our Terms of Use and Privacy Policy . You can unsubscribe anytime.</w:t>
      </w:r>
    </w:p>
    <w:p>
      <w:r>
        <w:t>Looking to complete more challenges in the Festival Playlist? Make sure to check out our guide on where to find the treasure hunt.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