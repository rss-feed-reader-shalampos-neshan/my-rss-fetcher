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7-Part Western With 1 of TV's Best Casts Will Go Down as a Modern Classic</w:t>
      </w:r>
    </w:p>
    <w:p>
      <w:r>
        <w:t>منبع: https://www.cbr.com/netflix-the-abandons-modern-tv-western-classic/</w:t>
      </w:r>
    </w:p>
    <w:p>
      <w:r>
        <w:t>نویسنده: Amy Watkins, Cbr Staff, Rachel Leishman, Grae Drake, Sean O'Connell</w:t>
      </w:r>
    </w:p>
    <w:p>
      <w:r>
        <w:t>تاریخ انتشار: 2026-05-25 20:30</w:t>
      </w:r>
    </w:p>
    <w:p>
      <w:r>
        <w:t>──────────────────────────────────────────────────</w:t>
      </w:r>
    </w:p>
    <w:p>
      <w:r>
        <w:t>After only one season, Netflix canceled Kurt Sutter’s The Abandons, a female-led Western that follows two equally resolute matriarchs in Washington Territory. Despite a 32% rating on Rotten Tomatoes, the show, starring Gillian Anderson and Lena Headey, was still praised for its bold portrayal of the American West.</w:t>
      </w:r>
    </w:p>
    <w:p>
      <w:r>
        <w:t>In an era of metrics-first assessments, it is becoming harder to recognize modern classics due to early cancellations before development. The Abandons, while ending before its time, managed to achieve enough creativity and confidence to challenge this trend. Backed by a strong cast, an early setup, and minimal excess, the single season has left its mark as a contemporary Western classic, proving that longevity and importance are not always the same.</w:t>
      </w:r>
    </w:p>
    <w:p>
      <w:r>
        <w:t>The Abandons Season 1 Deserves Recognition</w:t>
      </w:r>
    </w:p>
    <w:p>
      <w:r>
        <w:t>Most series, no matter the genre, typically need a few seasons to find their footing. The first season is mainly focused on worldbuilding, introducing characters, storylines, themes, and settings to draw viewers in. The Abandons needed very little setup to do this.</w:t>
      </w:r>
    </w:p>
    <w:p>
      <w:r>
        <w:t>Set in Washington Territory in 1854, the series follows Constance Van Ness (Gillian Anderson) and Fiona Nolan (Lena Headey), two rivaling matriarchs competing for land. When a confrontation between Fiona’s adopted daughter Dahlia (Diana Silvers) and Constance’s son Willem (Toby Hemingway) turns violent, the Nolans retaliate, leading to all-out war between the two families.</w:t>
      </w:r>
    </w:p>
    <w:p>
      <w:r>
        <w:t>The Abandons avoids the progressive storytelling common in TV dramas. The series kicks off with the conflict between Constance and Fiona and keeps its focus on that across the season. It ignores unnecessary subplots or detours, and instead lets its characters and their motivations speak for themselves.</w:t>
      </w:r>
    </w:p>
    <w:p>
      <w:r>
        <w:t>Both of the leading characters are introduced with enough context to avoid unnecessary buildup. Constance is portrayed as a wealthy woman intent on claiming land for silver, while Fiona is a devoted mother determined to protect her family and herself. Like the typical heroes of classic Westerns, both are introduced as willful, purposeful characters, with the series throwing viewers straight into their perspectives. While neither is atypical of the genre, the series leaves little room for story inconsistencies or filler.</w:t>
      </w:r>
    </w:p>
    <w:p>
      <w:r>
        <w:t>This is supported by the performances of Gillian Anderson and Lena Headey as riveting leaders on opposing sides. Both play their characters as mothers and women facing the consequences of their roles within their families and the community. However, the series does not define them solely by their gender. Both actresses lean into the expectations of the time while never being limited by them.</w:t>
      </w:r>
    </w:p>
    <w:p>
      <w:r>
        <w:t>Alongside Headey and Anderson, the series boasts a number of familiar faces, including Michael Greyeyes as a lieutenant to Constance, Rebel Moon’s Michiel Huisman as the mercenary Mr. Roach, Patton Oswalt as the Mayor, and Sons of Anarchy's Katey Sagal as the town madame, among many others. Again, as with the leading duo, each cast member's performance strengthens the realism of The Abandons’ world. All are introduced as fully developed characters early on, which adds to the story's lived-in depth from the outset.</w:t>
      </w:r>
    </w:p>
    <w:p>
      <w:r>
        <w:t>The Abandons does include many Western tropes; however, thesework in its favor. The series doesn’t come across as a generic entry, but rather one that includes everything fans could want. It is a struggle over land and legacy, with Constance’s bid to take the Nolans’ land expressing the era’s striving for wealth and control. And Fiona’s defense of her found family, a group of orphans, brings out the genre’s traditional themes of community and protection in a lawless frontier.</w:t>
      </w:r>
    </w:p>
    <w:p>
      <w:r>
        <w:t>Considering the series achieved all of this without the need for additional seasons, it deserves recognition. The Abandons managed to introduce its conflicts, characters, and world in full, offering a tight story that works despite not being written for one season. In an era where most series are expected to unfold over multiple seasons, The Abandons Season 1 accomplished enough in its one season to live long past its premature ending.</w:t>
      </w:r>
    </w:p>
    <w:p>
      <w:r>
        <w:t>The Abandons Is a Streaming Success, But Didn't Have Staying Power</w:t>
      </w:r>
    </w:p>
    <w:p>
      <w:r>
        <w:t>Lena Headey in The Abandons Image via Netflix</w:t>
      </w:r>
    </w:p>
    <w:p>
      <w:r>
        <w:t>Few things are more frustrating than beginning a new show, getting invested in its characters and storylines, only for it to be canceled after one or two seasons. This is particularly frustrating when a show takes its first season to build up its world, only to end on a cliffhanger and leave viewers with more questions than answers.</w:t>
      </w:r>
    </w:p>
    <w:p>
      <w:r>
        <w:t>The difference between streaming performance and impact is rarely instant. Hours watched, completion rates, and placement determine a show’s short-term value to a platform, but they do not measure how it connects to viewers beyond its release window. A series can perform well without becoming part of the conversation, just as one can fall short of targets while still being a turning point for its genre.</w:t>
      </w:r>
    </w:p>
    <w:p>
      <w:r>
        <w:t>Subscribe to our newsletter for smart streaming takes Looking for clearer context around streaming decisions and TV trends? Subscribe to the newsletter for thoughtful analysis and wide-angle coverage of cancellations, genre shifts, and industry moves—insight that helps you better interpret modern TV. Get Updates By subscribing, you agree to receive newsletter and marketing emails, and accept our Terms of Use and Privacy Policy . You can unsubscribe anytime.</w:t>
      </w:r>
    </w:p>
    <w:p>
      <w:r>
        <w:t>The Abandons prove the reality of this harsh trend more so than most. While the series did not require progression, since everything was introduced and developed in its first season, it was still canceled before its time solely due to short-term ratings. However, since the season works as a self-contained story, it holds more lasting power than those that take time to develop. This shows that whilst viewers will be frustrated by its abrupt cliffhanger ending, the Netflix Western series has replay value and lasting significance.</w:t>
      </w:r>
    </w:p>
    <w:p>
      <w:r>
        <w:t>Ironically, this strengthens its legacy. When a show concludes before its world becomes overfamiliar, what remains is the strength of what was achieved. With no later seasons to complicate reception, audiences are more inclined to revisit them. Again, this gives The Abandons greater long-term appeal, whichNetflix overlooked in favor of early viewership.</w:t>
      </w:r>
    </w:p>
    <w:p>
      <w:r>
        <w:t>The Abandons may not have survived Netflix’s strategy, but survival on a streaming platform is not the same as endurance. Its concise storytelling, strong performances, and confidence give it a significance that does not depend on season count. Whether it continues or not, what it has already achieved gives it a lasting place in modern Western TV.</w:t>
      </w:r>
    </w:p>
    <w:p>
      <w:r>
        <w:t>Quiz 5 Questions How Well Do You Know The Abandons and Its Legacy?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