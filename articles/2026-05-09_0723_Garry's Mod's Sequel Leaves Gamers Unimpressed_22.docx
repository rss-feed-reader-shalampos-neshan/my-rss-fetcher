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Garry's Mod's Sequel Leaves Gamers Unimpressed</w:t>
      </w:r>
    </w:p>
    <w:p>
      <w:r>
        <w:t>منبع: https://www.cbr.com/gmod-garrys-mod-sbox-steam-controversy/</w:t>
      </w:r>
    </w:p>
    <w:p>
      <w:r>
        <w:t>نویسنده: Marley Hughes, Grae Drake, Rachel Leishman, Tim Mcdonald, Sean O'Connell</w:t>
      </w:r>
    </w:p>
    <w:p>
      <w:r>
        <w:t>تاریخ انتشار: 2026-05-09 03:16</w:t>
      </w:r>
    </w:p>
    <w:p>
      <w:r>
        <w:t>──────────────────────────────────────────────────</w:t>
      </w:r>
    </w:p>
    <w:p>
      <w:r>
        <w:t>One of the most cherished video games of the twenty-first century, at least when it comes to Steam exclusives, is Garry's Mod. It was first released on November 29, 2006, and in the twenty years since, the game has served as a mecca for creative gamers of all stripes.</w:t>
      </w:r>
    </w:p>
    <w:p>
      <w:r>
        <w:t>Many players are content with the game as it is, but Facepunch Studios, the developers behind GMod, believed a successor would be appropriate. Thus, S&amp;box was created, spending over a decade in development. Released on April 28, 2026, S&amp;box was touted as the next evolution in sandbox games, although it has many scratching their heads.</w:t>
      </w:r>
    </w:p>
    <w:p>
      <w:r>
        <w:t>S&amp;box Is Trying to Be the Next GMod</w:t>
      </w:r>
    </w:p>
    <w:p>
      <w:r>
        <w:t>s-box-fps.jpg Image via Facepunch</w:t>
      </w:r>
    </w:p>
    <w:p>
      <w:r>
        <w:t>An important point of interest is that S&amp;box isn't just meant to be a simple successor to Garry's Mod, one of the most played games in existence. Rather, it's meant to be the next GMod, in that it is trying to usurp the longstanding dominance that the latter has had over the sandbox genre.</w:t>
      </w:r>
    </w:p>
    <w:p>
      <w:r>
        <w:t>This may be hard to digest, seeing that, at first glance, S&amp;box looks to be a straightforward sequel to GMod, complete with the ability to manipulate objects stored in the player's spawn menu. However, there are some differences, both minor and major, that separate the two games.</w:t>
      </w:r>
    </w:p>
    <w:p>
      <w:r>
        <w:t>One of the biggest differences between GMod and S&amp;box comes down to the engines. The former used an unmodified Source engine, the same one used in Half-Life 2 and Valve's other hits, including Portal and Team Fortress 2. This meant assets from all those games were available at the player's disposal without serious modification to the engine itself.</w:t>
      </w:r>
    </w:p>
    <w:p>
      <w:r>
        <w:t>By contrast, S&amp;box uses an extensively modified version of Source 2. Unlike the earlier Source engine, Source 2 has seen little use in Valve's own games, being mostly used in conversions like Counter-Strike 2 — originally Counter-Strike: Global Offensive — and tech demos like Aperture Desk Job. Evidently, S&amp;box has been developed as a way to increase exposure to Source 2 and help demonstrate the engine's capabilities.</w:t>
      </w:r>
    </w:p>
    <w:p>
      <w:r>
        <w:t>To this end, the game lacks the familiar assets from Valve's games, owing to issues relating to licensing. Rather, S&amp;box has its own original set of assets, including characters, weapons, and other objects for players to toy with. This is in addition to the game encouraging players to use it as a development platform of sorts, à la Roblox.</w:t>
      </w:r>
    </w:p>
    <w:p>
      <w:r>
        <w:t>Indeed, Roblox's influence is evident here, with the game having a more cartoonish feel than Garry's Mod. The game modes, a stand-out feature in GMod, have been replaced with individual games that players can create and share with others. Theoretically, this opens up a whole new level of creativity for players, but some worry this might be a little too much.</w:t>
      </w:r>
    </w:p>
    <w:p>
      <w:r>
        <w:t>GMod Fans Are Not Sure About S&amp;box</w:t>
      </w:r>
    </w:p>
    <w:p>
      <w:r>
        <w:t>S&amp;box had been in development as far back as 2015, with the game originally utilizing the Unreal Engine. The game's production was well underway before Facepunch Studios made the decision to switch to Source 2, perhaps in an attempt to maintain continuity with GMod.</w:t>
      </w:r>
    </w:p>
    <w:p>
      <w:r>
        <w:t>The game had been highly anticipated for years, especially during its public beta between 2023 and its release in 2026. However, since the game was released in April 2026, many veteran and novice GMod players are wondering if it really was worth the wait.</w:t>
      </w:r>
    </w:p>
    <w:p>
      <w:r>
        <w:t>Those who have played S&amp;box within the first week of its release have been left underwhelmed. The game presently has "Mixed" reviews on Steam, with the consensus that the game isn't quite as polished as it should be, along with criticisms over the game's higher system requirements and performance problems.</w:t>
      </w:r>
    </w:p>
    <w:p>
      <w:r>
        <w:t>The harsher criticisms towards the game were directed at the presence of AI-generated content, an issue that has plagued gaming in recent years. More problematically, it appears that the game allows users to monetize such content, a sore point among the gaming community.</w:t>
      </w:r>
    </w:p>
    <w:p>
      <w:r>
        <w:t>In response to this line of attack, Facepunch put out a statement in S&amp;box's Steam page description, saying they have little control over what is put out in the asset store. To their credit, the development team is taking action against the presence of AI-generated content, although their earlier tepid response has dampened much enthusiasm for the game.</w:t>
      </w:r>
    </w:p>
    <w:p>
      <w:r>
        <w:t>Above all, the most common complaint levied at S&amp;box is its apparent lack of customization options, which is something that made GMod a very popular game in the first place. Part of this can be attributed to the game only having been out for a week, so it may take some time for new options to show up in the game.</w:t>
      </w:r>
    </w:p>
    <w:p>
      <w:r>
        <w:t>Still, when all is said and done, many gamers see little reason to flock to S&amp;box instead of the more established GMod. For many, the latter might be twenty years old now, but it is just good enough. As the old adage goes, if it isn't broke, don't fix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