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Classic Fantasy Movies That Are Unwatchable Today</w:t>
      </w:r>
    </w:p>
    <w:p>
      <w:r>
        <w:t>منبع: https://www.cbr.com/unwatchable-fantasy-movies-list/</w:t>
      </w:r>
    </w:p>
    <w:p>
      <w:r>
        <w:t>نویسنده: Ashley Land</w:t>
      </w:r>
    </w:p>
    <w:p>
      <w:r>
        <w:t>تاریخ انتشار: 2026-09-08 19:00</w:t>
      </w:r>
    </w:p>
    <w:p>
      <w:r>
        <w:t>──────────────────────────────────────────────────</w:t>
      </w:r>
    </w:p>
    <w:p>
      <w:r>
        <w:t>The fantasy genre might represent some of the greatest success stories in cinema, but it has its share of classics that are hard to watch today. It's no secret that the genre has seen better days even today, so finding ones that stick out is always crucial. Some, however, are more an example of what not to do, especially if a director wants their film to be as timeless as Peter Jackson's Lord of the Rings.</w:t>
      </w:r>
    </w:p>
    <w:p>
      <w:r>
        <w:t>From fantastical science fiction movies devoid of all logic and reason to quest adventure tales, even the most ambitious ideas can't make up for a bad story. Some of these were downright revolutionary for their time, only to be left to feel dated by the simple passage of time. Some of these have their strengths, but it's tough to imagine a 2026 audience seeing them as worth their attention.</w:t>
      </w:r>
    </w:p>
    <w:p>
      <w:r>
        <w:t>Disney's The Black Hole Is A Sci-Fi Fantasy Disaster Story</w:t>
      </w:r>
    </w:p>
    <w:p>
      <w:r>
        <w:t>The crew of the space station near the Black Hole Image via Disney</w:t>
      </w:r>
    </w:p>
    <w:p>
      <w:r>
        <w:t>Disney has always been open to exploring new ideas, especially by fusing sci-fi and fantasy, which led to one of the worst-executed space movies in 1979's The Black Hole. Set in 2157, it follows the voyage of a deep space vessel, the Palomino, as it discovers a long-lost ship in orbit around a black hole. When they board, they encounter a shady but brilliant scientist, drawing them into a tale of deception and danger.</w:t>
      </w:r>
    </w:p>
    <w:p>
      <w:r>
        <w:t>The Black Hole is a movie that aspires to be Flash Gordon, Star Wars, and Lost in Space all at once, and fails on every count. Dubbed one of the least scientifically accurate sci-fi movies by Neil deGrasse Tyson, it's an undeniably fantastical approach to the genre that requires enormous suspension of disbelief. The dialogue is clunky, the effects bad, and the plot nowhere to be found.</w:t>
      </w:r>
    </w:p>
    <w:p>
      <w:r>
        <w:t>The First Dungeons &amp; Dragons Movie Is Everything Wrong With 90s Fantasy</w:t>
      </w:r>
    </w:p>
    <w:p>
      <w:r>
        <w:t>In 2000, Dungeons &amp; Dragons fans were given the first live-action adaptation of the board game when Courtney Solomon was tasked with bringing it to life. The film revolves around a band of heroes amidst their quest for a staff that holds the power to control red dragons. As the evil Mage Profion sets out to find it and battle the Empress of Izmir, it falls to some plucky thieves to save the day.</w:t>
      </w:r>
    </w:p>
    <w:p>
      <w:r>
        <w:t>The 2000 Dungeons &amp; Dragons feels like an encapsulation of everything wrong with '90s-era fantasy before the release of The Lord of the Rings. While stars like Jeremy Irons bring some gravitas to the project, it lacks any real charm or originality, feeling like a generic quest story with terrible special effects. It exemplifies the lazy approach studios took to the genre at the time, relying more on brand recognition than commitment to a good story.</w:t>
      </w:r>
    </w:p>
    <w:p>
      <w:r>
        <w:t>Krull Was Always A Wannabe Star Wars Quest Movie</w:t>
      </w:r>
    </w:p>
    <w:p>
      <w:r>
        <w:t>Liam Neeson as Kegan and Bernard Bresslaw as Rell the Cyclops in Krull-1 Image via Columbia Pictures</w:t>
      </w:r>
    </w:p>
    <w:p>
      <w:r>
        <w:t>In 1983, Peter Yates helmed one of the decade's most ambitious sci-fi fantasy movies with Krull, an otherworldly quest adventure. It begins with the arrival of Beast, a cosmic conqueror who sends his Slayers to enslave the planet Krull. In response, heroes are assembled from its diverse population to find the Glave, a weapon that can defeat the enemy, and find him before it's too late.</w:t>
      </w:r>
    </w:p>
    <w:p>
      <w:r>
        <w:t>Krull has a lot going for it in the production value department, but it's a slog of a story that relies too heavily on visuals at the expense of story. If anything, it tries much too hard to throw as many ideas at the audience to see what sticks, coming off more like a poor attempt to replicate George Lucas' Star Wars success. By no means is it the worst of its kind, but nobody should go into it expecting to be blown away.</w:t>
      </w:r>
    </w:p>
    <w:p>
      <w:r>
        <w:t>The Animated Lord of the Rings Movies Feel Redundant</w:t>
      </w:r>
    </w:p>
    <w:p>
      <w:r>
        <w:t>Strider in the animated Lord of the Rings movie from 1978 Image via United Artists</w:t>
      </w:r>
    </w:p>
    <w:p>
      <w:r>
        <w:t>In 1978, Ralph Bakshi took on the incredible honor of being the first person to adapt J.R.R. Tolkien's The Lord of the Rings to film through his animated classic. Based on The Fellowship of the Ring, it revolves around Frodo as he finds the Ring of Power, setting off on a quest to destroy it before the dark lord Sauron can return. Aided by heroes like Gandalf and Aragorn, he must traverse the perils of Middle-earth, from Orcs to the Balrog.</w:t>
      </w:r>
    </w:p>
    <w:p>
      <w:r>
        <w:t>In a world where Peter Jackson's Lord of the Rings trilogy exists, the animated versions don't simply feel redundant, but incredibly dated. The art style might be beautiful, but in stark contrast to the live-action versions, it doesn't even beat out the animated adaptation of The Hobbit. While great for its time, the overly compressed depiction of the story makes it hard to get invested in the characters, and offers nothing that Jackson's films don't do better.</w:t>
      </w:r>
    </w:p>
    <w:p>
      <w:r>
        <w:t>The Dark Crystal Is Kept Alive By Sheer Nostalgia</w:t>
      </w:r>
    </w:p>
    <w:p>
      <w:r>
        <w:t>Two puppets in The Dark Crystal Image via the Jim Henson Company/Everett Collection</w:t>
      </w:r>
    </w:p>
    <w:p>
      <w:r>
        <w:t>Near the height of his career, Jim Henson dove headfirst into dark fantasy, represented by his co-creation of The Dark Crystal with Frank Oz. It takes the audience to the planet Thra, where the breaking of a crystal created two rival races: the villainous and predatory Skeksis, and the kind, peaceful Mystics. The story follows Jen, a creature adopted by the Mystics, as she embarks on a quest to fulfill an ancient prophecy.</w:t>
      </w:r>
    </w:p>
    <w:p>
      <w:r>
        <w:t>The '80s had its share of campy and surreal dark fantasy movies, with Labyrinth and The Dark Crystal standing out among the most famous. Where the former at least had the charisma and talents of David Bowie to make it a classic, the latter pales in comparison. While it does a good job where worldbuilding is concerned, it feels like one of the most dated viewing experiences of the decade.</w:t>
      </w:r>
    </w:p>
    <w:p>
      <w:r>
        <w:t>Masters of the Universe Has Officially Been Eclipsed</w:t>
      </w:r>
    </w:p>
    <w:p>
      <w:r>
        <w:t>Jon Cypher in Masters of the Universe © Cannon Film Distributors / Courtesy Everett Collection</w:t>
      </w:r>
    </w:p>
    <w:p>
      <w:r>
        <w:t>After the success of the Masters of the Universe cartoon series, Dolph Lundgren and Frank Langella brought to life He-Man and Skeletor in live-action. Their movie follows both sides' quest to find the Cosmic Key, a device that can open a portal to anywhere in the cosmos. While Skeletor keeps the Sorceress prisoner in Castle Grayskull, Prince Adam and his friends head to Earth to recover the item.</w:t>
      </w:r>
    </w:p>
    <w:p>
      <w:r>
        <w:t>The original Masters of the Universe was a valiant attempt to translate the cartoon into live-action, but it's aged as one of the cheesiest '80s fantasy action projects. Where fans wanted an epic set in Eternia, the movie couldn't wait to leave that world behind, sending its characters to Earth to compensate for budget limitations. The 2026 version is handily the better take on the series, eclipsing this "classic."</w:t>
      </w:r>
    </w:p>
    <w:p>
      <w:r>
        <w:t>A man looks up at a brontosaurus in The Lost World Image via First National Pictures</w:t>
      </w:r>
    </w:p>
    <w:p>
      <w:r>
        <w:t>In 1925, director Harry O. Hoyt adapted Arthur Conan Doyle's The Lost World to the big screen at a time when sci-fi and fantasy were rare sights. His movie combined the best of both worlds, following an expedition to an island populated by dinosaurs. Here, the foundations for everything from Jurassic Park to King Kong were laid, preparing the world for a century-long dinosaur craze that never let up.</w:t>
      </w:r>
    </w:p>
    <w:p>
      <w:r>
        <w:t>It can't be overstated just how important, impressive, and revolutionary a film The Lost World was for its time. However, 101 years after its creation, nobody can deny that the average moviegoer of the 2020s would struggle to sit through the black-and-white silent picture. It was a triumph of its day, but everything it brought to cinema has been improved upon by filmmakers like Steven Spielberg and Peter Jackson.</w:t>
      </w:r>
    </w:p>
    <w:p>
      <w:r>
        <w:t>Conan the Destroyer Fell Short of Its Predecessor</w:t>
      </w:r>
    </w:p>
    <w:p>
      <w:r>
        <w:t>Arnold Schwarzenegger in the 1984 movie Conan the Destroyer Image via Universal/courtesy Everett Collection</w:t>
      </w:r>
    </w:p>
    <w:p>
      <w:r>
        <w:t>In 1984, Arnold Schwarzenegger returned to the role of Robert E. Howard's iconic barbarian for Conan the Destroyer. Directed by Richard Fleischer, it follows the warrior and his companions on their latest quest, this time escorting a princess to a fortress in exchange for the resurrection of Valeria. However, when they realize they've been deceived and are wandering into the trap of a monster, they must fight for their lives.</w:t>
      </w:r>
    </w:p>
    <w:p>
      <w:r>
        <w:t>Flesicher's sequel has its share of fun moments, but there's nothing it does that its predecessor didn't, and what it does repeat it does worse. The first film was a masterclass in direction, cinematography, and tension, drawing the audience into Conan's world and revenge. Conan the Destroyer leans more into the tacky side of fantasy and adventure, even if its action scenes are enjoyable to watch.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