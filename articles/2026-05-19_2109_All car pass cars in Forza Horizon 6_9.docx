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car pass cars in Forza Horizon 6</w:t>
      </w:r>
    </w:p>
    <w:p>
      <w:r>
        <w:t>منبع: https://www.polygon.com/forza-horizon-6-fh6-car-pass-dlc-rewards/</w:t>
      </w:r>
    </w:p>
    <w:p>
      <w:r>
        <w:t>نویسنده: Paulo Kawanishi</w:t>
      </w:r>
    </w:p>
    <w:p>
      <w:r>
        <w:t>تاریخ انتشار: 2026-05-19 18:02</w:t>
      </w:r>
    </w:p>
    <w:p>
      <w:r>
        <w:t>──────────────────────────────────────────────────</w:t>
      </w:r>
    </w:p>
    <w:p>
      <w:r>
        <w:t>Forza Horizon 6's car pass is one of the many ways you have to obtain more cars and expand your collection. When trying to get new vehicles, you can either buy aftermarket models, check the Autoshow and the auction house where you use the in-game currency, or just unlock them by completing certain challenges. However, you can also spend real money to obtain exclusive cars by purchasing packs or the car pass.</w:t>
      </w:r>
    </w:p>
    <w:p>
      <w:r>
        <w:t>If you're curious about what the pass offers, we've explained how the car pass works in Forza Horizon 6 along with all of the cars you'll receive below.</w:t>
      </w:r>
    </w:p>
    <w:p>
      <w:r>
        <w:t>How the car pass works in Forza Horizon 6</w:t>
      </w:r>
    </w:p>
    <w:p>
      <w:r>
        <w:t>The car pass in Forza Horizon 6 can be purchased for $29.99, and it grants you access to 30 cars that will be released over a period of two years and six months. By purchasing the pass, you'll receive one of these cars every week following a pre-established calendar.</w:t>
      </w:r>
    </w:p>
    <w:p>
      <w:r>
        <w:t>Although sold separately, the pass comes with the deluxe and premium versions of the game.</w:t>
      </w:r>
    </w:p>
    <w:p>
      <w:r>
        <w:t>If you don't want to purchase the pass, it's possible to buy the cars individually as they release.</w:t>
      </w:r>
    </w:p>
    <w:p>
      <w:r>
        <w:t>Image: Playground Games/Xbox Game Studios via Polygon</w:t>
      </w:r>
    </w:p>
    <w:p>
      <w:r>
        <w:t>Whenever a new car from the pass is released, it is automatically added to your garage. If you purchase the car pass after some of its cars have been released, you will still receive all the ones you initially missed.</w:t>
      </w:r>
    </w:p>
    <w:p>
      <w:r>
        <w:t>Forza Horizon 6 car pass release calendar</w:t>
      </w:r>
    </w:p>
    <w:p>
      <w:r>
        <w:t>Below, you find the list of Forza Horizon 6 car pass cars that have been announced so far, along with their release date, stats, and price.</w:t>
      </w:r>
    </w:p>
    <w:p>
      <w:r>
        <w:t>Subscribe for Complete Forza Horizon 6 Car Pass Coverage Want deeper context? Subscribe to our newsletter for detailed Forza Horizon 6 car pass breakdowns - complete car lists, stat and price analysis, and guidance on which cars to consider - plus wider gaming coverage and insights. Get Updates By subscribing, you agree to receive newsletter and marketing emails, and accept our Terms of Use and Privacy Policy . You can unsubscribe anytime.</w:t>
      </w:r>
    </w:p>
    <w:p>
      <w:r>
        <w:t>Additionally, for cars that have been released, we've included a picture. However, for cars that have not been released yet, we cannot view them in-game, so they unfortunately do not have an image. As more cars come out, we'll update the table with more information.</w:t>
      </w:r>
    </w:p>
    <w:p>
      <w:r>
        <w:t>Car Release Date Stats Price (CR) 1990 Nissan #12 Skyline GT-R (BNR32 Gr. A) JTC May 19 Speed: 7.3 Handling: 7.8 Acceleration: 9.1 Launch: 3.3 Braking: 8.1 Offroad: 5.0 1,500,000 2024 Koenigsegg Gemera May 28 Speed: 10 Handling: 7.2 Acceleration: 9.7 Launch: 10 Braking: 7.6 Offroad: 5.1 N/A 1972 Datsun #269 Attacking the Clock Racing 240Z 'All Carbon Hill Climb Beast' June 4 Speed: 6.4 Handling: 9.1 Acceleration: 7.1 Launch: 7.5 Braking: 10 Offroad: 4.2 N/A 2008 Honda Civic Type R June 11 Speed: 5.7 Handling: 4.6 Acceleration: 4.2 Launch: 4.3 Braking: 3.7 Offroad: 5.3 N/A 2023 Audi R8 Coupé V10 GT RWD June 18 Speed: 7.6 Handling: 6.9 Acceleration: 7.4 Launch: 6.2 Braking: 7.8 Offroad: 5.6 N/A 1974 Mazda #123 Mad Mike 808 Wagon 'Fursty' June 25 Speed: 7.2 Handling: 5.0 Acceleration: 4.7 Launch: 4.9 Braking: 5.1 Offroad: 4.5 N/A 1998 Nissan Skyline GT-R 40th Anniversary July 2 Speed: 6.2 Handling: 4.9 Acceleration: 5.6 Launch: 3.1 Braking: 3.5 Offroad: 5.7 N/A 2023 Toyota GR Corolla July 9 Speed: 5.9 Handling: 5.7 Acceleration: 6.0 Launch: 3.8 Braking: 5.0 Offroad: 5.9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