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Officially Confirms New Harry Potter Project After $7.7B Films</w:t>
      </w:r>
    </w:p>
    <w:p>
      <w:r>
        <w:t>منبع: https://www.cbr.com/warner-bros-harry-potter-tv-show-expansion/</w:t>
      </w:r>
    </w:p>
    <w:p>
      <w:r>
        <w:t>نویسنده: Monica Coman</w:t>
      </w:r>
    </w:p>
    <w:p>
      <w:r>
        <w:t>تاریخ انتشار: 2026-08-07 15:11</w:t>
      </w:r>
    </w:p>
    <w:p>
      <w:r>
        <w:t>──────────────────────────────────────────────────</w:t>
      </w:r>
    </w:p>
    <w:p>
      <w:r>
        <w:t>Warner Bros. is one of the biggest studios of all time, and it has so many iconic IPs under its name. One of them is Harry Potter.</w:t>
      </w:r>
    </w:p>
    <w:p>
      <w:r>
        <w:t>The franchise so far has included eight feature films based on J.K. Rowling's seven novels of the same name, and the Fantastic Beasts spinoff prequels, which consisted of three films. 15 years after the films ended, the magic continues with a live-action TV series on Max, which Warner Bros. doubled down on in its most recent letter to shareholders.</w:t>
      </w:r>
    </w:p>
    <w:p>
      <w:r>
        <w:t>Warner Bros. announced the live-action TV series in April 2023, only a bit over a decade after the eight feature films ended. The new series, which adapts the same seven novels, was met with some initial criticism, but, as its December release date nears, there has been some visible enthusiasm.</w:t>
      </w:r>
    </w:p>
    <w:p>
      <w:r>
        <w:t>Noting the upcoming release, Warner Bros. detailed in the letter that the Harry Potter universe keeps expanding with more projects. "We expect the debut of the Harry Potter series on HBO Max later this year will boost the demand for the Harry Potter Experiences and consumer products. In addition to the scheduled opening of the new Harry Potter Tour in Shanghai next year and the Harry Potter Land in Abu Dhabi in the next few years, we are actively exploring new locations to expand our Global Experiences and Retail footprint, as well as ways to leverage other franchises in our portfolio."</w:t>
      </w:r>
    </w:p>
    <w:p>
      <w:r>
        <w:t>The Harry Potter TV Series Is Getting Closer</w:t>
      </w:r>
    </w:p>
    <w:p>
      <w:r>
        <w:t>HBO</w:t>
      </w:r>
    </w:p>
    <w:p>
      <w:r>
        <w:t>In the letter to shareholders, Warner Bros. doubled down on its multiple projects. While the studio has been currently caught up in a lawsuit over the potential acquisition by Paramount Skydance, the show must go on. While Paramount's $111 billion hostile bid will ease some of the shareholders' worries, Warner Bros. is doing just fine on its own.</w:t>
      </w:r>
    </w:p>
    <w:p>
      <w:r>
        <w:t>The Harry Potter series is proof of that. While the show has received some rightful and unjust criticism so far, including for the controversial race-swapped Severus Snape, the color-grading in the first trailer, plus the fact that it's rebooted too close to the feature films, it has quietly received praise for some of its book-accurate details.</w:t>
      </w:r>
    </w:p>
    <w:p>
      <w:r>
        <w:t>Season 1 will be titled after the first book, Harry Potter and the Philosopher's Stone, as opposed to the 2001 film, which was adapted as Harry Potter and the Sorcerer's Stone, per the U.S. title of the book.</w:t>
      </w:r>
    </w:p>
    <w:p>
      <w:r>
        <w:t>Harry Potter was also dubbed the most expensive streaming production of all time by its cinematographer, and HBO Max has already shown its vote of confidence and already greenlit it for Season 2, titled Harry Potter and the Chamber of Secrets. Production will start this fall.</w:t>
      </w:r>
    </w:p>
    <w:p>
      <w:r>
        <w:t>2026 Is a Huge Celebration for Harry Potter</w:t>
      </w:r>
    </w:p>
    <w:p>
      <w:r>
        <w:t>Professor McGonagall puts the sorting hat on Harry in Harry Potter. Image via Warner Bros. Pictures</w:t>
      </w:r>
    </w:p>
    <w:p>
      <w:r>
        <w:t>Aside from the upcoming Harry Potter show, fans of the original film series have plenty to look forward to. At the end of August, all eight Harry Potter films are heading back to theaters as part of the 25th anniversary of the first film, Harry Potter and the Sorcerer's Stone. The magical first film soared at Cosm with a shared reality version. The eight films are also heading to physical media for a Blu-ray Collector's Edition.</w:t>
      </w:r>
    </w:p>
    <w:p>
      <w:r>
        <w:t>Harry Potter fans will also celebrate Back to Hogwarts, the annual event on Sept. 1. That will include a first-ever live London event hosted by HBO Max, plus global countdowns and more events, plus new experiences and theme merch at Universal parks, and more events that haven't been confirmed yet.</w:t>
      </w:r>
    </w:p>
    <w:p>
      <w:r>
        <w:t>Subscribe to the newsletter for Harry Potter &amp; WB insights Get the newsletter for in-depth context on the Harry Potter TV series, Warner Bros. expansions, theme park plans, and collector releases — thoughtful analysis and curated updates that keep you informed about these developments and what they mean for fans. Get Updates By subscribing, you agree to receive newsletter and marketing emails, and accept our Terms of Use and Privacy Policy . You can unsubscribe anytime.</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