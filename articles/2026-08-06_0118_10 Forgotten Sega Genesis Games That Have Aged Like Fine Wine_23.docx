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Sega Genesis Games That Have Aged Like Fine Wine</w:t>
      </w:r>
    </w:p>
    <w:p>
      <w:r>
        <w:t>منبع: https://www.cbr.com/best-forgotten-sega-genesis-games-aged-like-fine-wine/</w:t>
      </w:r>
    </w:p>
    <w:p>
      <w:r>
        <w:t>نویسنده: Marley Hughes</w:t>
      </w:r>
    </w:p>
    <w:p>
      <w:r>
        <w:t>تاریخ انتشار: 2026-08-05 21:15</w:t>
      </w:r>
    </w:p>
    <w:p>
      <w:r>
        <w:t>──────────────────────────────────────────────────</w:t>
      </w:r>
    </w:p>
    <w:p>
      <w:r>
        <w:t>The Sega Genesis is a video game console that is home to some of the best video games ever made. These include the original Sonic the Hedgehog titles, the early Streets of Rage games, and the Phantasy Star RPGs.</w:t>
      </w:r>
    </w:p>
    <w:p>
      <w:r>
        <w:t>While these franchises and games are well-remembered, there are a plethora of great Genesis games, some of which have aged like fine wine despite being long forgotten. In 2026, titles like Rocket Knight Adventures and Haunting Starring Polterguy put most mainstram Genesis games to shame.</w:t>
      </w:r>
    </w:p>
    <w:p>
      <w:r>
        <w:t>Sub-Terrania is an Awesome Action-Adventure Game With Shooter Elements</w:t>
      </w:r>
    </w:p>
    <w:p>
      <w:r>
        <w:t>Sub-Terrania Subterrania Sega Genesis artwork Image via Sega</w:t>
      </w:r>
    </w:p>
    <w:p>
      <w:r>
        <w:t>Sub-Terrania is a multidirectional shooter that happens to play more like an action-adventure romp. This fact is amplified by the game's premise, which sees players entering a besieged space colony in order to rescue miners. Their spacecraft is equipped with powerful cannons that are able to take down anything in sight.</w:t>
      </w:r>
    </w:p>
    <w:p>
      <w:r>
        <w:t>Players aren't restricted to just using cannons to bring down objects standing in their way. The player's ship can also be equipped with a flail, which helps to conserve the cannons' ammunition and makes the game much easier to get through.</w:t>
      </w:r>
    </w:p>
    <w:p>
      <w:r>
        <w:t>Shadowrun Is an Excellent Adaptation of an Underrated Cyberpunk RPG</w:t>
      </w:r>
    </w:p>
    <w:p>
      <w:r>
        <w:t>Shadowrun Sega Genesis Image via BlueSky Software</w:t>
      </w:r>
    </w:p>
    <w:p>
      <w:r>
        <w:t>Shadowrun is an Action RPG based on the tabletop RPG of the same name. It is not to be confused with Shadowrun for the SNES, which is based on the same RPG and is also an Action RPG, as the Genesis versikon gives players much more to do.</w:t>
      </w:r>
    </w:p>
    <w:p>
      <w:r>
        <w:t>Apart from the standard Action RPG gameplay, which has players taking down mercenaries working for a nefarious research group, the game includes the original Shadowrun's Matrix network setting. Here, players are able to find more powerful items that can be used against enemies. It's a nice touch that makes Shadowrun a superb Genesis RPG.</w:t>
      </w:r>
    </w:p>
    <w:p>
      <w:r>
        <w:t>Haunting Starring Polterguy Is the Funniest Horror Game</w:t>
      </w:r>
    </w:p>
    <w:p>
      <w:r>
        <w:t>Haunting Starring Polterguy Image via Electronic Arts</w:t>
      </w:r>
    </w:p>
    <w:p>
      <w:r>
        <w:t>Haunting Starring Polterguy is, by far, the silliest horror game ever made, which is not a bad thing. The game has players controlling the titular Polterguy, who trolls the estate of Vito, who was responsible for the Polterguy's death. As Polterguy, players have free rein to cause all sorts of havoc in Vito's mansion, possessing household objects and jump-scaring him and his family.</w:t>
      </w:r>
    </w:p>
    <w:p>
      <w:r>
        <w:t>Notably, Haunting Starring Polterguy places more emphasis on stealth than anything else, with Polterguy having to be careful not to immediately frighten the mansion's occupants. Instead, players are encouraged to get creative, which helps make Haunting Starring Polterguy a truly unique horror game experience.</w:t>
      </w:r>
    </w:p>
    <w:p>
      <w:r>
        <w:t>MUSHA Is the Ultimate Scrolling Shooter</w:t>
      </w:r>
    </w:p>
    <w:p>
      <w:r>
        <w:t>Scrolling shooter fun in Musha Image via Compile</w:t>
      </w:r>
    </w:p>
    <w:p>
      <w:r>
        <w:t>MUSHA is the ultimate scrolling shooter, which is just one way of describing this hard yet strangely satisfying Genesis game. The title has players piloting a flying mecha which, as standard, fires powerful missiles that are capable of taking enemy crafts down in just one hit.</w:t>
      </w:r>
    </w:p>
    <w:p>
      <w:r>
        <w:t>Combined with the other weapons players can attach to their mech, including lasers and explosives, MUSHA also ends up being one of the most comprehensive scrolling shooters ever made. It's just a shame that MUSHA is one of those Genesis games that are hard to find for a reasonable price these days.</w:t>
      </w:r>
    </w:p>
    <w:p>
      <w:r>
        <w:t>Landstalker Is a Treasured Underrated Gem</w:t>
      </w:r>
    </w:p>
    <w:p>
      <w:r>
        <w:t>Landstalker Sega Genesis Image via Climax Entertainment</w:t>
      </w:r>
    </w:p>
    <w:p>
      <w:r>
        <w:t>Landstalker: The Treasures of King Nole sees players trying to find the titular treasures, which, given the game's length, will prove to be incredibly arduous. At the very least, protagonist Nigel is equipped with both physical abilities, including climbing up ladders, and combat skills, as he's armed with a sword.</w:t>
      </w:r>
    </w:p>
    <w:p>
      <w:r>
        <w:t>Although it is long, Landstalker still gives players a lot to do besides just wandering around. This includes performing side quests for NPCs, who will reward players with items and other necessities to take on what is to come.</w:t>
      </w:r>
    </w:p>
    <w:p>
      <w:r>
        <w:t>Comix Zone Turns Players Into Superheroes</w:t>
      </w:r>
    </w:p>
    <w:p>
      <w:r>
        <w:t>Comix Zone screenshot with the head of the statue of liberty Image via Sega</w:t>
      </w:r>
    </w:p>
    <w:p>
      <w:r>
        <w:t>Comix Zone is set within a comic book that was written by Sketch Turner, the game's main protagonist. The game turns him — and, by extension, the player — into a superhero, and allows him to take on Mortus, the comic's main antagonist. The whole game is presented like a real comic book, even complete with speech balloons that hover over characters during dialogue.</w:t>
      </w:r>
    </w:p>
    <w:p>
      <w:r>
        <w:t>Comix Zone is a highly enjoyable beat 'em up that gives players plenty of ways to take down enemies. Whether using Sketch's melee combat skills or special items, Comix Zone is as high-octane as a comic book-inspired video game can be.</w:t>
      </w:r>
    </w:p>
    <w:p>
      <w:r>
        <w:t>Pulseman Is Sega’s Perfect Answer to Mega Man</w:t>
      </w:r>
    </w:p>
    <w:p>
      <w:r>
        <w:t>Pulseman on the Sega Genesis Image via Game Freak</w:t>
      </w:r>
    </w:p>
    <w:p>
      <w:r>
        <w:t>Pulseman was originally only released in the U.S. via the now-defunct Sega Channel service. This limited the game's reach stateside back then and prevented gamers from experiencing Sega's truly perfect answer to the Mega Man franchise found on Nintendo consoles at the time.</w:t>
      </w:r>
    </w:p>
    <w:p>
      <w:r>
        <w:t>The titular Pulseman is capable of firing small yet powerful electrical bursts, and can shoot arrows at enemies. These default weapons come in handy in more ways than one, and they help Pulseman to be as simple yet engaging as an action-adventure game can be.</w:t>
      </w:r>
    </w:p>
    <w:p>
      <w:r>
        <w:t>Rocket Knight Adventures Rocks</w:t>
      </w:r>
    </w:p>
    <w:p>
      <w:r>
        <w:t>Sparkster flies in Rocket Knight Adventures Image via Konami</w:t>
      </w:r>
    </w:p>
    <w:p>
      <w:r>
        <w:t>Rocket Knight Adventures sees the main protagonist, a possum knight named Sparkster, out to defend his adopted homeland from the nefarious Devotindos Empire. He has only two weapons at his disposal, yet they are both frighteningly effective against any enemies or obstacles he comes across.</w:t>
      </w:r>
    </w:p>
    <w:p>
      <w:r>
        <w:t>His melee weapon is a sword he can use to slash at enemies. More importantly, he is equipped with a rocket pack that can either help him fly to higher platforms or be used against enemies by launching missiles toward them. A very effective combination of traditional fantasy and steampunk define Rocket Knight Adventures.</w:t>
      </w:r>
    </w:p>
    <w:p>
      <w:r>
        <w:t>Beyond Oasis Is Sega’s Legendary Answer to the Legend of Zelda</w:t>
      </w:r>
    </w:p>
    <w:p>
      <w:r>
        <w:t>Prince Ali finding treasure at the beginning of Beyond Oasis Image via Sega</w:t>
      </w:r>
    </w:p>
    <w:p>
      <w:r>
        <w:t>Beyond Oasis has been compared by some to Nintendo's venerable Legend of Zelda franchise. While not as remembered as The Legend of Zelda, Beyond Oasis does a good job acting as an alternative, even having similar action-adventure gameplay.</w:t>
      </w:r>
    </w:p>
    <w:p>
      <w:r>
        <w:t>The player's default weapon is a knife but, as the game progresses, they're able to obtain even more useful items, such as bombs and crossbows. With a unique Arabian-inspired premise that sees protagonist Prince Ali finding treasure, Beyond Oasis is must-play for retro gamers.</w:t>
      </w:r>
    </w:p>
    <w:p>
      <w:r>
        <w:t>Ristar Shines Through the Genesis</w:t>
      </w:r>
    </w:p>
    <w:p>
      <w:r>
        <w:t>Ristar Sega Genesis Image via Sega</w:t>
      </w:r>
    </w:p>
    <w:p>
      <w:r>
        <w:t>Ristar's premise differs depending on region. In the original Japanese release, the title character has to stop the evil Greedy from brainwashing the galaxy. The American version is similar, but also adds a subplot of Ristar trying to rescue his father as well.</w:t>
      </w:r>
    </w:p>
    <w:p>
      <w:r>
        <w:t>Ristar is a fun and engaging platformer, with beautiful graphics and a majestic soundtrack that will leave players clamoring for more. It doesn't hurt that the platforming mechanics, such as Ristar extending his arms to reach objects or tackle enemies, are uniquely fun to utilize and are surprisingly easy to master.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