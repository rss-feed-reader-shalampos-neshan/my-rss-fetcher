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Better Call Saul Is Better Than Breaking Bad According to Guillermo del Toro</w:t>
      </w:r>
    </w:p>
    <w:p>
      <w:r>
        <w:t>منبع: https://www.cbr.com/better-call-saul-better-than-breaking-bad/</w:t>
      </w:r>
    </w:p>
    <w:p>
      <w:r>
        <w:t>نویسنده: Maxwell Pishny</w:t>
      </w:r>
    </w:p>
    <w:p>
      <w:r>
        <w:t>تاریخ انتشار: 2026-09-02 01:00</w:t>
      </w:r>
    </w:p>
    <w:p>
      <w:r>
        <w:t>──────────────────────────────────────────────────</w:t>
      </w:r>
    </w:p>
    <w:p>
      <w:r>
        <w:t>Breaking Bad is, simply put, one of the single most important crime series in TV history. It absolutely redefined the way audiences thought about prestige television drama, and it has inspired countless shows in its wake. While Breaking Bad is virtually perfect, there are a select few people who believe one crime series is even better: its prequel, Better Call Saul.</w:t>
      </w:r>
    </w:p>
    <w:p>
      <w:r>
        <w:t>Chief among the believers that Better Call Saul is superior to Breaking Bad is legendary director Guillermo del Toro, who, in a social media post, cemented his stance that the follow-up crime saga is superior to its predecessor. Whether Breaking Bad or Better Call Saul is truly superior, one thing is for certain: both series are absolute must-watches.</w:t>
      </w:r>
    </w:p>
    <w:p>
      <w:r>
        <w:t>Better Call Saul Is the Perfect Prequel Series</w:t>
      </w:r>
    </w:p>
    <w:p>
      <w:r>
        <w:t>Jimmy McGill is in a suit, talking on a payphone in Better Call Saul Season 1 Image via AMC</w:t>
      </w:r>
    </w:p>
    <w:p>
      <w:r>
        <w:t>Prequels are often hard to get right. Whether in movies, TV, books, or any other medium, revealing all the little secrets and story beats audiences didn't know before can be a recipe for disaster. Over-explaining characters and their backstories, jam-packing constant references and nods to what is to come, and removing any real sense of danger or narrative weight are all problems with prequels.</w:t>
      </w:r>
    </w:p>
    <w:p>
      <w:r>
        <w:t>Thankfully, though, Better Call Saul has none of those issues. In fact, the 6-season AMC series might just be the single greatest TV prequel of all time. Not only does it take a fresh perspective and tonal angle on the Albuquerque crime scene, but it supports and deepens what fans are already familiar with in Breaking Bad.</w:t>
      </w:r>
    </w:p>
    <w:p>
      <w:r>
        <w:t>Instead of constantly hinting at what's to come with a subtle wink for die-hard fans, Better Call Saul leverages the inevitability of its status as a prequel to instill a superbly tragic sense of dread throughout its proceedings. Everyone watching the series already knows where James McGill (later the titular Saul Goodman) eventually ends up, but that's the ultimate beauty of the piece.</w:t>
      </w:r>
    </w:p>
    <w:p>
      <w:r>
        <w:t>Better Call Saul is the perfect inversion of Breaking Bad. Instead of wondering just how far Walter White is going to fall, viewers already know with Saul. That frees up creators Vince Gilligan and Peter Gould to explore the furthest depths of their characters' psyches.</w:t>
      </w:r>
    </w:p>
    <w:p>
      <w:r>
        <w:t>Sure, Better Call Saul has the built-in help of being a prequel to one of the greatest TV series of all time, but, according to many fans, including Guillermo del Toro himself, the follow-up series is an even more poignant, even more tragic affair. Audiences grew to care for Jimmy McGill in ways that they didn't with Walter White, and it makes his rise and fall all the more bittersweet.</w:t>
      </w:r>
    </w:p>
    <w:p>
      <w:r>
        <w:t>Better Call Saul Improves on Breaking Bad in Every Way</w:t>
      </w:r>
    </w:p>
    <w:p>
      <w:r>
        <w:t>Image via Greg Lewis / ©AMC / Courtesy Everett Collection</w:t>
      </w:r>
    </w:p>
    <w:p>
      <w:r>
        <w:t>It might not have quite as many jaw-dropping moments of shock and awe as Breaking Bad, but Better Call Saul is a slower, more calculated exploration of a moral downfall. Where Breaking Bad showcased its protagonist's turn towards evil in large leaps and bounds, Better Call Saul sees its titular hero slowly, clumsily falling into a hole of moral decay. Because of this, and because of the superb supporting cast, Better Call Saul feels like the final version of what Breaking Bad was trying to accomplish.</w:t>
      </w:r>
    </w:p>
    <w:p>
      <w:r>
        <w:t>While Breaking Bad is meaner, quicker, and often more memorable moment-to-moment, Better Call Saul creeps up on its viewers. It brings them into a world where they are desperate to see its inhabitants find safety and morality, only to consistently take that away. Breaking Bad has some of the most memorable moments in all crime TV history, but Better Call Saul is an ever-changing tapestry of thematic and narrative weight.</w:t>
      </w:r>
    </w:p>
    <w:p>
      <w:r>
        <w:t>Get deeper Saul vs. Walt insights—subscribe to the newsletter Subscribe to the newsletter for focused coverage of Better Call Saul and Breaking Bad, plus deeper analysis of character arcs, moral themes, and storytelling craft to expand your understanding of these series. Get Updates By subscribing, you agree to receive newsletter and marketing emails, and accept our Terms of Use and Privacy Policy . You can unsubscribe anytime.</w:t>
      </w:r>
    </w:p>
    <w:p>
      <w:r>
        <w:t>The characters in Better Call Saul are more complex, more fully fleshed-out, and more unique than those in Breaking Bad, and that is a truly staggering achievement. That's not to say that Breaking Bad isn't packed to the brim with incredible supporting players, but it is a testament to just how good Better Call Saul really is. Chuck McGill, Nacho Varga, Howard Hamlin, and, of course, the emotional core of the entire series, Kim Wexler, are all utterly flawless characters.</w:t>
      </w:r>
    </w:p>
    <w:p>
      <w:r>
        <w:t>Guillermo del Toro points to the seemingly smaller stakes of Better Call Saul allowing for deeper, more poignant character transformations, and that's exactly what makes the series work. It's the story of a man becoming a monster, but not in the same way that Breaking Bad was. James McGill and Walter White are vastly different protagonists, so even though their eventual endpoints are somewhat similar, their journeys to get there never feel repetitive.</w:t>
      </w:r>
    </w:p>
    <w:p>
      <w:r>
        <w:t>Breaking Bad is one of the greatest crime TV series ever made, and its prequel is, too. The miraculous one-two punch that is Breaking Bad and Better Call Saul will likely never be replicated in mainstream television again, and even if fans will ceaselessly argue about which series is better, it's nice to know that both masterpieces will, without a doubt, stand the test of time.</w:t>
      </w:r>
    </w:p>
    <w:p>
      <w:r>
        <w:t>Quiz 5 Questions Breaking Bad vs. Better Call Saul: Exploring Two Legendary Crime Sagas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