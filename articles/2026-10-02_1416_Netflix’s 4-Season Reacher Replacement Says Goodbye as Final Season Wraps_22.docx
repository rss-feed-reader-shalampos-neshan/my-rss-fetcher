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4-Season Reacher Replacement Says Goodbye as Final Season Wraps</w:t>
      </w:r>
    </w:p>
    <w:p>
      <w:r>
        <w:t>منبع: https://www.cbr.com/netflix-the-night-agent-season-5-production-wrap/</w:t>
      </w:r>
    </w:p>
    <w:p>
      <w:r>
        <w:t>نویسنده: Megan Behnke</w:t>
      </w:r>
    </w:p>
    <w:p>
      <w:r>
        <w:t>تاریخ انتشار: 2026-10-02 13:08</w:t>
      </w:r>
    </w:p>
    <w:p>
      <w:r>
        <w:t>──────────────────────────────────────────────────</w:t>
      </w:r>
    </w:p>
    <w:p>
      <w:r>
        <w:t>Just as Reacher is renewed for Season 6, its Netflix replacement just got a major update. The Night Agent has officially wrapped filming its final season.</w:t>
      </w:r>
    </w:p>
    <w:p>
      <w:r>
        <w:t>Netflix shared a behind-the-scenes video on YouTube on Sept. 30, with plenty of action, fights, and emotions. Netflix announced in May that the action thriller would be ending after its upcoming fourth season. The final season will be coming sometime in 2027, but a set premiere date has not been announced.</w:t>
      </w:r>
    </w:p>
    <w:p>
      <w:r>
        <w:t>That’s a Wrap on The Night Agent</w:t>
      </w:r>
    </w:p>
    <w:p>
      <w:r>
        <w:t>Created by Shawn Ryan and based on the novel of the same name by Matthew Quirk, The Night Agent premiered in 2023 and became an instant hit. The series was the third-most-viewed debuting series on Netflix within the first four days. It was the most-watched title on Netflix in the first half of 2023. The Night Agent follows Gabriel Basso’s FBI agent Peter Sutherland, who is thrown into a deadly conspiracy involving a mole at the White House after monitoring an emergency line.</w:t>
      </w:r>
    </w:p>
    <w:p>
      <w:r>
        <w:t>Despite Netflix’s track record of cancellations, The Night Agent is ending on its own terms and will give Peter a proper ending. Basso gave fans a look at that ending in the video from Netflix, revealing what the beloved character will be up to in his final outing.</w:t>
      </w:r>
    </w:p>
    <w:p>
      <w:r>
        <w:t>“Peter has some new friends. Peter has some new foes,” Basso shared about the last adventure. “To everyone who’s watched the show, thank you. We worked really hard to make this an explosive series finale.”</w:t>
      </w:r>
    </w:p>
    <w:p>
      <w:r>
        <w:t>Meanwhile, Ryan previously confirmed the show’s proper conclusion with Netflix Tudum. “Ever since the initial success of The Night Agent, I’ve been obsessed with eventually delivering a proper and thrilling conclusion to the show and to Peter Sutherland’s journey,” he said. “I’m so grateful to Netflix and Sony Pictures Television for partnering with me on The Night Agent and for giving us the space to deliver a definitive final season to our worldwide legion of fans. We are hard at work to complete our story and to make our final season one our fans will never forget.”</w:t>
      </w:r>
    </w:p>
    <w:p>
      <w:r>
        <w:t>What Will Happen in The Night Agent’s Final Season?</w:t>
      </w:r>
    </w:p>
    <w:p>
      <w:r>
        <w:t>Gabriel Basso as Peter Sutherland on The Night Agent. Image via Nazim Serhat Firat/Netflix</w:t>
      </w:r>
    </w:p>
    <w:p>
      <w:r>
        <w:t>Along with Basso, the Season 4 cast includes Abigail Breslin (Zombieland), Annabeth Gish (Midnight Mass), David Denman (Mare of Easttown), Titus Welliver (Bosch), Li Jun Li (Sinners), Trevante Rhodes (Bird Box), and Elizabeth Lail (You). Additionally, Luciane Buchanan is confirmed to be returning as Rose after departing ahead of Season 3.</w:t>
      </w:r>
    </w:p>
    <w:p>
      <w:r>
        <w:t>Season 3, which premiered in February, ended with Peter telling his boss, Agent Aiden Mosley (Albert Jones), that he’s taking a much-needed break from work. The FBI deputy director teased some new possibilities for Peter once he’s ready to return, and Ryan has previously shared that the ending is “meant to be a launching pad for Season 4.”</w:t>
      </w:r>
    </w:p>
    <w:p>
      <w:r>
        <w:t>“It’s been a wild ride filming The Night Agent in five countries across three continents… and we’re so thrilled that the adventures of Peter Sutherland will continue into Season 4,” Ryan said. “Our writers, our cast, and our crew stand ready to answer the call to bring our incredible fans even more twists, turns, and thrills.”</w:t>
      </w:r>
    </w:p>
    <w:p>
      <w:r>
        <w:t>As of now, concrete details about Season 4’s plot have not been shared. With production officially wrapped on the final season, though, it may not be long until more information is revealed. From the looks of things already, Peter’s final mission is going to be pretty intense.</w:t>
      </w:r>
    </w:p>
    <w:p>
      <w:r>
        <w:t>All three seasons of The Night Agent are streaming on Netflix. The fourth and final season will premiere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