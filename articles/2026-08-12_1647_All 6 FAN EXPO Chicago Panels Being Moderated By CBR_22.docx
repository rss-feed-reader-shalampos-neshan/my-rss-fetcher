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6 FAN EXPO Chicago Panels Being Moderated By CBR</w:t>
      </w:r>
    </w:p>
    <w:p>
      <w:r>
        <w:t>منبع: https://www.cbr.com/cbr-fan-expo-chicago-2026-panels-supernatural-halloween-batman/</w:t>
      </w:r>
    </w:p>
    <w:p>
      <w:r>
        <w:t>نویسنده: Annie Banks</w:t>
      </w:r>
    </w:p>
    <w:p>
      <w:r>
        <w:t>تاریخ انتشار: 2026-08-12 15:31</w:t>
      </w:r>
    </w:p>
    <w:p>
      <w:r>
        <w:t>──────────────────────────────────────────────────</w:t>
      </w:r>
    </w:p>
    <w:p>
      <w:r>
        <w:t>FAN EXPO Chicago is set to make its way back to the immediate northwestern suburbs of the Windy City, and CBR will be in attendance while hosting fan-forward programming. Kicking off in Rosemont, Ill., on Friday, August 14, and concluding on Sunday, August 16, the three-day event promises to be packed to the brim with fandom, fun, and unforgettable memories.</w:t>
      </w:r>
    </w:p>
    <w:p>
      <w:r>
        <w:t>Throughout the duration of the convention, FAN EXPO Chicago promises a thrilling lineup of guests, activities, and interactive attractions that remind convention-goers why this pop culture expo is so important to attend. FAN EXPO Chicago celebrates J R.R. Tolkien's legacy with The Lord of the Rings 25th Anniversary Reunion Tour: A Once-in-a-Generation Celebration and Second Breakfast, An Unexpected Feast With The Hobbits as a hands-on, food-forward, immersive fan experience. Frank Miller and FAN EXPO Chicago team up to celebrate The Dark Knight Returns' 40th anniversary, and fans are invited to stick around after the show floor closes for a unique offering of geeky nightlife fare. An impressive spread of celebrity guests, comic creators, and cosplay guests will fill the convention hall, ensuring that no moment of FAN EXPO Chicago will be dull.</w:t>
      </w:r>
    </w:p>
    <w:p>
      <w:r>
        <w:t>Join CBR At FAN EXPO Chicago 2026 For Can't-Miss Panels</w:t>
      </w:r>
    </w:p>
    <w:p>
      <w:r>
        <w:t>Image via NBC</w:t>
      </w:r>
    </w:p>
    <w:p>
      <w:r>
        <w:t>Image via Warner Bros.</w:t>
      </w:r>
    </w:p>
    <w:p>
      <w:r>
        <w:t>Michael Myers from Halloween Image via Compass International Pictures</w:t>
      </w:r>
    </w:p>
    <w:p>
      <w:r>
        <w:t>Image via The CW</w:t>
      </w:r>
    </w:p>
    <w:p>
      <w:r>
        <w:t>Close Image via NBC</w:t>
      </w:r>
    </w:p>
    <w:p>
      <w:r>
        <w:t>Image via Warner Bros.</w:t>
      </w:r>
    </w:p>
    <w:p>
      <w:r>
        <w:t>Michael Myers from Halloween Image via Compass International Pictures</w:t>
      </w:r>
    </w:p>
    <w:p>
      <w:r>
        <w:t>Image via The CW</w:t>
      </w:r>
    </w:p>
    <w:p>
      <w:r>
        <w:t>CBR is proud to present select panels featuring standout talent in entertainment media, hosted by Annie Banks as moderator. Each conversation will touch upon a different corner of fandom, ranging from classic horror to greatly beloved animated hits. Fans can find out when and where each of these must-see panels will take place by following CBR's official schedule.</w:t>
      </w:r>
    </w:p>
    <w:p>
      <w:r>
        <w:t>Friday, August 14</w:t>
      </w:r>
    </w:p>
    <w:p>
      <w:r>
        <w:t>Jaime Pressly Live</w:t>
      </w:r>
    </w:p>
    <w:p>
      <w:r>
        <w:t>Image via NBC</w:t>
      </w:r>
    </w:p>
    <w:p>
      <w:r>
        <w:t>6:00 PM CST at Stage 5 (RM 33): FAN EXPO Chicago will feature an intimate conversation with Jaime Pressly, most recognized for playing Joy on My Name Is Earl. Join Jaime Pressly for an unforgettable conversation celebrating her acclaimed career in film and television. Hear behind-the-scenes stories, career highlights, and audience Q&amp;A with the award-winning actress known for her unforgettable performances and comedic charm.</w:t>
      </w:r>
    </w:p>
    <w:p>
      <w:r>
        <w:t>Saturday, August 15</w:t>
      </w:r>
    </w:p>
    <w:p>
      <w:r>
        <w:t>HALLOWEEN: BEHIND THE HORROR WITH NICK CASTLE, P.J. SOLES, TOMMY LEE WALLACE, DEAN CUNDEY</w:t>
      </w:r>
    </w:p>
    <w:p>
      <w:r>
        <w:t>Michael Myers is holding a knife in Halloween 1978 Image via Universal Pictures</w:t>
      </w:r>
    </w:p>
    <w:p>
      <w:r>
        <w:t>1:00 PM CST at Stage 4 (RM 21-22): Join a legacy roundtable in diving head-first into the horrors of John Carpenter's Halloween franchise. Fans are welcome behind the scenes of Halloween with Nick Castle, P.J. Soles, Tommy Lee Wallace, and Dean Cundey. They'll hear firsthand stories, filmmaking insights, and unforgettable memories from the horror classic that continues to terrify audiences around the world.</w:t>
      </w:r>
    </w:p>
    <w:p>
      <w:r>
        <w:t>SUPERNATURAL WITH JIM BEAVER &amp; MARK SHEPPARD</w:t>
      </w:r>
    </w:p>
    <w:p>
      <w:r>
        <w:t>Image via Screen Rant</w:t>
      </w:r>
    </w:p>
    <w:p>
      <w:r>
        <w:t>2:00 PM CST at Stage 4 (RM 21-22): Supernatural fans can revisit the series' legacy through stories told by much-loved cast members. Join Jim Beaver and Mark Sheppard for another thrilling celebration of Supernatural. Hear more behind-the-scenes stories, fan-favorite memories, and enjoy another opportunity for audience Q&amp;A with two beloved stars of the long-running series.</w:t>
      </w:r>
    </w:p>
    <w:p>
      <w:r>
        <w:t>BATMAN: THE ANIMATED SERIES REVISITED</w:t>
      </w:r>
    </w:p>
    <w:p>
      <w:r>
        <w:t>Batman The Animated Series title card Image via Warner Bros.</w:t>
      </w:r>
    </w:p>
    <w:p>
      <w:r>
        <w:t>4:00 PM CST at Stage 4 (RM 21-22): Return to Gotham with Eric Radomski, Dan Riba, Stan Berkowitz, and Frank Paur as they look back on the groundbreaking Batman: The Animated Series and the other shows that followed in the Animated DC Universe (Superman, Batman Beyond, Justice League). Hear behind-the-scenes stories, creative insights, and unforgettable memories from the acclaimed series that redefined The Dark Knight and the Justice League for a generation.</w:t>
      </w:r>
    </w:p>
    <w:p>
      <w:r>
        <w:t>Sunday, August 16</w:t>
      </w:r>
    </w:p>
    <w:p>
      <w:r>
        <w:t>Peggy The Dog Returns</w:t>
      </w:r>
    </w:p>
    <w:p>
      <w:r>
        <w:t>Dogpool, Deadpool, and Wolverine share an awkward moment in Deadpool &amp; Wolverine. Image via Disney</w:t>
      </w:r>
    </w:p>
    <w:p>
      <w:r>
        <w:t>11:15 AM CST at Stage 6 (RM 34): Back by popular demand! Join Peggy, the beloved canine star, for another fun-filled appearance celebrating her adventures on screen. Hear more behind-the-scenes stories, learn what it's like working with an animal actor, and enjoy another chance to meet one of entertainment's most lovable four-legged performers. Outside of her appearance in Deadpool &amp; Wolverine, Peggy became an international superstar due to her status as Britain's Ugliest Dog in 2023.</w:t>
      </w:r>
    </w:p>
    <w:p>
      <w:r>
        <w:t>SUPERNATURAL: JARED PADALECKI, JIM BEAVER, MARK SHEPPARD, MARK PELLEGRINO</w:t>
      </w:r>
    </w:p>
    <w:p>
      <w:r>
        <w:t>3:30 PM CST at Main Stage (RM 23): Fan Expo Chicago rounds up leading men from Supernatural for an exciting discussion that will look back on the series' prominence in pop culture. Join Jared Padalecki, Jim Beaver, Mark Sheppard, and Mark Pellegrino for a thrilling celebration of Supernatural. Hear behind-the-scenes stories, unforgettable moments, and fan-favorite memories from the long-running series that captured the hearts of hunters everywhere.</w:t>
      </w:r>
    </w:p>
    <w:p>
      <w:r>
        <w:t>FAN EXPO Chicago 2026 will take place at the Donald E. Stephens Convention Center from August 14 to August 16. You can buy tickets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