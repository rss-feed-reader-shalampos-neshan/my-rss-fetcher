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NCIS Star Officially Confirms 'Major Shakeup' to Season 24 Cast</w:t>
      </w:r>
    </w:p>
    <w:p>
      <w:r>
        <w:t>منبع: https://www.cbr.com/ncis-season-24-cast-changes-wilmer-valderrama/</w:t>
      </w:r>
    </w:p>
    <w:p>
      <w:r>
        <w:t>نویسنده: Jon Arvedon</w:t>
      </w:r>
    </w:p>
    <w:p>
      <w:r>
        <w:t>تاریخ انتشار: 2026-06-04 17:56</w:t>
      </w:r>
    </w:p>
    <w:p>
      <w:r>
        <w:t>──────────────────────────────────────────────────</w:t>
      </w:r>
    </w:p>
    <w:p>
      <w:r>
        <w:t>Season 23 of CBS' long-running procedural NCIS recently wrapped up, and fans are eagerly looking ahead to Season 24. According to Nick Torres actor Wilmer Valderrama, viewers can expect some big changes when the next season arrives.</w:t>
      </w:r>
    </w:p>
    <w:p>
      <w:r>
        <w:t>"Look, every couple of years, you guys know NCIS has to make sure you're watching," Valderrama told People. "So we shake up the TV a little bit and we listen. And we listen to where you as fans want to see us do. So we always really pay attention to what our fans want to really experience on the show."</w:t>
      </w:r>
    </w:p>
    <w:p>
      <w:r>
        <w:t>Major Shakeups Are Coming to NCIS</w:t>
      </w:r>
    </w:p>
    <w:p>
      <w:r>
        <w:t>Nick Torres wears his NCIS hat while standing outside. Image via CBS</w:t>
      </w:r>
    </w:p>
    <w:p>
      <w:r>
        <w:t>"So if you ask me to speculate, I think there's a major, major shakeup happening and that episode one is going to bring both ... I don't want to get in trouble for this one. Let me get in trouble," he continued. "How about this? Next season, there's some major changes and there are some major additions. What does that mean for Torres? I can only hope that he makes it out alive."</w:t>
      </w:r>
    </w:p>
    <w:p>
      <w:r>
        <w:t>Those "major additions" have yet to be announced, but given the way NCIS Season 23 ended, the agency will likely need all hands on deck. The season finale saw Torres confront Timothy McGee's son Mateo, followed by the sound of a gunshot. Mateo and Torres were both armed, but the episode cut out before fans could learn who was hit.</w:t>
      </w:r>
    </w:p>
    <w:p>
      <w:r>
        <w:t>Did Nick Torres Die in NCIS Season 23?</w:t>
      </w:r>
    </w:p>
    <w:p>
      <w:r>
        <w:t>x Your browser does not support the video tag.</w:t>
      </w:r>
    </w:p>
    <w:p>
      <w:r>
        <w:t>Showrunner Steven D. Binder recently revealed NCIS loyalists shouldn't expect to be in mourning come Season 24's premiere. "Someone was hit. I can confirm that," Binder said of the cliffhanger. "I sort of had my fill this season, all of us, of killing people. So I can rule that out. And also, there’s not a lot of fun there. When someone’s dead, they’re dead. It’s much more interesting — I’ll think back to when Gibbs shot McGee. It’s much more fun when someone’s alive and been shot than when they’re dead. And by fun, I mean, interesting."</w:t>
      </w:r>
    </w:p>
    <w:p>
      <w:r>
        <w:t>In essence, it's still possible NCIS Season 23 ended with Nick Torres being shot, but if so, he'll live.</w:t>
      </w:r>
    </w:p>
    <w:p>
      <w:r>
        <w:t>NCIS Season 23 also set up Timothy McGee's possible ascension to NCIS director. However, he will have to contend with the likes of Gabrielle LaRoche and even Director Vance's daughter Kayla.</w:t>
      </w:r>
    </w:p>
    <w:p>
      <w:r>
        <w:t>NCIS Season 24 does not yet have a premiere date, but it is expected to arrive this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