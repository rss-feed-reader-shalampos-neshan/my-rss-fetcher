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 Gets Massive New Mecha Upgrade in First-Look Design Reveal</w:t>
      </w:r>
    </w:p>
    <w:p>
      <w:r>
        <w:t>منبع: https://www.cbr.com/hatsune-miku-grande-scale-frame-music-girl-kotobukiya-model-kit/</w:t>
      </w:r>
    </w:p>
    <w:p>
      <w:r>
        <w:t>نویسنده: Timothy Blake Donohoo, Grae Drake, Rachel Leishman, Sean O'Connell</w:t>
      </w:r>
    </w:p>
    <w:p>
      <w:r>
        <w:t>تاریخ انتشار: 2026-05-09 18:01</w:t>
      </w:r>
    </w:p>
    <w:p>
      <w:r>
        <w:t>──────────────────────────────────────────────────</w:t>
      </w:r>
    </w:p>
    <w:p>
      <w:r>
        <w:t>Hitting high notes and stealing fans' hearts for almost two decades now, Hatsune Miku has captured audiences with her digitized singing talent and through various forms of merchandise. The latest of these interprets her through a mecha anime-like lens, utilizing the mechanics of an iconic toy line.</w:t>
      </w:r>
    </w:p>
    <w:p>
      <w:r>
        <w:t>GRANDE SCALE Frame Music Girl Hatsune Miku maximizes a previous Kotobukiya toy for the character, making her bigger and better than ever. This is part of a line that has its roots in one of the most notable mecha collectible brands. There's even a bonus item for those who pre-order now, with the collectible not set to be released for several months.</w:t>
      </w:r>
    </w:p>
    <w:p>
      <w:r>
        <w:t>Hatsune Miku Gets Her Biggest Kotobukiya Model Kit Release Yet</w:t>
      </w:r>
    </w:p>
    <w:p>
      <w:r>
        <w:t>GRANDE SCALE Frame Music Girl Hatsune Miku translates the character and her iconic design into the 1/6 scale, with this being a larger version of the CAD data (designed by Humikane Shimada and Takayuki Yanase) from her original Kotobukiya toy. This ironically makes her color scheme more accurate to her classic Vocaloid look, with the bigger size allowing the colors to be more evenly spaced.</w:t>
      </w:r>
    </w:p>
    <w:p>
      <w:r>
        <w:t>While her design is largely the same as ever, there's a lot more detail in her mid-section, mostly due to the toy nature of the item. Along with five sets of PVC hand parts, many elements of the character are articulated, including her skirt. Surrounding this is a belt-like item that can fold out into jetpack-esque wings.</w:t>
      </w:r>
    </w:p>
    <w:p>
      <w:r>
        <w:t>She has arm options that come with and without puffy sleeves, giving her plenty of accessorizing options as she hits the stage. She also has three face options, with one looking to the left, one to the right and one singing. The new model kit even comes with a mic and a mic stand, letting her belt away with her most famous hits as she puts her Vocaloid skills to use. The hand options can additionally be used to hold guns, swords and similar weapons from other Kotobukiya releases.</w:t>
      </w:r>
    </w:p>
    <w:p>
      <w:r>
        <w:t>This take on Miku is part of the Frame Music Girl series -- a spinoff of Koobukiya's Frame Arm Girls series (itself a feminine equivalent to the Frame Arms mecha brand, which regularly shares the shelves with major competition such as the Mobile suit Gundam mecha franchise). Available to pre-order now on the company's official U.S. website for $99.99, GRANDE SCALE Frame Music Girl Hatsune Miku will be released sometime in October 2026.</w:t>
      </w:r>
    </w:p>
    <w:p>
      <w:r>
        <w:t>While this gives collectors ample time to wait, there's an incentive to go ahead and secure their purchase as soon as possible. Those who pre-order will receive special bonus parts, with these being lighter colored "clear" hair parts for Miku. Meant to only be around while supplies last, this bonus gives even more reason for Vocaloid lovers and mecha fans branching out with their collections to give the digital singer's latest toy a new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