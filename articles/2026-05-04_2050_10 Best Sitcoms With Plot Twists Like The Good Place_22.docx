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Sitcoms With Plot Twists Like The Good Place</w:t>
      </w:r>
    </w:p>
    <w:p>
      <w:r>
        <w:t>منبع: https://www.cbr.com/sitcoms-with-plot-twists-like-the-good-place-list/</w:t>
      </w:r>
    </w:p>
    <w:p>
      <w:r>
        <w:t>نویسنده: Laila Elhenawy, Grae Drake, Sean O'Connell, Rachel Leishman</w:t>
      </w:r>
    </w:p>
    <w:p>
      <w:r>
        <w:t>تاریخ انتشار: 2026-05-04 20:30</w:t>
      </w:r>
    </w:p>
    <w:p>
      <w:r>
        <w:t>──────────────────────────────────────────────────</w:t>
      </w:r>
    </w:p>
    <w:p>
      <w:r>
        <w:t>In a television landscape saturated with predictability, The Good Place stands out as a sitcom that dares to reimagine the rules of the genre. The whimsical afterlife comedy evolves into a mind-bending tale of ethics, identity, and metaphysics. Its genius lies not only in its humor but also in its audacious plot twists.</w:t>
      </w:r>
    </w:p>
    <w:p>
      <w:r>
        <w:t>The show redefines characters, resets worlds, and forces viewers to question reality alongside the protagonists. For fans who crave the same blend of laughter and left-turn storytelling, there is a compelling roster of sitcoms that also thrive on surprise. These shows do not just rely on punchlines; they pivot, evolve, and take risks that pay off emotionally and intellectually.</w:t>
      </w:r>
    </w:p>
    <w:p>
      <w:r>
        <w:t>Raising Hope Combines Quirkiness with Unexpected Depth</w:t>
      </w:r>
    </w:p>
    <w:p>
      <w:r>
        <w:t>Image via Fox</w:t>
      </w:r>
    </w:p>
    <w:p>
      <w:r>
        <w:t>Raising Hope begins with an outrageous setup: Jimmy Chance (Lucas Neff) has a one-night stand with a felon. When the mom gets locked up, he ends up raising their baby, Hope, with the help of his eccentric, working-class family.</w:t>
      </w:r>
    </w:p>
    <w:p>
      <w:r>
        <w:t>What could be a throwaway premise turns into a deeply funny and touching exploration of family, redemption, and growth. The series constantly undercuts its own wackiness with emotional truth, surprising viewers with quiet moments of sincerity. Each family member, from Jimmy's mom, Virginia (Martha Plimpton), to his bizarre great-grandma Maw Maw (Cloris Leachman), gets room to evolve.</w:t>
      </w:r>
    </w:p>
    <w:p>
      <w:r>
        <w:t>Like The Good Place, it embraces absurdity while anchoring itself in moral development and personal change. The show frequently bends genre rules with musical episodes, extended flashbacks and strange dream sequences.</w:t>
      </w:r>
    </w:p>
    <w:p>
      <w:r>
        <w:t>The Middle Finds Humor and Heart in Everyday Struggles</w:t>
      </w:r>
    </w:p>
    <w:p>
      <w:r>
        <w:t>Frankie (Patricia Heaton), Mike (Neil Flynn), Axl (Charlie McDermott), Sue (Eden Sher), and Brick (Atticus Shaffer) are gathered together and smiling in a promo for The Middle. Image via ABC</w:t>
      </w:r>
    </w:p>
    <w:p>
      <w:r>
        <w:t>The Middle appears to be a standard family sitcom: middle-class parents Frankie (Patricia Heaton) and Mike Heck (Neil Flynn) raise three quirky kids in small-town Indiana. However, the show stands out for its commitment to emotional honesty and character evolution.</w:t>
      </w:r>
    </w:p>
    <w:p>
      <w:r>
        <w:t>Each member of the Heck family is deeply flawed in realistic and relatable ways. Their arcs, especially those of Sue (Eden Sher) and Brick (Atticus Shaffer), develop in subtle, surprising directions. The Middle does not rely on high-concept gimmicks but on situational realism that occasionally breaks expectations.</w:t>
      </w:r>
    </w:p>
    <w:p>
      <w:r>
        <w:t>Its portrayal of everyday financial strain and parenting failures lends it authenticity, which is rarely seen in its genre. Like The Good Place, it is a show about people trying to be better in a world that doesn’t make that easy. It is not flashy, but its longevity and emotional intelligence have cemented it as a quiet classic worth a second look.</w:t>
      </w:r>
    </w:p>
    <w:p>
      <w:r>
        <w:t>Better Off Ted Satirizes Corporate Absurdity</w:t>
      </w:r>
    </w:p>
    <w:p>
      <w:r>
        <w:t>The primary cast of Better of Ted looking into camera. Image via ABC</w:t>
      </w:r>
    </w:p>
    <w:p>
      <w:r>
        <w:t>Better Off Ted satirizes the soulless depths of corporate America, where profits trump all else and technology veers into the unethical. Ted Crisp (Jay Harrington) is a charming middle manager at Veridian Dynamics, a tech conglomerate.</w:t>
      </w:r>
    </w:p>
    <w:p>
      <w:r>
        <w:t>From freezing employees as punishment to designing murderous office chairs, the company's bizarre initiatives create endless opportunities for surreal comedy. The show cleverly uses fake corporate ads to amplify its satire, blurring the line between parody and plausible corporate dystopia.</w:t>
      </w:r>
    </w:p>
    <w:p>
      <w:r>
        <w:t>While it never takes itself too seriously, it is surprisingly poignant in how it explores workplace loyalty, morality, and innovation gone wrong. The writing is tight, the pace fast, and the jokes layered with philosophical undertones, not unlike The Good Place. Its short two-season run is a hidden gem for those who enjoy their comedy with a twist of absurdism and a reflection on human (and corporate) ethics.</w:t>
      </w:r>
    </w:p>
    <w:p>
      <w:r>
        <w:t>Don't Trust the B---- in Apartment 23 Follows the Chaos Between Two Roommates</w:t>
      </w:r>
    </w:p>
    <w:p>
      <w:r>
        <w:t>Chloe and June in Don't Trust The B In Apartment 23 Image via ABC</w:t>
      </w:r>
    </w:p>
    <w:p>
      <w:r>
        <w:t>Don't Trust the B---- in Apartment 23 begins with a well-worn premise: sweet June (Dreama Walker) moves to New York City and ends up with a nightmare roommate, Chloe (Krysten Ritter). However, this show refuses to play it safe.</w:t>
      </w:r>
    </w:p>
    <w:p>
      <w:r>
        <w:t>Chloe is charming but manipulative, rich, and completely unfiltered. She constantly breaks social norms (and occasionally the fourth wall). James Van Der Beek plays a hilariously narcissistic version of himself, adding another layer of surreal comedy. The show veers into the absurd regularly, with reality-TV story arcs, fake engagements, and a general disregard for traditional sitcom plotting.</w:t>
      </w:r>
    </w:p>
    <w:p>
      <w:r>
        <w:t>Yet, it maintains certain emotional intelligence by exploring unconventional friendships and self-discovery. Like The Good Place, it gleefully pokes fun at societal norms while delivering heartfelt lessons in unexpected ways. Though it was canceled too soon, its two seasons are packed with memorable moments, sharp writing, and a boldness few sitcoms dare to embrace.</w:t>
      </w:r>
    </w:p>
    <w:p>
      <w:r>
        <w:t>A.P. Bio Turns the Classroom Into a Chaotic Sandbox</w:t>
      </w:r>
    </w:p>
    <w:p>
      <w:r>
        <w:t>Image via Universal Television</w:t>
      </w:r>
    </w:p>
    <w:p>
      <w:r>
        <w:t>A.P. Bio follows Harvard philosophy scholar Jack Griffin (Glenn Howerton), who is forced to teach biology at a high school in Toledo. Instead of embracing the role, he uses his position to orchestrate petty revenge schemes, using his students as accomplices.</w:t>
      </w:r>
    </w:p>
    <w:p>
      <w:r>
        <w:t>The premise is subversive on its own, but the show truly shines through its constant genre experimentation. The show often breaks narrative expectations with absurdist humor and outlandish plans that spiral hilariously out of control. Even more surprising is its unexpected heart, especially as students grow and challenge Jack's cynicism.</w:t>
      </w:r>
    </w:p>
    <w:p>
      <w:r>
        <w:t>Like The Good Place, it mixes traditional sitcom beats with weird structural choices. Beneath the hijinks is a series about redemption, connection, and finding purpose. It is irreverent, unpredictable and secretly sweet.</w:t>
      </w:r>
    </w:p>
    <w:p>
      <w:r>
        <w:t>Schitt's Creek Blooms From a Simple Premise</w:t>
      </w:r>
    </w:p>
    <w:p>
      <w:r>
        <w:t>Johnny, Alexis and Roland in a truck on Schitt's Creek. Image via CBC Television</w:t>
      </w:r>
    </w:p>
    <w:p>
      <w:r>
        <w:t>At the start, Schitt's Creek seems like a fish-out-of-water comedy: a rich family loses everything and has to live in a motel in a tiny town. Over time, the show transforms into something much richer, using small, consistent twists in character development to reshape the entire premise.</w:t>
      </w:r>
    </w:p>
    <w:p>
      <w:r>
        <w:t>David (Dan Levy) finds love in an unexpectedly healthy relationship, Alexis (Annie Murphy) turns ambition into growth, and Moira's (Catherine O'Hara) melodrama slowly reveals vulnerability. The town that once seemed like a joke becomes a genuine home, not just to the characters but to the audience as well.</w:t>
      </w:r>
    </w:p>
    <w:p>
      <w:r>
        <w:t>Each season peels away the cynicism and replaces it with sincerity, a subtle shift that redefines what kind of story this actually is. Like The Good Place, Schitt's Creek makes emotional reinvention its superpower. The twist is not a single reveal. It is the realization that these people, once caricatures, have quietly become beloved, fully realized humans.</w:t>
      </w:r>
    </w:p>
    <w:p>
      <w:r>
        <w:t>Happy Endings Explodes Formula With Rapid-Fire Twists</w:t>
      </w:r>
    </w:p>
    <w:p>
      <w:r>
        <w:t>The primary cast of the Happy Endings TV show. Image via ABC</w:t>
      </w:r>
    </w:p>
    <w:p>
      <w:r>
        <w:t>Happy Endings opens with Alex (Elisha Cuthbert) leaving Dave (Zachary Knighton) at their wedding. As a result, the group of friends is in disarray. Instead of leaning into melodrama, it zips into one of the most unpredictable and meta sitcoms of the 2010s.</w:t>
      </w:r>
    </w:p>
    <w:p>
      <w:r>
        <w:t>Dialogue moves at lightning speed, and episodes often veer into wild scenarios: elaborate fake identities, flashback-heavy narratives, and meta-references that reward attentive viewers. Characters are not static; their quirks deepen in ways that reveal more vulnerability than expected.</w:t>
      </w:r>
    </w:p>
    <w:p>
      <w:r>
        <w:t>The show constantly reinvents itself in tone and structure, playing with timeline shifts, sitcom tropes and genre parody. Like The Good Place, Happy Endings relishes in the art of the unexpected, never letting comfort dull its edges. Under all the jokes and chaos lies a genuine heart and a surprisingly poignant exploration of adult friendship and identity.</w:t>
      </w:r>
    </w:p>
    <w:p>
      <w:r>
        <w:t>Scrubs Surprises With Emotion Hidden in Slapstick</w:t>
      </w:r>
    </w:p>
    <w:p>
      <w:r>
        <w:t>Image via ABC Studios</w:t>
      </w:r>
    </w:p>
    <w:p>
      <w:r>
        <w:t>On the surface, Scrubs is a medical sitcom filled with slapstick, fantasy cutaways, and goofy banter. As it progresses, the series blends absurd humor with real emotional stakes and unexpected twists. Major character deaths, moral dilemmas, and the toll of hospital life catch viewers off guard, delivering weight without ever abandoning the comedy.</w:t>
      </w:r>
    </w:p>
    <w:p>
      <w:r>
        <w:t>Episodes like "My Screw Up" and "My Lunch" take sudden, devastating turns. These moments are made even more powerful by the show's otherwise light tone. J.D.'s (Zach Braff) internal monologues, once sources of comic relief, evolve into reflections on fear, failure and mortality.</w:t>
      </w:r>
    </w:p>
    <w:p>
      <w:r>
        <w:t>Like The Good Place, Scrubs uses its format to explore philosophical questions about life, death, and purpose through stories that are as funny as they are meaningful. The biggest twist is not just what happens to the characters but how much they grow and how much they make the viewer feel.</w:t>
      </w:r>
    </w:p>
    <w:p>
      <w:r>
        <w:t>Superstore Makes Retail Feel Like a Revolution</w:t>
      </w:r>
    </w:p>
    <w:p>
      <w:r>
        <w:t>Bo and Cheyenne perform a rap song at their wedding on Superstore. Image via NBC.</w:t>
      </w:r>
    </w:p>
    <w:p>
      <w:r>
        <w:t>Superstore begins as a straightforward workplace comedy set in a big-box store, but it does not stay that way. As the seasons unfold, it dives into immigration, corporate absurdity and labor struggles, while maintaining its sharp sense of humor.</w:t>
      </w:r>
    </w:p>
    <w:p>
      <w:r>
        <w:t>Characters evolve in surprising ways: Amy (America Ferrera) becomes a reluctant leader, Jonah's (Ben Feldman) idealism takes real shape, and Dina's (Lauren Ash) chaos gets a heart. Plot developments, like Mateo's (Nico Santos) undocumented status or Glenn's (Mark McKinney) unexpected emotional depth, sneak up on the viewer.</w:t>
      </w:r>
    </w:p>
    <w:p>
      <w:r>
        <w:t>The show is not just using retail as a setting; it also explores the complexities of the industry. Like The Good Place, Superstore is not afraid to shift its tone or expand its scope when needed. While it starts small, it ends by asking meaningful questions about work, community, and personal responsibility.</w:t>
      </w:r>
    </w:p>
    <w:p>
      <w:r>
        <w:t>Community Breaks and Rebuilds Itself with Meta-Humor and Multiverse Logic</w:t>
      </w:r>
    </w:p>
    <w:p>
      <w:r>
        <w:t>At first glance, Community is just another quirky ensemble comedy set in a community college. It quickly defies every sitcom convention by embracing genre-bending narratives, timeline-hopping episodes, and fourth-wall-breaking antics.</w:t>
      </w:r>
    </w:p>
    <w:p>
      <w:r>
        <w:t>With episodes like "Remedial Chaos Theory" and "Abed's Uncontrollable Christmas," it turns pop culture homage into an art form. Each twist reshapes how viewers understand its world and characters. Despite the chaos, Community is rooted in a deep emotional core: its characters evolve, falter and grow amid the absurdity.</w:t>
      </w:r>
    </w:p>
    <w:p>
      <w:r>
        <w:t>The show builds long-running arcs out of throwaway jokes, and its internal logic becomes more intricate as it progresses. Like The Good Place, it thrives on structural innovation and surprising character arcs, constantly reinventing itself while delivering heartfelt moments. Beneath the wacky exterior lies a story about connection, purpose, and identity, with enough plot twists to make every rewatch feel new.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