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Mary Hartman, Mary Hartman Star Louise Lasser Dies at 87</w:t>
      </w:r>
    </w:p>
    <w:p>
      <w:r>
        <w:t>منبع: https://www.cbr.com/louise-lasser-dead/</w:t>
      </w:r>
    </w:p>
    <w:p>
      <w:r>
        <w:t>نویسنده: Jeremy Dick</w:t>
      </w:r>
    </w:p>
    <w:p>
      <w:r>
        <w:t>تاریخ انتشار: 2026-07-07 23:13</w:t>
      </w:r>
    </w:p>
    <w:p>
      <w:r>
        <w:t>──────────────────────────────────────────────────</w:t>
      </w:r>
    </w:p>
    <w:p>
      <w:r>
        <w:t>Actress Louise Lasser, known for playing the titular role in the 1970s sitcom Mary Hartman, Mary Hartman, has died. She was 87 years old.</w:t>
      </w:r>
    </w:p>
    <w:p>
      <w:r>
        <w:t>According to a new report by The Hollywood Reporter, Lasser passed away on Monday at her Manhattan home due to natural causes. Her death was verified by her best friend, Susan Charlotte. She is survived by her partner, Michael Citriniti.</w:t>
      </w:r>
    </w:p>
    <w:p>
      <w:r>
        <w:t>Louise Jane Lasser was born on Apr. 11, 1939. After initially studying political science at Brandeis University in Waltham, Massachusetts, she took an interest in show business, joining musical productions performed at the school. At the age of 21, she relocated to New York, where she was born, to study acting. Around this time, she met filmmaker Woody Allen, and the two instantly connected. The two were married in 1966, with Lasser becoming Allen's second wife. The pair divorced in 1970, and Lasser was never married again.</w:t>
      </w:r>
    </w:p>
    <w:p>
      <w:r>
        <w:t>Louise Lasser Was Woody Allen's First Leading Lady</w:t>
      </w:r>
    </w:p>
    <w:p>
      <w:r>
        <w:t>Woody Allen and Louise Lasser in Everything You Always Wanted to Know About Sex Image via United Artists</w:t>
      </w:r>
    </w:p>
    <w:p>
      <w:r>
        <w:t>The actress had gotten her start by performing on Broadway, and her first feature film role was in 1966 for Allen's directorial debut movie What's Up, Tiger Lily?, making her his first-ever leading lady. She also starredin Allen's Take the Money and Run, Bananas, and Everything You Always Wanted to Know About Sex* (*But Were Afraid to Ask). In 1976, several years after their divorce, Lasser told People magazine that the two remained phone pals, and that she still considered him "the major relationship" and a "major, major influence" on her life.</w:t>
      </w:r>
    </w:p>
    <w:p>
      <w:r>
        <w:t>Lasser's breakthrough role was as the lead character in the satirical soap opera Mary Hartman, Mary Hartman, which debuted in 1976. The show follows Lasser's Mary Hartman, a small-town Ohio housewife coping with the bizarre incidents of her daily life. It aired for two seasons before concluding the following year. While it lasted just two seasons, it was on several nights a week, and the series reached 325 episodes. The series developed a cult following and spawned a spinoff in 1977's Fernwood 2 Night, which starred Martin Mull.</w:t>
      </w:r>
    </w:p>
    <w:p>
      <w:r>
        <w:t>After the end of Mary Hartman, Mary Hartman, Lasser hosted the penultimate episode of the very first season of Saturday Night Live in 1976. She later had a recurring role in the hit sitcom Taxi and starred in one season of It's a Living in the early 1980s. Soon after, she landed another recurring role as Aunt Charise in St. Elsewhere. Other TV credits include Laverne &amp; Shirley, Empty Nest, and Girls.</w:t>
      </w:r>
    </w:p>
    <w:p>
      <w:r>
        <w:t>Subscribe to our newsletter for thoughtful obituaries Discover deeper context—subscribe to our newsletter for respectful retrospectives on cultural figures like Louise Lasser, with career highlights, archival context, and thoughtful analysis that honors their creative legacies. Get Updates By subscribing, you agree to receive newsletter and marketing emails, and accept our Terms of Use and Privacy Policy . You can unsubscribe anytime.</w:t>
      </w:r>
    </w:p>
    <w:p>
      <w:r>
        <w:t>In film, Lasser had some notable genre roles appreciated by horror fans, including 1987's Blood Rage and 1990's Frankenhooker. Her other movie roles include Sing, Mystery Men, Requiem for a Dream, Fast Food Fast Women, Wolve of Wall Street, and National Lampoon's Gold Diggers. Her final role was in 2022's Funny Pages.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