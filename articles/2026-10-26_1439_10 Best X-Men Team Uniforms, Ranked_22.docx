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X-Men Team Uniforms, Ranked</w:t>
      </w:r>
    </w:p>
    <w:p>
      <w:r>
        <w:t>منبع: https://www.cbr.com/xmen-best-team-uniforms-ranked-list/</w:t>
      </w:r>
    </w:p>
    <w:p>
      <w:r>
        <w:t>نویسنده: Scoot Allan</w:t>
      </w:r>
    </w:p>
    <w:p>
      <w:r>
        <w:t>تاریخ انتشار: 2026-10-26 13:00</w:t>
      </w:r>
    </w:p>
    <w:p>
      <w:r>
        <w:t>──────────────────────────────────────────────────</w:t>
      </w:r>
    </w:p>
    <w:p>
      <w:r>
        <w:t>While Marvel teams like the Fantastic Four show unity through matching costumes, the X-Men have become knownfor the opposite. Each character brought their own costume dynamics to the team, usually united visually by a shared "X" insignia on a belt or jacket. However, there have been a few occasions when the X-Men all shared the same uniform, or at least followed a similar theme or color palette.</w:t>
      </w:r>
    </w:p>
    <w:p>
      <w:r>
        <w:t>The X-Men started with the iconic original training uniforms, then moved to the modernized version seen in later stories like First Class, and eventually to matching colors, jackets, and pouches in spinoffs like X-Force and X-Factor. The X-Men are celebrated for their individuality, but that makes it stand out even more when they coordinate for the team.</w:t>
      </w:r>
    </w:p>
    <w:p>
      <w:r>
        <w:t>The Original Five X-Men Wore a Simple Training Outfit</w:t>
      </w:r>
    </w:p>
    <w:p>
      <w:r>
        <w:t>Image via Marvel Comics</w:t>
      </w:r>
    </w:p>
    <w:p>
      <w:r>
        <w:t>When the X-Men first appeared, they were still teenagers training at Professor Xavier's mansion. They wore training uniforms with a yellow tunic and trunks, segmented by a yellow belt with a simple black circled "X" in the middle.</w:t>
      </w:r>
    </w:p>
    <w:p>
      <w:r>
        <w:t>They were simple and effective, designed to both unite the team and hide their identities behind half masks. Mutants were still a new concept in the Marvel universe at the time, so the X-Men's original gear made perfect sense. However, it soon became tradition for members to move on to a new costume once they "graduated" from the training class.</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That made these costumes icons of the past, worn only by the original five before each individualized their own. The New Mutants later wore black-and-yellow versions that evolved into their own team costume, as did the youthful New X-Men, but it all started here.</w:t>
      </w:r>
    </w:p>
    <w:p>
      <w:r>
        <w:t>X-Force Rocked Purple and Yellow at the X-Mansion</w:t>
      </w:r>
    </w:p>
    <w:p>
      <w:r>
        <w:t>Image via Marvel Comics</w:t>
      </w:r>
    </w:p>
    <w:p>
      <w:r>
        <w:t>When Cable reformed the New Mutants into his own strike team known as X-Force, he wasn't too concerned about what his new soldiers wore into battle. They operated separately from the X-Men, and often clashed with the mutant heroes on their respective missions.</w:t>
      </w:r>
    </w:p>
    <w:p>
      <w:r>
        <w:t>However, everything changed in the mid-'90s, when Cable and Xavier reconciled their differences and agreed to work together. Cable dedicated himself to building up his team while they moved into the X-Mansion to operate alongside the X-Men. This new era brought a few changes: long-time member Cannonball graduated to the X-Men, while the remaining X-Force members got matching costumes.</w:t>
      </w:r>
    </w:p>
    <w:p>
      <w:r>
        <w:t>They adopted new purple-and-yellow uniforms, complete with numerous straps, pouches, and "X" symbols to match their intrepid leader. X-Force's time at the X-Mansion didn't last long, but they kept wearing versions of these costumes while they struck out on their own.</w:t>
      </w:r>
    </w:p>
    <w:p>
      <w:r>
        <w:t>The X-Men's Training Uniforms Got a '90s Makeover</w:t>
      </w:r>
    </w:p>
    <w:p>
      <w:r>
        <w:t>Image via Marvel Comics</w:t>
      </w:r>
    </w:p>
    <w:p>
      <w:r>
        <w:t>The X-Men's training uniforms made a big comeback in the '90s, though not with the team's most recognized version. When the X-Men were thought dead, a motley crew of mutants eventually gathered at Moira MacTaggert's Muir Island Research Center.</w:t>
      </w:r>
    </w:p>
    <w:p>
      <w:r>
        <w:t>Led by Forge, the team wore updated versions of the classic training uniform, embracing blue and yellow. Of course, the new suits included some '90s embellishments, too: tight, buttoned colors, yellow limb straps and pouches, and a bright red "X" belt to break up the suit's lining.</w:t>
      </w:r>
    </w:p>
    <w:p>
      <w:r>
        <w:t>When the X-Men reformed, members like Wolverine and Gambit, who usually stuck to their own gear, would occasionally don the new suit for Danger Room training or to replace damaged costumes. After the Muir Island formation, the full team never wore the costumes together, but Jorge Molina's beautiful House of X variant imagined exactlywhat that would look like.</w:t>
      </w:r>
    </w:p>
    <w:p>
      <w:r>
        <w:t>All-New X-Men Eventually Wore Color-Coded Costumes</w:t>
      </w:r>
    </w:p>
    <w:p>
      <w:r>
        <w:t>Image via Marvel Comics</w:t>
      </w:r>
    </w:p>
    <w:p>
      <w:r>
        <w:t>During the time-displaced original X-Men's time in the present day, they reformed after some time apart to work alongside Magneto in X-Men Blue. They first adopted basic color-coded costumes when they arrived, then individualized their suits as they spread across other teams.</w:t>
      </w:r>
    </w:p>
    <w:p>
      <w:r>
        <w:t>When they reunited as the original five, each wore brand-new costumes that better suited their characters while still functioning as a team uniform. Young Cyclops' costume referenced different eras of his older variant's costumes, and Jean Grey wore a green-and-yellow suit with a half-jacket that fit the times perfectly.</w:t>
      </w:r>
    </w:p>
    <w:p>
      <w:r>
        <w:t>However, the design elements brought the individual costumes together for a great team look that referenced other classic suits like the New X-Men designs. They didn't spend much time in these costumes before they were sent back to the past, but they still made an impact on some fans.</w:t>
      </w:r>
    </w:p>
    <w:p>
      <w:r>
        <w:t>Magneto's X-Men Briefly Shined in Modern Black and Blue</w:t>
      </w:r>
    </w:p>
    <w:p>
      <w:r>
        <w:t>Image via Marvel Comics</w:t>
      </w:r>
    </w:p>
    <w:p>
      <w:r>
        <w:t>The time-displaced All-New X-Men disappeared for a crossover with the Venom series while working with Magneto. Unfortunately, Magneto faced a deadly threat from a new Hellfire Club that threatened both humanity and mutantkind.</w:t>
      </w:r>
    </w:p>
    <w:p>
      <w:r>
        <w:t>He was forced to recruit a new stand-in team of mutants to help him, and they became a short-lived roster known as X-Men Blue. Polaris led the new team, which included Xorn, Wolverine's two sons (Daken and Jimmy Hudson), an alternate-reality vampiric Storm, and a new Madripoor mutant named Gazing Nightshade. The roster was short-lived, but they debuted in incredible black-and-blue costumes.</w:t>
      </w:r>
    </w:p>
    <w:p>
      <w:r>
        <w:t>They wore New X-Men-inspired designs similar to the All-New team, but the reworked jackets, with a thin blue X across the torso, united them even more. The roster disbanded after stopping the Hellfire Club, taking the sleek, effective costumes with them.</w:t>
      </w:r>
    </w:p>
    <w:p>
      <w:r>
        <w:t>The Original Ultimate X-Men Wore Modernized and Tactical Suits</w:t>
      </w:r>
    </w:p>
    <w:p>
      <w:r>
        <w:t>Image via Marvel Comics</w:t>
      </w:r>
    </w:p>
    <w:p>
      <w:r>
        <w:t>While the newest iteration of the Ultimate X-Men largely abandoned the typical superhero aesthetic, the original variants embraced it in an exciting new way. Superstar creators developed the line to reimagine popular Marvel characters without decades of continuity constraints.</w:t>
      </w:r>
    </w:p>
    <w:p>
      <w:r>
        <w:t>The Ultimate X-Men were a darker take on Marvel's mutants who also faced the pitfalls of being both celebrities and criminals. The team drew on popular mutants from the X-Men's different eras and gave them similar costumes that referenced their mainstream looks while adding a new tactical edge.</w:t>
      </w:r>
    </w:p>
    <w:p>
      <w:r>
        <w:t>The team looked more like modern S.H.I.E.L.D. agents, though the superhero aspect was still evident. As the team grew and changed, they eventually updated their costumes, but the initial roster looked sharp in matching dark blue and gold, setting the standard for the era.</w:t>
      </w:r>
    </w:p>
    <w:p>
      <w:r>
        <w:t>X-Factor Embraced the '90s with Team Jackets and Colors</w:t>
      </w:r>
    </w:p>
    <w:p>
      <w:r>
        <w:t>Image via Marvel Comics</w:t>
      </w:r>
    </w:p>
    <w:p>
      <w:r>
        <w:t>While the original X-Factor shone in their color-coded "X" suits in the '80s, the second generation made a realfashion statement. Havok led a new, government-sanctioned roster after the original five returned to the X-Men.</w:t>
      </w:r>
    </w:p>
    <w:p>
      <w:r>
        <w:t>They gained new clearances as government employees, but the government also mandated matching, branded costumes. X-Factor embraced the original X-Men's blue-and-yellow color palette, but updated the designs for the '90s. The costumes weren't matching, but they followed the same themes that unified the team while still letting them personalize their look.</w:t>
      </w:r>
    </w:p>
    <w:p>
      <w:r>
        <w:t>Big shoulders, collared leather jackets with massive red "X" logos, and the face-framing non-mask worn by heroes like Havok all locked these costumes in the '90s. However, the team's reappearance in X-Men '97 only further highlights how great the costumes look when X-Factor springs into action together.</w:t>
      </w:r>
    </w:p>
    <w:p>
      <w:r>
        <w:t>New X-Men's Leathers Were More Casual than Superhero</w:t>
      </w:r>
    </w:p>
    <w:p>
      <w:r>
        <w:t>Image via Marvel Comics</w:t>
      </w:r>
    </w:p>
    <w:p>
      <w:r>
        <w:t>When Grant Morrison took over the X-Men, they shifted the team into a bold new era that aimed to capitalize on the mutant team's live-action success. On the big screen, the X-Men abandoned their bright, colorful comic costumes for grounded black leather team suits. The comic team kept the black leather but redesigned it for a more casual, still color-coordinated look.</w:t>
      </w:r>
    </w:p>
    <w:p>
      <w:r>
        <w:t>The New X-Men traded skin-tight spandex for dark pants, ribbed sweaters, and matching black jackets with a big yellow "X" across the chest. Individual members tweaked their looks slightly: Jean Grey adopted a longer trench coat and a yellow X vest, while Wolverine's jacket was stripped down to remove some of the more colorful elements Cyclops wore.</w:t>
      </w:r>
    </w:p>
    <w:p>
      <w:r>
        <w:t>The New X-Men's uniform was reworked into the X-Corp suit seen in the second season of X-Men '97, and Marvel's Wolverine even brought his shirtless version to the video game.</w:t>
      </w:r>
    </w:p>
    <w:p>
      <w:r>
        <w:t>X-Men: First Class Modernized The O5's Training Uniform</w:t>
      </w:r>
    </w:p>
    <w:p>
      <w:r>
        <w:t>The original five X-Men in the reimagined training uniform from First Class Image via Marvel Comics</w:t>
      </w:r>
    </w:p>
    <w:p>
      <w:r>
        <w:t>Mainstream comics modernized the original training costume, and teams like the New Mutants kept evolving their take on it over the years. However, the X-Men: First Class comic series, which wasn't connected to the movie of the same name, reimagined the early years of the original five X-Men. This new version featured exciting new training uniforms that improved on the originals.</w:t>
      </w:r>
    </w:p>
    <w:p>
      <w:r>
        <w:t>The new suits dropped the lighter blue and yellow for a more modern blue/black and yellow, but they also featured a few simple redesigns that streamlined the suits and made them pop even more as a team. The yellow tunic now extended across the shoulders and, in Angel's case, down the arms entirely.</w:t>
      </w:r>
    </w:p>
    <w:p>
      <w:r>
        <w:t>The yellow still stretched past the waist, but now featured an "X" insignia created in negative space, without the belt. Long yellow boots and gloves helped Jean Grey stand out from the team, while Beast ditched the boots to better suit his mutant abilities. The X-Men's training uniform has never looked better, and the original X-Men have never looked more like a team.</w:t>
      </w:r>
    </w:p>
    <w:p>
      <w:r>
        <w:t>Wolverine's X-Force Wore Stealth Variants of Their X-Suits</w:t>
      </w:r>
    </w:p>
    <w:p>
      <w:r>
        <w:t>Image via Marvel Comics</w:t>
      </w:r>
    </w:p>
    <w:p>
      <w:r>
        <w:t>Fans have seen a few different X-Force rosters over the years, and some even featured matching costumes. However, the most fondly remembered and striking team costume came when Cyclops organized a new secret X-Force roster led by Wolverine.</w:t>
      </w:r>
    </w:p>
    <w:p>
      <w:r>
        <w:t>They first appeared during the Messiah Complex event as a team of mutant hunters gathered together to track down Hope Summers. They were so effective that Cyclops decided to use the team in secret to take out potential threats to mutantkind before they became catastrophes that cost more mutant lives.</w:t>
      </w:r>
    </w:p>
    <w:p>
      <w:r>
        <w:t>Wolverine's X-Force adopted new black-and-grey stealth versions of their original costumes, adding even more edge to the powerful team. This also set a precedent for Wolverine to keep the team going after Cyclops publicly disbanded it. The new Uncanny X-Force costumes lightened the grey but kept the team uniform's darker elements, making them lasting fan favorites.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