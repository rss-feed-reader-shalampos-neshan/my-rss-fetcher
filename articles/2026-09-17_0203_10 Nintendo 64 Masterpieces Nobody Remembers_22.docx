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Nintendo 64 Masterpieces Nobody Remembers</w:t>
      </w:r>
    </w:p>
    <w:p>
      <w:r>
        <w:t>منبع: https://www.cbr.com/best-underrated-nintendo-64-games/</w:t>
      </w:r>
    </w:p>
    <w:p>
      <w:r>
        <w:t>نویسنده: Amber Frost</w:t>
      </w:r>
    </w:p>
    <w:p>
      <w:r>
        <w:t>تاریخ انتشار: 2026-09-17 00:45</w:t>
      </w:r>
    </w:p>
    <w:p>
      <w:r>
        <w:t>──────────────────────────────────────────────────</w:t>
      </w:r>
    </w:p>
    <w:p>
      <w:r>
        <w:t>The Nintendo 64 is a classic 64-bit gaming console that was released in Japan in June 1996 and North America the following March. Today, the N64 is remembered as one of the best Nintendo consoles ever, and most millennials, at least the ones who didn't have a PS1 instead, have fond memories of playing it.</w:t>
      </w:r>
    </w:p>
    <w:p>
      <w:r>
        <w:t>There are plenty of incredible N64 games that are still talked about today. Super Mario 64, Mario Kart 64, The Legend of Zelda: Ocarina of Time, Super Smash Bros., and Pokémon Stadium 1 &amp; 2 are all masterpieces. With so many incredible, mainstream games, it was sadly only natural that some true standouts were left in the dust of history.</w:t>
      </w:r>
    </w:p>
    <w:p>
      <w:r>
        <w:t>Mischief Makers Is a Beautiful 2.5D Action Platformer</w:t>
      </w:r>
    </w:p>
    <w:p>
      <w:r>
        <w:t>Image via Square Enix</w:t>
      </w:r>
    </w:p>
    <w:p>
      <w:r>
        <w:t>Mischief Makers came out in June 1997 and, sadly, its biggest fault was that it was a 2D game. As the turn of the century approached, 2D graphics were becoming less and less popular, as many gamers saw 2D games as a downgrade from newer and "more complex" 3D games.</w:t>
      </w:r>
    </w:p>
    <w:p>
      <w:r>
        <w:t>Fortunately, the mentality about 2D games has changed. Rather than being considered inferior, modern gamers just see 2D and 3D as different artistic styles. If Mischief Makers was made several years earlier or later, it probably would have done better.</w:t>
      </w:r>
    </w:p>
    <w:p>
      <w:r>
        <w:t>Although, technically speaking, Mischief Makers is not entirely 2D. It's technically classified as 2.5D, meaning it blends 2D and 3D elements together, but that still dealt the game a hard blow.</w:t>
      </w:r>
    </w:p>
    <w:p>
      <w:r>
        <w:t>In Mischief Makers, players control a robot maid who sets out on a rescue mission to save her creator. While the game is mostly a platformer, it does include some unique mechanics, notably the "grab, shake, and throw" mechanic. Between this combat mechanic and the unique puzzles throughout the game, Mischief Makers is a hoot from start to finish.</w:t>
      </w:r>
    </w:p>
    <w:p>
      <w:r>
        <w:t>Ogre Battle 64: Person of Lordly Caliber Stood Out as an N64 RPG</w:t>
      </w:r>
    </w:p>
    <w:p>
      <w:r>
        <w:t>A wizard casts Lightning at Magnus in Ogre Battle 64: Person of Lordly Caliber. Image via Nintendo</w:t>
      </w:r>
    </w:p>
    <w:p>
      <w:r>
        <w:t>Ogre Battle 64: Person of Lordly Caliber, often shortened to Ogre Battle 64, is a real-time tactical role-playing game. Since RPGs weren't really what N64 gamers were expecting or looking for, it was easy to overlook this incredible and shockingly long N64 game.</w:t>
      </w:r>
    </w:p>
    <w:p>
      <w:r>
        <w:t>Players control Magnus Gallant, a military academy graduate who ends up stuck in the middle of a revolution. Players will have to traverse a battle-ridden civil war, making difficult choices along the way.</w:t>
      </w:r>
    </w:p>
    <w:p>
      <w:r>
        <w:t>Ogre Battle 64 has six unique endings to achieve and each feels completely different, none of which are similar. The player's decisions and morality throughout the game completely dictate how this underrated game unfolds.</w:t>
      </w:r>
    </w:p>
    <w:p>
      <w:r>
        <w:t>Compared to most other N64 titles, Ogre Battle 64 has a shockingly dark and mature tone. The story itself deals with themes of morality, war, social unrest, and religion. Players have a lot of customization options in this game too, making it a fantastic RPG experience that emphasizes morality.</w:t>
      </w:r>
    </w:p>
    <w:p>
      <w:r>
        <w:t>Harvest Moon 64 Is an Amazing Classic Cozy Game</w:t>
      </w:r>
    </w:p>
    <w:p>
      <w:r>
        <w:t>Image via Victor Interactive Software</w:t>
      </w:r>
    </w:p>
    <w:p>
      <w:r>
        <w:t>Harvest Moon 64 is a farming and life simulator game that stands out from other N64 offerings for one very simple reason. Many N64 titles were fast-paced and action-packed, but Harvest Moon 64 is neither of those things. Instead, it's the type of game that would make a cozy gamer settle in for a long, relaxing play session.</w:t>
      </w:r>
    </w:p>
    <w:p>
      <w:r>
        <w:t>In this classic cozy game, players maintain a farm where they grow crops and raise farm animals like cows and chickens. Players must take care of their farm by harvesting crops, clearing fields, and keeping the area clean. That's not the only aspect of this game that cozy gamers will find appealing, though.</w:t>
      </w:r>
    </w:p>
    <w:p>
      <w:r>
        <w:t>Players also have the option to explore the local town, where they can mingle with locals and form meaningful relationships. They can even choose to pursue romance, and eventually marry one of five female NPCs.</w:t>
      </w:r>
    </w:p>
    <w:p>
      <w:r>
        <w:t>Harvest Moon 64 might be a simple game, but the cozy routine and social interactions will keep gamers busy for ages. Fortunately, modern gamers can find Harvest Moon 64 on Nintendo Switch Online.</w:t>
      </w:r>
    </w:p>
    <w:p>
      <w:r>
        <w:t>Beetle Adventure Racing Is One of the Best Racing Games the N64 Has To Offer</w:t>
      </w:r>
    </w:p>
    <w:p>
      <w:r>
        <w:t>The cover for the Nintendo 64 game Beetle Adventure Racing. Image via Electronic Arts</w:t>
      </w:r>
    </w:p>
    <w:p>
      <w:r>
        <w:t>Beetle Adventure Racing is an arcade-style racing game that came out in 1999 and, shockingly, it's one of the best racing games the N64 has to offer. In this game, players can only play as various Volkswagen New Beetle models.</w:t>
      </w:r>
    </w:p>
    <w:p>
      <w:r>
        <w:t>Each model handles differently, giving each car a unique feel that can give the players advantages or disadvantages, depending on which track they're on. When it comes to racing games, there are two important things for them to excel at. The vehicles and/or drives have to be fun to play with easy controls, and the racetracks need to be elaborate enough to be engaging.</w:t>
      </w:r>
    </w:p>
    <w:p>
      <w:r>
        <w:t>Beetle Adventure Racing features six tracks, which may not sound like a lot, but each one is lengthy and beautifully themed. Each track also has hidden secrets, like shortcuts and alternate routes. A few are shockingly realistic considering the limitations of the 64-bit console, while others are more whimsical.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