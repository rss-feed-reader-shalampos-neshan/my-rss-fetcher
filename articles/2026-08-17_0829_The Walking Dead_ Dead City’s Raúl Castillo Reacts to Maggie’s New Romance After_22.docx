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City’s Raúl Castillo Reacts to Maggie’s New Romance After Glenn</w:t>
      </w:r>
    </w:p>
    <w:p>
      <w:r>
        <w:t>منبع: https://www.cbr.com/the-walking-dead-dead-city-maggie-luis-romance-raul-castillo/</w:t>
      </w:r>
    </w:p>
    <w:p>
      <w:r>
        <w:t>نویسنده: Katie Doll</w:t>
      </w:r>
    </w:p>
    <w:p>
      <w:r>
        <w:t>تاریخ انتشار: 2026-08-17 02:44</w:t>
      </w:r>
    </w:p>
    <w:p>
      <w:r>
        <w:t>──────────────────────────────────────────────────</w:t>
      </w:r>
    </w:p>
    <w:p>
      <w:r>
        <w:t>The following contains spoilers for The Walking Dead: Dead City Season 3, Episode 4, "Found/Lost," which premiered Sunday, August 16, on AMC and AMC+.</w:t>
      </w:r>
    </w:p>
    <w:p>
      <w:r>
        <w:t>It's official: The Walking Dead's Maggie Rhee (Lauren Cohan) might be ready to invite romance back into her life. But sorry, Maggie/Negan shippers, the enemies-to-romance storyline isn't happening.</w:t>
      </w:r>
    </w:p>
    <w:p>
      <w:r>
        <w:t>Maggie has her eyes on a new friend in the Big Apple, Luis (Raúl Castillo). The two share a bonding moment in The Walking Dead: Dead City Season 3, Episode 4, "Found/Lost," when they take a road trip for supplies. As they learn more about each other, including the loss of Luis' wife, Maggie's deep feelings for Luis conflict with her love for her first husband, Glenn.</w:t>
      </w:r>
    </w:p>
    <w:p>
      <w:r>
        <w:t>Although the kiss they shared only happened in Maggie's imagination, Dead City suggests that this is only the beginning of a budding romance between Maggie and Luis. In an exclusive interview with CBR's Katie Doll, Castillo shared why he was nervous about playing Maggie's first romance after Glenn, and how he overcame that pressure in his performance.</w:t>
      </w:r>
    </w:p>
    <w:p>
      <w:r>
        <w:t>"I'm a big fan of Steven Yeun and certainly the character of Glenn and everything he did on [The Walking Dead]. I loved the show from the beginning and loved their trajectory. The Maggie-Glenn storyline was so compelling and heartwarming in the middle of this very hopeless world and environment. I was just as taken aback when he was killed. As a fan, it was brutal. "I knew when the opportunity to play Luis presented itself that I had big shoes to fill. I knew that Glenn was a very beloved character, that Maggie and Glenn's romance got people through some hard times. Because of that, people feel strongly about Maggie's romantic life. I'm sure that people feel strongly in all kinds of ways. "I was nervous, but I knew I couldn't think about that because Luis wasn't thinking about that. Luis knows nothing about Glenn. I had to meet Maggie, i.e. Lauren [Cohan], sort of at face value and try to tell our storyline by staying loyal to the given circumstances of our world in which Luis really has no idea Glenn ever existed. He’s sort of blissfully ignorant in that sense."</w:t>
      </w:r>
    </w:p>
    <w:p>
      <w:r>
        <w:t>Castillo also explained why he thinks Maggie and Luis naturally gravitate towards one another romantically. Part of it was that each of them wasn't necessarily looking for love because of the baggage they hold from their pasts.</w:t>
      </w:r>
    </w:p>
    <w:p>
      <w:r>
        <w:t>"The beautiful thing about the two characters is that they are so guarded when they meet each other, and it's this very unlikely romance — if we can call it a romance. It’s not so obvious. "They both have these huge walls for various reasons that we come to learn as an audience. With Maggie, we know why a lot of those walls are there. With Luis, we sort of learn about those walls as the season progresses and as Maggie gets to know him. "Yeah, I knew I had big shoes to fill [after Glenn]. But the writers gave us such great material to work with and Lauren was an incredible scene partner. I had a blast."</w:t>
      </w:r>
    </w:p>
    <w:p>
      <w:r>
        <w:t>The Refreshing Way Luis Combats Toxic Masculinity</w:t>
      </w:r>
    </w:p>
    <w:p>
      <w:r>
        <w:t>Luis is introduced in Dead City Season 3 alongside his sister, Renata. From the get-go, their dynamic has always been Renata taking the lead and Luis happily following her instincts. Castillo elaborated on why Renata and Luis' dynamic has worked so well in the apocalypse:</w:t>
      </w:r>
    </w:p>
    <w:p>
      <w:r>
        <w:t>"Luis is very deferential to his sister. He knows his strengths. He knows where he can be utilized in this community, but he also recognizes that his sister is an incredible leader, and he knows to defer to her. He’s smart enough to do it. "I think that's why this community has come as far as it has, because they play off each other so well. They've survived up until this point because they sort of finish each other's sentences. It's a beautiful dynamic and I love the way the writers explored it through Renata and Luis."</w:t>
      </w:r>
    </w:p>
    <w:p>
      <w:r>
        <w:t>Luis' respect for his sister also defeats a common trope of toxic masculinity in apocalyptic stories. Even earlier seasons of The Walking Dead flagship series showed how, when put into tough situations, men rely on women to revert to traditional homemaker roles while the men make crucial decisions for everyone's well-being.</w:t>
      </w:r>
    </w:p>
    <w:p>
      <w:r>
        <w:t>Subscribe to the newsletter for Dead City insights Want richer context and thoughtful takes? Subscribe to our newsletter to receive in-depth interviews, character analysis, and cultural perspective pieces on shows like The Walking Dead: Dead City — perfect for fans who want smarter coverage. Get Updates By subscribing, you agree to receive newsletter and marketing emails, and accept our Terms of Use and Privacy Policy . You can unsubscribe anytime.</w:t>
      </w:r>
    </w:p>
    <w:p>
      <w:r>
        <w:t>When it comes to Luis and Renata, Dead City takes a more progressive approach to gender norms in the apocalypse, which Castillo credits to the power of women in Latino culture.</w:t>
      </w:r>
    </w:p>
    <w:p>
      <w:r>
        <w:t>"I think one of the unspoken truths about Latinos at large is, generally speaking, there's a lot of machismo in the culture. That being said, there's also a sort of unspoken matriarchal power that carries the community through, quite frankly. "I think a lot of men in Latino communities are smart enough to know and to listen to their sisters and their mothers and their daughters and their nieces and their aunts and their grandmothers and all that. The Luis and Renata storyline was emblematic of that."</w:t>
      </w:r>
    </w:p>
    <w:p>
      <w:r>
        <w:t>New episodes of The Walking Dead: Dead City Season 3 premiere every Sunday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