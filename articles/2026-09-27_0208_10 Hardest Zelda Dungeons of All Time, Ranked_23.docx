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Zelda Dungeons of All Time, Ranked</w:t>
      </w:r>
    </w:p>
    <w:p>
      <w:r>
        <w:t>منبع: https://www.cbr.com/hardest-zelda-dungeons-of-all-time-ranked/</w:t>
      </w:r>
    </w:p>
    <w:p>
      <w:r>
        <w:t>نویسنده: Sage Negron</w:t>
      </w:r>
    </w:p>
    <w:p>
      <w:r>
        <w:t>تاریخ انتشار: 2026-09-27 00:30</w:t>
      </w:r>
    </w:p>
    <w:p>
      <w:r>
        <w:t>──────────────────────────────────────────────────</w:t>
      </w:r>
    </w:p>
    <w:p>
      <w:r>
        <w:t>One of the many constants of The Legend of Zelda is that Link will have to venture into dungeons to progress through the game. These dungeons are usually filled with monsters, puzzles, treasure chests, dungeon-specific items, and a boss at the end that will drop a heart container and maybe a story-related item.</w:t>
      </w:r>
    </w:p>
    <w:p>
      <w:r>
        <w:t>Many of these dungeons start off simple but get progressively harder as Link moves through them. The hardest Zelda dungeons stick out the most thanks to their frustrating designs and gimmicks.</w:t>
      </w:r>
    </w:p>
    <w:p>
      <w:r>
        <w:t>Dark Palace is A Whole Different World of Difficulty</w:t>
      </w:r>
    </w:p>
    <w:p>
      <w:r>
        <w:t>Image via Nintendo</w:t>
      </w:r>
    </w:p>
    <w:p>
      <w:r>
        <w:t>Dungeons in A Link Between Worlds that are split between those in the traditional Hyrule and those in the alternate world Lorule. One of the most difficult within the latter is the Dark Palace, the menacing mirror version of Hyrule’s Eastern Palace.</w:t>
      </w:r>
    </w:p>
    <w:p>
      <w:r>
        <w:t>The dungeon is mostly shrouded in darkness, requiring players to light their own path through and navigate an intricate layout that forces players to go up and down different floors. Much of the difficulty comes from how frustrating the Dark Palace is to navigate, especially when trying to manage items that light the player’s way.</w:t>
      </w:r>
    </w:p>
    <w:p>
      <w:r>
        <w:t>Great Bay Temple Continues a Frustrating Tradition</w:t>
      </w:r>
    </w:p>
    <w:p>
      <w:r>
        <w:t>Link discovers the first waterwheel in Great Bay Temple in The Legend of Zelda: Majora's Mask. Image via Nintendo</w:t>
      </w:r>
    </w:p>
    <w:p>
      <w:r>
        <w:t>Of the four main temples in Majora’s Mask, the Great Bay Temple is also one of the most frustrating. Like many water-themed temples across the series, Great Bay requires a lot of swimming and water manipulation in order to proceed.</w:t>
      </w:r>
    </w:p>
    <w:p>
      <w:r>
        <w:t>Swimming in Zelda games has never been fun, and using the Zora Mask to turn on different water pipes to access new rooms is no different. Even with the three-day timer looming, the Great Bay Temple can feel like it takes forever.</w:t>
      </w:r>
    </w:p>
    <w:p>
      <w:r>
        <w:t>City in the Sky is a Long Way Down</w:t>
      </w:r>
    </w:p>
    <w:p>
      <w:r>
        <w:t>City in the Sky is seen in Twilight Princess Image via Nintendo</w:t>
      </w:r>
    </w:p>
    <w:p>
      <w:r>
        <w:t>By the time players reach the City in the Sky in Twilight Princess, the game is done holding back. The large outdoor labyrinth won’t hesitate to push players off of any platform and crash them down into Hyrule below.</w:t>
      </w:r>
    </w:p>
    <w:p>
      <w:r>
        <w:t>This dungeon requires players to use the Double Hookshots to navigate tight platforming sections and solve extensive environmental puzzles. With three towers filled with strong winds at every turn, City in the Sky is both challenging and time-consuming.</w:t>
      </w:r>
    </w:p>
    <w:p>
      <w:r>
        <w:t>Ice Palace is a Cold and Cruel Place to Be</w:t>
      </w:r>
    </w:p>
    <w:p>
      <w:r>
        <w:t>The Ice Palace from Legend of Zelda: A Link to the Past with Link attacking. Image via Nintendo</w:t>
      </w:r>
    </w:p>
    <w:p>
      <w:r>
        <w:t>A Link to the Past has a wide array of iconic dungeons, and many of those offer up a substantial challenge. But not many of the dungeons can compare to the levels of frustration that the Ice Palace can elicit when playing through it the first time.</w:t>
      </w:r>
    </w:p>
    <w:p>
      <w:r>
        <w:t>The Ice Palace is filled with slippery floors that make navigation hard, and the puzzles can make finding the correct path through each of the seven basement levels take forever. Water dungeons get a bad rep, but their frozen counterparts also deserve the same amount of scrutiny.</w:t>
      </w:r>
    </w:p>
    <w:p>
      <w:r>
        <w:t>Stone Tower Temple is Unsettling, Both in Atmosphere and Difficulty</w:t>
      </w:r>
    </w:p>
    <w:p>
      <w:r>
        <w:t>The Stone Tower Temple's entrance as seen in Majora's Mask. Image via Nintendo</w:t>
      </w:r>
    </w:p>
    <w:p>
      <w:r>
        <w:t>Majora’s Mask thrives on its unsettling atmosphere, ticking doomsday clock, and the different abilities that Link’s masks grant him. All of these are put to great use in the Stone Tower Temple, the final dungeon in the game.</w:t>
      </w:r>
    </w:p>
    <w:p>
      <w:r>
        <w:t>Not only are all three previous temple masks required to navigate the temple, but needing to flip the dungeon upside down with light arrows makes the puzzle solving more complex than almost any others in the series. Toss in a haunting soundtrack and desolate atmosphere, and the Stone Tower Temple is an uneasy experience from start to finish.</w:t>
      </w:r>
    </w:p>
    <w:p>
      <w:r>
        <w:t>Turtle Rock is a Slow Grind</w:t>
      </w:r>
    </w:p>
    <w:p>
      <w:r>
        <w:t>Zelda A Link To The Past gameplay featuring the Turtle Rock. Image via Nintendo</w:t>
      </w:r>
    </w:p>
    <w:p>
      <w:r>
        <w:t>One of the hardest dungeons in A Link to the Past, and the series, is Turtle Rock, located near Death Mountain. Like with many dungeons, correct item usage is crucial in order to not get stuck in Turtle Rock's many rooms.</w:t>
      </w:r>
    </w:p>
    <w:p>
      <w:r>
        <w:t>Turtle Rock is a test of how well the player can use both the Cane of Somaria and the Mirror Shield, as the dungeon’s layout is incredibly complex. It’s very easy to either get lost or fall down a bottomless pit.</w:t>
      </w:r>
    </w:p>
    <w:p>
      <w:r>
        <w:t>Sky Keep is One Big Puzzle</w:t>
      </w:r>
    </w:p>
    <w:p>
      <w:r>
        <w:t>Art from The Legend of Zelda: Skyward Sword Image via Nintendo</w:t>
      </w:r>
    </w:p>
    <w:p>
      <w:r>
        <w:t>The final dungeon in Skyward Sword, Sky Keep, is less of a dungeon and more of an epilogue. There is no series of puzzles leading up to a major boss. Instead, the dungeon is a gigantic puzzle box where Link must collect the pieces of the Triforce.</w:t>
      </w:r>
    </w:p>
    <w:p>
      <w:r>
        <w:t>Rearranging rooms to find each piece can be quite taxing, and each of these rooms feature callbacks to previous areas in the game. It is the best kind of final test that a game like Skyward Sword can deliver.</w:t>
      </w:r>
    </w:p>
    <w:p>
      <w:r>
        <w:t>Death Mountain Was the First True Test of an Adventurer</w:t>
      </w:r>
    </w:p>
    <w:p>
      <w:r>
        <w:t>Link runs from Lynels at Spectacle Rock on Death Mountain in The Legend of Zelda 1986 Image via Nintendo</w:t>
      </w:r>
    </w:p>
    <w:p>
      <w:r>
        <w:t>The final dungeon in the original Legend of Zelda is Death Mountain, an iconic location that has appeared in several future games. The layout has changed over time, but the original skull-shaped labyrinth is still the hardest.</w:t>
      </w:r>
    </w:p>
    <w:p>
      <w:r>
        <w:t>With over 50 rooms to explore, not only is it easy for Link to get lost, but many of the rooms are teeming with enemies just waiting to kill the young hero. This is where the simplicity of the NES classic adds to the challenge, as the lack of hand-holding and basic combat options means that every mistake could lead to an immediate restart.</w:t>
      </w:r>
    </w:p>
    <w:p>
      <w:r>
        <w:t>The Great Palace is the Final Trial of One of the Hardest NES Games</w:t>
      </w:r>
    </w:p>
    <w:p>
      <w:r>
        <w:t>Zelda II The Adventure of Link Great Palace Image via Nintendo</w:t>
      </w:r>
    </w:p>
    <w:p>
      <w:r>
        <w:t>Zelda II: The Adventure of Link is a uniquely hard game in the series due to all of its RPG mechanics and new movement options. Those who haven’t mastered the game will definitely not be getting through the game’s final dungeon, The Great Palace.</w:t>
      </w:r>
    </w:p>
    <w:p>
      <w:r>
        <w:t>Enemies are everywhere, lava pits lead to an instant death, and the mighty Thunderbird doesn’t pull any punches. It takes all of Link’s, and the player’s, might to get to the end, defeat Dark Ling, and save the day.</w:t>
      </w:r>
    </w:p>
    <w:p>
      <w:r>
        <w:t>POLL Question 1 of 3 Which kind of challenge in Zelda dungeons do you personally find the most frustrating? Getting lost in complex layouts and backtracking a lot Getting lost in complex layouts and backtracking a lot 50.0% Tricky platforming and constant risk of falling Tricky platforming and constant risk of falling 18.2% Managing water or ice mechanics (swimming, slipping, water levels) Managing water or ice mechanics (swimming, slipping, water levels) 31.8% Combat-heavy rooms with tough or relentless enemies Combat-heavy rooms with tough or relentless enemies 0.0% Thinking about the toughest dungeons across the series, what best describes your experience with them? I love them as satisfying tests of skill and patience I love them as satisfying tests of skill and patience 33.3% I usually need a guide or walkthrough to get through them I usually need a guide or walkthrough to get through them 33.3% They make me take long breaks or even put the game down They make me take long breaks or even put the game down 33.3% I tend to rush the story and avoid optional or extra-hard dungeons I tend to rush the story and avoid optional or extra-hard dungeons 0.0% If future Zelda games focus on difficult dungeons, what would you most want developers to prioritize? Smarter, more creative puzzles that still feel fair Smarter, more creative puzzles that still feel fair 36.4% Clearer navigation so I don’t feel completely lost Clearer navigation so I don’t feel completely lost 22.7% More rewarding loot or story payoffs for finishing them More rewarding loot or story payoffs for finishing them 36.4% Difficulty options or assist features to reduce frustration Difficulty options or assist features to reduce frustration 4.5%</w:t>
      </w:r>
    </w:p>
    <w:p>
      <w:r>
        <w:t>Water Temple is the Most Infamous Zelda Dungeon</w:t>
      </w:r>
    </w:p>
    <w:p>
      <w:r>
        <w:t>Link swimming in the Water Temple in The Legend of Zelda: Ocarina of Time 3D. Image via Nintendo</w:t>
      </w:r>
    </w:p>
    <w:p>
      <w:r>
        <w:t>All the frustrations players have had with water-themed dungeons can be traced back to the Water Temple from Ocarina of Time. For a game as legendary as the N64 classic, the sixth dungeon leaves a lot to be desired.</w:t>
      </w:r>
    </w:p>
    <w:p>
      <w:r>
        <w:t>The layout is confusing enough, but raising the water levels and swimming through the water with the clunky camera controls of the N64 meant that missing a specific key or item meant a lot of annoying backtracking. Even with the minor improvements made in the 3DS remake, the Water Temple is still the poster child for frustrating Zelda dungeon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