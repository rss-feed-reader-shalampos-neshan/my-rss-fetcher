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Pre-orders open for Dungeons and Dragons Arcana Unleashed</w:t>
      </w:r>
    </w:p>
    <w:p>
      <w:r>
        <w:t>منبع: https://gamingtrend.com/news/pre-orders-open-for-arcana-unleashed/</w:t>
      </w:r>
    </w:p>
    <w:p>
      <w:r>
        <w:t>نویسنده: ناشناس</w:t>
      </w:r>
    </w:p>
    <w:p>
      <w:r>
        <w:t>تاریخ انتشار: 2026-07-09 00:23</w:t>
      </w:r>
    </w:p>
    <w:p>
      <w:r>
        <w:t>──────────────────────────────────────────────────</w:t>
      </w:r>
    </w:p>
    <w:p>
      <w:r>
        <w:t>Wizards of the Coast has opened pre-orders for the next D&amp;D expansion, Arcana Unleashed. The first book, Arcana Unleashed, features tons of new options for players, while Arcana Unleashed: Deadfall contains a full adventure from levels 11 to 20 for your DM:</w:t>
      </w:r>
    </w:p>
    <w:p>
      <w:r>
        <w:t>For more D&amp;D content, check out our review of Ravenloft: Horrors Within, arriving on the GamingTrend Tabletop channel shortly:</w:t>
      </w:r>
    </w:p>
    <w:p>
      <w:r>
        <w:t>Dungeons &amp; Dragons today announced that pre-orders are available for Arcana Unleashed , a new high-magic expansion for players and Dungeon Masters (DMs) featuring powerful spellcasting options, evolving magic items, arcane factions, and magical threats that can shape the fate of entire worlds. The announcement coincides with the start of Campaign 2 of Dungeon Masters , Dungeons &amp; Dragons' actual play series on YouTube featuring Jasmine Bhullar (DesiQuest, Dimension 20), Devora Wilde (Baldur’s Gate III), Neil Newbon (Baldur’s Gate III), Christian Navarro (13 Reasons Why, Forgotten Realms), and Mayanna Berrin (Dispatch, The Dungeon Run).</w:t>
      </w:r>
    </w:p>
    <w:p>
      <w:r>
        <w:t>Arcana Unleashed</w:t>
      </w:r>
    </w:p>
    <w:p>
      <w:r>
        <w:t>Take your magic to the next level in a world shaped by arcane power. Step into a high-magic society where legendary spellcasters, arcane factions, and ancient traditions shape the fate of entire realms. Master evolving magic items, uncover forgotten secrets, and wield power worthy of legends. Inside this magical tome, you will uncover: 8 new and revised subclasses inspired by powerful arcane traditions.</w:t>
      </w:r>
    </w:p>
    <w:p>
      <w:r>
        <w:t>33 new and revised spells that unleash spellcasting prowess in new ways.</w:t>
      </w:r>
    </w:p>
    <w:p>
      <w:r>
        <w:t>19 magical creatures ranging from mysterious allies to deadly foes.</w:t>
      </w:r>
    </w:p>
    <w:p>
      <w:r>
        <w:t>9 arcane factions and 6 group patrons that shape the politics and power of magical society.</w:t>
      </w:r>
    </w:p>
    <w:p>
      <w:r>
        <w:t>47 magical items including evolving relics and legendary artifacts.</w:t>
      </w:r>
    </w:p>
    <w:p>
      <w:r>
        <w:t>Tomb of the Shadow Serpents: A level 1introductory adventure for 1 to 2 sessions of play.</w:t>
      </w:r>
    </w:p>
    <w:p>
      <w:r>
        <w:t>10 backgrounds and 20+ feats rooted in arcane factions and magical traditions.</w:t>
      </w:r>
    </w:p>
    <w:p>
      <w:r>
        <w:t>Pre-Order Bonus: The Arcane Mastery Digital Dice Set, Dungeon Masters: Arcana Unleashed Play-Along Pack, and D&amp;D Encounters: Red Wizards’ Gambit mini adventure.</w:t>
      </w:r>
    </w:p>
    <w:p>
      <w:r>
        <w:t>Arcana Unleashed: Deadfall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