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Lost Anime You Can't Watch Legally Anymore</w:t>
      </w:r>
    </w:p>
    <w:p>
      <w:r>
        <w:t>منبع: https://www.cbr.com/forgotten-anime-not-on-streaming-list/</w:t>
      </w:r>
    </w:p>
    <w:p>
      <w:r>
        <w:t>نویسنده: Sage Ashford, Mandi Odoerfer, Molly Wilson</w:t>
      </w:r>
    </w:p>
    <w:p>
      <w:r>
        <w:t>تاریخ انتشار: 2026-09-12 17:00</w:t>
      </w:r>
    </w:p>
    <w:p>
      <w:r>
        <w:t>──────────────────────────────────────────────────</w:t>
      </w:r>
    </w:p>
    <w:p>
      <w:r>
        <w:t>Even in the modern day, some anime series are virtually impossible to find online, especially for U.S. viewers. When Funimation and Crunchyroll merged in 2024, many beloved anime series and movies were lost, and years later, they're still not available to stream anywhere.</w:t>
      </w:r>
    </w:p>
    <w:p>
      <w:r>
        <w:t>The decline of physical media has only intensified this problem. Some anime series have never gotten a Blu-Ray release, and others have long gone out of print. Because of that, amazing anime like The Tatami Galaxy are inaccessible and are slowly being forgotten by modern viewers.</w:t>
      </w:r>
    </w:p>
    <w:p>
      <w:r>
        <w:t>Kubikiri Cycle Can No Longer Be Found on Streaming</w:t>
      </w:r>
    </w:p>
    <w:p>
      <w:r>
        <w:t>Close main characters from The Kubikiri Cycle Image via Aniplex</w:t>
      </w:r>
    </w:p>
    <w:p>
      <w:r>
        <w:t>main characters from The Kubikiri Cycle Image via Aniplex</w:t>
      </w:r>
    </w:p>
    <w:p>
      <w:r>
        <w:t>Zaregoto gets excited for the future in The Kubikiri Cycle Image via Aniplex</w:t>
      </w:r>
    </w:p>
    <w:p>
      <w:r>
        <w:t>black haired girl watches brown haired boy work in The Kubikiri Cycle Image via Aniplex</w:t>
      </w:r>
    </w:p>
    <w:p>
      <w:r>
        <w:t>Kubikiri Cycle: Aoiro Savant to Zaregoto Tsukai centers on Iria Akagami, who lives in a mansion on the isolated Wet Crow's Feather Island. Bored with only a handful of maids for company, Iria invites several geniuses to stay on the island for entertainment. The retreat quickly takes a darker turn when one of the guests is brutally murdered, leading to a locked-room mystery.</w:t>
      </w:r>
    </w:p>
    <w:p>
      <w:r>
        <w:t>This mystery anime is a slow burn that encourages viewers to piece together the crime alongside its characters. The murder may drive the plot, but Kubikiri Cycle is just as interested in psychology and the meaning people assign to their lives. Its surreal visuals and lengthy philosophical conversations give the mystery a strange, unsettling atmosphere that makes the anime stand out.</w:t>
      </w:r>
    </w:p>
    <w:p>
      <w:r>
        <w:t>The Tatami Galaxy Is a Spectacularly Surreal Story</w:t>
      </w:r>
    </w:p>
    <w:p>
      <w:r>
        <w:t>Close Akashi looks angry in The Tatami Galaxy Image via Madhouse</w:t>
      </w:r>
    </w:p>
    <w:p>
      <w:r>
        <w:t>The student in The Tatami Galaxy Image via Madhouse</w:t>
      </w:r>
    </w:p>
    <w:p>
      <w:r>
        <w:t>The protagonist gets overwhelmed by the crowd in The Tatami Galaxy. Image via Madhouse</w:t>
      </w:r>
    </w:p>
    <w:p>
      <w:r>
        <w:t>The Narrator Gets Nervous In The Tatami Galaxy Image via Madhouse</w:t>
      </w:r>
    </w:p>
    <w:p>
      <w:r>
        <w:t>Studio Madhouse made stunning anime like Frieren: Beyond Journey's End, but The Tatami Galaxy proves the studio's talent stretches far beyond fantasy. The series follows an unnamed college student who repeatedly finds himself in alternate versions of his life, each shaped by different choices. No matter which path he takes, reality never seems to match the rose-colored campus life he imagined.</w:t>
      </w:r>
    </w:p>
    <w:p>
      <w:r>
        <w:t>Related These 2020s Anime Are Already Instant Classics Many of the golden era's classic anime are still popular and beloved today, but modern anime has come a long way since 2020.</w:t>
      </w:r>
    </w:p>
    <w:p>
      <w:r>
        <w:t>With its surreal visuals, The Tatami Galaxy rewards repeat viewings. Its 11-episode run even became the first television series to win the Animation Division Grand Prize at the Japan Media Arts Festival in 2010. The lightning-fast dialogue can be a little hard to follow, but it's one of the most ambitious anime ever made.</w:t>
      </w:r>
    </w:p>
    <w:p>
      <w:r>
        <w:t>Haibane Renmei Is an Older Anime That Shouldn’t Be Lost</w:t>
      </w:r>
    </w:p>
    <w:p>
      <w:r>
        <w:t>Rakka from Haibane Renmei sits on a box. Image via Radix Ace Entertainment</w:t>
      </w:r>
    </w:p>
    <w:p>
      <w:r>
        <w:t>Released in 2002, Haibane Renmei follows Rakka, a young Haibane who awakens with a halo, small wings, and almost no memory of her past. As she adjusts to life in the mysterious town of Glie, Rakka begins forming new memories and relationships with the other Haibane around her. The setting resembles everyday life, yet its quiet fantasy elements give the series an otherworldly atmosphere.</w:t>
      </w:r>
    </w:p>
    <w:p>
      <w:r>
        <w:t>Haibane Renmei may seem calm at first, but its story gradually reveals far more depth than its peaceful presentation suggests. The series is filled with symbolism and introspection, exploring themes of guilt, redemption, identity, and mental health through its characters and mysterious world. Even though it's not on streaming, it's still one of the best anime of the 2000s.</w:t>
      </w:r>
    </w:p>
    <w:p>
      <w:r>
        <w:t>Negima!? Magister Negi Magi Is a Magic Anime That's Disappeared</w:t>
      </w:r>
    </w:p>
    <w:p>
      <w:r>
        <w:t>Negi Springfield smiles at school Image via Xebec</w:t>
      </w:r>
    </w:p>
    <w:p>
      <w:r>
        <w:t>Few anime franchises embraced the transmedia approach as thoroughly as Negima!? Magister Negi Magi. Also known as Magical Teacher Negima, the series expanded far beyond its original manga with multiple anime adaptations, OVAs, a live-action TV series, and a feature film. Its second TV anime even reimagined the story rather than simply adapting the same events again.</w:t>
      </w:r>
    </w:p>
    <w:p>
      <w:r>
        <w:t>At the center of Magical Teacher Negima is Negi Springfield, a gifted young wizard who must keep his magical abilities largely hidden while working as a teacher. Magic is hardly unusual in anime, but Negima gives the familiar concept its own energetic spin with increasingly elaborate fantasy elements. Despite the franchise's once-massive reach, the anime adaptations are now inaccessible.</w:t>
      </w:r>
    </w:p>
    <w:p>
      <w:r>
        <w:t>Baccano! Is One of the Best Anime Not On Streaming</w:t>
      </w:r>
    </w:p>
    <w:p>
      <w:r>
        <w:t>Image via WowWow</w:t>
      </w:r>
    </w:p>
    <w:p>
      <w:r>
        <w:t>Baccano! follows a sprawling cast of alchemists, gangsters, outlaws, and immortals whose lives become tangled together after experiments with immortality go terribly wrong. Its story jumps across multiple time periods, from 1711 to the 1930s, as an immortality elixir changes hands and pulls more people into the chaos.</w:t>
      </w:r>
    </w:p>
    <w:p>
      <w:r>
        <w:t>Related The Best Anime Series of Every Year of the 2010s Thanks to anime like Attack on Titan, the 2010s were one of the best decades in anime history.</w:t>
      </w:r>
    </w:p>
    <w:p>
      <w:r>
        <w:t>Rather than centering on a single protagonist, Baccano! gives its large cast equal room to shine. Every character feels distinct, and the nonlinear storytelling gradually reveals just how closely their seemingly separate stories are connected. Unfortunately, the anime has become increasingly difficult to watch legally, making one of the best anime of all time harder to discover.</w:t>
      </w:r>
    </w:p>
    <w:p>
      <w:r>
        <w:t>The Wallflower Is an Anime Take on My Fair Lady</w:t>
      </w:r>
    </w:p>
    <w:p>
      <w:r>
        <w:t>A closeup of Sunako and Kyohei in the anime The Wallflower. Image via Nippon Animation</w:t>
      </w:r>
    </w:p>
    <w:p>
      <w:r>
        <w:t>Mangaka Tomoko Hayakawa's The Wallflower ran for nearly 15 years, but its anime adaptation only aired from 2006 to 2007. Much of the manga was never adapted, leaving the 25-episode series as just a small piece of the larger story. Even so, The Wallflower proved popular enough to inspire a live-action drama, though the anime itself has become difficult to find on legal streaming services.</w:t>
      </w:r>
    </w:p>
    <w:p>
      <w:r>
        <w:t>The story follows Sunako, a self-described ugly girl who rejects conventional beauty standards after being rejected by the boy she loved. Four handsome boys are then tasked with transforming her into the "perfect lady," giving The Wallflower shades of My Fair Lady. Much of the series plays this premise for comedy, but it's ultimately about learning that beauty isn't defined by other people's expectations.</w:t>
      </w:r>
    </w:p>
    <w:p>
      <w:r>
        <w:t>Fantastic Children Is a Forgotten Supernatural Anime</w:t>
      </w:r>
    </w:p>
    <w:p>
      <w:r>
        <w:t>A group of white-haired kids in Fantastic Children Image via Nippon Animation</w:t>
      </w:r>
    </w:p>
    <w:p>
      <w:r>
        <w:t>Released from 2004 to 2005, Fantastic Children follows a mysterious group of white-haired children who travel the world while keeping their true identities hidden. Despite their youthful appearance, they possess supernatural abilities and memories stretching far beyond a normal lifespan. They're searching for a mysterious girl, with clues gradually revealing how deeply their pasts are connected to her.</w:t>
      </w:r>
    </w:p>
    <w:p>
      <w:r>
        <w:t>Fantastic Children uses its mystery to explore the bonds people form across time. Even during its slower stretches, the series maintains a strong sense of wonder as it gradually uncovers the truth behind its characters and world. Like many of the best 2000s anime series, it's only gotten better with age.</w:t>
      </w:r>
    </w:p>
    <w:p>
      <w:r>
        <w:t>Kamikaze Kaitou Jeanne Is a Magical Girl Anime Lost to the Ages</w:t>
      </w:r>
    </w:p>
    <w:p>
      <w:r>
        <w:t>Image via Toei Animation</w:t>
      </w:r>
    </w:p>
    <w:p>
      <w:r>
        <w:t>Kamikaze Kaitou Jeanne, also known as Phantom Thief Jeanne, puts a magical girl spin on the classic phantom thief story. The series follows Maron Kusakabe, a teenage girl who gains the power to transform into the reincarnation of Joan of Arc with help from the angel Finn Fish. Maron spends her nights battling demons hidden inside works of art.</w:t>
      </w:r>
    </w:p>
    <w:p>
      <w:r>
        <w:t>Related The Best Anime You Can Watch Completely Free Right Now Streaming service subscriptions can be expensive, but these anime series are available to watch online completely free of charge.</w:t>
      </w:r>
    </w:p>
    <w:p>
      <w:r>
        <w:t>Fans of Sailor Moon may find plenty to enjoy in Kamikaze Kaitou Jeanne. The anime also expands on elements of Arina Tanemura's manga, giving its 44-episode run a more complete story of its own. Unfortunately, the series has become difficult to watch legally, making this late-'90s magical girl anime easy for modern viewers to overlook.</w:t>
      </w:r>
    </w:p>
    <w:p>
      <w:r>
        <w:t>Zoids: Chaotic Century Is a Sci-Fi Anime Lost to Streaming</w:t>
      </w:r>
    </w:p>
    <w:p>
      <w:r>
        <w:t>Van with a wide grin on his face standing in front of Zeke and a thoughtful-looking Fiona in Zoids: Chaotic Century Zero Image via Xebec</w:t>
      </w:r>
    </w:p>
    <w:p>
      <w:r>
        <w:t>Zoids: Chaotic Century follows Van, a young boy who discovers Zeke, a mysterious Organoid capable of merging with the powerful mechanical creatures known as Zoids. The pair soon encounter Fiona, an amnesiac girl whose forgotten past becomes central to their journey. From there, they become caught in the escalating war between the Helic Republic and Guylos Empire.</w:t>
      </w:r>
    </w:p>
    <w:p>
      <w:r>
        <w:t>Released in 1999, Zoids: Chaotic Century embraces the look and feel of late-'90s anime while telling a story that becomes increasingly ambitious as it unfolds. Plot threads that initially seem unrelated gradually come together, giving the series a satisfying sense of progression. Redemption is also a major theme, with characters confronting their mistakes and changing for the better.</w:t>
      </w:r>
    </w:p>
    <w:p>
      <w:r>
        <w:t>The Original Rurouni Kenshin Was a Masterpiece</w:t>
      </w:r>
    </w:p>
    <w:p>
      <w:r>
        <w:t>Himura Kenshin is holding his sword while another pierces him as he searches through fog Image via Studio Deen</w:t>
      </w:r>
    </w:p>
    <w:p>
      <w:r>
        <w:t>Rurouni Kenshin is one of the most famous anime currently missing from major U.S. streaming platforms, possibly due to the controversy surrounding creator Nobuhiro Watsuki. Despite this, the series has remained hugely influential and popular in Japan. It follows Himura Kenshin, a former assassin whose violent past leads him to swear off killing and devote the rest of his life to protecting others.</w:t>
      </w:r>
    </w:p>
    <w:p>
      <w:r>
        <w:t>That focus on redemption gives Rurouni Kenshin much of its emotional weight. Kenshin may already be a formidable fighter when the story begins, but he continues to grow as he confronts his past and questions what atonement truly requires. While the original anime is difficult to legally stream in the U.S., viewers can still watch the 2023 reboot on Crunchyroll.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