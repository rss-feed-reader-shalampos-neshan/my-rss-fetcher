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Exclusive Clip from Capture Season 3, Starring Paapa Essiedu and Ron Perlman</w:t>
      </w:r>
    </w:p>
    <w:p>
      <w:r>
        <w:t>منبع: https://www.cbr.com/video/exclusive-clip-from-capture-season-3-starring-paapa-essiedu-and-ron-perlman/</w:t>
      </w:r>
    </w:p>
    <w:p>
      <w:r>
        <w:t>نویسنده: Cbr Staff</w:t>
      </w:r>
    </w:p>
    <w:p>
      <w:r>
        <w:t>تاریخ انتشار: 2026-06-17 17:38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Here is a fact-based summary of the story contents: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