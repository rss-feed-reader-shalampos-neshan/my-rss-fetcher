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 Chapter 1192 Changes Usopp Forever</w:t>
      </w:r>
    </w:p>
    <w:p>
      <w:r>
        <w:t>منبع: https://www.cbr.com/one-piece-1192-luffy-usopp-elbaph/</w:t>
      </w:r>
    </w:p>
    <w:p>
      <w:r>
        <w:t>نویسنده: Bidisha Mitra, Demi Phillips, Ajay Aravind</w:t>
      </w:r>
    </w:p>
    <w:p>
      <w:r>
        <w:t>تاریخ انتشار: 2026-09-06 16:48</w:t>
      </w:r>
    </w:p>
    <w:p>
      <w:r>
        <w:t>──────────────────────────────────────────────────</w:t>
      </w:r>
    </w:p>
    <w:p>
      <w:r>
        <w:t>One Piece Chapter 1192 is a fierce reminder of fortitude, friendship, and freedom, the three pillars of shonen thoroughly celebrated in "We Won't Stand for It." Imu's formidable presence towered over like a black cloud, threatening to engulf everything in the void of his existence, only for the tides to turn.</w:t>
      </w:r>
    </w:p>
    <w:p>
      <w:r>
        <w:t>The heroes appear to be churning past their endurance levels to mount an encouraging counter-attack. Luffy's and Loki's formerly fatal injuries aren't holding them back in the slightest. Though Hajrudin takes a backseat in this chapter, he has already proven what he needed to. Ultimately, however, "We Won't Stand for It" refers more to Usopp's heroic rant than a battle metaphor.</w:t>
      </w:r>
    </w:p>
    <w:p>
      <w:r>
        <w:t>An Epic Group Fight Turns Rather Effective Against Imu</w:t>
      </w:r>
    </w:p>
    <w:p>
      <w:r>
        <w:t>Close Reaction shots to Imu's fate in One Piece Chapter 1192 Image via Shueisha</w:t>
      </w:r>
    </w:p>
    <w:p>
      <w:r>
        <w:t>Luffy unleashes a new attack against Imu in One Piece Chapter 1192 Image via Shueisha</w:t>
      </w:r>
    </w:p>
    <w:p>
      <w:r>
        <w:t>Luffy combines his power with Ragnir's attack in One Piece Chapter 1192 Image via Shueisha</w:t>
      </w:r>
    </w:p>
    <w:p>
      <w:r>
        <w:t>Luffy breaks through the Void Shield and strikes Imu in One Piece Chapter 1192 Image via Shueisha</w:t>
      </w:r>
    </w:p>
    <w:p>
      <w:r>
        <w:t>Toei Animation needs to up its game if it wants to capture the epic essence of the ongoing fight against Nerona Imu, the King of the World with powers to match his title. Seemingly unstoppable on all accounts, the main villain of One Piece has been nonchalantly dominating the battlefield for several chapters.</w:t>
      </w:r>
    </w:p>
    <w:p>
      <w:r>
        <w:t>He crushed Loki, skewered Luffy and dismembered Gaban, among many other shocking acts of violence. All without suffering a proper pushback until the climax of Chapter 1191, when Imu was sent helplessly flying from the impact of a Gokoku Sovereignty.</w:t>
      </w:r>
    </w:p>
    <w:p>
      <w:r>
        <w:t>Delivered through a combination of Loki's Ragnir, Luffy's Gear 5, and Hajruddin's long-deserved strength upgrade, this attack was so potent it carried over into the first two pages of Chapter 1192. The reaction shots, sound effects, and explosive flourishes will justifiably be milked by the anime, but audiences have a second surprise in store.</w:t>
      </w:r>
    </w:p>
    <w:p>
      <w:r>
        <w:t>Related 6 Strongest One Piece Characters From the Void Century, Ranked The Void Century is a mysterious era in One Piece, with a few characters known to have lived through it. Who is the strongest among them?</w:t>
      </w:r>
    </w:p>
    <w:p>
      <w:r>
        <w:t>Before Imu fully recovered from the onslaught, Loki unleashed a barrage of Ragnir slams. They initially felt like inevitably futile attempts at hitting an opponent capable of effortless dodging, it turned out to be the perfect segue for Luffy. Now acclimated to Imu's tricks, Luffy launched Gomu Gomu no Booming Dawn Kraken Gatling. In contrast to Majin Genie, which Imu easily dismantled, this one accounted for Omen.</w:t>
      </w:r>
    </w:p>
    <w:p>
      <w:r>
        <w:t>Booming Dawn Kraken Gatling not only punched aside slippery fire sprites that had until then avoided Luffy, but several of his multi-armed attacks directly struck Imu. Despite the first-time achievement, the villain quickly manifested three of the First Twenty Weapons to stop further damage. Claiming that his "hands feel like they're gonna break," Luffy's Kraken smashed uselessly against the Void Shield before Imu's subsequent dual-sword attack knocked him away.</w:t>
      </w:r>
    </w:p>
    <w:p>
      <w:r>
        <w:t>But Luffy returned almost immediately to the battlefield, jumping straight into the path of Ragnir's swing. He screamed at Loki not to hold back and at Imu to "get ready," comedically transforming his body into a lightning-coated rubber projectile. One new ability per chapter is already an amazing event, and two devastating Gear 5 techniques — though unequally effective on their targets — is practically a celebration.</w:t>
      </w:r>
    </w:p>
    <w:p>
      <w:r>
        <w:t>Hijacking both kinetic force and lightning from Ragnir, Luffy's Booming Dawn Thor Bullet shattered the previously impenetrable Void Shield and forced Imu to cough blood. It was still an impressive attack, considering the anime tropes of all-white eyes, choking expression, and falling feathers. There's no way Imu will stay fallen, though, and that's assuming he even falls. And yet, Chapter 1192's battle will remain an emotional triumph thanks to Usopp's grand declaration.</w:t>
      </w:r>
    </w:p>
    <w:p>
      <w:r>
        <w:t>Usopp's Theoretical Upgrade Might Seal His Fate</w:t>
      </w:r>
    </w:p>
    <w:p>
      <w:r>
        <w:t>Usopp declares Luffy's truth in One Piece Chapter 1192 Image via Shueisha</w:t>
      </w:r>
    </w:p>
    <w:p>
      <w:r>
        <w:t>Presumably hidden within Hajrudin's robes, Usopp chose an interesting moment for a stand that was always going to be unexpected. In response to Gaban implying that Luffy didn't have enough of a stake in the proverbial game, the cowardly sniper courageously criticized "the left hand of the Pirate King."</w:t>
      </w:r>
    </w:p>
    <w:p>
      <w:r>
        <w:t>Usopp announced that the Straw Hat Pirates aren't the type to abandon their "saviors," and harshly reminded Gaban of reality when the latter pinned his hopes of Luffy and Nika. As he zealously summarized a Straw Hat philosophy, quivering in classic Usopp fashion, "If those expectations ever threatened his freedom, we won't stand for it."</w:t>
      </w:r>
    </w:p>
    <w:p>
      <w:r>
        <w:t>This is the second time he has made a heartfelt speech in the presence of a terrifying villain, a reduction in cowardice that hasn't gone unnoticed. In addition, Oda's focus on Usopp's perception and observations during the Imu fight may not be narrative window-dressing, but rather steps toward an upgrade. And Gaban's belated realization that he didn't even realize Usopp's presence the whole time is the final piece of the theory.</w:t>
      </w:r>
    </w:p>
    <w:p>
      <w:r>
        <w:t>Related 5 One Piece Arcs That Are 10/10, No Notes The best One Piece arcs balance action, storytelling, and character development perfectly, and are nearly flawless.</w:t>
      </w:r>
    </w:p>
    <w:p>
      <w:r>
        <w:t>Fans believe that cowardice itself could be Usopp's super-power. Imagine he could disguise himself so well that he became imperceptible to Observation Haki itself. As hilariously fitting as it would be, a technique like this is the shonen counterpoint to Shanks' Observation Killing. Snipers would kill for such a power-up, but a bigger, and even more closely related, question remains: Is Usopp going to die soon?</w:t>
      </w:r>
    </w:p>
    <w:p>
      <w:r>
        <w:t>The aforementioned jigsaw pieces seamlessly fit into earlier scenes of Usopp on Elbaph, the land he had always dreamed of and, technically, his journey's destination. In conjunction, the fan conjecture network woven around the Straw Hat sniper has never been more active.</w:t>
      </w:r>
    </w:p>
    <w:p>
      <w:r>
        <w:t>Chapter 1192 made one thing clear: Usopp's story is approaching a critical turning point. More than whether Luffy and Loki will survive Imu — the answer is obviously yes — what might actually matter is the fate of a fan-favorite character globally loved for decades. As always, One Piece flourishes on the art of making even the smallest detail matter, and the theoretical big picture spells both evolution and doom for Usopp. It's a good thing, then, that Oda is famously unpredictable.</w:t>
      </w:r>
    </w:p>
    <w:p>
      <w:r>
        <w:t>Quiz 5 Questions Fierce Resolve: Fortitude, Friendship, and Freedom in One Piece’s Climactic Clash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