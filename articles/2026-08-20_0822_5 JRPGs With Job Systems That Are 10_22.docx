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JRPGs With Job Systems That Are 10</w:t>
      </w:r>
    </w:p>
    <w:p>
      <w:r>
        <w:t>منبع: https://www.cbr.com/jrpgs-job-systems-masterpieces/</w:t>
      </w:r>
    </w:p>
    <w:p>
      <w:r>
        <w:t>نویسنده: Scott Baird</w:t>
      </w:r>
    </w:p>
    <w:p>
      <w:r>
        <w:t>تاریخ انتشار: 2026-08-20 03:45</w:t>
      </w:r>
    </w:p>
    <w:p>
      <w:r>
        <w:t>──────────────────────────────────────────────────</w:t>
      </w:r>
    </w:p>
    <w:p>
      <w:r>
        <w:t>Character classes and job roles are an important aspect of many JRPGs, especially those that take inspiration from fantasy tabletop RPGs. Some JRPGs integrated classes better than others, helping them become 10/10 masterpieces that fans still love to this day.</w:t>
      </w:r>
    </w:p>
    <w:p>
      <w:r>
        <w:t>In video games, the purpose of a character class system is to help define a party member's role in combat. Some titles expanded the importance of a job to the story outside of battles, such as Baldur's Gate 2's strongholds being tied to the player's class, giving Fighters a castle or Mages a Planar Sphere that can explore different realities. For most JRPGs, character classes are usually only important to fighting, though a few, like Final Fantasy 14, weave epic stories into the progression of each job route.</w:t>
      </w:r>
    </w:p>
    <w:p>
      <w:r>
        <w:t>Final Fantasy Tactics Perfected The Job System</w:t>
      </w:r>
    </w:p>
    <w:p>
      <w:r>
        <w:t>Final Fantasy Tactics The Ivalice Chronicles Key Art showing Delita and Ramza standing back to back, with their sisters looking on at them Image via Nintendo</w:t>
      </w:r>
    </w:p>
    <w:p>
      <w:r>
        <w:t>Final Fantasy Tactics wasn't the first entry in the franchise to introduce a job system, far from it. The very first Final Fantasy had character class options for the party members, with six available for the four heroes, though these couldn't be changed after a new game was started.</w:t>
      </w:r>
    </w:p>
    <w:p>
      <w:r>
        <w:t>What Final Fantasy Tactics accomplished was perfecting the job system, giving players the opportunity to craft a team that mixes and matches abilities from various warrior and mage roles, transforming them into powerful builds that can challenge any foe. The player will need to master the combat mechanics and fast, as the first half of Final Fantasy Tactics is brutally difficult, with battles that tip the scales in the enemy's favor, encouraging experimentation for the party members.</w:t>
      </w:r>
    </w:p>
    <w:p>
      <w:r>
        <w:t>Thankfully, the job system in Final Fantasy Tactics is wrapped around an incredible story and world, with a tale of political intrigue mixed with the supernatural. The protagonist of Final Fantasy Tactics is dragged into a war that's consuming the entire realm, and tasks himself with defeating the powerful demons that are orchestrating the conflict, resulting in lots of awesome boss battles.</w:t>
      </w:r>
    </w:p>
    <w:p>
      <w:r>
        <w:t>It's a huge shame that the game's modern remake, Final Fantasy Tactics: The Ivalice Chronicles, didn't add any new classes, save for renaming Ramza's Squire job after a certain point in the story. There's a ton of scope for expanding the Final Fantasy Tactics job system, and if the game ever receives a sequel, it will be exciting to see what the team comes up with.</w:t>
      </w:r>
    </w:p>
    <w:p>
      <w:r>
        <w:t>Yakuza: Like A Dragon Turned Regular Jobs Into Character Classes</w:t>
      </w:r>
    </w:p>
    <w:p>
      <w:r>
        <w:t>The cast of Yakuza: Like A Dragon stand together while looking intimidating in a cutscene Image via Sega</w:t>
      </w:r>
    </w:p>
    <w:p>
      <w:r>
        <w:t>Most video games with character class systems are ones with fantasy settings, going back to the old paradigm of warrior tank, spellcaster DPS, cleric healer, and thief striker. Even sci-fi games with job systems tend to use the exact same baseline concepts as fantasy classes, just with different names and trappings.</w:t>
      </w:r>
    </w:p>
    <w:p>
      <w:r>
        <w:t>Yakuza: Like a Dragon is one of the rare exceptions to the rule, being a turn-based RPG set in modern times, where each party member takes on classes linked to regular jobs, such as the Barmaid being a mage who throws out debuffs and elemental attacks using alcoholic drinks, while the Foreman was the heavy tank who whacked enemies with machinery. Sure, a lot of the battle effects are happening in the protagonist's imagination, but it doesn't detract from how fun each fight can be.</w:t>
      </w:r>
    </w:p>
    <w:p>
      <w:r>
        <w:t>The idea of taking current-day jobs to fantasy archetypes is a stroke of genius, and was brought back for the game's sequel. Thankfully, Yakuza: Like a Dragon is an excellent game on its own merits, using its modern Japan setting to its fullest, with weirdos and thugs taking the role of standard mobs. The developers were clearly massive fans of classic JRPGs, as the story is full of nods to franchises like Dragon Quest and Pokémon, with some only being recognizable to the most dedicated enjoyers of the genre.</w:t>
      </w:r>
    </w:p>
    <w:p>
      <w:r>
        <w:t>Anyone looking to pick up the bat of a gang member should know beforehand that the Yakuza RPGs are long affairs, with lengthy cutscenes that can test the bladder of even the biggest gamer. It's worth experiencing everything Yakuza: Like a Dragon has to offer, including the minigames, as it's a strong contender for the best modern JRPG.</w:t>
      </w:r>
    </w:p>
    <w:p>
      <w:r>
        <w:t>Dragon Quest 9 Tested Players Who Wanted The Best Jobs</w:t>
      </w:r>
    </w:p>
    <w:p>
      <w:r>
        <w:t>Image via Square Enix</w:t>
      </w:r>
    </w:p>
    <w:p>
      <w:r>
        <w:t>The Dragon Quest series started experimenting with job systems back in Dragon Quest 3, though not all entries landed the execution, with Dragon Quest 7 being a notable example of character classes being handled poorly, thanks to their late introduction to the story. A good character class system is one that the player can tinker with early, so they can get a grasp of the playstyles of their characters.</w:t>
      </w:r>
    </w:p>
    <w:p>
      <w:r>
        <w:t>When it came to implementing a job system, Dragon Quest 9 didn't mess around. The story opens with the protagonist, an angel in training, being thrown to the world below by the destruction of the heavens. Now mortal, the hero must gather human adventurers to their side and find a way to return to their home in the skies.</w:t>
      </w:r>
    </w:p>
    <w:p>
      <w:r>
        <w:t>Dragon Quest 9 gives player access to the job system as soon as they reach the first tavern, being able to hire and customize three mercenaries, who can be their companions for the rest of the game. As they go through the story, they'll add more jobs to their options, granting each party member new powers for their arsenal, which can be unleashed in battle.</w:t>
      </w:r>
    </w:p>
    <w:p>
      <w:r>
        <w:t>It's shocking that Dragon Quest 9 has never received any kind of remake or remaster since launch, as it's one of the best entries in its franchise, acting as an amazing anthology of stories, all with the wider goal of saving the heavens. Anyone curious about Dragon Quest 9 in the modern era will have to whip out a Nintendo DS or 3DS and play using the blocky 3D visuals, at least until Square Enix decides to bring it back.</w:t>
      </w:r>
    </w:p>
    <w:p>
      <w:r>
        <w:t>Fire Emblem: Three Houses Was A Character Class Academy</w:t>
      </w:r>
    </w:p>
    <w:p>
      <w:r>
        <w:t>Image via Intelligent Systems</w:t>
      </w:r>
    </w:p>
    <w:p>
      <w:r>
        <w:t>The Fire Emblem series loves its job systems, and while most people prefer their heroes to be sword-wielding pretty people with blue hair, the rest of the party gets to do the cool stuff, like ride the flying horses and wield magical powers, regardless of whether they're suited for it or not.</w:t>
      </w:r>
    </w:p>
    <w:p>
      <w:r>
        <w:t>Fire Emblem: Three Houses has a different setting from its predecessors, with the protagonist taking on the role of educator for a new generation of heroes and nobles. As such, they take a hands-on approach with their students, determining how their stats grow and what jobs they can take. In Fire Emblem: Three Houses, the strongest classes are locked by special items and classes, ensuring players have to work to make the best party possible.</w:t>
      </w:r>
    </w:p>
    <w:p>
      <w:r>
        <w:t>The academy setting is a huge part of the appeal of Fire Emblem: Three Houses, as it introduced school life/management systems that people love from the Persona franchise. Unlike Persona, Fire Emblem: Three Houses features a vast number of story routes and choices with major consequences, providing drastically different story experiences for those who want to experience everything.</w:t>
      </w:r>
    </w:p>
    <w:p>
      <w:r>
        <w:t>Subscribe for deeper JRPG class and job insights Hungry for deeper JRPG class analysis? Subscribe to the newsletter for focused design breakdowns, comparative looks at job mechanics, historical context, and curated game picks that deepen your understanding of character roles. Get Updates By subscribing, you agree to receive newsletter and marketing emails, and accept our Terms of Use and Privacy Policy . You can unsubscribe anytime.</w:t>
      </w:r>
    </w:p>
    <w:p>
      <w:r>
        <w:t>Fire Emblem: Three Houses might be the best RPG on the original Nintendo Switch, with a massive number of choices for people who want to pick their favorite cast of characters to hang out with and shape in their image. The only daunting aspect of Fire Emblem: Three Houses is the length, as anyone who wants to see the credits even a single time has a long playthrough ahead of them, but it's worth every second spent in its world.</w:t>
      </w:r>
    </w:p>
    <w:p>
      <w:r>
        <w:t>Bravely Default Proved Modern Gamers Love Job Systems</w:t>
      </w:r>
    </w:p>
    <w:p>
      <w:r>
        <w:t>Image Via Square Enix</w:t>
      </w:r>
    </w:p>
    <w:p>
      <w:r>
        <w:t>The Final Fantasy series used to love its job systems in the old days, but over time, they fell to the wayside, save for the MMOs, with Final Fantasy 14 still adding new classes in its expansions. The single-player mainline entries tend to focus on single characters with skill trees to determine their powers, though Final Fantasy 7 Revelation is bucking that trend with its FITS system acting like jobs.</w:t>
      </w:r>
    </w:p>
    <w:p>
      <w:r>
        <w:t>In the Nintendo 3DS era, there was a feeling that old-school JRPGs had fallen out of fashion outside of Japan. This was evident with Square Enix, who didn't localize Final Fantasy Type-0 until years later, while Bravely Default, a cousin of the Final Fantasy series, almost didn't launch at all, with Nintendo having to step in as the publisher.</w:t>
      </w:r>
    </w:p>
    <w:p>
      <w:r>
        <w:t>Quiz 5 Questions Jobs, Classes, And JRPG Party-Building Mastery Your Top Score -- Attempts -- Average 96% Users 32 Start Quiz 0 0</w:t>
      </w:r>
    </w:p>
    <w:p>
      <w:r>
        <w:t>Thankfully, Bravely Default was a critical and commercial success, spawning several sequels. Fans loved its take on the job system, where players unlocked new roles by defeating the strongest members of the enemy army, and being able to mix and match abilities to make overpowered builds. The ability to bank and spend future turns was also a big hit, especially as it made random encounters a lot spicier than usual.</w:t>
      </w:r>
    </w:p>
    <w:p>
      <w:r>
        <w:t>Bravely Default also has one of the best stories in any Square Enix game, but it's difficult to discuss, due to major end-game spoilers that would ruin the experience. Luckily, people who are curious don't need to invest in an old Nintendo 3DS, as Bravely Default received a modern port on the Switch 2, making it the definitive way to experience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