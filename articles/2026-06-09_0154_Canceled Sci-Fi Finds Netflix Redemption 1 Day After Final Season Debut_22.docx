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Canceled Sci-Fi Finds Netflix Redemption 1 Day After Final Season Debut</w:t>
      </w:r>
    </w:p>
    <w:p>
      <w:r>
        <w:t>منبع: https://www.cbr.com/resident-alien-sci-fi-success-netflix-june2026/</w:t>
      </w:r>
    </w:p>
    <w:p>
      <w:r>
        <w:t>نویسنده: Jamie Lovett</w:t>
      </w:r>
    </w:p>
    <w:p>
      <w:r>
        <w:t>تاریخ انتشار: 2026-06-09 01:00</w:t>
      </w:r>
    </w:p>
    <w:p>
      <w:r>
        <w:t>──────────────────────────────────────────────────</w:t>
      </w:r>
    </w:p>
    <w:p>
      <w:r>
        <w:t>A beloved sci-fi series canceled too soon has found streaming redemption on Netflix. Resident Alien has landed in Netflix's top 10 TV shows list 1 day after its fourth and final season debuted on the streaming service.</w:t>
      </w:r>
    </w:p>
    <w:p>
      <w:r>
        <w:t>Resident Alien rounds out the Netflix top 10 list today in America, according to FlixPatrol. The sci-fi series is also showing up in the top 10 on Universal+ in France.</w:t>
      </w:r>
    </w:p>
    <w:p>
      <w:r>
        <w:t>What Is Resident Alien About?</w:t>
      </w:r>
    </w:p>
    <w:p>
      <w:r>
        <w:t>x Your browser does not support the video tag.</w:t>
      </w:r>
    </w:p>
    <w:p>
      <w:r>
        <w:t>In Resident Alien, crash-landed alien Harry takes on the identity of a small-town Colorado doctor. Arriving with a secret mission, he starts off living a simple life, but things get a bit rocky when he’s roped into solving a local murder and realizes he needs to assimilate into his new world. As he does, he begins to wrestle with the moral dilemma of his mission and asks the big life questions like: “Are human beings worth saving?” and “Why do they fold their pizza before eating it?”</w:t>
      </w:r>
    </w:p>
    <w:p>
      <w:r>
        <w:t>Chris Sheridan created Resident Alien, based on the comic book by Peter Hogan and Steve Parkhouse. Alan Tudyk stars in the lead role and is joined by Sara Tomko, Corey Reynolds, Alice Wetterlund, Levi Fiehler, Judah Prehn, Elizabeth Bowen, and Meredith Garretson.</w:t>
      </w:r>
    </w:p>
    <w:p>
      <w:r>
        <w:t>Resident Alien Is an Underrated Sci-Fi Gem</w:t>
      </w:r>
    </w:p>
    <w:p>
      <w:r>
        <w:t>Alan Tudyk as alien Harry in Resident Alien Image via James Dittinger / Syfy / Courtesy Everett Collection</w:t>
      </w:r>
    </w:p>
    <w:p>
      <w:r>
        <w:t>Despite being canceled earlier than anyone involved in the production would have liked, Resident Alien was well-loved by both critics and viewers. The show has a 97% positive rating on Rotten Tomatoes from critics and an 87% from users. The critics' consensus for Resident Alien's "certified fresh" first season reads, "Resident Alien takes a minute to settle into its skin, but once it does it finds fresh humor in a familiar framework and proves a perfect showcase for Alan Tudyk's singular comedic skills."</w:t>
      </w:r>
    </w:p>
    <w:p>
      <w:r>
        <w:t>Of the show's cancellation, Tudyk previously told CBR, “It’s not anybody's fault. In the fan world, we've gotten really good reviews. I think our ratings are better than they've ever been. And it's just what the business is doing. There isn't any money.”</w:t>
      </w:r>
    </w:p>
    <w:p>
      <w:r>
        <w:t>“I knew going into it that this was likely going to be our final season,” Sheridan said when news of the cancellation broke ahead of Season 4's finale. “Creatively, that was exciting because I knew we could spend the time wrapping up some storylines and driving toward an ending. I’m so proud of how good Season 4 is and especially proud that we were able to finish as strongly as we did, with a finale that is probably my favorite episode of the series.”</w:t>
      </w:r>
    </w:p>
    <w:p>
      <w:r>
        <w:t>Get smarter about streaming — subscribe to the newsletter Subscribe to the newsletter for sharp coverage and analysis of streaming comebacks, cancellations, and underrated sci‑fi — clear context that deepens your understanding of TV trends. Get Updates By subscribing, you agree to receive newsletter and marketing emails, and accept our Terms of Use and Privacy Policy . You can unsubscribe anytime.</w:t>
      </w:r>
    </w:p>
    <w:p>
      <w:r>
        <w:t>Of the finale itself, he noted that it leaves the door open for a potential return, saying, “It gives Resident Alien a very satisfying ending while also leaving the door cracked open for any future this world may have. I can’t wait for everyone to see it.”</w:t>
      </w:r>
    </w:p>
    <w:p>
      <w:r>
        <w:t>Resident Alien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