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Ocarina of Time Switch 2 Remake Reveals First Look at One of Zelda's Best Dungeons</w:t>
      </w:r>
    </w:p>
    <w:p>
      <w:r>
        <w:t>منبع: https://www.cbr.com/zelda-ocarina-of-time-switch-2-remake-teaser-trailer-forest-temple-theory/</w:t>
      </w:r>
    </w:p>
    <w:p>
      <w:r>
        <w:t>نویسنده: Brett Cardaro</w:t>
      </w:r>
    </w:p>
    <w:p>
      <w:r>
        <w:t>تاریخ انتشار: 2026-06-26 03:15</w:t>
      </w:r>
    </w:p>
    <w:p>
      <w:r>
        <w:t>──────────────────────────────────────────────────</w:t>
      </w:r>
    </w:p>
    <w:p>
      <w:r>
        <w:t>The Legend of Zelda: Ocarina of Time’s remake for Switch 2 may have only revealed a short teaser so far, but it actually showed a bit more than most fans realize. Aside from the major changes to Link’s design and the added realism of the graphics, there are more changes hinted at.</w:t>
      </w:r>
    </w:p>
    <w:p>
      <w:r>
        <w:t>In the trailer, a narrator explains the backstory of Ocarina of Time’s Link, filling viewers in on the tale of his fate as the one Kokiri child without a fairy. While the narrator delivers this speech, a tapestry is shown hanging on a wall, full of imagery that corresponds to Link's life in the Lost Woods.</w:t>
      </w:r>
    </w:p>
    <w:p>
      <w:r>
        <w:t>And it’s on that tapestry that fans get a subtle first-look at what may be one of the game’s most beloved dungeons: the Forest Temple.</w:t>
      </w:r>
    </w:p>
    <w:p>
      <w:r>
        <w:t>Ocarina of Time Trailer Might've Just Teased the Forest Temple Early</w:t>
      </w:r>
    </w:p>
    <w:p>
      <w:r>
        <w:t>Hyrule Castle in the Zelda: Ocarina of Time Switch 2 Remake Nintendo</w:t>
      </w:r>
    </w:p>
    <w:p>
      <w:r>
        <w:t>On the tapestry in OOT’s new trailer is an image of a large castle which looks to be situated quite close to the Great Deku Tree. At first glance, this castle would appear to be Hyrule Castle, but that might not actually be the case.</w:t>
      </w:r>
    </w:p>
    <w:p>
      <w:r>
        <w:t>If the lower half of this tapestry was meant to act more like an actual map than a stylized art collage, it would actually make more sense for this castle in the Lost Woods to be none other than the Forest Temple as it once stood before being reduced to ruins.</w:t>
      </w:r>
    </w:p>
    <w:p>
      <w:r>
        <w:t>Additionally, the fact everything else on this tapestry in the teaser relates to the Lost Woods and the Kokiri could be a further indication that this large castle-like structure on the tapestry isn’t actually Hyrule Castle, but the Forest Temple instead.</w:t>
      </w:r>
    </w:p>
    <w:p>
      <w:r>
        <w:t>While not much is known about the full history of Ocarina of Time’s Forest Temple (hopefully the remake can hint at some deeper details regarding its past), it’s something like a giant haunted mansion or small castle nestled in the middle of the woods.</w:t>
      </w:r>
    </w:p>
    <w:p>
      <w:r>
        <w:t>Perhaps this tapestry is a historical rendering of the Lost Woods and Kokiri Village, and this great big castle is what the Forest Temple was supposed to look like to an artist who only had its historical description to go off. After all, it would be very difficult for anyone to actually visit the Forest Temple in person, because it requires traversing the Lost Woods and living to tell the tale.</w:t>
      </w:r>
    </w:p>
    <w:p>
      <w:r>
        <w:t>Even if this tapestry is merely providing a stylized artistic version of Hyrule, complete with Hyrule Castle, it would still technically be an early look at a dungeon in Ocarina of Time, albeit 7 years in the past. When Ganondorf takes over Hyrule in the Adult timeline, he appropriates Hyrule Castle as his own, turning it into Ganon’s Castle, the final dungeon of the game.</w:t>
      </w:r>
    </w:p>
    <w:p>
      <w:r>
        <w:t>Ganon's Castle conjures begins to fall apart in The Legend of Zelda: Ocarina of Time</w:t>
      </w:r>
    </w:p>
    <w:p>
      <w:r>
        <w:t>Of course, Ganon’s Castle is a much darker and more ominous version of the castle, turning the entire building from white to black seemingly through the sheer power of his malicious wizardry.</w:t>
      </w:r>
    </w:p>
    <w:p>
      <w:r>
        <w:t>The fact the tapestry does also depict what looks like a round room that houses the Triforce (presumably the Sacred Realm in the Temple of Time) adds greater credence to the idea that this tapestry is just a stylized depiction of Link’s story, complete with Hyrule Castle. But if this is truly Hyrule Castle, it's a bit different than the original version players are used to seeing in Ocarina of Time, proving that Nintendo is really doing a complete overhaul of the game with this remake.</w:t>
      </w:r>
    </w:p>
    <w:p>
      <w:r>
        <w:t>In any case, it’s still interesting to consider that perhaps Nintendo meant to tease something a bit more unexpected than just Hyrule Castle.</w:t>
      </w:r>
    </w:p>
    <w:p>
      <w:r>
        <w:t>Ocarina of Time Teaser's Wall Tapestry Suggests a Deeper Look Into Zelda Lore</w:t>
      </w:r>
    </w:p>
    <w:p>
      <w:r>
        <w:t>If the tapestry in OOT’s trailer doesn’t depict the Forest Temple, it might still hint at an interesting new piece of lore for the series. Presuming this tapestry is something that actually exists in the game and wasn’t just created for the trailer, it begs the question of who would have created this tapestry to begin with.</w:t>
      </w:r>
    </w:p>
    <w:p>
      <w:r>
        <w:t>It would make some sense for a tapestry that exists in Ocarina of Time’s version of Hyrule to depict the Lost Woods and Kokiri Forest, as that is a real location in the world that an artist hired by Hylian royalty might’ve been commissioned to create.</w:t>
      </w:r>
    </w:p>
    <w:p>
      <w:r>
        <w:t>If this tapesty isn’t just a depiction of the Lost Woods, but is instead a specific retelling of Link’s personal story, it changes everything about the artist who created this tapestry. It would either mean that the artist would’ve had to have been some sort of prophet who foresaw Link’s arrival as the hero, or that the tapestry was created later on, perhaps during the 7-year gap before Link rises again to save Hyrule.</w:t>
      </w:r>
    </w:p>
    <w:p>
      <w:r>
        <w:t>The problem with this tapestry being created in that 7 year gap, though, is that Ganon actively made it a point to destroy civilized society in Hyrule, so this tapestry would’ve had to have been made in complete secret and hidden away from Ganon’s forces.</w:t>
      </w:r>
    </w:p>
    <w:p>
      <w:r>
        <w:t>While the tapestry being created by a prophet might seem less likely at first, it’s worth considering that there is one very important person who foresaw Link’s arrival from Kokiri Forest: Princess Zelda.</w:t>
      </w:r>
    </w:p>
    <w:p>
      <w:r>
        <w:t>When Link first meets the Princess in the Child Timeline, she tells him that she had foreseen his arrival in a dream, and that’s what allows her to trust him.</w:t>
      </w:r>
    </w:p>
    <w:p>
      <w:r>
        <w:t>It’s possible this tapestry could’ve been made by Princess Zelda herself, or at least by one of her attendants whom she ordered to create the tapestry to record her dream for posterity.</w:t>
      </w:r>
    </w:p>
    <w:p>
      <w:r>
        <w:t>While Nintendo’s decision to only release this brief teaser trailer that shows no gameplay seemed like an unfortunate decision to many fans, deeper analysis continues to show that there was much more to it than meets the eye. If nothing else, it shows great confidence on Nintendo’s part that this remake will be something great that doesn’t need every single detail shown off to convince players it’s worthwhile. And whether it’s interpreted as the Forest Temple or Hyrule Castle (which will later become Ganon’s Castle), it at least gives an early look at the design of one of Zelda’s best dungeons.</w:t>
      </w:r>
    </w:p>
    <w:p>
      <w:r>
        <w:t>The Legend of Zelda: Ocarina of Time’s Switch 2 remake is scheduled for release in late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