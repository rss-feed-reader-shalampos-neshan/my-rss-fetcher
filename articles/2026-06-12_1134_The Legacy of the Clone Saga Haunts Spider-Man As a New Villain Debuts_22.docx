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Legacy of the Clone Saga Haunts Spider-Man As a New Villain Debuts</w:t>
      </w:r>
    </w:p>
    <w:p>
      <w:r>
        <w:t>منبع: https://www.cbr.com/amazing-spider-man-29-review-spore-new-villain-debut/</w:t>
      </w:r>
    </w:p>
    <w:p>
      <w:r>
        <w:t>نویسنده: Brian Cronin</w:t>
      </w:r>
    </w:p>
    <w:p>
      <w:r>
        <w:t>تاریخ انتشار: 2026-06-12 03:56</w:t>
      </w:r>
    </w:p>
    <w:p>
      <w:r>
        <w:t>──────────────────────────────────────────────────</w:t>
      </w:r>
    </w:p>
    <w:p>
      <w:r>
        <w:t>The following contains spoilers for Amazing Spider-Man #29, on sale now from Marvel Comics.</w:t>
      </w:r>
    </w:p>
    <w:p>
      <w:r>
        <w:t>Obviously, one of the driving forces in Spider-Man comic book is Peter Parker's highly developed sense of responsibility, which he learned in one of the greatest superhero origins of all-time, where Peter allows a criminal to escape from the police because Peter doesn't see it as being his responsibility, and then that same criminal then murders Peter's beloved Uncle Ben Parker. So Peter vows that him having superpowers means that he INHERENTLY is responsible to protect as many people as he can.</w:t>
      </w:r>
    </w:p>
    <w:p>
      <w:r>
        <w:t>Joe Kelly has been writing Spider-Man comic books long enough to know how important that sense of responsibility is, and that's why Kelly is building a whole new villain arc around a character who is only BECOMING a supervillain becausse of an accident that was indirectly caused by Peter Parker...or at least a CLONE of Peter Parker!</w:t>
      </w:r>
    </w:p>
    <w:p>
      <w:r>
        <w:t>Image via Marvel</w:t>
      </w:r>
    </w:p>
    <w:p>
      <w:r>
        <w:t>Amazing Spider-Man #29 is from writer Joe Kelly, artist/colorist Pete Woods, and letterer Joe Caramagna, and it shows the repercussions from Ben Reilly sabotaging an experiment that Peter and his old friend, Brian Nehring, were working on at their job.</w:t>
      </w:r>
    </w:p>
    <w:p>
      <w:r>
        <w:t>What is On Spider-Man's Plate at the Moment?</w:t>
      </w:r>
    </w:p>
    <w:p>
      <w:r>
        <w:t>Spider-Man had recently been missing for weeks after a mysterious (and powerful) new villain, Hellgate, had sent him to outer space after first kicking Spidey's ass, and then promising that they would have a rematch, and that Spider-Man had to "get stronger" by then. So while Spider-Man tried to get home, he was also trying to come up with ways to make himself stronger.</w:t>
      </w:r>
    </w:p>
    <w:p>
      <w:r>
        <w:t>One of the ways that Spider-Man used to try to get stronger was to use a special suit that turned out to be a living creature whose mind was left dormant, and Spider-Man brought the suit back to life and gave it its independence. And when Spider-Man returned home, the suit, now dubbed "Glitch," came with Spider-Man, along with two other aliens that Spidey had befriended: Raelith, a warrior from the same alien race as Hellgate, and a baby symbiote dubbed Symbie).</w:t>
      </w:r>
    </w:p>
    <w:p>
      <w:r>
        <w:t>In this issue, we see Peter taking the full day to call all of his friends that he has seemingly blown off for weeks...</w:t>
      </w:r>
    </w:p>
    <w:p>
      <w:r>
        <w:t>Image via Marvel</w:t>
      </w:r>
    </w:p>
    <w:p>
      <w:r>
        <w:t>That's clearly the dark irony of Spider-Man's sense of responsibility. Since he has SO much responsibility, he puts HIS life on the back burner all the time, and thus to OTHER PEOPLE, it appears as though Peter Parker is particularly IRresponsible. It's like rain on your wedding day, or something like that.</w:t>
      </w:r>
    </w:p>
    <w:p>
      <w:r>
        <w:t>Spider-Man then meets up with his superhero buddy, Daredevil, and the two start training with each other, as Spider-Man still wants ot get stronger. Daredevil has some thoughts about perhaps Spider-Man's vaunted Spider-Sense not being used as much as it COULD be. For instance, Spidey's Spider-Sense only goes off when it senses a threat, right?</w:t>
      </w:r>
    </w:p>
    <w:p>
      <w:r>
        <w:t>Image via Marvel</w:t>
      </w:r>
    </w:p>
    <w:p>
      <w:r>
        <w:t>Well, HOW does it do that? The true answer is "there is no logical explanation," but if we buy into the fact that Spider-Man's Spider-Sense can sense when something threatening is going to happen (to differentiate it from NON-threats), then, well, what's up with that? Can you do more with that? That will have to wait a bit, because there is another issue for Spider-Man...his old buddy, Brian Nehring.</w:t>
      </w:r>
    </w:p>
    <w:p>
      <w:r>
        <w:t>How Has Brian Changed Into a Supervillain?</w:t>
      </w:r>
    </w:p>
    <w:p>
      <w:r>
        <w:t>When Spider-Man returned home, he was shocked that his clone, Ben Reilly, had taken his place as Peter Parker (Norman Osborn filled in as Spider-Man). Ben was determined to show that he could be a better Peter Parker than Peter, but eventually, Ben realized that that meant that Peter would still get the credit from everyone else, so Ben altered his own code to add a piece of trolling to show that he was better than Peter.</w:t>
      </w:r>
    </w:p>
    <w:p>
      <w:r>
        <w:t>As we saw last issue, that code caused an accident (PRESUMABLY Ben didn't mean to do that, but we don't know for sure yet), and Peter's boss and another co-worker found the code, and realized it wasn't Peter's, but want to know whose IS it. Was Peter just using secondhand code? Was he using generative AI and passing it off as his own code? Peter can't say, "It was my clone being a jerk," so we're at a bit of an impasse.</w:t>
      </w:r>
    </w:p>
    <w:p>
      <w:r>
        <w:t>The accident exposed Peter's middle school buddy, Brian Nehring (who was a bit of a jerk in middle school, but Peter was just so happy to have ANY friends that he didn't mind), to some mutated spores, and the spores have bonded with Brian, and actually communicate with him. His body has now transformed, and he can control people's minds with the help of the spores.</w:t>
      </w:r>
    </w:p>
    <w:p>
      <w:r>
        <w:t>Guest artist Pete Woods does an amazing job with handling just how TWISTED this new body horror situation is, like when Brian cuts his own finger off just to watch it grow back. It's so gruesome, but just bizarre enough that the darkness of the imagery doesn't really come off as TOO dark.</w:t>
      </w:r>
    </w:p>
    <w:p>
      <w:r>
        <w:t>So, yeah, now Peter knows that his own clone is responsible for turning his friend into a supervillain, and at the end of the issue, the spores are forcing Peter to tell the truth about why Peter seemingly sabotaged Brian, and Peter tells him the truth, but obviously no one is going to even BELIEVE the truth at this point!</w:t>
      </w:r>
    </w:p>
    <w:p>
      <w:r>
        <w:t>It's a strong setup, even though, as I noted earlier this year, I was really hoping that Brian would have stuck around as a non-supervillain, as I think Spider-Man has plenty of supervillains, while he has very few normal supporting cast members, so I think Brian worked better as a supporting cast member (he gave off sort of Steve Lombard vibes), but whatever, I understand the thought process behind this move, and how someone like Brian could be slightly nudged from his annoying behavior into straight VILLAINY. Sort of like "One Bad Day" from The Killing Joke. Brian is obviously not Commissioner Gordon, ya know? One Bad Day WILL break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