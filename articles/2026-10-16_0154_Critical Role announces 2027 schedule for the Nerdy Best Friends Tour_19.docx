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Critical Role announces 2027 schedule for the Nerdy Best Friends Tour</w:t>
      </w:r>
    </w:p>
    <w:p>
      <w:r>
        <w:t>منبع: https://gamingtrend.com/news/critical-role-announces-2027-schedule-for-the-nerdy-best-friends-tour/</w:t>
      </w:r>
    </w:p>
    <w:p>
      <w:r>
        <w:t>نویسنده: ناشناس</w:t>
      </w:r>
    </w:p>
    <w:p>
      <w:r>
        <w:t>تاریخ انتشار: 2026-10-15 20:10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