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91% RT Black Mirror Episode Is Still 1 of the Best Pieces of Sci-Fi TV Ever</w:t>
      </w:r>
    </w:p>
    <w:p>
      <w:r>
        <w:t>منبع: https://www.cbr.com/black-mirror-nosedive-best-sci-fi-tv-episode/</w:t>
      </w:r>
    </w:p>
    <w:p>
      <w:r>
        <w:t>نویسنده: Christine Persaud</w:t>
      </w:r>
    </w:p>
    <w:p>
      <w:r>
        <w:t>تاریخ انتشار: 2026-09-15 17:45</w:t>
      </w:r>
    </w:p>
    <w:p>
      <w:r>
        <w:t>──────────────────────────────────────────────────</w:t>
      </w:r>
    </w:p>
    <w:p>
      <w:r>
        <w:t>Black Mirror premiered with its first season on Channel 4 in the U.K. back in 2011. Since then, the British anthology of dystopian speculative fiction has continued, moving to Netflix from season three onward. The first several seasons featured all British actors, many of whom have since achieved great success in North America.</w:t>
      </w:r>
    </w:p>
    <w:p>
      <w:r>
        <w:t>In the later seasons, known Hollywood actors began appearing. In one of the best episodes of the series ever, starring Bryce Dallas Howard, there’s a young, then relatively unknown actor who has become a huge Hollywood star: Reacher​​​​​​'s Alan Ritchson. For those who watched way back in 2016, it's easy to forget he was even in it.</w:t>
      </w:r>
    </w:p>
    <w:p>
      <w:r>
        <w:t>“Nosedive” Speaks To a New Generation's Obsession With Social Media</w:t>
      </w:r>
    </w:p>
    <w:p>
      <w:r>
        <w:t>People standing around all on their phones in Black Mirror. Netflix</w:t>
      </w:r>
    </w:p>
    <w:p>
      <w:r>
        <w:t>In 2016,one of Black Mirror's most disturbing episodes premieredon Netflix. Episode one of season three, “Nosedive,” starred Bryce Dallas Howard as Lacie, a young woman living in a future world where eye implants and mobile devices work together to let peoplerate everyday interactions.</w:t>
      </w:r>
    </w:p>
    <w:p>
      <w:r>
        <w:t>From the coffee vendor to the real estate agent, co-workers, and neighbors, every interaction is rated on a five-star scale. This matters because these ratings, much like online reviews and social media clout today, are directly tied to social and socioeconomic status. If someone’s ratings start to fall, or nosedive, it can impact their life in legitimately negative ways.</w:t>
      </w:r>
    </w:p>
    <w:p>
      <w:r>
        <w:t>Think not being able to get approved for a mortgage, not being able to take a vacation to an exotic locale (or even get vacation days at work), or being refused service at a local destination. It might even impact one’s job, friendships, and relationship. This kind of life leads to undue stress.</w:t>
      </w:r>
    </w:p>
    <w:p>
      <w:r>
        <w:t>People try to keep up appearances, put on a smile when they aren’t feeling it, or become overly friendly to get good ratings. There’s no lashing out at the coffee vendor for getting the order wrong or fighting with a co-worker over a project. In theory, this could help reduce conflict. But there’s an obvious downside. It’s like living out the fake personas many people portray on social media.</w:t>
      </w:r>
    </w:p>
    <w:p>
      <w:r>
        <w:t>These aren’t always reflective of their real lives, and keeping up appearances can get exhausting. It’s one thing to portray oneself in the best possible light from behind a computer screen with curated posts, but it’s a completely different thing to keep up this façade in real life. Lacie learns the hard way when she desperately tries to raise her rating from 4.2 to 4.5 so she can get a better apartment.</w:t>
      </w:r>
    </w:p>
    <w:p>
      <w:r>
        <w:t>When asked to be the maid of honor for a childhood friend’s wedding, she jumps at the opportunity, knowing it could get her those extra few points she needs. But everything that can go wrong does. She misses a flight but doesn’t have a high enough rating to get another one.</w:t>
      </w:r>
    </w:p>
    <w:p>
      <w:r>
        <w:t>When she argues with airport staff and security about it, they give her a low rating, which drops her even more and puts her in a worse position. As Lacie’s situation worsens, she nosedives in more ways than one until she reaches the ultimate blacklist scenario. Sadly, this is also when she feels most free from society's shackles and can finally be herself.</w:t>
      </w:r>
    </w:p>
    <w:p>
      <w:r>
        <w:t>Who is Alan Ritchson in The “Nosedive” Episode?</w:t>
      </w:r>
    </w:p>
    <w:p>
      <w:r>
        <w:t>A groom at a wedding giving a speech in Black Mirror. Netflix</w:t>
      </w:r>
    </w:p>
    <w:p>
      <w:r>
        <w:t>Alan Ritchson’s appearance in the “Nosedive” episode of Black Mirror, which appears in one of the series’ best seasons, is more than just a “blink, and you’ll miss it” moment for the actor. He was best known for his debut guest-starring role as Aquaman/Arthur Curry in The CW series Smallville. He later starred in the Spike TV series Blue Mountain State. But he was a relatively unknown actor.</w:t>
      </w:r>
    </w:p>
    <w:p>
      <w:r>
        <w:t>Ritchson appears in the final act of the episode, playing Paul, the fiancé of Lacie’s childhood best friend, Naomi. Lacie desperately tries to get to Naomi’s wedding to fulfill her obligation and, more importantly, get that good rating. Paul stands to toast his best man, Anthony, though he’s interrupted by a disheveled Lacie, who has gone through hell and back to make it in time.</w:t>
      </w:r>
    </w:p>
    <w:p>
      <w:r>
        <w:t>Dirty, exhausted, and looking horrible, she is at the end of her mental rope. Lacie’s horrifying situation is beautifully juxtaposed with the perfectly put-together Paul, who keeps his composure and cracks a joke to his best man, leaving the crowd roaring with laughter and undoubtedly giving him an even better rating than he already has.</w:t>
      </w:r>
    </w:p>
    <w:p>
      <w:r>
        <w:t>Paul later chest-bumps Anthony as Naomi rolls her eyes, suggesting he’s an overly masculine, potentially even juvenile, man. Following Lacie’s scathing maid of honor speech that she knows will result in her ratings plummeting, Paul tries to stop her before she runs off. Ritchson might be unrecognizable to some in the role since he’s much thinner than fans know him in Reacher.</w:t>
      </w:r>
    </w:p>
    <w:p>
      <w:r>
        <w:t>He’s clean-shaven and in his early 30s as well, so it’s easy to miss that it was him. Also, since most fans watched this episode when it originally aired almost a decade ago, when they likely didn’t even know who Ritchson was, it’s easy to forget he was even in it.</w:t>
      </w:r>
    </w:p>
    <w:p>
      <w:r>
        <w:t>Black Mirror's Nosedive is One of the Best Pieces of Sci-Fi TV</w:t>
      </w:r>
    </w:p>
    <w:p>
      <w:r>
        <w:t>“Nosedive,” one of the Black Mirror episodes that desperately needs a sequel, really brings its point home and gets viewers thinking about the reliance on not only technology and smartphones, but also social media. So many tie their self-worth to likes, follows, and comments, forgetting to focus on the actual world around them.</w:t>
      </w:r>
    </w:p>
    <w:p>
      <w:r>
        <w:t>This episode, like others in Black Mirror, paints a dystopian future whereby that mentality has extended to real life. Now, people interact with others in person as they would typically present themselves online. Likes and dislikes can hurt real-world scenarios, not just one’s online clout.</w:t>
      </w:r>
    </w:p>
    <w:p>
      <w:r>
        <w:t>From getting a house to renting a car, or even buying groceries or getting coffee, not presenting yourself in the best possible light at all times can lead to fluctuating socioeconomic status. The hit this could take on someone’s mental state is catastrophic, as depicted in this episode.</w:t>
      </w:r>
    </w:p>
    <w:p>
      <w:r>
        <w:t>It isn’t one of Black Mirror's overtly scary episodes, but emotionally, it does a number on viewers in a different way. The concept of cancel culture became more recognized at the same time this episode aired, and it likely played a part in its inspiration. “Nosedive” is a wake-up call to focus on the people around you, genuine interactions, and to leave the fakeness behind.</w:t>
      </w:r>
    </w:p>
    <w:p>
      <w:r>
        <w:t>While Ritchson only played a small part in the episode, portraying a handsome young man who had it all together with a rating that was through the roof, all it could take was one breakdown, one bad move, to watch his rating nosedive just like Lacie’s. Living in constant fear of that and of the need to perpetually please others would be taxing for anyone.</w:t>
      </w:r>
    </w:p>
    <w:p>
      <w:r>
        <w:t>While he’s now a well-known actor, in his early days, Alan Ritchson appeared in one of the best sci-fi TV episodes ever made. His short but important role reinforced the world's dark structure while serving as a perfect counterpoint to Lucie's fall, showcasing the start of his shift toward more dramatic work that led to Reacher.</w:t>
      </w:r>
    </w:p>
    <w:p>
      <w:r>
        <w:t>Quiz 5 Questions Ratings, Reputations, and Reacher: A Black Mirror "Nosedive"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