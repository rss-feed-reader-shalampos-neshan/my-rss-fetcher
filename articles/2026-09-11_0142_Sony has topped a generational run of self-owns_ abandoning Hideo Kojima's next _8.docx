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Sony has topped a generational run of self-owns: abandoning Hideo Kojima's next Metal Gear right as Marvel's Wolverine falls flat</w:t>
      </w:r>
    </w:p>
    <w:p>
      <w:r>
        <w:t>منبع: https://www.gamesradar.com/games/sony-has-topped-a-generational-run-of-self-owns-abandoning-hideo-kojimas-next-metal-gear-right-as-marvels-wolverine-falls-flat/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21:09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