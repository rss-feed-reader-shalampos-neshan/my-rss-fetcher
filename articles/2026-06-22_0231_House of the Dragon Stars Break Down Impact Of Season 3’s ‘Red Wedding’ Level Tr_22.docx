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Stars Break Down Impact Of Season 3’s ‘Red Wedding’ Level Tragedy</w:t>
      </w:r>
    </w:p>
    <w:p>
      <w:r>
        <w:t>منبع: https://www.cbr.com/house-of-the-dragon-jace-death-season-3-premiere-battle-gullet/</w:t>
      </w:r>
    </w:p>
    <w:p>
      <w:r>
        <w:t>نویسنده: Katie Doll</w:t>
      </w:r>
    </w:p>
    <w:p>
      <w:r>
        <w:t>تاریخ انتشار: 2026-06-22 02:00</w:t>
      </w:r>
    </w:p>
    <w:p>
      <w:r>
        <w:t>──────────────────────────────────────────────────</w:t>
      </w:r>
    </w:p>
    <w:p>
      <w:r>
        <w:t>The following contains major spoilers for House of the Dragon Season 3, Episode 1, which premiered Sunday, June 21 on HBO and HBO Max.</w:t>
      </w:r>
    </w:p>
    <w:p>
      <w:r>
        <w:t>In the Season 3 premiere of House of the Dragon, fans say goodbye to one of the show's most earnest, good-hearted characters, which is a rarity in Westeros. Jacaerys Velaryon (Harry Collett) is killed in the Battle of the Gullet, just as he is in George R.R. Martin's Fire &amp; Blood. His death follows a controversial moment in which he locks his mother, Rhaenyra Targaryen (Emma D'Arcy), in her room so she can't fight, and eagerly invites Baela Targaryen (Bethany Antonia) to join him in battle.</w:t>
      </w:r>
    </w:p>
    <w:p>
      <w:r>
        <w:t>In a roundtable interview with Collett and Antonia, CBR's Katie Doll got to talk to the stars about the young prince's mindset leading up to the battle. As brave as he is, Collett admitted that Jace goes into the battle to prove his worth, and doesn't fully think things through beforehand.</w:t>
      </w:r>
    </w:p>
    <w:p>
      <w:r>
        <w:t>Harry Collett: He can be quite cocky sometimes when it comes to how good he believes he is at certain things. I feel like he hasn't really thought this through massively. He's thinking, "Okay, Mother's safe." Someone made a really good point earlier: This is probably the first time we've seen Jace smile throughout the entire series. He's just been a grumpy teenager before. It shows what he really loves and what he's been waiting for. This is the moment where he can prove that he's not just a bastard. He wants to be a Targaryen hero like everybody else.</w:t>
      </w:r>
    </w:p>
    <w:p>
      <w:r>
        <w:t>Collett also expressed immense gratitude for being on the show as long as he was: "Honestly, I would've been content even if I had left in Season 1." House of the Dragon was Collett's breakout role, having inherited the character from Leo Hart, who played Jace as a young boy in the first season. The death of Jace is a defining part of the Dance of the Dragons, and was always expected by fans to be adapted pretty faithfully from the novel. Thankfully, Collett wouldn't have it any other way, comparing the significance of the event to Game of Thrones' infamous Red Wedding.</w:t>
      </w:r>
    </w:p>
    <w:p>
      <w:r>
        <w:t>Collett: It's such an amazing show and such a once-in-a-lifetime experience. I remember walking into that audition room years ago, younger than I am now and definitely not looking like a prince, thinking, "There's no way I'm getting this role." Then I ended up getting it. I still pinch myself every day because of it. So I'll never look at it and think, "Damn, I'm dead in Season 3." I'll never see it that way. Honestly, what a way to go. It's not boring. It's a pretty impactful death. It's got a bit of a Red Wedding vibe to it. I'll take it. I'm very happy, and I'm grateful to Ryan [Condal] and the entire team for giving me the opportunity in the first place. I've had an absolute joy, and I've made friends for life.</w:t>
      </w:r>
    </w:p>
    <w:p>
      <w:r>
        <w:t>What Will House of the Dragon Look Like Without Jacaerys?</w:t>
      </w:r>
    </w:p>
    <w:p>
      <w:r>
        <w:t>Jacaerys Velaryon (Harry Collett) and Rhaenyra Targaryen (Emma D'Arcy) on House of the Dragon Image via HBO</w:t>
      </w:r>
    </w:p>
    <w:p>
      <w:r>
        <w:t>Jacaerys has been an instrumental part of House of the Dragon's narrative since Season 1, especially for Rhaenyra's storyline. His very existence as an illegitimate child undermines Rhaenyra's legitimacy as Westeros' queen, but she doesn't falter in claiming him as her rightful heir and a trueborn Velaryon.</w:t>
      </w:r>
    </w:p>
    <w:p>
      <w:r>
        <w:t>Antonia, who plays Jace's betrothed and closest ally, reflected on what filming House of the Dragon will be like without him in the future. She's already predicting that for the fourth and final season, the death of Jace will send Baela and Rhaenyra's relationship down a different path.</w:t>
      </w:r>
    </w:p>
    <w:p>
      <w:r>
        <w:t>Bethany Antonia: Going into the next season, this is the first time I'm really going to feel that shift. I've spent so much time with [Harry], and I think it's going to feel really strange. It's going to feel like a different job. So much of what we do is together, and so much of what we do as a pair is with Emma. For Baela, both of those relationships are going to be very different going into Season 4. So I think it's going to feel very new and very fresh for me. It may also be a chance to discover a different side of Baela moving forward.</w:t>
      </w:r>
    </w:p>
    <w:p>
      <w:r>
        <w:t>On that note, Antonia continued to tease that Baela would start to question her position in the war after Jace's death. She's been unconditionally Team Black since the very beginning, but she and Rhaenyra may not see eye to eye as the season progresses. She also looked deep into the relationship dynamics between Baela and Rhaenyra that haven't explicitly been seen on-screen.</w:t>
      </w:r>
    </w:p>
    <w:p>
      <w:r>
        <w:t>Antonia: Baela really craves a relationship with Rhaenyra that feels mutual. She lost her mother at such a young age, and she witnessed [Rhaenyra and Daemon's] union when she was still a child. Realistically, Rhaenyra has been her stepmother for almost as long as she had her actual mother. Yet, I do think there's a part of Baela that feels the relationship isn't what she hoped it would be. I think that's where that unquestioning belief comes from. Baela's thinking, "If I support you in everything, if I'm loyal, committed, and show you that I'm here, then you'll want me at this table as much as I want to be here." In Season 3, we may start to see that changing. Baela begins asking herself, "Do I actually want to be here? Do I only want to be here because I support you and have faith in you? Do I believe you're doing the right thing?" At the beginning of the season, she's absolutely one of Rhaenyra's few true allies. It'll be interesting for people to see whether that changes as the story progresses.</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