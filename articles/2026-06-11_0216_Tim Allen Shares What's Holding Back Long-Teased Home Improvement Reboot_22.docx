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 Allen Shares What's Holding Back Long-Teased Home Improvement Reboot</w:t>
      </w:r>
    </w:p>
    <w:p>
      <w:r>
        <w:t>منبع: https://www.cbr.com/tim-allen-home-improvement-reboot-problems/</w:t>
      </w:r>
    </w:p>
    <w:p>
      <w:r>
        <w:t>نویسنده: Jeremy Dick</w:t>
      </w:r>
    </w:p>
    <w:p>
      <w:r>
        <w:t>تاریخ انتشار: 2026-06-11 00:43</w:t>
      </w:r>
    </w:p>
    <w:p>
      <w:r>
        <w:t>──────────────────────────────────────────────────</w:t>
      </w:r>
    </w:p>
    <w:p>
      <w:r>
        <w:t>Though Tim Allen has gone on to star in multiple hit sitcoms since the end of Home Improvement, he's still hoping to revisit his iconic role as Tim "The Tool Man" Taylor. He's long been pushing for the series to be revived, but the project isn't gaining much traction due to apparent problems involving the show's former child stars.</w:t>
      </w:r>
    </w:p>
    <w:p>
      <w:r>
        <w:t>Allen discussed the current status of his desired Home Improvement reboot during a new interview with Us Weekly to help promote Toy Story 5. While the actor says there have been ongoing discussions about how to make it work, the biggest hurdle right now boils down to "personality problems" with the actors who played his children on the sitcom. Of course, this creates a major challenge, as Allen believes the story should focus on the adult versions of these characters.</w:t>
      </w:r>
    </w:p>
    <w:p>
      <w:r>
        <w:t>It's Too "Challenging" Right Now to Make a Reboot</w:t>
      </w:r>
    </w:p>
    <w:p>
      <w:r>
        <w:t>x Your browser does not support the video tag.</w:t>
      </w:r>
    </w:p>
    <w:p>
      <w:r>
        <w:t>"They keep talking about how it could move forward, but they get stuck [because] there are some personality problems right now with the boys," Allen said. "They’ve got their own issues. I always thought it would be cool if it was a story about them. That’s a little challenging right now, to put it mildly."</w:t>
      </w:r>
    </w:p>
    <w:p>
      <w:r>
        <w:t>The elephant in the room in this case would be the legal trouble Zachery Ty Bryan, who played eldest child Brad Taylor, has had in recent years. Most recently, he was arrested in Nov. 2025, and is currently incarcerated. His multiple arrests over the past several years are related to allegations of domestic violence, driving under the influence of alcohol, and probation violations. He is expected to remain jailed beyond 2026 and it's unclear when he will be released.</w:t>
      </w:r>
    </w:p>
    <w:p>
      <w:r>
        <w:t>Taran Noah Smith, who played the youngest child, Mark Taylor, has seemingly retired from acting. His last acting stunt was providing voices for a single episode of Batman Beyond in 1999, the same year Home Improvement ended. Middle child Randy Taylor actor Jonathan Taylor Thomas only appears seldomly in new acting roles as well. He recurred in a handful of episodes on Allen's Last Man Standing series between 2013 and 2015, and hasn't had an on-screen performance since.</w:t>
      </w:r>
    </w:p>
    <w:p>
      <w:r>
        <w:t>Patricia Richardson Isn't Interested in a Reboot</w:t>
      </w:r>
    </w:p>
    <w:p>
      <w:r>
        <w:t>Home Improvement cast photo Image via ABC</w:t>
      </w:r>
    </w:p>
    <w:p>
      <w:r>
        <w:t>Beyond the issues with the former child stars, Jill Taylor actress Patricia Richardson hasn't been vocally supportive of a Home Improvement reboot. When Allen teased a revival in 2024, Richardson went on the record to claim that her old co-star was "lying" about his claims that everyone else was on board to make it happen. She said that in addition to the unlikelihood of the Taylor children returning, she also thinks the death of Wilson actor Earl Hindman further made the revival undesirable.</w:t>
      </w:r>
    </w:p>
    <w:p>
      <w:r>
        <w:t>Subscribe to the newsletter for Home Improvement reboot insights Join our newsletter for deep context on Hollywood reboots, including the Home Improvement revival saga. Get clear analysis of casting complications, legal and career developments and what they mean for reboot plans. Get Updates By subscribing, you agree to receive newsletter and marketing emails, and accept our Terms of Use and Privacy Policy . You can unsubscribe anytime.</w:t>
      </w:r>
    </w:p>
    <w:p>
      <w:r>
        <w:t>“I would not want to [do a revival],” Richardson said, per TV Line. “I mean, Zach is now a felon... Taran hasn’t acted since he left the show… Jonathan is not really interested in acting… and we don’t have Wilson. So if we did it without Earl, and also we have just two kids — probably, if that — it’s not going to be the [same] show at all."</w:t>
      </w:r>
    </w:p>
    <w:p>
      <w:r>
        <w:t>Home Improvement is streaming on Netflix and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