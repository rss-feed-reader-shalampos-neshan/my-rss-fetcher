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Marvel Heroes Who Would Shine in Horror Projects</w:t>
      </w:r>
    </w:p>
    <w:p>
      <w:r>
        <w:t>منبع: https://www.cbr.com/top-marvel-heroes-who-would-shine-in-horror-projects/</w:t>
      </w:r>
    </w:p>
    <w:p>
      <w:r>
        <w:t>نویسنده: Austin Allen Hamblin</w:t>
      </w:r>
    </w:p>
    <w:p>
      <w:r>
        <w:t>تاریخ انتشار: 2026-06-29 17:00</w:t>
      </w:r>
    </w:p>
    <w:p>
      <w:r>
        <w:t>──────────────────────────────────────────────────</w:t>
      </w:r>
    </w:p>
    <w:p>
      <w:r>
        <w:t>The Marvel Comics Universe is full of diverse and flashy characters. From spandex-wearing superheroes like Captain America and Wolverine to gods like Thor and Ares, this comic book universe has so many characters who have appeared in its pages. While some are traditional hero types, others are more sci-fi, but there are many Marvel Heroes who would fit perfectly into a story based around horror.</w:t>
      </w:r>
    </w:p>
    <w:p>
      <w:r>
        <w:t>Many things can fit into a horror story, like monsters, murders, and mutants. The Marvel Universe has plenty in all three of those categories, and some characters are even more terrifying than those that don't fit into them. With Marvel's new horror-centric universe, Midnight, on the way, here are ten characters who could be pure nightmare fuel in a horror story.</w:t>
      </w:r>
    </w:p>
    <w:p>
      <w:r>
        <w:t>The Punisher is Already a Murderer</w:t>
      </w:r>
    </w:p>
    <w:p>
      <w:r>
        <w:t>The Punisher wields a pistol in Marvel Comics</w:t>
      </w:r>
    </w:p>
    <w:p>
      <w:r>
        <w:t>The Punisher is already a murderer (sometimes in horrific ways). With some simple tweaks, he is ready for his own horror title. Marvel could go the Van Helsing route and make Frank Castle a hunter of monsters and the supernatural. There are plenty of monsters in the Marvel mythology, many of which rarely get used. The Punisher could be traveling across America in a car, monster of the week style, much like Supernatural, but much darker.</w:t>
      </w:r>
    </w:p>
    <w:p>
      <w:r>
        <w:t>Another route that could be taken is having The Punisher hunt down other killers for sport. This already perfectly fits what he does, but changing it to be specifically murders, just like the Dexter television series, would make for a lot of fun. He could battle with characters like Bullseye, Cletus Kasady, and members of his own rogues gallery like Jigsaw. Frank has always been amazing at recon, but changing it to a little more stalkerish is downright terrifying.</w:t>
      </w:r>
    </w:p>
    <w:p>
      <w:r>
        <w:t>Blade Should Always Be in a Horror Story</w:t>
      </w:r>
    </w:p>
    <w:p>
      <w:r>
        <w:t>Blade with his first comic appearances in the background Image via Marvel</w:t>
      </w:r>
    </w:p>
    <w:p>
      <w:r>
        <w:t>Speaking of monster hunters, Blade is the original monster hunter of the Marvel Comics Universe. During his inception, the character was a vampire-immune human, which meant he couldn't be turned into an evil bloodsucker. This made him the perfect choice to take on the creatures. Though his origin would end up changing over the years, one thing is for sure: Blade deserves to be in his own horror-centric title.</w:t>
      </w:r>
    </w:p>
    <w:p>
      <w:r>
        <w:t>Blade could lead a special Shield task force that only battles the supernatural. This could be Marvel's answer to Justice League Dark and include a bunch of fan-favorite characters that seem to always be left on the shelf. The missions they take on could be going on in the mainline universe, unknown to other characters of the universe, with the ability to crossover at any moment.</w:t>
      </w:r>
    </w:p>
    <w:p>
      <w:r>
        <w:t>While DC has done its DCeased and DC vs Vampires, fans are left to speculate why Marvel wouldn't do a similar storyline. They have a character with the know-how and motivation to battle vampires. Marvel could do it in the same way they did Marvel Zombies.</w:t>
      </w:r>
    </w:p>
    <w:p>
      <w:r>
        <w:t>Morph Can Transform Into Your Worst Nightmare</w:t>
      </w:r>
    </w:p>
    <w:p>
      <w:r>
        <w:t>Morph is currently a big part of X-Men '97 and is often a big part of the Exiles team. He is a carefree jokester who doesn't take anything seriously. He possesses the ability to shapeshift, giving him the ability to change into whatever your worst nightmare is. In less than a second, Morph can transform into a monster, spider, clown, alien, or anything else imaginable.</w:t>
      </w:r>
    </w:p>
    <w:p>
      <w:r>
        <w:t>Body horror is its own sub-genre with a massive following. If Morph were to keep his sense of humor, it would make him even more terrifying. A maniacal laugh unseen while you run for your life is enough to get anyone's heart pounding with anxiety. While mutants have often been hunted in X-Men comics, Morph could turn the tables entirely and start chasing down humans.</w:t>
      </w:r>
    </w:p>
    <w:p>
      <w:r>
        <w:t>Many mutants come to mind as a perfect fit for horror. Characters like Mr. Sinister, Sabertooth, Toad, Omega Red, and even Cable come to mind. While most people wouldn't think of Morph, he checks a lot of boxes in the horror genre.</w:t>
      </w:r>
    </w:p>
    <w:p>
      <w:r>
        <w:t>Jeff The Land Shark Has Horror Potential</w:t>
      </w:r>
    </w:p>
    <w:p>
      <w:r>
        <w:t>When people think of Jeff the Land Shark, they think of a cute, lighthearted, fun character, but in reality, if a shark were able to walk on land, it would be extremely terrifying. Sharks are the apex predators of the ocean and are at the top of the food chain. If they started to show up on land, humans would simply be lunch for them.</w:t>
      </w:r>
    </w:p>
    <w:p>
      <w:r>
        <w:t>Sharks have always been semisomnus with horror. Several horror films feature sharks, such as Sharknado, Jaws, The Meg, The Reef, and Deep Blue Sea. Jeff could still keep the design he currently has. The easiest way to put him in a horror title is to make him hungry and ready to eat anything he sees.</w:t>
      </w:r>
    </w:p>
    <w:p>
      <w:r>
        <w:t>Archie's Jughead: The Hunger comes to mind as an example of a comic that took a fun, cute character and made them into a horrific murderer. Jeff could show up in a small town and eat all of its inhabitants, only to grow larger and larger until he is powerful enough to take on not only heroes, but the Avengers themselves.</w:t>
      </w:r>
    </w:p>
    <w:p>
      <w:r>
        <w:t>The Dark Arts Have Always Been A Fearful Force</w:t>
      </w:r>
    </w:p>
    <w:p>
      <w:r>
        <w:t>Dr Strange 177, cover by Gene Colan</w:t>
      </w:r>
    </w:p>
    <w:p>
      <w:r>
        <w:t>Magic has always been a dark art practiced by the wicked and the damned. Sorcerer Supreme Doctor Strange already deals with the supernatural and occult. He currently fights for good, but if he simply wanted more power, he could quickly become the leading man in a horror comic. Magic, demons, sacrifices, and rituals are all things that could easily be incorporated.</w:t>
      </w:r>
    </w:p>
    <w:p>
      <w:r>
        <w:t>The Sanctum Sanctorum could become a training ground for those who practice dark magic. The goal of the students and staff could be to release their dark master, Mephisto, into the world. Steven Strange could take the role of Dumbledore in Harry Potter as the headmaster of the school.</w:t>
      </w:r>
    </w:p>
    <w:p>
      <w:r>
        <w:t>Witchcraft and wizardry easily fall into the horror realm. Comics like Hexed, Redlands, Harrow County, and The Books of Magic are perfect examples of how it can be done. Dr. Strange has dipped his toes into the horror realm at times, like in the 2022 film Doctor Strange in the Multiverse of Madness.</w:t>
      </w:r>
    </w:p>
    <w:p>
      <w:r>
        <w:t>Strange could also be the hero battling evil. A horror comic centered around him battling demons and creatures that go bump in the night would make for a fantastic story. All the tools are already there, just waiting to be used.</w:t>
      </w:r>
    </w:p>
    <w:p>
      <w:r>
        <w:t>Ghost Rider More Than Fits the Bill for Horror</w:t>
      </w:r>
    </w:p>
    <w:p>
      <w:r>
        <w:t>Ghost Rider is featured prominently in this image, with Zarathos-possesed versions of Doctor Strange and Punisher in the background.</w:t>
      </w:r>
    </w:p>
    <w:p>
      <w:r>
        <w:t>For many, nothing is scarier than Hell, and that is exactly where Ghost Rider comes from. A flaming skull riding a motorcycle, madly swinging a chain, would have anyone shaking in fear. Selling your soul to Satan is a trope often explored in horror, and the original Ghost Rider, Johnny Blaze, did just that.</w:t>
      </w:r>
    </w:p>
    <w:p>
      <w:r>
        <w:t>Ghost Rider will send chills down your spine as he uses hellfire and demonic powers to battle his enemies. Ghost Rider has often performed exorcisms to rid possessed people of demons. A perfect way to do a horror story with him would be to have him be the last superhuman person not to be possessed by demons. He would have to travel around and exorcise demons, all while being hunted by Marvel's greatest heroes possessed by demons.</w:t>
      </w:r>
    </w:p>
    <w:p>
      <w:r>
        <w:t>A story in the vein of Old Man Logan, but with an aging Ghost Rider having to save the world, would be epic. Old Man Logan saw that Wolverine had to travel around a dystopian world. Ghost Rider already has a signature vehicle. All he'd need to do was gas up and head off into battle.</w:t>
      </w:r>
    </w:p>
    <w:p>
      <w:r>
        <w:t>Scarlet Witch's Use of Black Magic Would Be Perfect For The Horror Genre</w:t>
      </w:r>
    </w:p>
    <w:p>
      <w:r>
        <w:t>Cover Marvel Comics' Deaths of Scarlet Witch Image via Marvel Comics</w:t>
      </w:r>
    </w:p>
    <w:p>
      <w:r>
        <w:t>Witches have been at the forefront of horror for decades. Films like The Blair Witch Project, The Witch, Black Sunday, and Rosemary's Baby showcase how terrifying witches can be. In Doctor Strange in the Multiverse of Madness, the Scarlet Witch was portrayed as an unhinged mother who would do anything for her "children". We have seen how scary she can be. It's time she gets to hit the ground running in the pages of a horror comic.</w:t>
      </w:r>
    </w:p>
    <w:p>
      <w:r>
        <w:t>What makes the Scarlet Witch such a worrisome threat is how powerful she is. She is one of the most powerful characters in the entire Marvel Universe. She possesses the ability to bend reality however she pleases. A tweak to her origin could make her an even better fit for horror. She is often portrayed as having a twin brother in Quicksilver, but changing her origin, to the fact that she accidentally sacrificed her brother while in the womb because she couldn't control her powers yet, makes her a murderer even before she was born.</w:t>
      </w:r>
    </w:p>
    <w:p>
      <w:r>
        <w:t>She could even lead an entire coven of witches. Marvel could bring in fan favorite characters like Magik and Dagger to help add legitimacy to her coven. Wanda leading an entire coven of witches into battle would make for some very entertaining stories.</w:t>
      </w:r>
    </w:p>
    <w:p>
      <w:r>
        <w:t>The Deep Sea is a Very Scary Place</w:t>
      </w:r>
    </w:p>
    <w:p>
      <w:r>
        <w:t>Namor from Marvel Comics Image via Marvel Comics</w:t>
      </w:r>
    </w:p>
    <w:p>
      <w:r>
        <w:t>The fear of the unknown keeps many up at night. While scientists have explored a lot of the ocean, it is still filled with mysteries. To be out of place in the middle of the ocean against a creature that swims as fast as a car can drive is exactly what makes Namor a great choice for horror.</w:t>
      </w:r>
    </w:p>
    <w:p>
      <w:r>
        <w:t>Marvel could make it so the Atlanteans develop a taste for human flesh and start eating sailors and swimmers alike. Humans need water to survive, and we need to be able to cross the ocean to ship supplies. If the ability to use the ocean were ever taken away, the world would fall into chaos. To stop it from happening, the heroes would have to battle Namor on his turf.</w:t>
      </w:r>
    </w:p>
    <w:p>
      <w:r>
        <w:t>As scary as Namor is at sea, he is just as powerful on land. With a cocky attitude and amazing strength that would give Thor a run for his money, Namor has always kind of gotten to do whatever he wants. If Namor wanted to eat humans, everyone in the Marvel Universe would quickly become fish food.</w:t>
      </w:r>
    </w:p>
    <w:p>
      <w:r>
        <w:t>No One Could Stop the Hulk</w:t>
      </w:r>
    </w:p>
    <w:p>
      <w:r>
        <w:t>The Hulk Comic Cover by Nic Klein Image via Marvel Comics</w:t>
      </w:r>
    </w:p>
    <w:p>
      <w:r>
        <w:t>A rampaging monster who gets stronger the angrier he gets and can't stop is pure unfiltered nightmare fuel. The Hulk gets so worked no one could reason with him or overpower him. His victims could try to run, but no one could outrun the best. Running from an unbeatable foe as you face certain death would have everyone crying out for help, whether it is a god, your mother, or Captain America. No matter who you cried out for, no one could save you from the Hulk.</w:t>
      </w:r>
    </w:p>
    <w:p>
      <w:r>
        <w:t>While Hulk has entered into horror-themed stories from time to time, it could easily be dialed up even more. Hulk could be mad to be less mindless. If Hulk were able to access Banner's brilliance during his rampage, there would be no hope to stop him.</w:t>
      </w:r>
    </w:p>
    <w:p>
      <w:r>
        <w:t>If the Hulk wanted to extinguish the human race, he could. Running, fighting, or hiding would only delay the outcome. Hulk would get what he wants by any means necessary. A counterpart of how many humans are alive at the beginning of each issue, while Hulk continues in his genocide, could be the next huge multiverse event.</w:t>
      </w:r>
    </w:p>
    <w:p>
      <w:r>
        <w:t>Wolverine Was Built For Horror</w:t>
      </w:r>
    </w:p>
    <w:p>
      <w:r>
        <w:t>Wolverine the Ultimate Guide Cover Image via Marvel Comics</w:t>
      </w:r>
    </w:p>
    <w:p>
      <w:r>
        <w:t>Razor-sharp claws, the ability to kill without hesitation, and a bad attitude are all staples of a horror villain, and Wolverine possesses all of them. With his healing factor, he is immortal and unkillable, which is another thing that makes him so frightful. A charred skeleton walking away from a massive house fire is something Wolverine could do, and honestly feels like the end of a horror flick.</w:t>
      </w:r>
    </w:p>
    <w:p>
      <w:r>
        <w:t>A common trope in horror is an evil entity or monster appearing over the course of many years. This exact scenario is seen in films like It and Jeepers Creepers. Wolverine has been around for hundreds of years and has traveled all across the world. This could easily be turned into an urban legend serial killer.</w:t>
      </w:r>
    </w:p>
    <w:p>
      <w:r>
        <w:t>In the Weapon X storyline, Logan is shown as a confused animal. He was afraid and attacked to kill anything he deemed a threat. A rampaging Wolverine deep in the forests of rural Canada makes for a fun time. Camping has often been incorporated into horror. Wolverine picking off a group of campers one by one fits the horror genre perfectly.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