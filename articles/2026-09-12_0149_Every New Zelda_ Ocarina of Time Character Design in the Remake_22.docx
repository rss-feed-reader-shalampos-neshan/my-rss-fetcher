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New Zelda: Ocarina of Time Character Design in the Remake</w:t>
      </w:r>
    </w:p>
    <w:p>
      <w:r>
        <w:t>منبع: https://www.cbr.com/zelda-ocarina-of-time-remake-character-design-changes/</w:t>
      </w:r>
    </w:p>
    <w:p>
      <w:r>
        <w:t>نویسنده: Kyle Gratton</w:t>
      </w:r>
    </w:p>
    <w:p>
      <w:r>
        <w:t>تاریخ انتشار: 2026-09-12 01:25</w:t>
      </w:r>
    </w:p>
    <w:p>
      <w:r>
        <w:t>──────────────────────────────────────────────────</w:t>
      </w:r>
    </w:p>
    <w:p>
      <w:r>
        <w:t>After 28 years, The Legend of Zelda: Ocarina of Time is getting a major visual redesign in a remake for the Nintendo Switch 2. Among the changes coming in the Ocarina remake, a thorough reimagining of the classic game's art style is the most transformative. The N64 version has an iconic look, being the series' 3D debut, and Nintendo hasn't merely given each character one-to-one texture upgrades.</w:t>
      </w:r>
    </w:p>
    <w:p>
      <w:r>
        <w:t>Below are all the major Ocarina of Time characters that have been shown in a decent amount of detail up to this point. Some of the less impactful characters shown in the new trailer and gameplay demo have been excluded, like the characters in Castle Town Market and Kokiri Forest (sorry, Mido fans), either for lack of clear shots or because their changes aren't as drastic as the main cast.</w:t>
      </w:r>
    </w:p>
    <w:p>
      <w:r>
        <w:t>Link's Iconic Green Tunic is More Detailed Than Ever</w:t>
      </w:r>
    </w:p>
    <w:p>
      <w:r>
        <w:t>Close Link pulling the Master Sword out of its pedestal, surrounded by glowing blue particles.</w:t>
      </w:r>
    </w:p>
    <w:p>
      <w:r>
        <w:t>Link holding an ocarina as Epona sticks her head over his shoulder.</w:t>
      </w:r>
    </w:p>
    <w:p>
      <w:r>
        <w:t>Link looking directly into the camera as he's covered in rain.</w:t>
      </w:r>
    </w:p>
    <w:p>
      <w:r>
        <w:t>Link's back to the camera as he approaches a stone staircase.</w:t>
      </w:r>
    </w:p>
    <w:p>
      <w:r>
        <w:t>Child Link's new look has been the biggest point of contention for Ocarina of Time's new direction. His doll-like face is drawing a lot of criticism, but Nintendo put the most work into his outfit. Every clothing item and accessory looks freshly hand-crafted from materials found in Kokiri Forest.</w:t>
      </w:r>
    </w:p>
    <w:p>
      <w:r>
        <w:t>Close Link holding the Master Sword.</w:t>
      </w:r>
    </w:p>
    <w:p>
      <w:r>
        <w:t>Link playing the Ocarina of Time with his eyes closed.</w:t>
      </w:r>
    </w:p>
    <w:p>
      <w:r>
        <w:t>Link running through a desert fortress.</w:t>
      </w:r>
    </w:p>
    <w:p>
      <w:r>
        <w:t>This new design philosophy for Link's tunic carries over to the adult era, where Link retains the same additions as in the original game—sleeves, tights, and gauntlets. The Goron and Zora Tunics appear to have similar new detailing, though they're only shown in action in the trailers, so there isn't a very clear look just yet at either.</w:t>
      </w:r>
    </w:p>
    <w:p>
      <w:r>
        <w:t>Princess Zelda's Royal Attire Really Pops</w:t>
      </w:r>
    </w:p>
    <w:p>
      <w:r>
        <w:t>Princess Zelda turning from a window to look past the camera.</w:t>
      </w:r>
    </w:p>
    <w:p>
      <w:r>
        <w:t>Princess Zelda's outfit is a more straightforward upgrade, looking almost exactly like the original, just with greater fabric quality. The biggest difference is her hat, which looked a little more like a headscarf on the N64. Her in-game model has also done away with the original's bizarrely green eyebrows.</w:t>
      </w:r>
    </w:p>
    <w:p>
      <w:r>
        <w:t>Ganondorf's Original Outfit Is Even More Imposing</w:t>
      </w:r>
    </w:p>
    <w:p>
      <w:r>
        <w:t>Close A close-up of Ganondorf scowling.</w:t>
      </w:r>
    </w:p>
    <w:p>
      <w:r>
        <w:t>Ganondorf on his horse, riding through flames in the pitch black.</w:t>
      </w:r>
    </w:p>
    <w:p>
      <w:r>
        <w:t>A shot looking up at Ganondorf, who is extending an open palm toward the camera.</w:t>
      </w:r>
    </w:p>
    <w:p>
      <w:r>
        <w:t>Ganondorf sitting on a black horse with a red mane.</w:t>
      </w:r>
    </w:p>
    <w:p>
      <w:r>
        <w:t>Ganondorf's upgrade is especially notable because Ocarina of Time was his debut Zelda entry; only Ganon appeared prior. This outfit has become something of a default look for him, inspiring his guest appearances in the Super Smash Bros. games. The detailing on Ganondorf's armor, and the many layers of his outfit really benefit from the higher visual fidelity of the Switch 2, though his face appears quite a bit less pointed than it used to.</w:t>
      </w:r>
    </w:p>
    <w:p>
      <w:r>
        <w:t>Saria's Knit Turtleneck Is a Timeless Look</w:t>
      </w:r>
    </w:p>
    <w:p>
      <w:r>
        <w:t>A close-up on Saria, who has light green hair and is holding a beige ocarina.</w:t>
      </w:r>
    </w:p>
    <w:p>
      <w:r>
        <w:t>Saria perhaps best exemplifies the almost Pixar-esque direction the Ocarina of Time remake is going for. Saria and many other characters look like dolls, an interesting advancement on the diorama style first used in the 2019 Link's Awakening remake. Just like Link's tunic, Saria's outfit has been updated to the new Kokiri style, including her green turtleneck.</w:t>
      </w:r>
    </w:p>
    <w:p>
      <w:r>
        <w:t>Darunia Has Some Modern Goron Flair</w:t>
      </w:r>
    </w:p>
    <w:p>
      <w:r>
        <w:t>Darunia looking down at Link while the two talk.</w:t>
      </w:r>
    </w:p>
    <w:p>
      <w:r>
        <w:t>Of all the characters shown thus far, Darunia is the least surprising. He looks a lot like his N64 character model, spiky white mane and all. He does bear some more recent advancements to the Goron design language, namely rock-like features on his shoulders. Darunia is very distinctive among Gorons, though, so it will be interesting to see if the others get more unique characteristics added.</w:t>
      </w:r>
    </w:p>
    <w:p>
      <w:r>
        <w:t>Princess Ruto Shows the Classic Zora Designs Remain Intact</w:t>
      </w:r>
    </w:p>
    <w:p>
      <w:r>
        <w:t>Princess Ruto underwater, with a hand up to her mouth.</w:t>
      </w:r>
    </w:p>
    <w:p>
      <w:r>
        <w:t>Princess Ruto is the clearest look at a Zora yet, though another can be seen in the new trailer. Both taken together, Ocarina of Time appears to have decided against adopting some newer Zora motifs, like jewelry and accessories. Ruto is, crucially, a character that changes a lot with the time jump, and her adult character model has yet to be shown.</w:t>
      </w:r>
    </w:p>
    <w:p>
      <w:r>
        <w:t>Impa's Armor Is a Bit More Practical</w:t>
      </w:r>
    </w:p>
    <w:p>
      <w:r>
        <w:t>Impa riding on a white horse with Princess Zelda seated in front of her. The Princess has the Ocarina of Time in her raised hand.</w:t>
      </w:r>
    </w:p>
    <w:p>
      <w:r>
        <w:t>The screenshot above is the clearest look a trailer has provided of Impa, but there are renders and smaller images up on Nintendo's Japanese site. Impa's outfit is quite faithful to the original, only adding more armor plates around her shoulders and hips. She now also has the Sheikah Eye on her forehead, a detail that was not present in the original game.</w:t>
      </w:r>
    </w:p>
    <w:p>
      <w:r>
        <w:t>Sheik's Hair Is Much Longer</w:t>
      </w:r>
    </w:p>
    <w:p>
      <w:r>
        <w:t>A close-up on Sheik's masked face in the rain.</w:t>
      </w:r>
    </w:p>
    <w:p>
      <w:r>
        <w:t>Sheik playing a golden harp.</w:t>
      </w:r>
    </w:p>
    <w:p>
      <w:r>
        <w:t>Close A close-up on Sheik's masked face in the rain.</w:t>
      </w:r>
    </w:p>
    <w:p>
      <w:r>
        <w:t>Sheik playing a golden harp.</w:t>
      </w:r>
    </w:p>
    <w:p>
      <w:r>
        <w:t>The most immediately striking facet of Sheik on Switch 2 is how long his hair is. Rather than, presumably, being curled up under his cap like in the original, it hangs in a loose ponytail. Just like Impa's armor, Sheik looks a bit more battle-ready in the Ocarina of Time remake, with pauldrons and greaves.</w:t>
      </w:r>
    </w:p>
    <w:p>
      <w:r>
        <w:t>Malon Hasn't Changed a Bit</w:t>
      </w:r>
    </w:p>
    <w:p>
      <w:r>
        <w:t>Malon clasps her hands as she watches Epona nudge Link.</w:t>
      </w:r>
    </w:p>
    <w:p>
      <w:r>
        <w:t>Malon's new character design is perhaps the most faithful to the original game. She wears the exact same white dress and yellow scarf, and her hair even lay in the exact same way. It'll be interesting to see what the Ocarina of Time remake does with her father, Talon, and Lon Lon Ranch's ranch hand, Ingo, who are famously designed after Mario and Luigi.</w:t>
      </w:r>
    </w:p>
    <w:p>
      <w:r>
        <w:t>The Great Deku Tree Towers Over Kokiri Forest</w:t>
      </w:r>
    </w:p>
    <w:p>
      <w:r>
        <w:t>Link stands next to Navi, looking up at the Great Deku Tree.</w:t>
      </w:r>
    </w:p>
    <w:p>
      <w:r>
        <w:t>Link and Navi stand in front of the Great Deku Tree.</w:t>
      </w:r>
    </w:p>
    <w:p>
      <w:r>
        <w:t>Close Link stands next to Navi, looking up at the Great Deku Tree.</w:t>
      </w:r>
    </w:p>
    <w:p>
      <w:r>
        <w:t>Link and Navi stand in front of the Great Deku Tree.</w:t>
      </w:r>
    </w:p>
    <w:p>
      <w:r>
        <w:t>The Great Deku Tree's new design does a great job demonstrating just how much more detail is possible in the Ocarina of Time remake. The limited number of polygons on the N64 got the point across, but left a lot to the imagination. On Switch 2, the Kokiri's protector is towering, gnarled, and draped in moss and vines. His mustache has survived the decades,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