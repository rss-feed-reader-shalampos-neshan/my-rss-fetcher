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Longest NES Games of All Time, Ranked</w:t>
      </w:r>
    </w:p>
    <w:p>
      <w:r>
        <w:t>منبع: https://www.cbr.com/longest-nintendo-nes-games-ever/</w:t>
      </w:r>
    </w:p>
    <w:p>
      <w:r>
        <w:t>نویسنده: Marley Hughes</w:t>
      </w:r>
    </w:p>
    <w:p>
      <w:r>
        <w:t>تاریخ انتشار: 2026-10-06 00:45</w:t>
      </w:r>
    </w:p>
    <w:p>
      <w:r>
        <w:t>──────────────────────────────────────────────────</w:t>
      </w:r>
    </w:p>
    <w:p>
      <w:r>
        <w:t>Most seem to remember the Nintendo Entertainment System for its short or mid-length video games. Granted, there are famous titles that cannot exactly be completed in one sitting, such as Super Mario Bros. 3, but even these games are no trouble to get through as long as players know what they are doing.</w:t>
      </w:r>
    </w:p>
    <w:p>
      <w:r>
        <w:t>However, there are NES games that take much, much longer than a weekend to complete. They include titles like Might and Magic Book One and Romance of the Three Kingdoms II, both of which will test gamers' patience and effectively act as endurance runs.</w:t>
      </w:r>
    </w:p>
    <w:p>
      <w:r>
        <w:t>Crystalis Is SNK's Longest Game</w:t>
      </w:r>
    </w:p>
    <w:p>
      <w:r>
        <w:t>Crystalis NES Image via SNK</w:t>
      </w:r>
    </w:p>
    <w:p>
      <w:r>
        <w:t>Crystalis was made by SNK, best known today for the Neo Geo arcade system and consoles. The protagonist wakes up in the year 2097, in which the world is still reeling from a catastrophic nuclear exchange that occurred over a century ago. Here, the protagonist must prevent the world from falling into disrepair.</w:t>
      </w:r>
    </w:p>
    <w:p>
      <w:r>
        <w:t>Crystalis is one of those great NES games that has been forgotten over time. For some gamers, however, that's probably for the best, considering the likelihood that the game will absorb quite a bit of time. The game can take about nine hours to complete, or ten if players choose to uncover all the secrets in this post-apocalyptic fantasy world.</w:t>
      </w:r>
    </w:p>
    <w:p>
      <w:r>
        <w:t>Pool of Radiance Was Made for D&amp;D Fans With Plenty of Time on Their Hands</w:t>
      </w:r>
    </w:p>
    <w:p>
      <w:r>
        <w:t>Pool of Radiance Combat against a horde of monsters Image via Strategic Simulations</w:t>
      </w:r>
    </w:p>
    <w:p>
      <w:r>
        <w:t>Advanced Dungeons &amp; Dragons: Pool of Radiance is based on the venerable tabletop RPG of the same name. It has players trying to rid Phlan of nefarious forces. Such forces appear to be under the command of a larger evil entity that players, along with their party of six, have to deal with.</w:t>
      </w:r>
    </w:p>
    <w:p>
      <w:r>
        <w:t>Pool of Radiance is by far the most well-made Dungeons &amp; Dragons game of its era, especially for fans of the tabletop franchise. D&amp;D fans will find it easy to spend at least twenty-five hours just finishing the main story, and up to forty hours trying to max out their characters' stats.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Wizardry Is Just as Long on the NES as It Is on Computers</w:t>
      </w:r>
    </w:p>
    <w:p>
      <w:r>
        <w:t>Wizardry Title Screen Image via Sir-Tech</w:t>
      </w:r>
    </w:p>
    <w:p>
      <w:r>
        <w:t>Wizardry: Proving Grounds of the Mad Overlord is one of the earliest Computer RPGs; it was first released in 1981 for Apple II before making its way to the NES in 1990. The game has players roaming the world and gathering equipment and experience to face the game's toughest enemies, including Werdna.</w:t>
      </w:r>
    </w:p>
    <w:p>
      <w:r>
        <w:t>Wizardry is an incredibly long game regardless of platform. The NES version, in particular, brings such a long length due to its original platform, and the lack of any linear structure will mean players are bound to spend valuable time getting lost. This is a title that will take up to 40 hours to complete.</w:t>
      </w:r>
    </w:p>
    <w:p>
      <w:r>
        <w:t>Bandit Kings of Ancient China Will Steal Players’ Valuable Time</w:t>
      </w:r>
    </w:p>
    <w:p>
      <w:r>
        <w:t>Bandit Kings of Ancient China Amiga Key art Image via Koei</w:t>
      </w:r>
    </w:p>
    <w:p>
      <w:r>
        <w:t>Bandit Kings of Ancient China saw its first console release on the NES in 1990, about six years before its release on the PS1 and Saturn. The game has players take the side of the titular bandits, whose goal is to build strong enough mercenary organizations to capture Gao Qiu, China's war minister.</w:t>
      </w:r>
    </w:p>
    <w:p>
      <w:r>
        <w:t>Befitting the time period the game is set in, Bandit Kings of Ancient China goes to show that Rome wasn't built in a day. More specifically, players will expect to spend more than a day, as in thirty hours, to fulfill the goal of capturing Gao Qiu.</w:t>
      </w:r>
    </w:p>
    <w:p>
      <w:r>
        <w:t>Dragon Quest Rivals Enix’s Later RPGs in Length</w:t>
      </w:r>
    </w:p>
    <w:p>
      <w:r>
        <w:t>dragon-warrior-in-game-screenshot-6.jpg Image via Enix</w:t>
      </w:r>
    </w:p>
    <w:p>
      <w:r>
        <w:t>Dragon Quest IV: Chapters of the Chosen, originally released in the U.S. as Dragon Warrior IV, is the fourth installment in the seminal Dragon Quest RPG series. The game is split into multiple chapters and sees protagonists from each chapter indirectly coming together to stop some sort of evil.</w:t>
      </w:r>
    </w:p>
    <w:p>
      <w:r>
        <w:t>The newer Dragon Quest games are more featured-rich than Dragon Quest IV, but this classic still rivals those installments in terms of length. Case in point, the main story alone takes about twenty-seven hours to finish, and if one goes for broke, it can take about forty-three hours to fight every last boss.</w:t>
      </w:r>
    </w:p>
    <w:p>
      <w:r>
        <w:t>Baseball Stars Takes as Long to Play as a Baseball Game</w:t>
      </w:r>
    </w:p>
    <w:p>
      <w:r>
        <w:t>Baseball Stars NES Image via Nintendo</w:t>
      </w:r>
    </w:p>
    <w:p>
      <w:r>
        <w:t>Going off its title, one is forgiven for thinking Baseball Stars is just a sports game. However, judging by the presence of an internal battery, it's fair to say Baseball Stars is more than meets the eye. More specifically, other than managing baseball teams, players can also use winnings to purchase upgrades that will make the baseball players more efficient at hitting home runs.</w:t>
      </w:r>
    </w:p>
    <w:p>
      <w:r>
        <w:t>The inclusion of RPG elements is rather unexpected, and they make Baseball Stars take longer to finish than the average sports game. Completionists can expect to spend around forty hours on the game.</w:t>
      </w:r>
    </w:p>
    <w:p>
      <w:r>
        <w:t>Romance of the Three Kingdoms II Is Only the Second in a Long Series</w:t>
      </w:r>
    </w:p>
    <w:p>
      <w:r>
        <w:t>Romance of the Three Kingdoms II SNES key art Image via Koei</w:t>
      </w:r>
    </w:p>
    <w:p>
      <w:r>
        <w:t>Romance of the Three Kingdoms II is the second installment in Koei's long series of games based on the Chinese medieval novel of the same name. The game has players taking the role of one of China's warlords, all of whom have their own distinct goals in mind.</w:t>
      </w:r>
    </w:p>
    <w:p>
      <w:r>
        <w:t>The game can take a while to finish, especially depending on which warlord players choose to control. Assuming players choose to play as each and every warlord in a marathon setting, Romance of the Three Kingdoms II can take well over seventy hours to finish.</w:t>
      </w:r>
    </w:p>
    <w:p>
      <w:r>
        <w:t>Ultima IV is a PC Port That Will Take Ages to Finish</w:t>
      </w:r>
    </w:p>
    <w:p>
      <w:r>
        <w:t>Ultima IV: Quest of the Avatar NES Image via Sega</w:t>
      </w:r>
    </w:p>
    <w:p>
      <w:r>
        <w:t>Ultima IV: Quest of the Avatar is the fourth installment in the seminal Ultima series of CRPGs. The game has a team of warriors sent out by Lord British not to defeat a great evil, like usual, but to achieve spiritual enlightenment.</w:t>
      </w:r>
    </w:p>
    <w:p>
      <w:r>
        <w:t>At the time of its release, Ultima IV was the biggest installment in the Ultima series. This fact is reflected in the game's length, as it can take up to forty hours to finish. If players are not fully equipped to understand Britannia, the game can take at least twice as long to complete.</w:t>
      </w:r>
    </w:p>
    <w:p>
      <w:r>
        <w:t>The Bard's Tale Is the Start of a Long Series</w:t>
      </w:r>
    </w:p>
    <w:p>
      <w:r>
        <w:t>The Bard's Tale Title Screen with a bard singing Image via Interplay Productions</w:t>
      </w:r>
    </w:p>
    <w:p>
      <w:r>
        <w:t>The Bard's Tale: Tales of the Unknown is the first in a long series of dungeon crawlers that continues to see new installments to this day. The first installment concerns the machinations of the nefarious wizard Mangar the Dark. His current target is Skara Brae, where six playable characters reside.</w:t>
      </w:r>
    </w:p>
    <w:p>
      <w:r>
        <w:t>It is up to these gallant heroes to take on Mangar and his goons. It will prove to be a long and arduous adventure, as evident by the minimal thirty hours it can take to finish the main story. In order to get rid of all the enemies and restore Skara Brae to its peaceful state, players will need to invest over fifty hours.</w:t>
      </w:r>
    </w:p>
    <w:p>
      <w:r>
        <w:t>The Secret of the Inner Sanctum is the Longest NES Game</w:t>
      </w:r>
    </w:p>
    <w:p>
      <w:r>
        <w:t>Might and Magic Book One: The Secret of the Inner Sanctum Image via New World Computing</w:t>
      </w:r>
    </w:p>
    <w:p>
      <w:r>
        <w:t>Might and Magic is an RPG franchise whose mainline installments were released in a thirty-year-period from 1986 to 2014. The first installment, Might and Magic Book One: The Secret of the Inner Sanctum, deals with six adventurers exploring the titular Inner Sanctum in order to understand its secrets.</w:t>
      </w:r>
    </w:p>
    <w:p>
      <w:r>
        <w:t>The Secret of the Inner Sanctum is by far the longest NES game. It takes around fifty hours just to finish the story, and up to eighty hours, if not more, to try and unlock every last secret.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