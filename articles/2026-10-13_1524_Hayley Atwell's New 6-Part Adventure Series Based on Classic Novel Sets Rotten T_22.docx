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Hayley Atwell's New 6-Part Adventure Series Based on Classic Novel Sets Rotten Tomatoes Record</w:t>
      </w:r>
    </w:p>
    <w:p>
      <w:r>
        <w:t>منبع: https://www.cbr.com/mgm-plus-treasure-island-rotten-tomatoes-score/</w:t>
      </w:r>
    </w:p>
    <w:p>
      <w:r>
        <w:t>نویسنده: Deena Elgenaidi</w:t>
      </w:r>
    </w:p>
    <w:p>
      <w:r>
        <w:t>تاریخ انتشار: 2026-10-13 14:35</w:t>
      </w:r>
    </w:p>
    <w:p>
      <w:r>
        <w:t>──────────────────────────────────────────────────</w:t>
      </w:r>
    </w:p>
    <w:p>
      <w:r>
        <w:t>A new adaptation of Robert Louis Stevenson's classic novel, Treasure Island, premiered on MGM+ on Sunday, Oct. 11. However, after just one episode, critics are unimpressed.</w:t>
      </w:r>
    </w:p>
    <w:p>
      <w:r>
        <w:t>Treasure Island currently has an abysmal 14% critic score on Rotten Tomatoes, with seven verified reviews. While that might change as more opinions come through, it set an unfortunate Rotten Tomatoes record for Atwell for her lowest-rated series. An audience score has not yet been compiled.</w:t>
      </w:r>
    </w:p>
    <w:p>
      <w:r>
        <w:t>What Are the Critics Saying?</w:t>
      </w:r>
    </w:p>
    <w:p>
      <w:r>
        <w:t>The six-episode series stars Hayley Atwell (Captain America: The First Avenger, Agent Carter) as Bess Hawkins, David Oyekowo (Silo) as Long John Silver, Jack Huston (Fargo) as Aaron Graham, Tomer Capone (The Boys) as Billy Bones, Tom Sweet (East of Eden) as Jim Hawkins, and Tristan Sturrock (The Crown) as Captain Smollett.</w:t>
      </w:r>
    </w:p>
    <w:p>
      <w:r>
        <w:t>Critics are not liking the new Treasure Island miniseries. Angie Han at The Hollywood Reporter wrote, "In its intention to dazzle you with swashbuckling thrills in the moment, and leave you with deeper ideas to chew on in the aftermath, Treasure Island shows admirable ambition. It’s the execution, flat and repetitive and ultimately rather dreary." At The Guardian, Sarah Dempster wrote, "Alas, not even Oyelowo can lift the plot, which drags its wooden leg towards the Caribbean and limply waggles its rubber cutlass at the ensuing guff storm."</w:t>
      </w:r>
    </w:p>
    <w:p>
      <w:r>
        <w:t>At CBR's sister site, ScreenRant, Grant Hermanns said, "It's truly a shame how much Treasure Island misses the mark in adapting its iconic material to the screen." And Randy Jones at RogerEbert.com calls the show an "alienating, dull, washed‑up‑on‑arrival adaptation that never seems to justify its existence."</w:t>
      </w:r>
    </w:p>
    <w:p>
      <w:r>
        <w:t>That said, at CBR's other sister site, Collider, reviewer Charlie Ridgley had a more mixed take. While it's not exactly a positive review (although Rotten Tomatoes labels it as such), he does praise the beginning of the series before getting into his critiques, saying, "There's a dazzling dance of deception going on between the core characters at all times, making for some extremely compelling TV, though the latter half of the six-episode season has a lot of trouble keeping pace with its electrifying start."</w:t>
      </w:r>
    </w:p>
    <w:p>
      <w:r>
        <w:t>There Have Been Many Adaptations of Treasure Island</w:t>
      </w:r>
    </w:p>
    <w:p>
      <w:r>
        <w:t>David Oyelowo as Long John Silver in Treasure Island Image via MGM+</w:t>
      </w:r>
    </w:p>
    <w:p>
      <w:r>
        <w:t>Treasure Island is an action-adventure series based on Stevenson's classic novel of the same name. A young Jim Hawkins and his mother Bess find a legendary pirate's treasure map. Soon, they're drawn into a deadly voyage across the Atlantic in search of the treasure. Along the way, Jim navigates mutiny, violence, and betrayal, leaving him forever changed.</w:t>
      </w:r>
    </w:p>
    <w:p>
      <w:r>
        <w:t>Stevenson's novel came out in 1883, and since that time, there have been a number of adaptations. In the English language alone, there have been ten Treasure Island films, the first being a 1918 silent film. Some of the more popular adaptations include the 1972 version starring Orson Welles; the 1950 Treasure Island, which was Walt Disney Studios' first completely live-action film and the first version in color, starring Bobby Driscoll and Robert Newton; and Muppet Treasure Island, a Walt Disney Pictures film starring the Muppets, alongside Tim Curry, Billy Connolly, and Jennifer Saunders.</w:t>
      </w:r>
    </w:p>
    <w:p>
      <w:r>
        <w:t>In addition to this new miniseries, another new version of Treasure Island is coming out on Nov. 11, 2027. Ridley Scott is attached to direct, with Hugh Jackman set to star as John Silver, alongside Hugh Grant and Owen Cooper.</w:t>
      </w:r>
    </w:p>
    <w:p>
      <w:r>
        <w:t>Treasure Island is streaming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