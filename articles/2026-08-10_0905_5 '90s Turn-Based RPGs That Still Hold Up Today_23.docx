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'90s Turn-Based RPGs That Still Hold Up Today</w:t>
      </w:r>
    </w:p>
    <w:p>
      <w:r>
        <w:t>منبع: https://www.cbr.com/90s-turn-based-rpgs-hold-up-today/</w:t>
      </w:r>
    </w:p>
    <w:p>
      <w:r>
        <w:t>نویسنده: Scott Baird</w:t>
      </w:r>
    </w:p>
    <w:p>
      <w:r>
        <w:t>تاریخ انتشار: 2026-08-10 02:45</w:t>
      </w:r>
    </w:p>
    <w:p>
      <w:r>
        <w:t>──────────────────────────────────────────────────</w:t>
      </w:r>
    </w:p>
    <w:p>
      <w:r>
        <w:t>For many retro fans, the '90s represent the peak of the turn-based RPG era, with Final Fantasy 7 and Pokémon Red &amp; Blue helping the genre to achieve mainstream success, introducing millions of people worldwide to the joys of waiting for the chance to whack an enemy on the head.</w:t>
      </w:r>
    </w:p>
    <w:p>
      <w:r>
        <w:t>While the modern era has produced some amazing turn-based RPGs, like Clair Obscur: Expedition 33 and Baldur's Gate 3, many fans still look to the '90s as the home for the classics. This was a time when developers managed to tell amazing stories while contending with strict hardware limitations, helping them to become timeless masterpieces that still hold up today, as there was no room for filler to bog down the experience.</w:t>
      </w:r>
    </w:p>
    <w:p>
      <w:r>
        <w:t>Suikoden 2 Is One Of The Most Epic RPGs Of The '90s</w:t>
      </w:r>
    </w:p>
    <w:p>
      <w:r>
        <w:t>Group battle against monster in Suikoden 2 Image via Konami</w:t>
      </w:r>
    </w:p>
    <w:p>
      <w:r>
        <w:t>The 32-bit era was so defined by the success of the Final Fantasy series that many overlook the other incredible RPGs released in the same era. Case-in-point, Suikoden 2 by Konami, which didn't stand out in its time, due to its 2D sprites, but was just as impressive as anything produced by Square Enix in the same era.</w:t>
      </w:r>
    </w:p>
    <w:p>
      <w:r>
        <w:t>Suikoden 2 tells the story of two friends who are thrown into opposing sides of a war that has dragged the realm into a long and bloody conflict. The protagonist, Riou, and his childhood friend, Jowy, are each given half of the mystical Rune of the Beginning, allowing them to unleash powerful spells. When both rise to the leadership role of their respective nations and armies, the two must face each other on the battlefield, despite their love and respect for each other.</w:t>
      </w:r>
    </w:p>
    <w:p>
      <w:r>
        <w:t>The visuals in Suikoden 2 were lackluster during the 32-bit era, but the writing and gameplay are still top-notch. This is helped by the epic scale of its story, with the player leading armies in its mass-battle mode, and recruiting 108 characters to fill out the castle they claim, some of which have their own minigames and story arcs waiting to be experienced.</w:t>
      </w:r>
    </w:p>
    <w:p>
      <w:r>
        <w:t>Suikoden 2 might not have been pushing the boundaries of 3D hardware like the Final Fantasy series was doing at the time, but its adherence to 2D sprites ended up making the visuals more timeless, especially in the game's modern HD remaster. Those willing to overlook the retro style will be able to experience one of the PlayStation's greatest turn-based RPGs, one that hasn't diminished by the passing of decades.</w:t>
      </w:r>
    </w:p>
    <w:p>
      <w:r>
        <w:t>Final Fantasy Tactics Is Easily One of the Best FF Games</w:t>
      </w:r>
    </w:p>
    <w:p>
      <w:r>
        <w:t>Image via Square Enix</w:t>
      </w:r>
    </w:p>
    <w:p>
      <w:r>
        <w:t>While the mainline trilogy of Final Fantasy games on the original PlayStation were obsessed with fancy 3D visuals and FMV sequences, they harmed their long-term appeal, as the graphics have aged poorly, and the summon monster cutscenes have fans begging for a skip button. Thankfully, there was one Final Fantasy game on the system that retained the 2D visuals of the SNES era and focused on incredible gameplay mechanics and storylines, and its name was Final Fantasy Tactics.</w:t>
      </w:r>
    </w:p>
    <w:p>
      <w:r>
        <w:t>In Final Fantasy Tactics, the land of Ivalice descends into a brutal conflict, as supernatural beings use a royal succession crisis to kick off a civil war. While the lords of the land bicker among themselves and prepare for battle, an exiled son of a noble family, Ramza Beoulve, follows his conscience, and seeks to bring down the demons who are pulling the strings from the shadows.</w:t>
      </w:r>
    </w:p>
    <w:p>
      <w:r>
        <w:t>Final Fantasy Tactics is a strategy RPG with an expansive job and character recruitment system, with countless abilities to unlock and treasures to find. The small-scale map warfare evokes tabletop RPGs, as players build carefully curated squads of adventurers and unleash them against their foes, in fights where the scale is often tipped against them.</w:t>
      </w:r>
    </w:p>
    <w:p>
      <w:r>
        <w:t>An incredible battle system helps cement Final Fantasy Tactics as one of the best games in its franchise, but it's the story and character writing that makes it truly special. Some RPGs are nothing but numbers being compared with each other, but Final Fantasy Tactics has a heart and soul so strong that it has stayed with fans nearly 30 years later.</w:t>
      </w:r>
    </w:p>
    <w:p>
      <w:r>
        <w:t>Chrono Trigger Is The SNES' Best Game</w:t>
      </w:r>
    </w:p>
    <w:p>
      <w:r>
        <w:t>Chrono Trigger gameplay scene that shows the entire party gathered together around a campfire in the forest Image via Square-Enix</w:t>
      </w:r>
    </w:p>
    <w:p>
      <w:r>
        <w:t>The SNES hosted some of the best turn-based RPGs of the era, including Final Fantasy 6 and Bahamut Lagoon, but one stands above the others in terms of quality: Chrono Trigger. The brainchild of the greatest fantasy RPG creators of the '90s, Chrono Trigger is a masterpiece of game design that has held up over time, never losing a drop of its quality over the decades.</w:t>
      </w:r>
    </w:p>
    <w:p>
      <w:r>
        <w:t>Chrono Trigger is an RPG that managed to cram several genres and settings into a single package, via the medium of time travel. The protagonist is a young swordsman named Crono, who is sent on a humorous adventure to the past, where he saves a Princess from a monster. Things take a dark turn when Crono and his friends arrive in the future and find the world in ruins, after an alien had nearly destroyed the planet. With the power of time travel, Crono begins a quest to slay the alien invader and free the world from its fate.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Everything about Chrono Trigger is masterful, from its expressive character sprites, its legendary soundtrack, combat system that allows allies to combine attacks, and multiple endings that show the many fates of its world. The Chrono Trigger experience is wrapped around an amazing story and character roster, which are easily the most memorable part of the game, and help elevate it from its contemporaries on the same system.</w:t>
      </w:r>
    </w:p>
    <w:p>
      <w:r>
        <w:t>Chrono Trigger has celebrated its 30th anniversary, and what makes the game so fantastic is how little it has aged. The 16-bit visuals have done nothing to diminish the experience, with a world that's so colorful and vibrant that it defies what people might consider to be "amazing graphics." Chrono Trigger might be a SNES game, but there are countless indie titles on Steam made with modern engines that wish they had 1% of its charm.</w:t>
      </w:r>
    </w:p>
    <w:p>
      <w:r>
        <w:t>Pokémon Gold &amp; Silver Is The Peak Of Its Franchise</w:t>
      </w:r>
    </w:p>
    <w:p>
      <w:r>
        <w:t>Ethan in Pokemon Gold, Silver, and Crystal Image via GameFreak</w:t>
      </w:r>
    </w:p>
    <w:p>
      <w:r>
        <w:t>The importance of Pokémon Red &amp; Blue to the history of turn-based RPGs cannot be understated. Generations of children have been introduced to the genre via collecting, trading, and battling Pokémon, and while some modern entries have toyed with an action RPG approach, the franchise's roots are firmly buried in turn-based combat.</w:t>
      </w:r>
    </w:p>
    <w:p>
      <w:r>
        <w:t>Pokémon Red &amp; Blue were the first games in the series, at least overseas, and they had some frustrating issues, such as numerous glitches, as well as a poorly balanced battle system that heavily-favored Psychic-types. It was up to Pokémon Gold &amp; Silver to fix the issues with the gameplay, introducing the Dark and Steel-types to overcome the Psychics, while also adding a hundred creatures, spread across the brand-new Johto region.</w:t>
      </w:r>
    </w:p>
    <w:p>
      <w:r>
        <w:t>Pokémon Gold &amp; Silver are considered by many to be the highlight of the franchise. Johto has an unforgettable aesthetic and soundtrack, with the technology of the Game Boy Color producing some of its best work, making it a joy to explore. Game Freak crammed a ton of content into a cartridge, with two regions of Pokémon action for players to explore, as the player can return to Kanto from Pokémon Red &amp; Blue for new adventures.</w:t>
      </w:r>
    </w:p>
    <w:p>
      <w:r>
        <w:t>Subscribe to our newsletter for retro RPG deep dives Crave deeper retrospectives on classic turn-based RPGs? Subscribe to the newsletter for curated recommendations, remaster and reissue coverage, developer insights, and historical context that enrich your appreciation of retro favorites. Get Updates By subscribing, you agree to receive newsletter and marketing emails, and accept our Terms of Use and Privacy Policy . You can unsubscribe anytime.</w:t>
      </w:r>
    </w:p>
    <w:p>
      <w:r>
        <w:t>There is something so timeless in the transitional nature of Pokémon Gold &amp; Silver. It was clear that Game Freak's ambitions were being curbed by the Game Boy Color, but the company did its best to provide the ultimate Pokémon experience with what it had. The scope of Pokémon Gold &amp; Silver is something that Game Freak has never been able to repeat, save for its remakes, which is why it's worth it for modern fans to go back and visit Johto if they've never been before.</w:t>
      </w:r>
    </w:p>
    <w:p>
      <w:r>
        <w:t>EarthBound's Humor Is Timeless</w:t>
      </w:r>
    </w:p>
    <w:p>
      <w:r>
        <w:t>A screenshot of Earthbound showing Ness standing in front of a house during his adventure Image via Nintendo</w:t>
      </w:r>
    </w:p>
    <w:p>
      <w:r>
        <w:t>The tragedy of EarthBound on the SNES is that it was a game never appreciated in its era, being the first entry in its franchise to be localized into English, and flopping on the marketplace, due to being extremely weird and launching right before turn-based RPGs became a big hit.</w:t>
      </w:r>
    </w:p>
    <w:p>
      <w:r>
        <w:t>While EarthBound might not have received its due in its day, the game has aged extremely well, thanks to its top-tier comedy writing still being funny, and its characters bursting with charm. There's a reason why EarthBound inspired so many RPGs, like Undertale, as creators realized that memorable dialogue is more important than high-end graphics or complicated battle systems.</w:t>
      </w:r>
    </w:p>
    <w:p>
      <w:r>
        <w:t>EarthBound is the story of Ness, a boy with psychic powers who is tasked with saving the world from destruction at the hands of Giygas, a godlike alien. This involves a journey across a wacky world based on a Japanese writer's interpretation of early '90s USA culture, all while aliens, animals, sentient objects, and assorted weirdos stand in the player's way.</w:t>
      </w:r>
    </w:p>
    <w:p>
      <w:r>
        <w:t>What makes EarthBound hold up today is the fact that it was timeless to begin with, as even its send-ups of American culture have transcended the era they were created in. In a genre stacked with fantasy and sci-fi epics, EarthBound stands out as a bizarre and wonderful gem in the SNES library, one that's about as unique as a video game can be. Anyone who wants to experience it can do so with ease, as it's available on Nintendo Switch &amp; Switch 2 as part of a Nintendo Switch Online subscription.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