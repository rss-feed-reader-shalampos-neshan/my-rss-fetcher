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expands their hardware lineup with a monitor and fight stick</w:t>
      </w:r>
    </w:p>
    <w:p>
      <w:r>
        <w:t>منبع: https://gamingtrend.com/news/sony-expands-their-hardware-lineup-with-a-monitor-and-fight-stick/</w:t>
      </w:r>
    </w:p>
    <w:p>
      <w:r>
        <w:t>نویسنده: ناشناس</w:t>
      </w:r>
    </w:p>
    <w:p>
      <w:r>
        <w:t>تاریخ انتشار: 2026-06-12 21:40</w:t>
      </w:r>
    </w:p>
    <w:p>
      <w:r>
        <w:t>──────────────────────────────────────────────────</w:t>
      </w:r>
    </w:p>
    <w:p>
      <w:r>
        <w:t>PlayStation has very quietly opened pre-orders for a 27" Gaming Monitor with DualSense Charging Hook and a FlexStrike Wireless Fight Stick. You can purchase them via direct.playstation.com for $349.00 and $199.00 respectively.</w:t>
      </w:r>
    </w:p>
    <w:p>
      <w:r>
        <w:t>The monitor is 27" with a QHD screen (supports HDR), up to 240Hz refresh rate with VRR, and an attachable hook on the bottom to charge your DualSense. In terms of IO and menus, the monitor has some USB ports, 2 HDMI and 1 DisplayPort inputs, a built-in speaker (which is a must in a monitor, personally), and has a little joystick on the back to navigate the on board UI. It's also compatible with select VESA mounting systems.</w:t>
      </w:r>
    </w:p>
    <w:p>
      <w:r>
        <w:t>As for the fight stick, the FlexStrike looks like everything you could want in a levered fight stick. It's got the joystick (a custom designed digital stick which you can swap between D-Pad, Left Stick, and Right Stick functionality, it even has multiple gate shapes you can swap in), and inputs for all the buttons on a DualSense with mechanical switches, a non-slip base, and can last up to 40 hours on a single charge. It can connect with a wireless PlayStation Link dongle or wired with USB-C, all housed within the stick itself or in the sling carry case.</w:t>
      </w:r>
    </w:p>
    <w:p>
      <w:r>
        <w:t>Both of these look fantastic, but as always with these things you really need to get your hands on them to tell if they're worth the premium price tag. For more on all things PlayStation,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