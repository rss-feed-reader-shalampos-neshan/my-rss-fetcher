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an action-packed look at Armatus</w:t>
      </w:r>
    </w:p>
    <w:p>
      <w:r>
        <w:t>منبع: https://gamingtrend.com/news/get-an-action-packed-look-at-armatus/</w:t>
      </w:r>
    </w:p>
    <w:p>
      <w:r>
        <w:t>نویسنده: ناشناس</w:t>
      </w:r>
    </w:p>
    <w:p>
      <w:r>
        <w:t>تاریخ انتشار: 2026-06-08 19:15</w:t>
      </w:r>
    </w:p>
    <w:p>
      <w:r>
        <w:t>──────────────────────────────────────────────────</w:t>
      </w:r>
    </w:p>
    <w:p>
      <w:r>
        <w:t>Battle Against Hordes of Demons on PC and Other Platforms This Winter</w:t>
      </w:r>
    </w:p>
    <w:p>
      <w:r>
        <w:t>During the PC Gaming Showcase, Counterplay Games and Fictions announed that their third-person roguelite shooter, Armatus, is coming this winter for PC, PlayStation 5, Xbox Series X|S, and Switch 2. You can get a look at the game in the newly released trailer, teasing some never before seen bosses and battles against hordes of ferocious demons.</w:t>
      </w:r>
    </w:p>
    <w:p>
      <w:r>
        <w:t>The Cosmic Pact has been broken and now the last survivors of humanity are paying the price, again and again the supernatural warrior is summoned to help find their salvation – with victory being far from certain.</w:t>
      </w:r>
    </w:p>
    <w:p>
      <w:r>
        <w:t>Armatus is a third-person roguelite shooter set in the demon-infested ruins of Paris. As the last supernatural warrior of an ancient order, you are armed with powerful firearms and incredible celestial powers to fight the demonic hordes. Fight, die, revive, and try again as you scour the city in search of a lost gateway to heaven - the Sunless Gate.</w:t>
      </w:r>
    </w:p>
    <w:p>
      <w:r>
        <w:t>For more on Armatus, including an exclusive interview,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