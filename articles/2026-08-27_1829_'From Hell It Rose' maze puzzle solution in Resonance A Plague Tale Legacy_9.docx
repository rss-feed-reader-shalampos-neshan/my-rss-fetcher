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'From Hell It Rose' maze puzzle solution in Resonance A Plague Tale Legacy</w:t>
      </w:r>
    </w:p>
    <w:p>
      <w:r>
        <w:t>منبع: https://www.polygon.com/resonance-a-plague-tale-legacy-chapter-4-maze-puzzle-solution/</w:t>
      </w:r>
    </w:p>
    <w:p>
      <w:r>
        <w:t>نویسنده: Marloes Valentina Stella, Sam Nelson, Jake Kleinman, Brian Vanhooker</w:t>
      </w:r>
    </w:p>
    <w:p>
      <w:r>
        <w:t>تاریخ انتشار: 2026-08-27 16:01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About halfway through Chapter 4, "From Hell It Rose," you'll encounter a maze puzzle in Resonance: A Plague Tale Legacy. First, you must figure out how to reveal the full maze, as only a small section is visible at first. After that, the key to solving this puzzle lies in the hidden symbols.</w:t>
      </w:r>
    </w:p>
    <w:p>
      <w:r>
        <w:t>Here's how to solve the maze puzzle in Chapter 4, "From Hell It Rose," in Resonance: A Plague Tale Legacy.</w:t>
      </w:r>
    </w:p>
    <w:p>
      <w:r>
        <w:t>How to solve the Chapter 4 maze puzzle in Resonance: A Plague Tale Legacy</w:t>
      </w:r>
    </w:p>
    <w:p>
      <w:r>
        <w:t>Shortly after solving the door puzzle and subsequent lens puzzle at the start of Chapter 4, "From Hell It Rose," you'll encounter a bunch of stone pillars surrounding a circular maze-like relief. If you use your Light Reveal ability, holding the sphere, you will find that the relief is indeed a maze of blue lines. You will also find that the four stone pillars each display a different kind of symbol.</w:t>
      </w:r>
    </w:p>
    <w:p>
      <w:r>
        <w:t>Graphic: Marloes Valentina Stella/Polygon | Source image: Asobo Studio/Focus Entertainment via Polygon</w:t>
      </w:r>
    </w:p>
    <w:p>
      <w:r>
        <w:t>Two of the four symbols connect to a stone disk. If you rotate these disks until they match the symbol they're connected to, you will solve this maze puzzle.</w:t>
      </w:r>
    </w:p>
    <w:p>
      <w:r>
        <w:t>The disk on the left is connected to a beetle-shaped symbol (similar to the "O"), while the pillar on the right is connected to a symbol with two horizontal lines and one vertical line, similar to an "F."</w:t>
      </w:r>
    </w:p>
    <w:p>
      <w:r>
        <w:t>Graphic: Marloes Valentina Stella/Polygon | Source image: Asobo Studio/Focus Entertainment via Polygon</w:t>
      </w:r>
    </w:p>
    <w:p>
      <w:r>
        <w:t>Be ready to face a bunch of unfriendly soldiers as soon as you've solved this Resonance: A Plague Tale Legacy puzzle.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