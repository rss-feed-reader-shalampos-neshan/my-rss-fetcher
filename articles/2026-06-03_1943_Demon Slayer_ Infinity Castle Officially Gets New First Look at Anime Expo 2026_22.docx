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Demon Slayer: Infinity Castle Officially Gets New First Look at Anime Expo 2026</w:t>
      </w:r>
    </w:p>
    <w:p>
      <w:r>
        <w:t>منبع: https://www.cbr.com/demon-slayer-infinity-castle-new-first-look-anime-expo-2026/</w:t>
      </w:r>
    </w:p>
    <w:p>
      <w:r>
        <w:t>نویسنده: Leo Reyna</w:t>
      </w:r>
    </w:p>
    <w:p>
      <w:r>
        <w:t>تاریخ انتشار: 2026-06-03 18:40</w:t>
      </w:r>
    </w:p>
    <w:p>
      <w:r>
        <w:t>──────────────────────────────────────────────────</w:t>
      </w:r>
    </w:p>
    <w:p>
      <w:r>
        <w:t>Crunchyroll is unleashing a massive anime lineup at this year's Anime Expo, with new first looks at The Apothecary Diaries Season 3, Gachiakuta Season 2, and Demon Slayer: Kimetsu No Yaiba The Movie: Infinity Castle.</w:t>
      </w:r>
    </w:p>
    <w:p>
      <w:r>
        <w:t>On Friday, July 3, 2026, Crunchyroll is taking over the Peacock Theater for a fascinating look back at the incredible critical and commercial success of Demon Slayer: Infinity Castle, crowned Film of the Year at this year's Anime Awards, with the anime's original voice cast.</w:t>
      </w:r>
    </w:p>
    <w:p>
      <w:r>
        <w:t>Demon Slayer fans won't want to miss this event, as Crunchyroll is promising a "special video" related to Infinity Castle, plus "a sneak peek of footage from Ufotable’s newest film project!"</w:t>
      </w:r>
    </w:p>
    <w:p>
      <w:r>
        <w:t>Demon Slayer: Infinity Castle Unveils Official New First Look at Anime Expo 2026</w:t>
      </w:r>
    </w:p>
    <w:p>
      <w:r>
        <w:t>Official key visual for Demon Slayer: Kimetsu no Yaiba Infinity Castle. Image via Ufotable</w:t>
      </w:r>
    </w:p>
    <w:p>
      <w:r>
        <w:t>Demon Slayer: Kimetsu no Yaiba Infinity Castle Celebration</w:t>
      </w:r>
    </w:p>
    <w:p>
      <w:r>
        <w:t>Friday, July 3 | 5:00 PM - 6:00 PM PT</w:t>
      </w:r>
    </w:p>
    <w:p>
      <w:r>
        <w:t>Peacock Theater</w:t>
      </w:r>
    </w:p>
    <w:p>
      <w:r>
        <w:t>Celebrate the world of Demon Slayer: Kimetsu no Yaiba Infinity Castle at Anime Expo 2026 on July 3 at the Peacock Theater! Join us for a special event looking back on the theatrical release of Infinity Castle, featuring guests Natsuki Hanae (Japanese voice of Tanjiro Kamado), Takahiro Sakurai (Japanese voice of Giyu Tomioka), and making her Anime Expo debut, Saori Hayami (Japanese voice of Shinobu Kocho). Fans of studio Ufotable won’t want to miss a special video of Demon Slayer: Kimetsu no Yaiba Infinity Castle! Also, fans won't want to miss seeing the latest footage from Ufotable’s newest film project!</w:t>
      </w:r>
    </w:p>
    <w:p>
      <w:r>
        <w:t>In addition to the latest Demon Slayer: Infinity Castle update, Crunchyroll is giving anime fans an early first look at its most highly anticipated new series scheduled to return this year. This includes The Apothecary Diaries Season 3, Gachiakuta Season 2 and Mushoku Tensei: Jobless Reincarnation Season 3.</w:t>
      </w:r>
    </w:p>
    <w:p>
      <w:r>
        <w:t>New anime acquisitions, such as Goodbye, Lara and Tomb Raider King, will premiere this July as part of Crunchyroll's summer 2026 lineup.</w:t>
      </w:r>
    </w:p>
    <w:p>
      <w:r>
        <w:t>Newly Revealed Titles Coming to Crunchroll:</w:t>
      </w:r>
    </w:p>
    <w:p>
      <w:r>
        <w:t>The Apothecary Diaries Season 3</w:t>
      </w:r>
    </w:p>
    <w:p>
      <w:r>
        <w:t>Firefly Wedding</w:t>
      </w:r>
    </w:p>
    <w:p>
      <w:r>
        <w:t>Gachiakuta Season 2</w:t>
      </w:r>
    </w:p>
    <w:p>
      <w:r>
        <w:t>I Became a Legend after My 10 Year-Long Last Stand</w:t>
      </w:r>
    </w:p>
    <w:p>
      <w:r>
        <w:t>Overgeared</w:t>
      </w:r>
    </w:p>
    <w:p>
      <w:r>
        <w:t>Saga of Tanya the Evil Season 2</w:t>
      </w:r>
    </w:p>
    <w:p>
      <w:r>
        <w:t>Sasaki and Peeps Season 2</w:t>
      </w:r>
    </w:p>
    <w:p>
      <w:r>
        <w:t>The Oblivious Saint Can’t Contain Her Power</w:t>
      </w:r>
    </w:p>
    <w:p>
      <w:r>
        <w:t>The Ogre’s Bride</w:t>
      </w:r>
    </w:p>
    <w:p>
      <w:r>
        <w:t>The Villager of Level 999</w:t>
      </w:r>
    </w:p>
    <w:p>
      <w:r>
        <w:t>Victoria of Many Faces</w:t>
      </w:r>
    </w:p>
    <w:p>
      <w:r>
        <w:t>​​​​​​​Crunchyroll is also offering fans an exclusive behind-the-scenes look at the production of Clevatess, as well as celebrating the 10th anniversary of Mob Psycho 100.</w:t>
      </w:r>
    </w:p>
    <w:p>
      <w:r>
        <w:t>Subscribe for Anime Expo Crunchyroll highlights and first looks Get the newsletter for curated coverage of Crunchyroll's Anime Expo reveals — Demon Slayer first looks, new season previews, and behind-the-scenes production insight. Ideal for fans who want a single, reliable source for Expo lineup highlights. Get Updates By subscribing, you agree to receive newsletter and marketing emails, and accept our Terms of Use and Privacy Policy . You can unsubscribe anytime.</w:t>
      </w:r>
    </w:p>
    <w:p>
      <w:r>
        <w:t>Daemons of the Shadow Realm and Witch Hat Atelier, two of Crunchyroll's biggest spring 2026 hits, will also reveal new information through the Crunchyroll booth at Anime Expo 2026.</w:t>
      </w:r>
    </w:p>
    <w:p>
      <w:r>
        <w:t>Special messages from Asian Kung-Fu Generation and TK from Ling tosite sigure will also be included in the collaborative anime magazine.</w:t>
      </w:r>
    </w:p>
    <w:p>
      <w:r>
        <w:t>Crunchyroll's 2026 Anime Expo takeover of the Peacock Theater will run from Friday, July 3, to Saturday, July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