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HBO's Tales From the Crypt Horror Anthology Based on Hit Comic Book Finally Debuts On Streaming</w:t>
      </w:r>
    </w:p>
    <w:p>
      <w:r>
        <w:t>منبع: https://www.cbr.com/hbo-classic-horror-tales-from-the-crypt-streaming-shudder-2026/</w:t>
      </w:r>
    </w:p>
    <w:p>
      <w:r>
        <w:t>نویسنده: Patrik Walker, Rachel Leishman, Grae Drake, Tim Mcdonald, Sean O'Connell</w:t>
      </w:r>
    </w:p>
    <w:p>
      <w:r>
        <w:t>تاریخ انتشار: 2026-05-03 18:00</w:t>
      </w:r>
    </w:p>
    <w:p>
      <w:r>
        <w:t>──────────────────────────────────────────────────</w:t>
      </w:r>
    </w:p>
    <w:p>
      <w:r>
        <w:t>The face that you could never forget. The laugh that, to this day, still haunts your nightmares. That's right, after decades of plotting for a way to return to life, the Crypt Keeper has finally made his way out of the horror grave in 2026, because Tales from the Crypt is no longer trapped on HBO's shelf.</w:t>
      </w:r>
    </w:p>
    <w:p>
      <w:r>
        <w:t>The comic book sensation turned legendary HBO horror series from the late 1980s through mid-1990s is finally making its way to streaming, only it's not to HBO Max, as many would think. Instead, Tales from the Crypt is officially making its streaming debut on Shudder, as of May 1, marking the first time it's been available on-screen since the days of Home Box Office (I just showed my age, didn't I?).</w:t>
      </w:r>
    </w:p>
    <w:p>
      <w:r>
        <w:t>The return of true horror has arrived and, for the uninitiated, it'll be a hefty dose of it at the hands of Hollywood talent that have since gone on to become titans of the industry.</w:t>
      </w:r>
    </w:p>
    <w:p>
      <w:r>
        <w:t>"It's Tales from the Crypt, and it's screaming on Shudder," said the maniacal puppet. "The Crypt Keeper is back with every episode, from every season. All of Hollywood's famous faces, back when they were dying for a role. Shockingly uncensored, and uncut. Now that's entertainment."</w:t>
      </w:r>
    </w:p>
    <w:p>
      <w:r>
        <w:t>How Often Will Tales From the Crypt Drop on Shudder?</w:t>
      </w:r>
    </w:p>
    <w:p>
      <w:r>
        <w:t>Image via HBO</w:t>
      </w:r>
    </w:p>
    <w:p>
      <w:r>
        <w:t>In all, there are seven seasons of Tales from the Crypt to enjoy, and that's great news as the gold standard of nostalgic episodic horror pours into the streaming world.</w:t>
      </w:r>
    </w:p>
    <w:p>
      <w:r>
        <w:t>Better still is the fact Shudder won't force bloodthirsty fans to play the long game with them in waiting a lengthy period of time for each new season to arrive — unnecessarily teasing with weekly episodic drops as if it's a new series, because it's not. Instead, Shudder is for the people, and they're opting to drop entire seasons every single Friday over a seven-week period.</w:t>
      </w:r>
    </w:p>
    <w:p>
      <w:r>
        <w:t>That's such a binge-tastic plan for both longtime fans of the comic and HBO series, and for those who are unfamiliar with either and/or both and are looking to dive in with little interruption. Just be sure to cancel your weekend plans, because Tales from the Crypt is worth your undivided attention, and that's why so many current Hollywood A-listers did all they could to be involved with the project in the mid-1990s.</w:t>
      </w:r>
    </w:p>
    <w:p>
      <w:r>
        <w:t>Tom Hanks, Brad Pitt Lead Star-Studded Tales from the Crypt Cast</w:t>
      </w:r>
    </w:p>
    <w:p>
      <w:r>
        <w:t>Image via HBO</w:t>
      </w:r>
    </w:p>
    <w:p>
      <w:r>
        <w:t>This is not hyperbole: attempting to list the number of eventual notable and iconic Hollywood actors that either got a start to their career or a boost toward their eventual legend status is long enough to have you reading this article for the next hour.</w:t>
      </w:r>
    </w:p>
    <w:p>
      <w:r>
        <w:t>That is precisely the impact Tales from the Crypt had on the world of horror and cinema, and it's another reason you should head over to Shudder to give it another go (or a first go). From Tom Hanks and Demi Moore to Brad Pitt, from George Clooney to Joe Pesci, from John Stamos to the late Catherine O'Hara, there is simply no shortage of superstar power throughout the seven seasons.</w:t>
      </w:r>
    </w:p>
    <w:p>
      <w:r>
        <w:t>It could easily and rightfully be said that it also inspired actors like Pitt and Clooney to continue their trek into horror, leading to films such as Interview With a Vampire and From Dusk Til Dawn, respectively. And now that you can tuck away those VHS tapes to stream Tales from the Crypt, it only makes sense you don't meet me there, but that you beat me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