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Yellowstone Replacement Gets Massive Season 2 Update Just 2 Weeks After Finale</w:t>
      </w:r>
    </w:p>
    <w:p>
      <w:r>
        <w:t>منبع: https://www.cbr.com/cbs-marshals-season-2-filming/</w:t>
      </w:r>
    </w:p>
    <w:p>
      <w:r>
        <w:t>نویسنده: Monica Coman</w:t>
      </w:r>
    </w:p>
    <w:p>
      <w:r>
        <w:t>تاریخ انتشار: 2026-06-08 17:53</w:t>
      </w:r>
    </w:p>
    <w:p>
      <w:r>
        <w:t>──────────────────────────────────────────────────</w:t>
      </w:r>
    </w:p>
    <w:p>
      <w:r>
        <w:t>This article covers a developing story. Continue to check back with us as we will be adding more information as it becomes available.</w:t>
      </w:r>
    </w:p>
    <w:p>
      <w:r>
        <w:t>Yellowstone ended its five-season run in 2024, but the interest in the franchise has never died. In 2026, it was revived with two new spinoffs: Marshals and Dutton Ranch.</w:t>
      </w:r>
    </w:p>
    <w:p>
      <w:r>
        <w:t>Marshals was largely the most divisive spinoff so far, as it continued Kayce Dutton's story after the finale. Just 12 days after its release, CBS officially renewed Marshals for Season 2. Keeping the same tradition, CBS confirms Marshals has already started production on Season 2, just two weeks after the Season 1 finale.</w:t>
      </w:r>
    </w:p>
    <w:p>
      <w:r>
        <w:t>The show premiered on Mar. 1, and aired for 13 episodes until May 24. The series brought a major change to current, modern series, which often have fewer episodes. Season 2 will officially break a major trend, and will become not only Yellowstone's longest show, but the longest Taylor Sheridan release.</w:t>
      </w:r>
    </w:p>
    <w:p>
      <w:r>
        <w:t>Produced by Paramount Television Studios and 101 Studios, filming on Season 2 is taking place in Park City, Utah. The show will return with new episodes this fall on CBS and Paramount+.</w:t>
      </w:r>
    </w:p>
    <w:p>
      <w:r>
        <w:t>In Marshals, fan-favorite Kayce Dutton put the Yellowstone Ranch behind him and joined an elite unit of U.S. Marshals, combining his skills as a cowboy and Navy SEAL to bring range justice to Montana.</w:t>
      </w:r>
    </w:p>
    <w:p>
      <w:r>
        <w:t>Kayce and his teammates, Pete Calvin (Logan Marshall-Green), Belle Skinner (Arielle Kebbel), Andrea Cruz (Ash Santos) and Miles Kittle (Tatanka Means), must balance the high psychological cost of serving as the last line of defense in the region’s war on violence with their duty to their families, which for Kayce includes his son Tate (Brecken Merrill) and his confidantes Mo (Mo Brings Plenty) and Thomas Rainwater (Gil Birmingham) from the Broken Rock reservation.</w:t>
      </w:r>
    </w:p>
    <w:p>
      <w:r>
        <w:t>Marshals Season 1 is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