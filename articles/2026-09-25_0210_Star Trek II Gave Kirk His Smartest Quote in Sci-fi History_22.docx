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II Gave Kirk His Smartest Quote in Sci-fi History</w:t>
      </w:r>
    </w:p>
    <w:p>
      <w:r>
        <w:t>منبع: https://www.cbr.com/star-trek-the-wrath-of-khan-kirk-smartest-quote-sci-fi-history/</w:t>
      </w:r>
    </w:p>
    <w:p>
      <w:r>
        <w:t>نویسنده: Amy Watkins</w:t>
      </w:r>
    </w:p>
    <w:p>
      <w:r>
        <w:t>تاریخ انتشار: 2026-09-25 01:30</w:t>
      </w:r>
    </w:p>
    <w:p>
      <w:r>
        <w:t>──────────────────────────────────────────────────</w:t>
      </w:r>
    </w:p>
    <w:p>
      <w:r>
        <w:t>With 60 years of shared wisdom and introspective insight, singling out just one Star Trek quote as the greatest is nigh on impossible. However, if there’s one that deserves this title, or, at the very least, a place among the franchise’s most significant, it’s Kirk’s philosophical proclamation to Saavik in Star Trek II: The Wrath of Khan.</w:t>
      </w:r>
    </w:p>
    <w:p>
      <w:r>
        <w:t>Following the Kobayashi Maru test in the film’s opening, a defeated Saavik voices her frustration, deeming it an unfair judgment of her command abilities. In response, Kirk asserts, "How we deal with death is at least as important as how we deal with life." An intelligent observation, the line, which was later reflected on during a conversation between the admiral and his son, speaks to the importance of accepting mortality, giving meaning to one of the franchise’s most infamous quotes.</w:t>
      </w:r>
    </w:p>
    <w:p>
      <w:r>
        <w:t>Kirk’s Line About Facing Death Gives Spock’s Most Famous Quote Purpose</w:t>
      </w:r>
    </w:p>
    <w:p>
      <w:r>
        <w:t>William Shatner as Kirk and Kirstie Alley as Saavik in Star Trek II: The Wrath of Khan Image via Paramount Pictures</w:t>
      </w:r>
    </w:p>
    <w:p>
      <w:r>
        <w:t>Widely considered the best of the Star Trek films, Nicholas Meyer’s The Wrath of Khan changed the franchise for the better. Introducing elements never-before-seen in Roddenberry’s allegorical series, including the aging of characters, the sci-fi adventure is an exploration of the inevitability of death and the acceptance of no-win scenarios.</w:t>
      </w:r>
    </w:p>
    <w:p>
      <w:r>
        <w:t>Spock’s “The needs of the many outweigh the needs of the few,” uttered during his climactic sacrifice, is often the quote best associated with this theme. However, as significant as these dying words may be, treating his death as an ethical choice in the face of an inevitable defeat, it’s Kirk’s aforementioned line that gave them meaning.</w:t>
      </w:r>
    </w:p>
    <w:p>
      <w:r>
        <w:t>The film’s final moments have long been viewed as a mathematical proclamation, typical of Spock’s logical perception. While no fan has ever denied that it was a selfless sacrifice (nor failed to shed a tear), it’s nonetheless considered the Vulcan’s rational solution to the Enterprise’s current dilemma. Should Kirk’s line be overlooked or nonexistent, that’s a fair assumption.</w:t>
      </w:r>
    </w:p>
    <w:p>
      <w:r>
        <w:t>However, Kirk’s entire conversation with Saavik set up The Wrath of Khan’s biggest theme: mortality. Moving away from the typical optimism of The Original Series, Meyer’s sci-fi is a contemplative look at aging, the finality of death, and the purpose of humanity. Specifically, in terms of the latter, how one’s choices in the face of death reveal the purpose and character of one’s life.</w:t>
      </w:r>
    </w:p>
    <w:p>
      <w:r>
        <w:t>This is the literal definition of Kirk’s line, which was part of a larger declaration: “A no-win situation is a possibility every commander may face. And how we deal with death is at least as important as how we deal with life, wouldn’t you say?” In so many words, his philosophy is that when death is inevitable, the focus must shift from surviving to how it’s handled, revealing a commander’s integrity and morality.</w:t>
      </w:r>
    </w:p>
    <w:p>
      <w:r>
        <w:t>Considering this, Spock’s sacrifice and dying words can’t be viewed as a submissive defeat, but as a courageous, self-determined triumph over an unavoidable death. It’s a conquest of the no-win situation expressed in Kirk’s conversation with Saavik, showing how acceptance and courage in the face of defeat are what inevitably lead to victory.</w:t>
      </w:r>
    </w:p>
    <w:p>
      <w:r>
        <w:t>Kirk’s Conversation With His Son David Gives the Quote More Meaning</w:t>
      </w:r>
    </w:p>
    <w:p>
      <w:r>
        <w:t>The ultimate meaning behind Kirk’s quote, which again gives more purpose to Spock’s dying words and sacrifice, is revealed in the latter half of The Wrath of Khan. Overwhelmed by the odds, with Khan closing in and proving himself capable of defeating the Enterprise, Kirk receives a pep talk from his son, David.</w:t>
      </w:r>
    </w:p>
    <w:p>
      <w:r>
        <w:t>Building from the conversation between the Admiral and Saavik earlier in the story, David declares, “Lieutenant Saavik was right, you never have faced death.” Kirk responds, “No. Not like this. I haven’t faced death. I’ve cheated death. I’ve tricked my way out of death and patted myself on the back for my ingenuity. I know nothing.”</w:t>
      </w:r>
    </w:p>
    <w:p>
      <w:r>
        <w:t>As fans are well aware, the conversation concerns Kirk’s admission that he famously reprogrammed the Kobayashi Maru simulator, refusing to believe in a no-win situation. It also points to his many near-death experiences in The Original Series, most of which he managed to escape purely out of stubbornness, by ignoring the rules, or with the help of his fellow comrades.</w:t>
      </w:r>
    </w:p>
    <w:p>
      <w:r>
        <w:t>The conversation then continues with David’s reiteration of his father’s earlier proclamation, to which Kirk responds, “Just words.” Frustrated, the young scientist affirms, “But good words. That’s where ideas begin. Maybe you should listen to them.”</w:t>
      </w:r>
    </w:p>
    <w:p>
      <w:r>
        <w:t>David’s closing line is essentially reminding Kirk that his character and worth are defined by how he faces the inevitability of their current dilemma. That such strength cannot be achieved through words or clever tricks, but by accepting that not every situation can be won or overcome, and it’s how he responds to this that reveals his true colors.</w:t>
      </w:r>
    </w:p>
    <w:p>
      <w:r>
        <w:t>While Kirk always intellectually understood his rule, his habit of cheating death allowed him to bypass the consequences of it. By telling his father to stop bragging about his tricks and actually listen to the philosophy, David takes away his escape hatches and forces him to face a situation where ingenuity is useless. It’s a conversation that gives more meaning to Kirk’s first utterance of the quote, which were empty words considering his lack of experience on such matters.</w:t>
      </w:r>
    </w:p>
    <w:p>
      <w:r>
        <w:t>Again, it also helps set up the heartbreaking scene between the Admiral and Spock in the film’s conclusion, bringing the entire story full circle with the Vulcan’s closing words. Finally fulfilling the meaning of his quote, thanks in part to David’s input, Kirk's acceptance of Spock's sacrifice turns the Vulcan's dying declaration from a simple calculation into a statement of character.</w:t>
      </w:r>
    </w:p>
    <w:p>
      <w:r>
        <w:t>Just as Kirk explained to Saavik, Spock’s "The needs of the many outweigh the needs of the few" was a reflection of who he was, an expression of his values that exposed his loyalty toward the Enterprise and its crew. The two moments, perfectly placed at the beginning and end, form the film’s overall argument: that while death may be unavoidable, the manner in which one meets it is a final expression of 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