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Xbox Studio Reportedly At Risk Of Closure And The Games They're Known For</w:t>
      </w:r>
    </w:p>
    <w:p>
      <w:r>
        <w:t>منبع: https://www.thegamer.com/every-xbox-studio-reportedly-risk-closure/</w:t>
      </w:r>
    </w:p>
    <w:p>
      <w:r>
        <w:t>نویسنده: Seth Parmer, Ben Jessey</w:t>
      </w:r>
    </w:p>
    <w:p>
      <w:r>
        <w:t>تاریخ انتشار: 2026-06-20 12:00</w:t>
      </w:r>
    </w:p>
    <w:p>
      <w:r>
        <w:t>──────────────────────────────────────────────────</w:t>
      </w:r>
    </w:p>
    <w:p>
      <w:r>
        <w:t>Things can change quickly in the video game industry, and that has been proven by recent events. Xbox was flying high after its 2026 Showcase, as a slew of exciting titles were revealed. However, whatever appreciation the company garnered from that showcase quickly dissipated when it was discovered that several studios under the Xbox umbrella may be on the verge of being shut down.</w:t>
      </w:r>
    </w:p>
    <w:p>
      <w:r>
        <w:t>Naturally, a lot of people are unhappy about this, as a few beloved studios are rumored to be at risk. These are all the ones that may be in trouble.</w:t>
      </w:r>
    </w:p>
    <w:p>
      <w:r>
        <w:t>Ninja Theory</w:t>
      </w:r>
    </w:p>
    <w:p>
      <w:r>
        <w:t>Ninja Theory is a studio that has been around since 2000. The company made a couple of games during its first decade of existence, and then started releasing titles regularly in the 2010s. Xbox bought the studio in 2018, but since then, it has continued to create games for various systems, not just Xbox.</w:t>
      </w:r>
    </w:p>
    <w:p>
      <w:r>
        <w:t>Related Forgotten Xbox IP That Should Be Resurrected For Its New Era These long-forgotten Xbox IPs need to make a return to showcase the new era for the next generation!</w:t>
      </w:r>
    </w:p>
    <w:p>
      <w:r>
        <w:t>The studio is arguably best known at this point for the Senua series, which began in 2017 with the release of Hellblade: Senua's Sacrifice. That first game made an incredible impression due to its depiction of various mental health issues. The game doesn’t just show that your character has a mental health condition; it tries to make you feel it, too. The best example of this is its use of binaural sound, which attempts to replicate the feeling of having multiple voices in your head. This is the perfect example of the sort of innovative game design that Ninja Theory brings to the table.</w:t>
      </w:r>
    </w:p>
    <w:p>
      <w:r>
        <w:t>A third Senua game is currently set for release, despite the studio's uncertain future.</w:t>
      </w:r>
    </w:p>
    <w:p>
      <w:r>
        <w:t>Along with the Senua games, Ninja Theory is also responsible for a few cult classics. The first of them is the underrated action-adventure game, Heavingly Sword. It's a very exciting and graphically impressive title that, funnily enough, was released exclusively on the PlayStation 3 back in 2007. A few years later came another overlooked action-adventure title named Enslaved: Odyssey to the West. This game is a very loose adaptation of the classic Journey to the West tale. It offers brilliant writing, a deep story, and a strong performance from the iconic Andy Serkis.</w:t>
      </w:r>
    </w:p>
    <w:p>
      <w:r>
        <w:t>Compulsion Games</w:t>
      </w:r>
    </w:p>
    <w:p>
      <w:r>
        <w:t>Compulsion Games has been around for a while, as it was founded back in 2009. Nine years later, it was bought by Xbox. Despite the studio's longevity, you won't have seen its name in many credit sequences, since it hasn't made many games. In fact, there have only been three of them, as the studio seems to take a quality-over-quantity approach.</w:t>
      </w:r>
    </w:p>
    <w:p>
      <w:r>
        <w:t>The first Compulsion Games title was Contrast in 2013. This is a puzzle-platforming game that wasn't completely beloved upon release, but it does have its fans. These fans love the game's noir aesthetic and visuals. Plus, it offers unique gameplay that involves both 2D and 3D perspectives. So at least the game is original. What is also original is the studio's second title, We Happy Few. This game perhaps didn't come together like the developers or fans would've hoped, but it offers a unique dystopian world whose populace is kept in line by a hallucinogenic drug. Story-wise, the game is interesting. Gameplay-wise, it's a bit clunky.</w:t>
      </w:r>
    </w:p>
    <w:p>
      <w:r>
        <w:t>Arguably, the best title Compulsion Games created was its latest one, South of Midnight. This is an action-adventure title set in a fantasy version of the Deep South. There is a lot to like about the game, including its dynamic art style and beautiful soundtrack. Plus, the story is very emotional and well-written. Overall, it's simply a very solid game that feels different from other action-adventure games on the market. And that is what Compulsion Games has always brought to the table: uniqueness. None of its games bears a strong resemblance to what other studios are producing. In a gaming landscape where imitation is rampant, Compulsion Games' desire to do things differently would be missed.</w:t>
      </w:r>
    </w:p>
    <w:p>
      <w:r>
        <w:t>Double Fine Productions</w:t>
      </w:r>
    </w:p>
    <w:p>
      <w:r>
        <w:t>Double Fine Productions was founded in 2000 and has been developing games regularly since 2005. It also used to publish its own games a lot of the time. However, things changed when the company was acquired by Xbox in 2019, as all games were thereafter published by Xbox Game Studios. Double Fine had very much established itself on its own before then, though.</w:t>
      </w:r>
    </w:p>
    <w:p>
      <w:r>
        <w:t>The studio's legacy began in 2005 with the release of the original Psychonauts. You can't call the game a huge success commercially, but it certainly captured the hearts of many players, becoming a true cult classic. It cultivated its audience by being a clever, original 3D platformer. There is a lot to like about the title, but perhaps its biggest strength is its level design. Every level is based on the mind of one of the game's characters. This allows for some distinct and creative environments to play around in. The creativity is also seen in the story, character models, and writing. There is truly no game like Psychonauts - outside of its 2021 sequel.</w:t>
      </w:r>
    </w:p>
    <w:p>
      <w:r>
        <w:t>Even though Psychonauts is the game the developer is most known for, there have been plenty of other great Double Fine games, too. Brutal Legend, Costume Quest, Iron Brigade, Keeper, Kiln, and more. Most of those titles will sound familiar to people with Xbox Game Pass, as Double Fine has regularly produced solid games for the service. So, if the studio closes, Game Pass may be hurt in the long term. On top of that, everyone will miss out on a bunch of cleverly designed games that Double Fine is known for creating.</w:t>
      </w:r>
    </w:p>
    <w:p>
      <w:r>
        <w:t>Arkane Studios</w:t>
      </w:r>
    </w:p>
    <w:p>
      <w:r>
        <w:t>Arkane Studios was founded back in 1999, with its first game, Arx Fatalis, releasing in 2002. In 2010, the studio was acquired by ZeniMax Media, which was later bought by Microsoft, which is the reason Arkane is under the Xbox Umbrella. That acquisition occurred in 2021, but Arkane was already an established studio by that point.</w:t>
      </w:r>
    </w:p>
    <w:p>
      <w:r>
        <w:t>A few of the games that really made people take notice of Arkane were Dishonored and its sequel, Dishonored 2. Both titles are exceptional immersive sim games that give you a whole lot of freedom to achieve your objectives how you see fit. They also include narrative choices and organic storytelling that don't rely on cutscenes. All these things would later become staples of Arkane titles.</w:t>
      </w:r>
    </w:p>
    <w:p>
      <w:r>
        <w:t>After the Dishonored games, Arkane boosted its reputation even more thanks to the likes of Prey and Deathloop. Prey sees you wander around a space station filled with dangerous aliens, trying to figure out how to deal with them. Deathloop is a time loop game where you must figure out how to eliminate all your targets in the time you're given. Each of Arkane's games is different from the others in a few ways. Yet there is a distinct visual and gameplay style prevalent across all of the studio's titles. And these styles keep working, so there is still room for more games like this if Arkane is able to stick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