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Masters Of Albion Early Access Review: Not As Masterful As I Had Hoped, But There’s Still Time</w:t>
      </w:r>
    </w:p>
    <w:p>
      <w:r>
        <w:t>منبع: https://www.thegamer.com/masters-of-albion-early-access-review/</w:t>
      </w:r>
    </w:p>
    <w:p>
      <w:r>
        <w:t>نویسنده: George Foster, Meg Pelliccio</w:t>
      </w:r>
    </w:p>
    <w:p>
      <w:r>
        <w:t>تاریخ انتشار: 2026-05-01 16:00</w:t>
      </w:r>
    </w:p>
    <w:p>
      <w:r>
        <w:t>──────────────────────────────────────────────────</w:t>
      </w:r>
    </w:p>
    <w:p>
      <w:r>
        <w:t>While Peter Molyneux has lent his talents to a multitude of god sim games over the years, Lionhead’s Black &amp; White series is my favourite from not only Molyneux, it’s the best god sim ever. As a result, I was eager to get my hands on Masters of Albion from 22Cans. But I tempered my expectations, since I knew it wouldn’t be as Black &amp; White as I wanted.</w:t>
      </w:r>
    </w:p>
    <w:p>
      <w:r>
        <w:t>Having played the early access version now, I can safely say it’s not like that classic at all, and while I never really expected it to fully swing in this direction and give us a creature to command and all that, I had hoped for more freedom to be cruel or kind to your townspeople. I’m sorry, but I am that person who drowned Sims in swimming pools by removing ladders and threw Rollercoaster Tycoon visitors in lakes. I need to live a little…</w:t>
      </w:r>
    </w:p>
    <w:p>
      <w:r>
        <w:t>When I got over the disappointment of Masters of Albion not being able to scratch that Black &amp; White itch as much as I had hoped though, I could at least appreciate what I enjoyed most about it, as well as lament what frustrated me.</w:t>
      </w:r>
    </w:p>
    <w:p>
      <w:r>
        <w:t>A God In The Kitchen</w:t>
      </w:r>
    </w:p>
    <w:p>
      <w:r>
        <w:t>There’s plenty to enjoy about Masters of Albion, and strangely, the thing I loved most is the least god-sim aspect about the game. As part of running your array of little townships, you’ll need to produce different items to sell for gold, which was far more detailed and enjoyable than I ever could have expected.</w:t>
      </w:r>
    </w:p>
    <w:p>
      <w:r>
        <w:t>When the task is to create 17 pies, it’s not just any old pies that will do. You need to fulfil the available brief, such as how tasty it should be on a scale from Basic to Delicious, limiting how many ingredients you can use. You’ll get hints too, perhaps giving you clues that there should be no meat used, or rather gruesomely, that rat parts should be used to save on cost.</w:t>
      </w:r>
    </w:p>
    <w:p>
      <w:r>
        <w:t>Related Invincible VS Finally Gives The Series The Game It Deserves Invincible VS is a strong fighter that expertly captures the tone, spirit, and bloody chaos of the beloved source material.</w:t>
      </w:r>
    </w:p>
    <w:p>
      <w:r>
        <w:t>Sometimes, the hint is far more vague, like when someone wants ‘bitterness’ - it’s up to you to decipher which ingredients this refers to. When you’ve fulfilled your order, you’ll then get a rating out of five stars based on how accurately you fulfilled the brief, which helps to improve the money you earn, the flavour, and yield you some extra currency to spend in skill trees filled with unlockables.</w:t>
      </w:r>
    </w:p>
    <w:p>
      <w:r>
        <w:t>The more ingredients you use, the more complicated the item is to make and the more resources and time it takes to fulfil the order. Additionally, the market changes all the time, so the prices of specific ingredients may rise and fall and affect your profits. You can expand your repertoire of available ingredients by purchasing packs through the skill tree, enabling you to make cakes, more detailed pies, and add various new condiments.</w:t>
      </w:r>
    </w:p>
    <w:p>
      <w:r>
        <w:t>Build By Day, Battle By Night</w:t>
      </w:r>
    </w:p>
    <w:p>
      <w:r>
        <w:t>The gameplay loop is fairly straightforward: by day, you build, expand, and improve your townships by earning more money and currencies, unlocking new features, and progressing to unlock new areas and new building types.</w:t>
      </w:r>
    </w:p>
    <w:p>
      <w:r>
        <w:t>Building mechanics are restrictive yet funny. You can’t just place a bunch of lumber mills; you are limited by plots, but you can build as much in that plot as you can fit. So rather than increasing your factory output by building more factories, you simply add more workstations to your existing factory. You can mix and match buildings to create higgledy-piggledy monstrosities, stacking bedrooms high into the sky to allow for more workers to join.</w:t>
      </w:r>
    </w:p>
    <w:p>
      <w:r>
        <w:t>I wanted more turrets to protect my town, so I ended up slapping ballistas onto pre-existing buildings to Frankenstein utility buildings together with houses or more decorative pieces. The results are ugly but charming in their own way. I found it weird at first, but I grew to love it for its unique and odd results.</w:t>
      </w:r>
    </w:p>
    <w:p>
      <w:r>
        <w:t>You can also hire heroes to protect your town, and part of the fun is that you can possess them and go into a third-person mode where you can walk around, interact with items, and battle creatures on your own terms.</w:t>
      </w:r>
    </w:p>
    <w:p>
      <w:r>
        <w:t>You can possess random villagers, too, but they’re not as cool.</w:t>
      </w:r>
    </w:p>
    <w:p>
      <w:r>
        <w:t>I marvelled at some of the small details in Masters of Albion, such as interacting with the world with your godly hand, extinguishing lights or pulling water from the village well. However, I was disappointed that even though you can open the stocks, you can’t then throw a random person in them. They’re reserved for quest-related decisions, not the fun of being a malicious god. For shame.</w:t>
      </w:r>
    </w:p>
    <w:p>
      <w:r>
        <w:t>Quests appear in the overworld for you to complete, and the stone circle musical puzzle was a favourite. As you progress through the game and explore, you can claim new lands and expand further. Unlocking Wyrmscar allowed me to create weapons and armour in the same way you create food, so you can mix and match to hilarious results and kit your heroes out in weird and wonderful ways.</w:t>
      </w:r>
    </w:p>
    <w:p>
      <w:r>
        <w:t>By night, you’re tasked with defending your town from hordes of undead, which grow stronger and appear in new variants as you progress. Aside from using your heroes, turrets, and walls to protect the town, you can throw rocks using your godly hand, or unlock godly powers like lightning bolts to blast them to smithereens, though you are limited by available mana.</w:t>
      </w:r>
    </w:p>
    <w:p>
      <w:r>
        <w:t>At first, it’s nice to mix things up a little, but as I got further through the game, I realised I had to take the night more seriously. I’d been skipping my days far too soon, not making the most of shoring up my defences or expanding my skill set, and it wasn’t long before I felt the sting of defeat.</w:t>
      </w:r>
    </w:p>
    <w:p>
      <w:r>
        <w:t>Subscribe for deeper coverage of god-sims and indie games Join the newsletter for deeper coverage, analysis, and practical tips on Masters of Albion, god-sims, and indie titles. Subscribe to explore reviews, crafting guides, and design breakdowns you can actually put to use. Get Updates By subscribing, you agree to receive newsletter and marketing emails, and accept our Terms of Use and Privacy Policy . You can unsubscribe anytime.</w:t>
      </w:r>
    </w:p>
    <w:p>
      <w:r>
        <w:t>Eventually, nighttime became more of a challenging chore than a fun diversion, which in turn made the days become a slog of grinding to try and improve myself to ensure I could conquer whatever came when night fell. It began to suck the enjoyment out of the game.</w:t>
      </w:r>
    </w:p>
    <w:p>
      <w:r>
        <w:t>I want there to be a better balance between night and day, as nighttime becomes far too difficult too quickly. As Masters of Albion is in early access, a better balance could still be implemented, or considering there is still plenty of content not available yet, perhaps this will even the scales somewhat.</w:t>
      </w:r>
    </w:p>
    <w:p>
      <w:r>
        <w:t>Masters of Albion’s little quirks and British humour make it endearing and funny, adding some much-appreciated details to what makes it stand out, like its crafting and odd building mechanics. The humour is a throwback to old-school Fable, so it can be shockingly explicit, but in the best ways. However, overall, if Masters of Albion wants to keep players enthralled, the nightlife needs to calm down a little so I can go back to enjoying making rat pies.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