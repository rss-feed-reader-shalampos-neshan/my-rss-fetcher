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Classic '90s Anime Is Making Its Comeback Through Kickstarter</w:t>
      </w:r>
    </w:p>
    <w:p>
      <w:r>
        <w:t>منبع: https://www.cbr.com/tenchi-muyo-anime-return-kickstarter-crowd-funding/</w:t>
      </w:r>
    </w:p>
    <w:p>
      <w:r>
        <w:t>نویسنده: Sage Ashford</w:t>
      </w:r>
    </w:p>
    <w:p>
      <w:r>
        <w:t>تاریخ انتشار: 2026-07-10 16:15</w:t>
      </w:r>
    </w:p>
    <w:p>
      <w:r>
        <w:t>──────────────────────────────────────────────────</w:t>
      </w:r>
    </w:p>
    <w:p>
      <w:r>
        <w:t>Only a handful of anime franchises have maintained relevance throughout the decades. The popularity of franchises like Dragon Ball and Gundam is exceedingly rare, as they're capable of releasing new films and even television series whenever they want. Meanwhile, other series that dominated in their era eventually faded out, either because the quality fell off or the studio involved moved on.</w:t>
      </w:r>
    </w:p>
    <w:p>
      <w:r>
        <w:t>It's unfortunate, but some of the best franchises of one era simply don't survive into the next. However, that doesn't mean they're gone forever, as many anime series like Patlabor or Magic Knight Rayearth have shown they can get a revival in certain cases. Meanwhile, Tenchi Muyo is preparing to make its return with the help of Kickstarter.</w:t>
      </w:r>
    </w:p>
    <w:p>
      <w:r>
        <w:t>Recently, the company Armiger Entertainment launched a Kickstarter revealing their intention to do a new Tenchi Muyo! series. This isn't the company's first Kickstarter, as they successfully managed to fund another Tenchi-related one, though that one was tied to the now out-of-print, American-created Tenchi Muyo! comic books that released in the late '90s. This time, Armiger returns with bigger goals: creating a single episode OVA continuing the Tenchi Muyo storyline.</w:t>
      </w:r>
    </w:p>
    <w:p>
      <w:r>
        <w:t>This new episode is being worked on in conjunction with AIC and Tenchi Muyo! director Hiroshi Negishi, as a spiritual follow-up to the Tenchi TV series, Tenchi Universe. This new OVA, entitled Tenchi Galaxy, takes the entire Tenchi household back out into space on a search for an artifact stolen from Ayeka's homeworld, Jurai. This quest takes them directly to MIKUNI, the home planet of all the space pirates, and puts them at odds with NIIMI, the space pirate queen.</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Armiger Entertainment has already reached out to the classic dub cast and confirmed that most of them will make their return if this OVA gets made. The one-and-only Petrea Burchard is already voicing Ryoko in the Kickstarter trailer for Tenchi Galaxy, while nearly everyone else is listed on the Kickstarter's cast page. One notable new person coming to the series is Christina Vee, who will be taking over Ayeka, while Hololive's Nerissa Ravencroft will be doing the voice work for the space pirate, Risa.</w:t>
      </w:r>
    </w:p>
    <w:p>
      <w:r>
        <w:t>Though the Kickstarter's goal is a lofty $400,000, they've got almost two months to reach it, and they've already made it over halfway. Even the stretch goals are reasonable, listing things like adding a Japanese language track, releasing the OVA in 4K, and eventually doing a Making-Of Documentary. Smartly, one thing they've promised not to do is expand the initial 30-minute OVA they plan to do, ensuring they can release it without having to overpromise to anyone.</w:t>
      </w:r>
    </w:p>
    <w:p>
      <w:r>
        <w:t>Beyond that, they've made it plain that they intend for this to be a gateway for Tenchi Muyo to return to prominence. Like many pilot anime episodes, Tenchi Galaxy is intended to be the first step towards getting a Tenchi Universe sequel onto television again. Fortunately, they're saying all the right things, including that they have no intention of using AI to create this new OVA.</w:t>
      </w:r>
    </w:p>
    <w:p>
      <w:r>
        <w:t>The Many Continuities Of Tenchi Muyo</w:t>
      </w:r>
    </w:p>
    <w:p>
      <w:r>
        <w:t>Yobuyuki and Katsuhiko Masaki, Sasami, Ayeka, Tenchi, Ryoko, Mihoshi, Washu, and Kiyone in Tenchi Universe Image via AIC</w:t>
      </w:r>
    </w:p>
    <w:p>
      <w:r>
        <w:t>Of course, when people think about Tenchi Muyo, it's hard not to get confused as to which series is which. After all, there's three different continuites that are each massively different from one another. When most people think about Tenchi Muyo, they're likely thinking about the original or "main" anime, Tenchi Muyo! Ryo-Ohki.</w:t>
      </w:r>
    </w:p>
    <w:p>
      <w:r>
        <w:t>Tenchi Muyo! Ryo-Ohki was an OVA that was released in 1992 by studio AIC and series creator Masaki Kajishima. Originally only six episodes, the series was enough of a success that AIC was able to commission a seventh episode epilogue, then later do an entirely different season in 1994. From there, the series gradually turned into Kajishima and AIC's passion project, and periodically, a new OVA season releases continuing the adventures of the cast in the Ryo-Ohki universe. The most recent season, Ryo-Ohki season 5, launched in 2021.</w:t>
      </w:r>
    </w:p>
    <w:p>
      <w:r>
        <w:t>Meanwhile, the other co-creator of Tenchi Muyo, Hiroshi Negishi, released his own version of the series in 1995. While the series was known as Tenchi TV in Japan, it was known as Tenchi Universe when it finally crossed over to the States in 2000. Much like the OVA, Tenchi Universe was a successful enough series that it spawned two separate films.</w:t>
      </w:r>
    </w:p>
    <w:p>
      <w:r>
        <w:t>However, while Negishi wanted to follow the series up with a proper sequel, he never got the chancet. Instead, AIC greenlit a new Tenchi series for television, this time entitled Tenchi in Tokyo, which was considerably more disliked than the first two as it introduced new characters and a completely new continuity again.</w:t>
      </w:r>
    </w:p>
    <w:p>
      <w:r>
        <w:t>The big difference between Tenchi Muyo Ryo-Ohki and Tenchi Universe is one of scale. Within the Ryo-Ohki universe, most of the cast consists of immortals and people that have been alive thousands of years. Tenchi himself is one of the most powerful anime characters ever created, as he's simply an avatar for the god that created their universe. Meanwhile, at least half of the women around him are goddesses that were created by the Kami Tenchi form.</w:t>
      </w:r>
    </w:p>
    <w:p>
      <w:r>
        <w:t>Comparatively, Tenchi Universe is a more tame series, as while Tenchi maintains his connection to Jurai, he doesn't have nearly the same power, and his allies don't have nearly the technology as Ryo-Ohki. Despite this, Tenchi Universe stands out for being a more exploration-focused series compared to Ryo-Ohki, which has rare moments of action that offset a series that's mostly a slice-of-life harem anime. Instead, it leaves most of its action to all of its spin-off anime, like War in Geminar or the surprisingly solid sci-fi anime, Tenchi Muyo GXP.</w:t>
      </w:r>
    </w:p>
    <w:p>
      <w:r>
        <w:t>Tenchi Muyo! Is A Staple Anime Series For Older Fans Everywhere</w:t>
      </w:r>
    </w:p>
    <w:p>
      <w:r>
        <w:t>Tenchi being hugged by a massive cast of women including Ayeka, Ryoko, and Nagi in Tenchi Universe Image via AIC</w:t>
      </w:r>
    </w:p>
    <w:p>
      <w:r>
        <w:t>Perhaps what's most interesting about Tenchi Galaxy is how it's being marketed. While the Kickstarter page has both the English and Japanese pitch on it, the English pitch is first. More than that, the anime is being made with an English dub in mind, and the Japanese language track will only be added if they can clear their first stretch goal. For someone that missed Tenchi's era, this might come as a bit of a surprise.</w:t>
      </w:r>
    </w:p>
    <w:p>
      <w:r>
        <w:t>However, Tenchi was one of the biggest anime series in the West at one point. One of many anime series that aired during Toonami's incredible run, Tenchi Muyo caught on like wildfire. It provided fans that had only been used to battle shonen with a new genre to experience, as harem series were relatively new at the time.</w:t>
      </w:r>
    </w:p>
    <w:p>
      <w:r>
        <w:t>Alongside series like Outlaw Star, The Big O and Gundam Wing, Tenchi Muyo helped anime establish itself during the early 2000s. Fans can even argue it was the first series that helped the waifu phenomena to break out in the West, as every fan had their favorite girl.</w:t>
      </w:r>
    </w:p>
    <w:p>
      <w:r>
        <w:t>While Tenchi Muyo might not be the biggest franchise anymore, one thing is clear: this is an era where many classic series are getting revivals. Everything from Magic Knight Rayearth to One Piece is finding a way to make a comeback, introducing themselves to new audiences and giving older fans a chance to experience something they loved in a different way. If there's any version of Tenchi that could become a breakout success with new fans, it'd be a follow-up to Tenchi Universe.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