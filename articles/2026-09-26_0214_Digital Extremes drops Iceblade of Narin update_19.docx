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Digital Extremes drops Iceblade of Narin update</w:t>
      </w:r>
    </w:p>
    <w:p>
      <w:r>
        <w:t>منبع: https://gamingtrend.com/news/digital-extremes-drops-iceblade-of-narin-update/</w:t>
      </w:r>
    </w:p>
    <w:p>
      <w:r>
        <w:t>نویسنده: ناشناس</w:t>
      </w:r>
    </w:p>
    <w:p>
      <w:r>
        <w:t>تاریخ انتشار: 2026-09-25 23:43</w:t>
      </w:r>
    </w:p>
    <w:p>
      <w:r>
        <w:t>──────────────────────────────────────────────────</w:t>
      </w:r>
    </w:p>
    <w:p>
      <w:r>
        <w:t>Warframe got it's latest major update titled Iceblade of Narin, adding a new frame of the same name. The 66th Warframe, Narin, has a suite of ice-themed abelites, like a barrage of spectral swords, growing crane wings, and syphoning shields from enemies. For more details read the information below:</w:t>
      </w:r>
    </w:p>
    <w:p>
      <w:r>
        <w:t>LONDON, Ontario – Sept. 23, 2026 – Digital Extremes ’ latest major Update for Warframe , Iceblade of Narin , heralds in the first freeze of fall for free on all platforms today. Elegantly dance around icy enemies as the 66th Warframe, Narin , and explore a new mountain social zone, as well as other additions like the next Prime Warframe, Citrine Prime, new weapons and enemies, cosmetics, and more. Log in before Oct. 7 to instantly unlock a free Banshee Warframe in celebration of her latest rework , or before Oct. 21 on Android via the Samsung Galaxy Store .</w:t>
      </w:r>
    </w:p>
    <w:p>
      <w:r>
        <w:t>Skate across the Iceblade of Narin gameplay trailer here ft. Choi Han</w:t>
      </w:r>
    </w:p>
    <w:p>
      <w:r>
        <w:t>“It feels very nostalgic to return to some of Warframe’s most iconic locations before we make our way to Tau,” said Megan Everett, Community Director. “Our fall updates have started to become special homecomings to old content with new ideas for the ever-changing tastes of our community. We're honored that this diverse community is just as thrilled as we are to return to moments and locations from Warframe's history and dig deeper into them with new perspectives and tastes. We have so much planned for our new Star System later this year, but we promise to never lose sight of what came before.”</w:t>
      </w:r>
    </w:p>
    <w:p>
      <w:r>
        <w:t>Additional details on new content arriving in Iceblade of Narin:</w:t>
      </w:r>
    </w:p>
    <w:p>
      <w:r>
        <w:t>Wield the glacial power and elegance of the 66th Warframe, Narin, the dancer of bloodstained ice. Grip the legendary iceblade and thrust forward to summon a barrage of spectral swords to freeze enemies, sprout glistening crane wings to take flight and dive for a snowy radial explosion, siphon the frost from foes to restore shields, and skate across the battlefield in a beautiful sword dance blizzard, slinging hailstones toward any marked enemies for massive damage. Thaw out the latest in chilling weaponry with Narin’s signature bow, Nunchasa, and dual ice pistols, Aksondol, to turn enemies’ blood ice-cold with fear and awe.</w:t>
      </w:r>
    </w:p>
    <w:p>
      <w:r>
        <w:t>Stay tuned to GamingTrend for more Warframe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