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Taika Waititi's Star Wars Movie Gets Disappointing Update: 'It's Very Iced'</w:t>
      </w:r>
    </w:p>
    <w:p>
      <w:r>
        <w:t>منبع: https://www.cbr.com/taika-waititi-star-wars-movie-disappointing-update/</w:t>
      </w:r>
    </w:p>
    <w:p>
      <w:r>
        <w:t>نویسنده: Lee Freitag</w:t>
      </w:r>
    </w:p>
    <w:p>
      <w:r>
        <w:t>تاریخ انتشار: 2026-10-19 14:34</w:t>
      </w:r>
    </w:p>
    <w:p>
      <w:r>
        <w:t>──────────────────────────────────────────────────</w:t>
      </w:r>
    </w:p>
    <w:p>
      <w:r>
        <w:t>Taika Waititi's time playing in a galaxy far, far away is now over. The filmmaker provided an update on his long-gestating Star Wars movie, revealing that it's currently not moving ahead at Lucasfilm.</w:t>
      </w:r>
    </w:p>
    <w:p>
      <w:r>
        <w:t>Taika Waititi's Star Wars Movie Has Been Iced After 6 Years</w:t>
      </w:r>
    </w:p>
    <w:p>
      <w:r>
        <w:t>Waititi's Star Wars update came out of an interview with Inverse for his new movie Klara and the Sun. The filmmaker was announced to be directing and co-writing a Star Wars movie in 2020, which was originally aimed to be released in late 2023. However, six years later, Waititi's Star Wars movie is now one of the many that failed to make it out of development.</w:t>
      </w:r>
    </w:p>
    <w:p>
      <w:r>
        <w:t>Krysty Wilson-Cairns was originally tapped to co-write Waititi's Star Wars movie. She was no longer attached by March 2023. Two years later, then-Lucasfilm head Kathleen Kennedy announced Tony McNamara as Waititi's new co-writer. When asked by Inverse how he and McNamara were coming along on their Star Wars script, Waititi admitted, "I hate to break this to you, but we're going to actually put it on ice, and we're working on a different thing together."</w:t>
      </w:r>
    </w:p>
    <w:p>
      <w:r>
        <w:t>Waititi added, "It's very iced. I've got about four other movies I'm trying to do." However, Waititi added that the project being "iced" doesn't mean that it can't still happen down the road. "Ice ages do come to an end. Who knows?" the filmmaker teased.</w:t>
      </w:r>
    </w:p>
    <w:p>
      <w:r>
        <w:t>While plot details remain under wraps, the movie was expected to feature new characters and locations in the Star Wars galaxy. In May 2023, Waititi revealed that he has "a really good idea" for his movie, but that he was struggling with the second act. "You’re like, 'What’s going to happen?' And then you look at all of those films that are so great, you’re like, 'Well, I guess they can’t meet some smuggler with an alien sidekick,'" he explained.</w:t>
      </w:r>
    </w:p>
    <w:p>
      <w:r>
        <w:t>This is a developing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