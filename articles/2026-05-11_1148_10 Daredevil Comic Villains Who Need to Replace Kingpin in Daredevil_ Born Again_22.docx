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Daredevil Comic Villains Who Need to Replace Kingpin in Daredevil: Born Again Season 3</w:t>
      </w:r>
    </w:p>
    <w:p>
      <w:r>
        <w:t>منبع: https://www.cbr.com/daredevil-kingpin-replacement-born-again-season-3/</w:t>
      </w:r>
    </w:p>
    <w:p>
      <w:r>
        <w:t>نویسنده: Mayra Garcia, Sean O'Connell, Grae Drake, Rachel Leishman, Tim Mcdonald</w:t>
      </w:r>
    </w:p>
    <w:p>
      <w:r>
        <w:t>تاریخ انتشار: 2026-05-11 11:00</w:t>
      </w:r>
    </w:p>
    <w:p>
      <w:r>
        <w:t>──────────────────────────────────────────────────</w:t>
      </w:r>
    </w:p>
    <w:p>
      <w:r>
        <w:t>Both Netflix’s Daredevil and Daredevil: Born Again follow Matt Murdock’s fight against Wilson Fisk, aka the Kingpin. With the end of the second season of the Marvel Cinematic Universe series over, fans are starting to wonder if other Daredevil villains deserve the spotlight, too. It’s been five seasons of the Kingpin so far.</w:t>
      </w:r>
    </w:p>
    <w:p>
      <w:r>
        <w:t>This doesn’t mean Vincent D’Onofrio isn’t doing an incredible job. His version of the Kingpin is one of the most terrifying live-action villains so far. However, fans worry that the eternal conflict between Daredevil and Fisk isn’t letting other villains shine, and it’s turning Matt’s storyline stale in the MCU. These other villains could breathe new life into it if they get a chance.</w:t>
      </w:r>
    </w:p>
    <w:p>
      <w:r>
        <w:t>10 Jester Could Become A Serious Villain</w:t>
      </w:r>
    </w:p>
    <w:p>
      <w:r>
        <w:t>Image via Marvel Comics</w:t>
      </w:r>
    </w:p>
    <w:p>
      <w:r>
        <w:t>Jonathan Powers, aka the Jester, is a former actor-turned villain for egomaniacal reasons, with incredible swordsmanship, a peak-condition body, and a genius-level intellect. He’s one of Daredevil’s most gimmicky villains, so fans would love to see him in the MCU. The question is whether he could become the main antagonist of the following season.</w:t>
      </w:r>
    </w:p>
    <w:p>
      <w:r>
        <w:t>Clowns are scary, and jesters aren’t that far behind. Jester may not be as dangerous in the comics, but this character’s whole gimmick is a great foundation for a truly disturbing villain that could shake Hell’s Kitchen to its core. Between his intelligence level and his arrogance, the Jester could become Daredevil’s worst enemy in the MCU.</w:t>
      </w:r>
    </w:p>
    <w:p>
      <w:r>
        <w:t>9 Bushwacker Used to Be A Priest In Marvel Comics</w:t>
      </w:r>
    </w:p>
    <w:p>
      <w:r>
        <w:t>Carl Burbank was once a regular man. In fact, he was a Catholic priest before he joined the C.I.A. It was this institution that turned him into a cyborg with the ability to transform his skin into all kinds of weapons. After that, Burbank took the Bushwacker moniker and became a mercenary.</w:t>
      </w:r>
    </w:p>
    <w:p>
      <w:r>
        <w:t>Daredevil and Bushwacker crossed paths because Burbank’s wife sought Matt Murdock’s help, as she thought her husband had become insane. Daredevil had to decide between stopping this criminal and helping him, a core moral dilemma for the character that the MCU could exploit. Add in the fact that Bushwacker used to be a priest, and there’s more guilt fodder for Matt’s spiritual conflict.</w:t>
      </w:r>
    </w:p>
    <w:p>
      <w:r>
        <w:t>8 Black Tarantula Actually Worked with Daredevil At One Point</w:t>
      </w:r>
    </w:p>
    <w:p>
      <w:r>
        <w:t>Carlos LaMuerto, aka Black Tarantula, comes from a long line of men who have inherited the title and powers through strict training from a young age. Originally a Spider-Man character, Black Tarantula worked alongside Daredevil as a vigilante. However, he was never happy with Matt’s merciful ways.</w:t>
      </w:r>
    </w:p>
    <w:p>
      <w:r>
        <w:t>They eventually parted ways, and Black Tarantula became a more brutal vigilante. This forced Daredevil to go after him, since he had crossed the line into villainy. Matt has been dealing with a true force of evil for a long time with Kingpin. Black Tarantula would be the perfect antagonist to bring moral ambiguity into the equation.</w:t>
      </w:r>
    </w:p>
    <w:p>
      <w:r>
        <w:t>7 The Gladiator Was Already Featured In Daredevil's Netflix Series</w:t>
      </w:r>
    </w:p>
    <w:p>
      <w:r>
        <w:t>In comics, Melvin Potter is the Gladiator, not to be confused with the powerful Kallark, aka Gladiator. Potter doesn’t have any super abilities. Still, he’s incredible in hand-to-hand combat, and his peak physical conditions make him a true threat on the battlefield alongside his metal armor. Here’s the thing about The Gladiator: fans have met him.</w:t>
      </w:r>
    </w:p>
    <w:p>
      <w:r>
        <w:t>He had already debuted on Netflix’s Daredevil, but only as a civilian. Potter designed Daredevil’s first costume and earned Matt’s trust. Unfortunately, he ends up involved with the wrong people and plotting revenge against Daredevil. If he were to reappear, now as a full-fledged villain, the emotional stakes would be incredibly high. While Kingpin’s soul has been corrupted for a long time, Matt would chastise himself for failing Potter on his moral journey.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6 Typhoid Mary Marries Kingpin In The Comics</w:t>
      </w:r>
    </w:p>
    <w:p>
      <w:r>
        <w:t>Image via Marvel Comics</w:t>
      </w:r>
    </w:p>
    <w:p>
      <w:r>
        <w:t>Also known as Bloody Mary or simply Mary Alice, Typhoid Mary is a villain with strong psionic abilities. She can use her mind to move things around her, control fire, or even induce sleep in her enemies. There’s a catch. She has dissociative identity disorder, so some of her personalities are more violent than others. In fact, as Mutant Zero, she becomes increasingly powerful.</w:t>
      </w:r>
    </w:p>
    <w:p>
      <w:r>
        <w:t>Typhoid Mary is technically in the MCU already. She appeared on Netflix’s Iron Fist, portrayed by Alice Eve. However, her character barely had any development. She could be the perfect next big villain for Daredevil. Since one of her biggest storylines in comics is her marriage to Fisk, Kingpin wouldn’t even leave the show. He would just get a new, dangerous ally.</w:t>
      </w:r>
    </w:p>
    <w:p>
      <w:r>
        <w:t>5 The Exterminator Is An Obscure Marvel Villain</w:t>
      </w:r>
    </w:p>
    <w:p>
      <w:r>
        <w:t>Philip Sterling, aka the Exterminator, was born rich and incredibly smart, but he decided to use his privilege to become a criminal. Philip Sterling, aka the Exterminator, was born rich and incredibly smart, but he decided to use his privilege to become a criminal. He designed a “time displacer ray” to commit some crimes, but Daredevil stopped him. This turned them into archenemies when the ray’s energy transformed his body, too, giving him super abilities and forcing him to exist in between dimensions.</w:t>
      </w:r>
    </w:p>
    <w:p>
      <w:r>
        <w:t>When it comes to the most obscure Daredevil villains, The Exterminator, aka Death-Stalker, stands out due to his cool design and radioactive power kit. This is one of those bad guys that fans were sad to see fade into oblivion, and he would be the perfect option to give Daredevil a less grounded storyline in the future if that’s what Marvel Studios wants.</w:t>
      </w:r>
    </w:p>
    <w:p>
      <w:r>
        <w:t>4 Mister Fear Could Ruin Matt's Psyche</w:t>
      </w:r>
    </w:p>
    <w:p>
      <w:r>
        <w:t>There have been four different iterations of Mister Fear, but all of them have become a problem for Daredevil due to their abilities. As his name implies, Mister Fear plays with the emotions of his enemies. One of them, Zoltan Drago, can induce fear into his victims with a pheromone-based gas crafted to make them hallucinate, while others use needles to inject it into his victim’s bloodstream (Alan Fagan).</w:t>
      </w:r>
    </w:p>
    <w:p>
      <w:r>
        <w:t>Then there’s also Larry Cranston, who is simply great at manipulating those around him. This version is a lawyer, so he could antagonize Matt inside and outside the battlefield. Regardless of the iteration, all versions of Mister Fear are great options for a future main enemy in Daredevil: Born Again because of Matt’s religious fears. The vigilante would have to conquer his own fears to best this villain.</w:t>
      </w:r>
    </w:p>
    <w:p>
      <w:r>
        <w:t>3 Ikari Is the Anti-Daredevil</w:t>
      </w:r>
    </w:p>
    <w:p>
      <w:r>
        <w:t>Often referred to as the anti-Daredevil, Ikari (‘rage’ in Japanese) has the same superpower as Matt Murdock. He possesses a superhuman sensor system, so he can predict his enemies’ movements milliseconds before they happen. However, Ikari has a huge advantage over Daredevil. He isn’t blind. This is something Daredevil learned in the worst way after underestimating the villain in combat.</w:t>
      </w:r>
    </w:p>
    <w:p>
      <w:r>
        <w:t>Daredevil is so great at what he does that only someone like him can really defeat him. Ikari has the same abilities as Matt and the same rage within, even if he doesn’t use it for good. Ikari could be the one to finally humble Matt Murdock in combat in the third season of Daredevil: Born Again. A fighting scene between these two in live action would be as epic as all fight sequences in the series so far.</w:t>
      </w:r>
    </w:p>
    <w:p>
      <w:r>
        <w:t>2 Elektra Natchios Has Pending Business with Daredevil</w:t>
      </w:r>
    </w:p>
    <w:p>
      <w:r>
        <w:t>Although she’s currently Matt’s romantic partner and his best ally, Elektra Natchios antagonized Daredevil for a long time, becoming one of his best villains. Elektra already appeared in Netflix’s Daredevil. Portrayed by Elodie Yung, she had the same complicated relationship from the comics with Matt in the series. They dated, then she started hunting him, and then she finally sacrificed herself to save him.</w:t>
      </w:r>
    </w:p>
    <w:p>
      <w:r>
        <w:t>Although she died in the series, comic fans know Elektra rarely stays down, and she rarely ends up on the same side of the fight two times in a row. Elektra and Daredevil have a lot to sort out before she’s truly out of this cinematic universe. A season focused on Matt and Elektra’s hot-and-cold relationship would add a lot of emotional value to the series.</w:t>
      </w:r>
    </w:p>
    <w:p>
      <w:r>
        <w:t>1 The Hand Has A MCU Reveal Teased Already</w:t>
      </w:r>
    </w:p>
    <w:p>
      <w:r>
        <w:t>Spider-Man taking on the Hand in Spider-Man Brand New Day's trailer Image via Marvel</w:t>
      </w:r>
    </w:p>
    <w:p>
      <w:r>
        <w:t>The Hand is an order of evil mystical ninjas that work alongside organized crime and other mercenaries to keep New York under their control. Founded in the 1500s, they serve Krahllak, a demon known as the Beast of the Hand. They are one of Daredevil’s most prominent villains, besides Kingpin, because they corrupt the city in ways Matt can’t accept.</w:t>
      </w:r>
    </w:p>
    <w:p>
      <w:r>
        <w:t>It makes sense that fans want to see this organization back in the MCU after its appearance in the Netflix Marvelverse. This cult will appear in Spider-Man: Brand New Day, so it would make sense for them to antagonize Matt in the future, too. What’s more, fans want to see the Spidey film set the ground for the next Daredevil: Born Again season.</w:t>
      </w:r>
    </w:p>
    <w:p>
      <w:r>
        <w:t>Quiz 5 Questions Which Daredevil Villain Should Strike Next? Find Out Now! 🦹‍♂️⚔️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