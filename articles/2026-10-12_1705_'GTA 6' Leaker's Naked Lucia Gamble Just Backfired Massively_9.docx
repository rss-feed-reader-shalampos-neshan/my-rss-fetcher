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Leaker's Naked Lucia Gamble Just Backfired Massively</w:t>
      </w:r>
    </w:p>
    <w:p>
      <w:r>
        <w:t>منبع: https://www.polygon.com/gta-6-lucia-leak-nude-gameplay-cyberleek-crypto-crash/</w:t>
      </w:r>
    </w:p>
    <w:p>
      <w:r>
        <w:t>نویسنده: Patricia Hernandez, Patricia Is The Former Editor-In-Chief Of</w:t>
      </w:r>
    </w:p>
    <w:p>
      <w:r>
        <w:t>تاریخ انتشار: 2026-10-12 16:07</w:t>
      </w:r>
    </w:p>
    <w:p>
      <w:r>
        <w:t>──────────────────────────────────────────────────</w:t>
      </w:r>
    </w:p>
    <w:p>
      <w:r>
        <w:t>For a while, it seemed like Take-Two and Rockstar Games were facing a doomsday scenario that could have seen a playable build of Grand Theft Auto 6 leaked to the public a month before its official release. Cyberleek, the leaker behind the scheme, was encouraging people to invest at least $30 million into a meme cryptocurrency in order to earn GTA 6's apparent development build. To reach that number, the leaker tied early investment milestones to footage of GTA 6 co-protagonist, Lucia Caminos, fully nude. Well, viewers readily donated to see the character's digital privates — but now, fans who have had their fill are pulling their money back out.</w:t>
      </w:r>
    </w:p>
    <w:p>
      <w:r>
        <w:t>The early market cap milestones were all tied to Lucia in some way: a couple of millions of dollars to see her in a bikini; a few million to get gameplay showing Lucia topless. To get Lucia fully naked, GTA 6 fans had to raise $4 million in Cyberleek's cryptocurrency. For $6 million, Cyberleek promised fans would receive naked Lucia gameplay clips in 4K resolution.</w:t>
      </w:r>
    </w:p>
    <w:p>
      <w:r>
        <w:t>All of these milestones were smashed within hours, resulting in a frenzy among horny gamers on social media. GTA 6 fans were sharing GIFs and videos of Lucia skydiving naked or were posting crass comments about the character's body in thousands of social media posts. Fans had been begging Cyberleek for such footage since the start of the leaks back in August, so the unauthorized gameplay was a big deal for gooners.</w:t>
      </w:r>
    </w:p>
    <w:p>
      <w:r>
        <w:t>How Cyberleek's big GTA 6 bet went wrong</w:t>
      </w:r>
    </w:p>
    <w:p>
      <w:r>
        <w:t>Less than 24 hours after reaching such highs, Cyberleek's ploy has officially crashed. Prior to the chaos, the Cyberleek coin only had a market cap of just under $1.7 million. At the peak of trading, the market cap reached a high of $8.2 million. Cyberleek dumped their developer tokens earlier this year, so the leaker couldn't have been the engine behind the 71% drop. The leaker could still have enjoyed a big payday from the overarching ruckus thanks to transaction fees, but the bulk of the money coming out of the market cap appears to be outside investors.</w:t>
      </w:r>
    </w:p>
    <w:p>
      <w:r>
        <w:t>Despite this mass exodus, Cyberleek is still trying to tempt GTA 6 fans with new milestones. These rewards include gameplay clips of things like tank sequences, a private lap dance, and a beach massacre. Cyberleek posted one set of milestones and updated them with a wider assortment of tiers within only a couple of hours. The end prize remained the same: at $30 million, GTA 6 fans would supposedly receive a development build of the game. Based on the current crash, GTA 6 fans aren't biting.</w:t>
      </w:r>
    </w:p>
    <w:p>
      <w:r>
        <w:t>"He's already over played his hand with the lucia gooners leak," one Redditor remarked.</w:t>
      </w:r>
    </w:p>
    <w:p>
      <w:r>
        <w:t>Grand Theft Auto 6 Image: Rockstar Games</w:t>
      </w:r>
    </w:p>
    <w:p>
      <w:r>
        <w:t>Cyberleek correctly surmised that footage of Lucia naked could entice desperate gamers, but the leaker made the tactical error of offering their most valuable asset at the lowest possible tiers. Between now and release, Rockstar itself could show new details like tank or jet gameplay, and the Netflix Extended Look has already shown people what a GTA 6 police shootout scene looks like. The only aspects of GTA 6 that could feasibly remain under wraps until after release were the sexual bits, like the nude encampment. And even that much wouldn't entirely be new: Rockstar has already published screenshots of GTA 6 lap dances.</w:t>
      </w:r>
    </w:p>
    <w:p>
      <w:r>
        <w:t>"The only people that would have invested in his stupid fucking coin would have been horny high schoolers that dont know how to manage money," another Redditor wrote. "Now he fucked that all up."</w:t>
      </w:r>
    </w:p>
    <w:p>
      <w:r>
        <w:t>Grand Theft Auto 6 will be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