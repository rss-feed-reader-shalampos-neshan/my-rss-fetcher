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PS1 RPGs That Are Unplayable Today</w:t>
      </w:r>
    </w:p>
    <w:p>
      <w:r>
        <w:t>منبع: https://www.cbr.com/classic-unplayable-ps1-rpgs/</w:t>
      </w:r>
    </w:p>
    <w:p>
      <w:r>
        <w:t>نویسنده: Marley Hughes, Amber Frost</w:t>
      </w:r>
    </w:p>
    <w:p>
      <w:r>
        <w:t>تاریخ انتشار: 2026-10-27 00:45</w:t>
      </w:r>
    </w:p>
    <w:p>
      <w:r>
        <w:t>──────────────────────────────────────────────────</w:t>
      </w:r>
    </w:p>
    <w:p>
      <w:r>
        <w:t>One of the worst parts about being a gamer is understanding that as the world of gaming advances, many older games get left behind. Sometimes, they're just overshadowed by newer offerings, but other times, they are so limited by their original release, they become completely unplayable. Some of the most infamous games ever made have fallen prey to this fate, like the iconic and influential original 1996 Tomb Raider.</w:t>
      </w:r>
    </w:p>
    <w:p>
      <w:r>
        <w:t>Role-playing games (RPGs) have, sadly, not escaped this fate either. There are plenty of classic RPGs from the original PlayStation era that still hold up today, but there are also many games that simply don't. This list will cover 10 unplayable PlayStation RPGs that are so unplayable, trying to play them today is pure agony.</w:t>
      </w:r>
    </w:p>
    <w:p>
      <w:r>
        <w:t>Xenogears Is a Great Game, but It's Hard to Find</w:t>
      </w:r>
    </w:p>
    <w:p>
      <w:r>
        <w:t>Xenogears on ps1 Image via Square Enix</w:t>
      </w:r>
    </w:p>
    <w:p>
      <w:r>
        <w:t>Xenogears is the first game in the Xeno series, and it is, honestly, an incredible sci-fi RPG. This infamous game has an amazing story, great characters, and, for the most part, still holds strong today. Yes, it is plagued by some frustrating and sluggish mechanics that were somewhat common in the late '90s, but overall, it's hard to argue that this game is "unplayable."</w:t>
      </w:r>
    </w:p>
    <w:p>
      <w:r>
        <w:t>The real reason that Xenogears landed itself on this list has nothing to do with the game itself. Most gamers who have experienced this game will sing its praises more than its faults. Unfortunately, actually being able to play Xenogears on a modern console is next to impossible. It was available through the PS3 store, but as PlayStation fans know, it was shut down in August 2026. With the PS3 store closed, actually getting ahold of Xenogears is next to impossible.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Beyond the Beyond Has Brutal Spawn Rates</w:t>
      </w:r>
    </w:p>
    <w:p>
      <w:r>
        <w:t>Image Credit: https://www.youtube.com/watch?v=-O0DorKxVQE Image via Camelot Software Planning</w:t>
      </w:r>
    </w:p>
    <w:p>
      <w:r>
        <w:t>Beyond the Beyond wasn't well liked in the '90s, and it has aged so poorly, many critics and gamers consider it to be one of the all-time worst RPGs released for the PlayStation. There are a lot of problems with this game, starting with the boring story that will do nothing to entice players to keep playing.</w:t>
      </w:r>
    </w:p>
    <w:p>
      <w:r>
        <w:t>Lackluster story aside, though, it's the actual gameplay that kills Beyond the Beyond. This RPG has a reputation for feeling like a genuine chore because it seems impossible to make progress. Every time the player defeats an enemy, a new random enemy spawns seconds later, killing any forward momentum. The game also has random difficulty spikes that feel unfair and punishing, but the worst crime by far is how long the introduction of the game actually takes. It's a slog before the game even gets going.</w:t>
      </w:r>
    </w:p>
    <w:p>
      <w:r>
        <w:t>SaGa Frontier Doesn't Follow RPG Traditions</w:t>
      </w:r>
    </w:p>
    <w:p>
      <w:r>
        <w:t>Image via Square Enix</w:t>
      </w:r>
    </w:p>
    <w:p>
      <w:r>
        <w:t>SaGa Frontier is a 1997 RPG and for anyone curious about this game, they should definitely go for the 2021 remaster instead because the original has not aged well. This game's biggest fault is that it rejects traditional RPG mechanics in favor of enemies that scale with the player. Most RPG lovers expect to have to grind and level up their character(s), but that will actually do more harm than good in SaGa Frontier. The more the player levels up, the harder the game becomes, even in early areas.</w:t>
      </w:r>
    </w:p>
    <w:p>
      <w:r>
        <w:t>Beyond that, the game is known for not holding the player's hand whatsoever. The game is purposefully obtuse, often leaving the player with no real idea where to go or who to interact with. NPCs deliver cryptic puzzles instead of straightforward instructions and the game often feels impossible to navigate because of these mechanics. SaGa Frontier will also punish players depending on what character they start with. Some characters actually make the game feel futile right from the start.</w:t>
      </w:r>
    </w:p>
    <w:p>
      <w:r>
        <w:t>Monster Seed Is Monotonous &amp; Slow</w:t>
      </w:r>
    </w:p>
    <w:p>
      <w:r>
        <w:t>Image via Sun Corporation</w:t>
      </w:r>
    </w:p>
    <w:p>
      <w:r>
        <w:t>1998 monster-battling RPG Monster Seed has been compared to Pokémon by some gamers. To be fair, it definitely was trying to appeal to a similar market due to the popularity of the subgenre in the late '90s. The problem with Monster Seed is that it didn't even attempt to be anywhere near as fun as Pokémon, one of the most beloved video games of the time. This left most players frustrated with how slow and boring the game was even back in the day.</w:t>
      </w:r>
    </w:p>
    <w:p>
      <w:r>
        <w:t>Today, gamers would have next to no patience for this monotonous game. Monster Seed commits multiple gaming sins, from clunky and frustrating combat, to a monster breeding mechanic that is so repetitive, it gets old fast. Half the time, it doesn't even feel like gamers are playing a game, and the rest is full of unpredictable RNG. Monster Seed also became infamous for an English translation that was so bad, it didn't make any sense.</w:t>
      </w:r>
    </w:p>
    <w:p>
      <w:r>
        <w:t>The Granstream Saga Is One of the Ugliest PS1 Games Ever Made</w:t>
      </w:r>
    </w:p>
    <w:p>
      <w:r>
        <w:t>Image via Shade</w:t>
      </w:r>
    </w:p>
    <w:p>
      <w:r>
        <w:t>The Granstream Saga is notorious for being hideous. The graphics are so bad that none of the characters have facial features whatsoever. The shoddy graphics aren't really enough to claim that it's completely unplayable, though. Ugly games can still be great games if the gameplay is solid.</w:t>
      </w:r>
    </w:p>
    <w:p>
      <w:r>
        <w:t>Related 10 Rarest PS1 Games (&amp; How Much They're Worth In 2026) According to PriceCharting, PS1 games like Silent Hill and Klonoa are fairly hard to come by.</w:t>
      </w:r>
    </w:p>
    <w:p>
      <w:r>
        <w:t>Unfortunately, that couldn't be further from the truth with The Granstream Saga. The combat is sluggish due to a slow transition that happens with every single enemy encounter. This transition completely pulls the player out of the world to force them into a combat screen that takes forever to load. There's also a game-breaking cheat in this game that allows players to find the strongest weapon in the game within the first five minutes of gameplay, completely stripping away any difficulty or challenge.</w:t>
      </w:r>
    </w:p>
    <w:p>
      <w:r>
        <w:t>Digimon World 3 Relies Entirely on Painstaking Backtracking</w:t>
      </w:r>
    </w:p>
    <w:p>
      <w:r>
        <w:t>Image via Bandai</w:t>
      </w:r>
    </w:p>
    <w:p>
      <w:r>
        <w:t>Digimon World 3 is a 2002 RPG that, as the title suggests, exists within the massive Digimon franchise. Digimon might not be quite as big as Pokémon, but it is one of the biggest monster-battling franchises out there. Unfortunately, Digimon World 3 is one of the worst RPGs released on the original PlayStation.</w:t>
      </w:r>
    </w:p>
    <w:p>
      <w:r>
        <w:t>Prior to this game, the Digimon games mostly focused on the idea of raising virtual pets, but Digimon World 3 pulled away from that. The biggest issue with this game is that it's not very clear about what it wants the player to do, leaving them to wander around, desperately attempting to find a way to progress the story for hours. It also forces players to retrace their steps constantly. All the backtracking required in this game makes it feel like players are walking miles to go nowhere.</w:t>
      </w:r>
    </w:p>
    <w:p>
      <w:r>
        <w:t>Hoshigami: Ruining Blue Earth Is an Unforgiving Nightmare</w:t>
      </w:r>
    </w:p>
    <w:p>
      <w:r>
        <w:t>Image via Atlus</w:t>
      </w:r>
    </w:p>
    <w:p>
      <w:r>
        <w:t>Tactical RPG Hoshigami: Ruining Blue Earth is one of the most convoluted RPGs the original PlayStation ever saw. There are a lot of issues with this game, but the most frustrating one has to be the Ready-for-Action (RAP) points. Rather than utilize a specific turn-based system, this game uses RAP points to determine when the player can take a turn, but the reasoning for when the player gets to go isn't entirely clear or intuitive.</w:t>
      </w:r>
    </w:p>
    <w:p>
      <w:r>
        <w:t>The RAP points are bad, but there are so many other reasons this game is a nightmare to play. Hoshigami: Ruining Blue Earth suffers from a horrible interface that forces players to confirm and re-confirm the same commands multiple times. There are also no checkpoints or saves in this game, so if a player dies, it's permanent, meaning they have to completely restart the entire game. Many gamers have also complained about unbalanced combat and a lackluster story, so it's just miserable all the way around.</w:t>
      </w:r>
    </w:p>
    <w:p>
      <w:r>
        <w:t>Shadow Madness Is Easy . . . Until It Isn't</w:t>
      </w:r>
    </w:p>
    <w:p>
      <w:r>
        <w:t>Shadow Madness ps1 Image via Crave Entertainment</w:t>
      </w:r>
    </w:p>
    <w:p>
      <w:r>
        <w:t>Shadow Madness is a 1999 turn-based RPG that is frustrating because, on one hand, the game's story is actually fantastic. So good, in fact, that it's hard to include the game on a list like this. At the same time, the gameplay is what ruins the entire experience. The problem with Shadow Madness is that it's painfully easy. Players can max out their characters in record time and bulldoze through almost everything.</w:t>
      </w:r>
    </w:p>
    <w:p>
      <w:r>
        <w:t>This, unfortunately, doesn't last. The game eventually spikes in difficulty, but it does nothing to prepare players for that spike. The limitations of leveling up make it difficult for the player to grind high enough for end-game content. Shadow Madness has a great story, but it's severely overshadowed by how unbalanced the game is. It also suffers from poor graphics that make navigating the world a chore, mostly because players can't actually see where they're supposed to be going.</w:t>
      </w:r>
    </w:p>
    <w:p>
      <w:r>
        <w:t>Shadow Tower Is a Tedious Dungeon Crawler</w:t>
      </w:r>
    </w:p>
    <w:p>
      <w:r>
        <w:t>Shadow Tower PS1 Gameplay Image via FromSoftware</w:t>
      </w:r>
    </w:p>
    <w:p>
      <w:r>
        <w:t>FromSoftware's Shadow Tower is a first-person dungeon crawler RPG that many industry professionals believe functions as a precursor to Demon's Souls. That, unfortunately, doesn't make up for how genuinely painstaking Shadow Tower is to play. It's almost hard to believe that this is a FromSoftware game, not because of how difficult it is, but because of how poorly crafted it is.</w:t>
      </w:r>
    </w:p>
    <w:p>
      <w:r>
        <w:t>First and foremost, Shadow Tower doesn't really have much RPG influence at all despite being labeled as an RPG. The user interface is a joke, making navigating the game basically impossible. Where the game really suffers, though, is the hit detection, because it's basically nonexistent. The first-person perspective doesn't help this problem either, making Shadow Tower one long, sluggish, and painful dungeon crawl with little to no reward.</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Blaze &amp; Blade: Eternal Quest's Puzzles Are Worse Than Its Combat</w:t>
      </w:r>
    </w:p>
    <w:p>
      <w:r>
        <w:t>Image via T&amp;E Soft</w:t>
      </w:r>
    </w:p>
    <w:p>
      <w:r>
        <w:t>Blaze &amp; Blade: Eternal Quest is a 1998 action RPG that can be played with a friend in multiplayer. This should have given Blaze &amp; Blade a serious advantage over other RPGs of the time, but it's so bad that most people would never want to subject their friends to this game. Like Shadow Tower, one of the worst parts of this game is the abysmal hit detection.</w:t>
      </w:r>
    </w:p>
    <w:p>
      <w:r>
        <w:t>The hit detection is already a huge problem, but the unmanageable camera makes landing those blows even harder. The game's AIs are also unreliable, meaning that the player can't really rely on the AI members of their party. The worst part about Blaze &amp; Blade, however, isn't even the clunky combat or camera, it's the endless puzzles that make little to no sense. Most of this game feels like one puzzle after the next and so few of them are actually intuitive. It's just not a fun game to play, unfortunately.</w:t>
      </w:r>
    </w:p>
    <w:p>
      <w:r>
        <w:t>Quiz 5 Questions When Classic RPGs Fight Back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