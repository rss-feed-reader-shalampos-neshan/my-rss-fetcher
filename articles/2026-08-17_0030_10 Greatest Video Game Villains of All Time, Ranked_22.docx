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Video Game Villains of All Time, Ranked</w:t>
      </w:r>
    </w:p>
    <w:p>
      <w:r>
        <w:t>منبع: https://www.cbr.com/greatest-video-game-villains-all-time-ranked/</w:t>
      </w:r>
    </w:p>
    <w:p>
      <w:r>
        <w:t>نویسنده: Branson Garza</w:t>
      </w:r>
    </w:p>
    <w:p>
      <w:r>
        <w:t>تاریخ انتشار: 2026-08-17 00:30</w:t>
      </w:r>
    </w:p>
    <w:p>
      <w:r>
        <w:t>──────────────────────────────────────────────────</w:t>
      </w:r>
    </w:p>
    <w:p>
      <w:r>
        <w:t>There are almost too many great villains in video games. It's one of the best problems to have, as nearly every major franchise has at least one villain they can point to as a stalwart defender of villainy. To be one of the best ever made, however, a villain has to stand head-and-shoulders above the rest.</w:t>
      </w:r>
    </w:p>
    <w:p>
      <w:r>
        <w:t>The best villains in video games are iconic. They bring something unique to the table in one way or another, having an unrepeatable quality that stands the test of time. The best villains can be terrifying, intense, psychotic, or sometimes, downright hilarious. It's a wide-fitting term that captures a range of characters across a litany of genres, bringing together some of the most monolithic characters around.</w:t>
      </w:r>
    </w:p>
    <w:p>
      <w:r>
        <w:t>Albert Wesker Is Terrifying Every Time He's On-Screen</w:t>
      </w:r>
    </w:p>
    <w:p>
      <w:r>
        <w:t>Albert Wesker is holding his gun in a ready position in Resident Evil: The Umbrella Chronicles.</w:t>
      </w:r>
    </w:p>
    <w:p>
      <w:r>
        <w:t>There aren't many villains quite as scary as Albert Wesker. The Resident Evil franchise isn't like most in that the player's character never feels incredibly powerful. It's down-to-Earth in that aspect, and that's where Wesker steps in. In a world filled with grounded protagonists (outside Chris Redfield and his boulder-punching escapades), Wesker is superhuman.</w:t>
      </w:r>
    </w:p>
    <w:p>
      <w:r>
        <w:t>Wesker feels like an entirely different type of entity, and he technically is. Once he gains his powers through biotechnology and bioengineering, he's closer to a walking catastophe than he is a human being. He's a force to be reckoned with everytime he comes on-screen, and he's always more terrifying than any of the monsters Resident Evil puts in the player's way.</w:t>
      </w:r>
    </w:p>
    <w:p>
      <w:r>
        <w:t>Bowser Is a Generational Villain</w:t>
      </w:r>
    </w:p>
    <w:p>
      <w:r>
        <w:t>Bowser stands alongside Kamek and his army in The Super Mario Bros Movie. Image via Universal Pictures</w:t>
      </w:r>
    </w:p>
    <w:p>
      <w:r>
        <w:t>There aren't many villains who have been at the peak of their powers for nearly half a century. Bowser, the overarching antagonist of the Super Mario Bros. franchise, is a quintessential villain. He's been the big-bad of one of the most popular gaming franchises in history for longer than anyone could have predicted.</w:t>
      </w:r>
    </w:p>
    <w:p>
      <w:r>
        <w:t>Bowser is a great villain because of how simple he is. He's always in Mario's way, constantly abducting Princess Peach, and never one to relinquish his massive power. He's also lovable in a weird way, and he's always a sight for sore eyes everytime he finds himself in a cart racing game or an iteration of Super Smash Bros.</w:t>
      </w:r>
    </w:p>
    <w:p>
      <w:r>
        <w:t>Atlas/Frank Fontaine's "Would You Kindly" Is One of the Best Plot Twists in Gaming</w:t>
      </w:r>
    </w:p>
    <w:p>
      <w:r>
        <w:t>Bioshock is one of the greatest video games ever made, and Atlas/Frank Fontaine is a major contributor to that success. Throughout Bioshock, the player is "receiving help" from Atlas. He's guiding the player throughout different environments, ensuring that the player is doing what they can to help the citizens of Rapture.</w:t>
      </w:r>
    </w:p>
    <w:p>
      <w:r>
        <w:t>The character, Jack, learns that Atlas has been manipulating him using the phrase "would you kindly?" in a tense scene with Andrew Ryan, the supposed antagonist. It's one of the best plot twists in gaming, and it wouldn't have happened without Atlas' persistent deceit.</w:t>
      </w:r>
    </w:p>
    <w:p>
      <w:r>
        <w:t>Arthas Menethil/The Lich King Is a Textbook Villain</w:t>
      </w:r>
    </w:p>
    <w:p>
      <w:r>
        <w:t>Image Via Wizards Of The Coast/Activision Blizzard</w:t>
      </w:r>
    </w:p>
    <w:p>
      <w:r>
        <w:t>World of Warcraft has a few villains that might be top contenders for the best villains in video games. Gul'Dan, N'Zoth, Sargeras, and more are textbook great villains, but none have quite the gravitas that Arthas Menethil, the Lich King himself has.</w:t>
      </w:r>
    </w:p>
    <w:p>
      <w:r>
        <w:t>He's the main villain in the 'Wrath of the Lich King' expansion, the second expansion to hit World of Warcraft. World of Warcraft is known for some of the best cinematics in gaming, but the Lich King cinematic was different. It showed Menethil's power on an unrivaled level, setting up one of the best villains in the history of gaming masterfully.</w:t>
      </w:r>
    </w:p>
    <w:p>
      <w:r>
        <w:t>Handsome Jack Is Almost Too Lovable</w:t>
      </w:r>
    </w:p>
    <w:p>
      <w:r>
        <w:t>Handsome Jack 'greets' players in Borderlands 2. Image via Gearbox</w:t>
      </w:r>
    </w:p>
    <w:p>
      <w:r>
        <w:t>The Borderlands franchise has done plenty of things right, none more so than creating Handsome Jack. He's easily the most charming, enchanting villain in gaming, and players find themselves rooting for the "Dictator of Pandora" more than once.</w:t>
      </w:r>
    </w:p>
    <w:p>
      <w:r>
        <w:t>Handsome Jack is manipulative, conniving, and deceiving. He's an excellent villain to fight against because of how capable he is. Most characters as charismatic as Jack would rely on their lip service to convert enemies into friends. While Jack isn't opposed to talking his way out of a bad situation, he's also more than willing to destroy anyone in his way without a shred of remorse.</w:t>
      </w:r>
    </w:p>
    <w:p>
      <w:r>
        <w:t>GLaDOS Is The Funniest Villain in Gaming</w:t>
      </w:r>
    </w:p>
    <w:p>
      <w:r>
        <w:t>GLaDOS descends from the ceiling in Portal 1. Image via Valve</w:t>
      </w:r>
    </w:p>
    <w:p>
      <w:r>
        <w:t>GLaDOS is truly one of a kind. There isn't another villain in gaming quite as quick-witted and disrespectful in such a funny way. GLaDOS is such a hilarious antagonist that fans almost end up rooting for the machine in a weird way. At the end of the day, however, GLaDOS is completely between Chell and victory, until Wheatley takes over, that is.</w:t>
      </w:r>
    </w:p>
    <w:p>
      <w:r>
        <w:t>Having GLaDOS on the player's side is a treat. She has a deadpan, dry sense of humor that is beyond infectious. She's one of the few villains in gaming that does well on both sides of the moral fence, serving as a great ally when Chell needs her most.</w:t>
      </w:r>
    </w:p>
    <w:p>
      <w:r>
        <w:t>Ganon/Ganondorf Is a Staple of Video Game Villainy</w:t>
      </w:r>
    </w:p>
    <w:p>
      <w:r>
        <w:t>Ganondorf in the Legend of Zelda Ocarina of Time and Tears of the Kingdom Image by Brett Cardaro</w:t>
      </w:r>
    </w:p>
    <w:p>
      <w:r>
        <w:t>Ganon/Ganondorf is an essential video game villain. He's been a thorn in Link's side since 1986's The Legend of Zelda, taking the humanoid form 'Ganondorf' in 1998's Ocarina of Time. Ganon is different from other villains in that he doesn't have any nuance — he's just evil, full stop.</w:t>
      </w:r>
    </w:p>
    <w:p>
      <w:r>
        <w:t>Other villains have character arcs, may become more evil over time, or even have some chance at redemption. Ganon will always be the ultimate evil, and that's exactly what makes him so ferocious. Every time he's in Link or Zelda's way, they're forced to take him down. There will be no conversation with Ganon, no trying to convert him to the right side of things. He's always going to be the final boss, and nobody would want it any other way.</w:t>
      </w:r>
    </w:p>
    <w:p>
      <w:r>
        <w:t>There Is No Call of Duty Villain Greater than General Shepherd</w:t>
      </w:r>
    </w:p>
    <w:p>
      <w:r>
        <w:t>General Shepherd pointing a gun in Call of Duty: Modern Warfare 2 Image via Activision</w:t>
      </w:r>
    </w:p>
    <w:p>
      <w:r>
        <w:t>Call of Duty is one of the greatest shooters ever made. It's changed so much over the years that at times it has become recognizable, and the original Modern Warfare games might be the pinnacle of the series. Makarov was always an excellent villain, but nobody created as much ire and rancor as General Shepherd.</w:t>
      </w:r>
    </w:p>
    <w:p>
      <w:r>
        <w:t>Shepherd's betrayal of Ghost and Roach is biblical. Ghost and Roach were two fan-favorites, and his unceremonious execution of two of the greatest Call of Duty characters ever made thrust him into the upper echelons of villainy. There isn't a Call of Duty fan who doesn't remember this moment, the mark of a truly great antagonist.</w:t>
      </w:r>
    </w:p>
    <w:p>
      <w:r>
        <w:t>Even People Who Don't Know Final Fantasy Know Sephiroth</w:t>
      </w:r>
    </w:p>
    <w:p>
      <w:r>
        <w:t>Image Via Square Enix</w:t>
      </w:r>
    </w:p>
    <w:p>
      <w:r>
        <w:t>Final Fantasy is one of the most storied franchises in gaming. It's a franchise that spans decades, and villains like Final Fantasy VII's Sephiroth are exactly why. There are a lot of reasons as to why Sephiroth is such an iconic villain, but there is one scene in particular that cements him as an all-time great.</w:t>
      </w:r>
    </w:p>
    <w:p>
      <w:r>
        <w:t>Aerith is seen kneeling, praying defenselessly. As she finished her prayer, Sephiroth, using Jeneva's body as a vessel, descends from the skies and impales her with his massive sword, the Masamune. Final Fantasy was never a series to pull punches, but watching Sephiroth stab a praying girl in the back was insane at the time and still is now, nearly 30 years later.</w:t>
      </w:r>
    </w:p>
    <w:p>
      <w:r>
        <w:t>Vaas Montenegro Is the Gold Standard of Video Game Villains</w:t>
      </w:r>
    </w:p>
    <w:p>
      <w:r>
        <w:t>Far Cry 3 key art of Vaas holding guns and sitting on the beach. Image via Ubisoft</w:t>
      </w:r>
    </w:p>
    <w:p>
      <w:r>
        <w:t>Vaas Montenegro is such a great villain that people forget he isn't technically the main villain of Far Cry 3 — Hoyt Volker is. There isn't a villain in video games as captivating as Vaas. He feels like a perfect storm of unhinged violence and purposeful plotting.</w:t>
      </w:r>
    </w:p>
    <w:p>
      <w:r>
        <w:t>There are more than a few good villains in the Far Cry franchise: Pagan Min from Far Cry 4, Joseph Seed from Far Cry 5, and Anton Castillo from the most recent Far Cry 6. None of these villains, however, have the same enigmatic aura that surrounds Vaas Montenegro. His "Did I ever tell you the definition of insanity?" monologue is one of the most famous in gaming, and the second he appears on-screen, it's easy to see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