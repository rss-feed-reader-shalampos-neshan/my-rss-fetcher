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Powerful Supergirl Comic Villains the DCU Needs to Introduce</w:t>
      </w:r>
    </w:p>
    <w:p>
      <w:r>
        <w:t>منبع: https://www.cbr.com/supergirl-comic-villains-the-dcu-cant-ignore/</w:t>
      </w:r>
    </w:p>
    <w:p>
      <w:r>
        <w:t>نویسنده: Mayra Garcia</w:t>
      </w:r>
    </w:p>
    <w:p>
      <w:r>
        <w:t>تاریخ انتشار: 2026-06-21 17:00</w:t>
      </w:r>
    </w:p>
    <w:p>
      <w:r>
        <w:t>──────────────────────────────────────────────────</w:t>
      </w:r>
    </w:p>
    <w:p>
      <w:r>
        <w:t>With the Supergirl solo movie so close, fans are starting to wonder what Kara Zor-El’s journey will look like in the DC Universe. Comic readers already know what’s coming with the film, since it was announced a long time ago that it will be inspired by Tom King’s Supergirl: Woman of Tomorrow, but what about after? Once the Maiden of Might takes on Krem of the Yellow Hills, she will need a new antagonist to face off against in her next cinematic appearance.</w:t>
      </w:r>
    </w:p>
    <w:p>
      <w:r>
        <w:t>Fortunately for the fans, the canon offers plenty of options. From classic villains from the comics to Arrowverse-inspired villains that truly impacted the television show, these villains could join Supergirl's rogues gallery in the DCU. Antagonists like Livewire, Reactron, and Brainiac bring great backstories that could tie into Kara's new world to create an iconic rivalry that could be central for the franchise for years to come.</w:t>
      </w:r>
    </w:p>
    <w:p>
      <w:r>
        <w:t>10 Lena Luthor Could Be Kara's Worst Enemy</w:t>
      </w:r>
    </w:p>
    <w:p>
      <w:r>
        <w:t>Image via The CW</w:t>
      </w:r>
    </w:p>
    <w:p>
      <w:r>
        <w:t>Lena Luthor, Lex's younger sister, was created to subvert the expectations of the evil Luthor character. However, the similarities between both duos — Lex and Clark on one side, Lena and Kara on the other — have pushed for DC to turn her into a villainess. She has antagonized Kara on more than one occasion, both in comics and TV shows, like DC Super Hero Girls and certain comic runs.</w:t>
      </w:r>
    </w:p>
    <w:p>
      <w:r>
        <w:t>Lena gained a lot of popularity after Katie McGrath's portrayal in the Arrowverse's Supergirl, and her relationship with Kara even inspired the fandom to ship them. DC Studios has the chance to bring Supercorp into the DCU, too, but why do the same as The CW? To subvert what the Arrowverse already did, which is make them best friends, the DCU could make them enemies in the same way Lex and Clark already are.</w:t>
      </w:r>
    </w:p>
    <w:p>
      <w:r>
        <w:t>9 Silver Banshee Can Take Down a Kryptonian</w:t>
      </w:r>
    </w:p>
    <w:p>
      <w:r>
        <w:t>The first Silver Banshee was Siobhan McDougal, the firstborn daughter of an old Gaelic patriarch who went through a ritual gone wrong. The second one, Siobhan Smythe, a girl from Dublin, cursed by her own Irish blood. Both antagonized Supergirl and could become the Girl of Steel's archenemy in the DCU due to their incredible power set.</w:t>
      </w:r>
    </w:p>
    <w:p>
      <w:r>
        <w:t>Whether it's McDougal or Smythe, Silver Banshee is one of the few DC villains that can physically challenge a Kryptonian without Kryptonite. Her super is enough to hurt Supergirl, and her “death wail” attacks her superhearing directly. Add in the psychic damage that comes with it, and Supergirl will find herself in true danger — this is exactly what her next film needs to keep her story from going stale. High stakes must be presented for a compelling story to take shape.</w:t>
      </w:r>
    </w:p>
    <w:p>
      <w:r>
        <w:t>8 Fans Loved the Sadistic Queen Rhea</w:t>
      </w:r>
    </w:p>
    <w:p>
      <w:r>
        <w:t>While Daxamites have been around in the DC universe since the ‘60s, Queen Rhea, their ruler in the Arrowverse, was created for this TV universe. Still, her sadistic streak left a mark on the audience since she was the main reason why Mon-El had to leave Kara in Season 2. This earned her a spot among the worst Arrowverse villains ever.Viewers would love to see her again, now on the big screen, if this means expanding on her story.The Arrowverse's Rhea is the perfect base for a more complicated Supergirl enemy. Her presence in the DCU could launch Kara into yet another cosmic adventure against the Daxamites or bring chaos to Earth through an invasion. This would force the Girl of Steel to establish herself as a core hero on the planet if it hasn't happened yet by then.</w:t>
      </w:r>
    </w:p>
    <w:p>
      <w:r>
        <w:t>7 Satan Girl Is An Underrated Supergirl Clone</w:t>
      </w:r>
    </w:p>
    <w:p>
      <w:r>
        <w:t>There have been several Satan Girl variants in the DC continuity. The first one was a copy of Supergirl, created in the Silver Age after Kara was exposed to Red Kryptonite. She was essentially an evil clone of the Maiden of Might. The second one is Dolores Pratchet, a Satanic magic user who struck a deal with a demon. Then there’s S'tanicule Gyrstress, the Brocian goddess of love and death. All of them antagonize Supergirl one way or another.</w:t>
      </w:r>
    </w:p>
    <w:p>
      <w:r>
        <w:t>Satan Girl would thrive in the DCU if the franchise combined these versions. The Red Kryptonite Satan Girl has an interesting backstory that could explore Supergirl’s moral alignment, but Dolores Pratchet is the one with the interesting storylines, like the time she pulled Kara out of her timeline just to fight her. Finally, S'tanicule Gyrstress adds some mythological lore to the situation. This villain could become Supergirl’s ultimate archenemy if DC Studios pays her some attention.</w:t>
      </w:r>
    </w:p>
    <w:p>
      <w:r>
        <w:t>6 Reactron Killed Supergirl's Father</w:t>
      </w:r>
    </w:p>
    <w:p>
      <w:r>
        <w:t>Image via DC Comics</w:t>
      </w:r>
    </w:p>
    <w:p>
      <w:r>
        <w:t>A meta-human with nuclear radiation powers, Reactron was designed as a Superman villain. However, he became Kara’s worst nightmare almost immediately, antagonizing her a couple of times until the “New Krypton” storyline. This arc established him as one of Supergirl’s biggest rivals when he killed himself, causing a nuclear explosion that destroyed the city and killed Zor-El, Kara’s father.</w:t>
      </w:r>
    </w:p>
    <w:p>
      <w:r>
        <w:t>Reactron basically forced Kara to relive her father's death a second time, so she despises him, and he's what she sees when she's under the Scarecrow’s fear toxin. Their animosity copies some of the strongest rivalries in DC, and the publisher often includes it in comics. After the Supergirl film establishes Kara's powerful grief, Reactron's debut could foreshadow a more emotional storyline for the future if Gunn decides to go the "New Krypton" route.</w:t>
      </w:r>
    </w:p>
    <w:p>
      <w:r>
        <w:t>5 Mr. Mxyzptlk Would Raise the Stakes Immediately</w:t>
      </w:r>
    </w:p>
    <w:p>
      <w:r>
        <w:t>A powerful imp from the fifth dimension with reality-warping abilities, Mr. Mxyzptlk is a notable Superman adversary in comics, but the Arrowverse brought him in to mess with Supergirl’s life (including a recast in the process), and he also antagonized her inSupergirl: Cosmic Adventures in the 8th Grade by Landry Q. Walker, so there's some story between them already in the canon.</w:t>
      </w:r>
    </w:p>
    <w:p>
      <w:r>
        <w:t>Mr. Mxyzptlk is a great option for the DCU because of how campy he is. Gunn could take this imp and his cartoonish vibe and make him iconic in the years to come. Of course, it helps a lot that Mr. Mxyzptlk is one of the few beings that don't need to use physical strength to take down a Kryptonian, since he can change reality with a snap of his fingers, so he could give Supergirl a run for her money any day.</w:t>
      </w:r>
    </w:p>
    <w:p>
      <w:r>
        <w:t>4 H'El Tricked Kara Into Almost Destroying Earth</w:t>
      </w:r>
    </w:p>
    <w:p>
      <w:r>
        <w:t>A Kryptonian clone raised to believe he was a regular human, H’el approached Supergirl with a proposal to revive Krypton after he arrived on Earth. Kara accepted, thinking H’el had good intentions. However, she soon realized the villain planned to destroy Earth in the process of reviving their planet, so she had to stop him.</w:t>
      </w:r>
    </w:p>
    <w:p>
      <w:r>
        <w:t>This was a heartbreaking moment for Kara, who thought that she had found an ally in H'el and, most importantly, wanted to see Krypton alive and thriving. H'el forced her to choose between Earth and Krypton, which is always a difficult topic for Supergirl. This kind of emotional conflict could be a great theme for a future Supergirl film in the DCU.</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3 Darkseid Influenced The Reality of a More Evil Supergirl</w:t>
      </w:r>
    </w:p>
    <w:p>
      <w:r>
        <w:t>Darkseid is far from a Supergirl-exclusive villain. If anything, he's the biggest DC villain, antagonizing every hero on Earth with his attempts to destroy it. Still, during "The Supergirl from Krypton," the New God made things personal with the Maiden of Might when he brainwashed her to become one of his minions. If it hadn't been for Superman and Batman, Kara would have ended up as one of the Female Furies forever.</w:t>
      </w:r>
    </w:p>
    <w:p>
      <w:r>
        <w:t>Fans want to see Darkseid in the DCU. Sure, he has been done before, in the DCEU, but Zack Snyder's version didn't live up to his full potential. As of now, Gunn himself has admitted that he isn't thinking about Darkseid since he's quuite similar to Thanos. However, fans don't lose hope. A loose adaptation of "The Supergirl from Krypton" could be the perfect excuse to pit the Supercousins against each other and finally decide who's stronger between Supergirl and Superman.</w:t>
      </w:r>
    </w:p>
    <w:p>
      <w:r>
        <w:t>2 The New 52's Zor-El Became Cyborg Superman</w:t>
      </w:r>
    </w:p>
    <w:p>
      <w:r>
        <w:t>"The New 52" had tons of issues, but it also came with interesting twists. For example, during this era, Cyborg Superman was revealed as Zor-El, Superman's uncle and Supergirl's father, who had been reprogrammed by Brainiac after Krypton's destruction. This version of Cyborg Superman recovered his memories after fighting Supergirl several times. Appalled at what he had become, he became fixated on resurrecting Krypton.</w:t>
      </w:r>
    </w:p>
    <w:p>
      <w:r>
        <w:t>Since he was convinced he was doing this for Kara, this only sank him deeper into his obsession. This led to a tragic storyline in which he ended up dying, with Supergirl losing her dad once more. The DCU's Supergirl will focus on Kara's grief, so bringing back her parents in the future, like in the comics, would add to this particular theme, making it even more poignant. Add in the fact that Cyborg Superman is a classic DC villain, and it makes sense to give him a spot in the DCU.</w:t>
      </w:r>
    </w:p>
    <w:p>
      <w:r>
        <w:t>1 Reign and The Worldkillers Were Created to Kill Supergirl</w:t>
      </w:r>
    </w:p>
    <w:p>
      <w:r>
        <w:t>Image via DC Comics</w:t>
      </w:r>
    </w:p>
    <w:p>
      <w:r>
        <w:t>Before Krypton’s destruction, Zor-El created Reign and the Worldkillers, four biological weapons who were soon outlawed by the Kryptonian Science Council and left behind when the planet collapsed. These four monsters survived the catastrophe and eventually tracked Supergirl, searching for answers on their own origins. Of course, their encounters with the Girl of Steel were far from civil conversations.</w:t>
      </w:r>
    </w:p>
    <w:p>
      <w:r>
        <w:t>Reign and the Worldkillers are Kryptonians, which means they have the same abilities as Supergirl and no problem using them for evil. With Kara having so much power on Earth, it can be easy for her story to go stale. Few villains can go against her. This makes Reign and the Worldkillers the perfect villains for an overarching story with the Kryptonian cousins at the helm.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