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4-Season Horror Hit Turns Into Netflix Streaming Sensation After First-Ever Release</w:t>
      </w:r>
    </w:p>
    <w:p>
      <w:r>
        <w:t>منبع: https://www.cbr.com/from-horror-netflix-success-october-2026/</w:t>
      </w:r>
    </w:p>
    <w:p>
      <w:r>
        <w:t>نویسنده: Monica Coman</w:t>
      </w:r>
    </w:p>
    <w:p>
      <w:r>
        <w:t>تاریخ انتشار: 2026-10-21 19:00</w:t>
      </w:r>
    </w:p>
    <w:p>
      <w:r>
        <w:t>──────────────────────────────────────────────────</w:t>
      </w:r>
    </w:p>
    <w:p>
      <w:r>
        <w:t>Netflix is still dominating the streaming conversation, even though multiple studios have released their own platforms. This also allows shows like From to thrive outside their regular audience.</w:t>
      </w:r>
    </w:p>
    <w:p>
      <w:r>
        <w:t>The hit horror series made its first-ever debut on Netflix on Oct. 19, four years after its debut on Epix. The sci-fi horror show is an MGM+ exclusive, and while it was a huge hit that was renewed four times, it's finally getting a new audience. Per FlixPatrol, From has turned into an instant streaming hit in the U.S., debuting on the charts in fifth place one day after its debut.</w:t>
      </w:r>
    </w:p>
    <w:p>
      <w:r>
        <w:t>From Is a Hidden Gem</w:t>
      </w:r>
    </w:p>
    <w:p>
      <w:r>
        <w:t>Shrouded in Lost comparisons, the mystery box show is one of the best horror series currently on air. The series features a near-perfect score across all four seasons and is gearing up for a huge finale.</w:t>
      </w:r>
    </w:p>
    <w:p>
      <w:r>
        <w:t>From is set in an untitled nightmarish town in the United States that traps those who enter. The unwilling residents strive to remain alive while plagued by terrifying nocturnal creatures from the surrounding forest, as they search for secrets hidden within the town and beyond in the hope of finding a way out.</w:t>
      </w:r>
    </w:p>
    <w:p>
      <w:r>
        <w:t>The series centers on Boyd Stevens, the self-appointed sheriff, and the Matthews family, as a new series of attacks start happening shortly after they get stuck in town. The mystery box series has been slowly connecting the dots, all leading to an "endgame finale," as teased by the executive producers.</w:t>
      </w:r>
    </w:p>
    <w:p>
      <w:r>
        <w:t>From stars Oz's Harold Perrineau in the leading role as Boyd, alongside Catalina Sandino Moreno, David Alpay, Elizabeth Saunders, Scott McCord, Ricky He, and Chloe Van Landschoot in main roles.</w:t>
      </w:r>
    </w:p>
    <w:p>
      <w:r>
        <w:t>From's Netflix Release Comes at the Right Time</w:t>
      </w:r>
    </w:p>
    <w:p>
      <w:r>
        <w:t>Chris Reardon/MGM+</w:t>
      </w:r>
    </w:p>
    <w:p>
      <w:r>
        <w:t>Nowadays, waiting for shows to return is a lottery: it might happen in a year, or after three years. The show's first-ever release on Netflix couldn't come at a better time: the series has already been renewed for a fifth and final season.</w:t>
      </w:r>
    </w:p>
    <w:p>
      <w:r>
        <w:t>While Netflix has only released three seasons on the platform as of Oct. 21, it's enough to give audiences a way to discover the series, as Season 4 is already available to binge-watch on MGM+. At the same time, it will keep the details fresh ahead of the upcoming Season 5, without having to wonder whether the series is renewed or wait too long for answers. Considering Season 4 ended with a major cliffhanger, the Netflix release is enough for the show to find a new audience right before its finale.</w:t>
      </w:r>
    </w:p>
    <w:p>
      <w:r>
        <w:t>The series doesn't have an official return date, but it's confirmed to return in 2027. Production on Season 5 started in early July, just shortly after the Season 4 finale. Considering Season 4 had started production in the summer as well, with an April release date, it's likely From will premiere in the first half of next year.</w:t>
      </w:r>
    </w:p>
    <w:p>
      <w:r>
        <w:t>Seasons 1-3 are streaming on Netflix. From is also available to stream on MGM+.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