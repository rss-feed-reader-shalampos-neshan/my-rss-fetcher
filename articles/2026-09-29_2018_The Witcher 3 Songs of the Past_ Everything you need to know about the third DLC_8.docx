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Witcher 3 Songs of the Past: Everything you need to know about the third DLC for CD Projekt Red's RPG</w:t>
      </w:r>
    </w:p>
    <w:p>
      <w:r>
        <w:t>منبع: https://www.gamesradar.com/games/the-witcher/the-witcher-3-songs-of-the-past-guide/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2026-09-29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