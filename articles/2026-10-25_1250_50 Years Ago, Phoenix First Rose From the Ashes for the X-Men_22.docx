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50 Years Ago, Phoenix First Rose From the Ashes for the X-Men</w:t>
      </w:r>
    </w:p>
    <w:p>
      <w:r>
        <w:t>منبع: https://www.cbr.com/50-years-ago-phoenix-x-men-debut/</w:t>
      </w:r>
    </w:p>
    <w:p>
      <w:r>
        <w:t>نویسنده: Brian Cronin</w:t>
      </w:r>
    </w:p>
    <w:p>
      <w:r>
        <w:t>تاریخ انتشار: 2026-10-25 03:56</w:t>
      </w:r>
    </w:p>
    <w:p>
      <w:r>
        <w:t>──────────────────────────────────────────────────</w:t>
      </w:r>
    </w:p>
    <w:p>
      <w:r>
        <w:t>In every Look Back, we examine a comic book issue from 10/25/50 years ago (plus a wild card every month with a fifth week in it). This time around, I'm a bit late as I look at July 1976's game-changing issue of X-Men.</w:t>
      </w:r>
    </w:p>
    <w:p>
      <w:r>
        <w:t>The relationship between Cyclops and Jean Grey was REALLY weird. As I've noted before, despite being clearly into each other for the first fifty-plus issues of the X-Men, the two didn't actually become a couple until something happened OFF-PANEL before X-Men #60!</w:t>
      </w:r>
    </w:p>
    <w:p>
      <w:r>
        <w:t>They didn't actually share a KISS until X-Men #94, at which point Jean Grey was actually LEAVING the X-Men! However, the kiss pointedly noted that she was NOT leaving Cyclops as a love interest. So that, then, led to an interesting question of, "Who IS Jean Grey in the X-Men now?" The original co-creator of the All-New, All-Different X-Men, Len Wein, planned on bringing Jean back with new powers, and a new costume designed by the other co-creator, Dave Cockrum.</w:t>
      </w:r>
    </w:p>
    <w:p>
      <w:r>
        <w:t>Now, with Chris Claremont stepping in for Len Wein, it was Claremont and Cockrum who would try to figure out what to do with Jean Grey. That plan was put into motion in X-Men #98, when Claremont and Cockrum had Jean Grey, Wolverine, and Banshee get kidnapped by Sentinels, and taken into outer space to be experimented on. The rest of the X-Men came to free them, and the group escaped at the end of X-Men #100, but their ship was damaged. Whoever piloted the ship would be exposed to deadly radiation. Jean used her powers to learn how to fly the ship, then locked herself in the cabin, intent on saving the others even if she would certainly die in the process.</w:t>
      </w:r>
    </w:p>
    <w:p>
      <w:r>
        <w:t>That, though, is not what happened, as seen in July 1976's X-Men #101 (by Chris Claremont, Dave Cockrum, and Frank Chiaramonte).</w:t>
      </w:r>
    </w:p>
    <w:p>
      <w:r>
        <w:t>NEW Hover to rip Graded Comics Rip Mystery Packs of Graded Cards &amp; Collectibles Hover here to rip the pack open. Amazing Spider-Man Annual #1 Marvel, 1964 · CGC 5.0 Comic value $1,353 Detective Comics #378 DC, 1968 · CGC 9.8 Comic value $1,205</w:t>
      </w:r>
    </w:p>
    <w:p>
      <w:r>
        <w:t>What was the Epic Opening to the Issue?</w:t>
      </w:r>
    </w:p>
    <w:p>
      <w:r>
        <w:t>The opening to the issue was about as perfect as you can get, and I'll just let you all marvel at how good this sequence is by Claremont and Cockrum...</w:t>
      </w:r>
    </w:p>
    <w:p>
      <w:r>
        <w:t>Close Image via Marvel</w:t>
      </w:r>
    </w:p>
    <w:p>
      <w:r>
        <w:t>Image via Marvel</w:t>
      </w:r>
    </w:p>
    <w:p>
      <w:r>
        <w:t>Image via Marvel</w:t>
      </w:r>
    </w:p>
    <w:p>
      <w:r>
        <w:t>Image via Marvel</w:t>
      </w:r>
    </w:p>
    <w:p>
      <w:r>
        <w:t>That half-page splash by Cockrum of the Phoenix bursting from the water is EPIC!</w:t>
      </w:r>
    </w:p>
    <w:p>
      <w:r>
        <w:t>Amusingly, and you can really see it in that panel, Cockrum was basing Jean's look on a relatively popular model from the time named Farrah Fawcett. She would soon become a superstar on Charlie's Angels, so Cockrum felt he had to stop using her as the model for Jean, as she was now too recognizable.</w:t>
      </w:r>
    </w:p>
    <w:p>
      <w:r>
        <w:t>The new costume for Jean Grey as Phoenix is EXCELLENT. No one has ever been able to make a sash work quite as well as Dave freakin' Cockrum, boy. It really is remarkable how they took a character who was mostly written out of the series, and brought her back in such a triumphant fashion.</w:t>
      </w:r>
    </w:p>
    <w:p>
      <w:r>
        <w:t>How DId the Captions Make Fun of Wolverine in the Comic?</w:t>
      </w:r>
    </w:p>
    <w:p>
      <w:r>
        <w:t>During the aforementioned Sentinels storyline, Wolverine and Jean Grey had some cool moments together, like when he called her "Red" and when he tore her dress so that she could move and fight without tripping up on her outfit. So you could tell that Claremont wanted to explore the idea more (he ended up doing so many years later, with some retcons that Jean Grey reciprocated the feelings that Wolverine had for her).</w:t>
      </w:r>
    </w:p>
    <w:p>
      <w:r>
        <w:t>So, in X-Men #101, when Jean Grey is recuperating after turning into Phoenix, Wolverine goes to visit her and bring her flowers but is shocked to see that everyone else is already visiting her. The captions note that of course he's surprised, as he's never had friends before...</w:t>
      </w:r>
    </w:p>
    <w:p>
      <w:r>
        <w:t>Image via Marvel</w:t>
      </w:r>
    </w:p>
    <w:p>
      <w:r>
        <w:t>HARSH, captions!</w:t>
      </w:r>
    </w:p>
    <w:p>
      <w:r>
        <w:t>The rest of the issue is a off the beaten path, as once Jean has stabilized, Xavier (who, bizarrely, outright tells Moira Mactaggert that he used to have a thing for Jean, his teenaged student. Yeesh) orders the rest of the X-Men to take a vacation. Banshee just inherited his ancestral castle back in Ireland, so they head there.</w:t>
      </w:r>
    </w:p>
    <w:p>
      <w:r>
        <w:t>Cockrum really pushed the edges of what was acceptable with Storm's nudity back in the day...</w:t>
      </w:r>
    </w:p>
    <w:p>
      <w:r>
        <w:t>Image via Marvel</w:t>
      </w:r>
    </w:p>
    <w:p>
      <w:r>
        <w:t>This little trip by Nightcrawler, Storm, Wolverine, Banshee and Colossus ended up revealing a lot of fairly MAJOR aspects of the various X-Men characters (who, again, had only been the starring characters in this book for eight issues at this point), like that Wolverine's name is Logan (something we learned from...sigh...leprechauns), and that Storm is claustrophobic.</w:t>
      </w:r>
    </w:p>
    <w:p>
      <w:r>
        <w:t>That latter fact was revealed at the end of the issue, when the X-Men learn that their whole trip was a trap by the villainous Black Tom, and his partner, Juggernaut!!</w:t>
      </w:r>
    </w:p>
    <w:p>
      <w:r>
        <w:t>Image via Marvel</w:t>
      </w:r>
    </w:p>
    <w:p>
      <w:r>
        <w:t>Is it weird that such a major issue in X-Men history with one of its most notable characters, the Phoenix, ends up in Ireland with a fight with Black Tom and Juggernaut? Yes, that is definitely fair to say, but I think that probably speaks to the nature of older comics, where the plots were often ALL over the place. It is very hard, for instance, to do a traditional trade paperback collection of any given storyline, since there usually are so many unrelated subplots in the stories of the era!</w:t>
      </w:r>
    </w:p>
    <w:p>
      <w:r>
        <w:t>If you folks have any suggestions for November (or any other later months) 2016, 2001, 1976 and 1951 comic books for me to spotlight, drop me a line at brianc@cbr.com! Here is the guide, though, for the cover dates of books so that you can make suggestions for books that actually came out in the correct month. Generally speaking, the traditional amount of time between the cover date and the release date of a comic book throughout most of comic history has been two months (it was three months at times, but not during the times we're discussing here). So the comic books will have a cover date that is two months ahead of the actual release date (so October for a book that came out in August). Obviously, it is easier to tell when a book from 10 years ago was released, since there was internet coverage of books back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