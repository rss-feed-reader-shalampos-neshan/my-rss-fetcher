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Settle in with the best Star Wars board games this May 4</w:t>
      </w:r>
    </w:p>
    <w:p>
      <w:r>
        <w:t>منبع: https://www.gamesradar.com/tabletop-gaming/settle-in-with-the-best-star-wars-board-games-this-may-4/</w:t>
      </w:r>
    </w:p>
    <w:p>
      <w:r>
        <w:t>نویسنده: Benjamin Abbott, Tabletop, Merch Editor, Social Links Navigation</w:t>
      </w:r>
    </w:p>
    <w:p>
      <w:r>
        <w:t>تاریخ انتشار: 2026-05-02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Board Games</w:t>
      </w:r>
    </w:p>
    <w:p>
      <w:r>
        <w:t>If you want to play Warhammer without needing to buy armies, scenery, and extra models, this board game is for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