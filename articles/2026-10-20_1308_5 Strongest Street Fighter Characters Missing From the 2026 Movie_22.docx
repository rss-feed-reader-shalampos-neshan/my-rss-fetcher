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Street Fighter Characters Missing From the 2026 Movie</w:t>
      </w:r>
    </w:p>
    <w:p>
      <w:r>
        <w:t>منبع: https://www.cbr.com/street-fighter-movie-strongest-missing-characters-list/</w:t>
      </w:r>
    </w:p>
    <w:p>
      <w:r>
        <w:t>نویسنده: Sterling Ulrich</w:t>
      </w:r>
    </w:p>
    <w:p>
      <w:r>
        <w:t>تاریخ انتشار: 2026-10-20 11:00</w:t>
      </w:r>
    </w:p>
    <w:p>
      <w:r>
        <w:t>──────────────────────────────────────────────────</w:t>
      </w:r>
    </w:p>
    <w:p>
      <w:r>
        <w:t>The following contains minor spoilers for Street Fighter, now playing in theaters.</w:t>
      </w:r>
    </w:p>
    <w:p>
      <w:r>
        <w:t>The recent live-action film adaptation of Street Fighter included a wide array of powerful combatants, including muscular giants like Zangief, ferocious mutants like Blanka, and supernatural martial artists like Akuma. Yet this only scratched the surface of the strongest characters from Capcom's Street Fighter video game series.</w:t>
      </w:r>
    </w:p>
    <w:p>
      <w:r>
        <w:t>It can be tricky to determine the canonical power levels of a fighting game, because all characters are meant to be mechanically balanced; even Dan Hibiki can beat Akuma in the hands of the right player. Yet, by examining the lore of the Street Fighter franchise, a few characters emerge as the mightiest of all, including some whom old-school Street Fighter fans may not know.</w:t>
      </w:r>
    </w:p>
    <w:p>
      <w:r>
        <w:t>Seth Combines the Strengths of Other Street Fighter Characters</w:t>
      </w:r>
    </w:p>
    <w:p>
      <w:r>
        <w:t>Seth's intro from Street Fighter V Image via Capcom</w:t>
      </w:r>
    </w:p>
    <w:p>
      <w:r>
        <w:t>The android Seth was the final boss of Street Fighter IV, and though he did not prove as popular as the series' previous antagonists, he was a major threat in-universe. Seth was created by Shadaloo as a new vessel for the soul of the villainous M. Bison, but he then rebelled against his purpose and sought to take power for himself.</w:t>
      </w:r>
    </w:p>
    <w:p>
      <w:r>
        <w:t>The orb in Seth's midsection is the Tandem Engine, a powerful device that allows him to perfectly copy the techniques of other fighters, including superhuman abilities. He is capable of teleportation, energy manipulation, and mild shapeshifting.</w:t>
      </w:r>
    </w:p>
    <w:p>
      <w:r>
        <w:t>Seth is theoretically as mighty as every other Street Fighter character combined, but his canonical track record is less impressive. He and his robotic duplicates have lost most of their fights, including those against Ryu, Bison, Juri Han, and C. Viper. As Chun-Li told him in one of her victory quotes in Street Fighter V, "Copying moves isn't the same as knowing them."</w:t>
      </w:r>
    </w:p>
    <w:p>
      <w:r>
        <w:t>Gen Cheated Death in an Encounter With Akuma</w:t>
      </w:r>
    </w:p>
    <w:p>
      <w:r>
        <w:t>Gen standing with arms behind his back in Street Fighter IV Image via Capcom</w:t>
      </w:r>
    </w:p>
    <w:p>
      <w:r>
        <w:t>Gen debuted as one of many non-playable opponents in the original Street Fighter game, but he went on to join the main roster of Street Fighter Alpha 2. Gen is a Chinese kung fu master and former assassin who helped train Chun-Li in her youth.</w:t>
      </w:r>
    </w:p>
    <w:p>
      <w:r>
        <w:t>Gen was diagnosed with a terminal illness, so his goal is to die in honorable combat before the disease can claim his life. However, he struggles to find an opponent strong enough to grant his wish, because despite a lack of special abilities, Gen is an incredibly skilled fighter.</w:t>
      </w:r>
    </w:p>
    <w:p>
      <w:r>
        <w:t>In Akuma's Street Fighter V story, he dueled Gen, proving that the demonic warrior considered him a worthy opponent. Though Gen lost and was seemingly killed by Akuma, game director Takayuki Nakayama confirmed that he is still canonically alive. In a franchise full of robots, monsters, and freaks of nature, Gen stands as a testament to the effectiveness of traditional martial arts.</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Gill Is a Vessel of Divine Might in Street Fighter Lore</w:t>
      </w:r>
    </w:p>
    <w:p>
      <w:r>
        <w:t>Gill's win screen from Street Fighter V Image via Capcom</w:t>
      </w:r>
    </w:p>
    <w:p>
      <w:r>
        <w:t>Introduced as the final boss of the ever-popular Street Fighter III, Gill is the leader of the enigmatic Illuminati organization, whose members consider him their savior. He fights using pankration, a form of Ancient Greek wrestling, but that is not what makes him so dangerous.</w:t>
      </w:r>
    </w:p>
    <w:p>
      <w:r>
        <w:t>The Illuminati genetically modified Gill and trained him since childhood in various secret techniques, granting him control over the elements of fire and ice. He can burn or freeze his opponents just by touching them, and he can summon flaming comets or shards of hail from the sky.</w:t>
      </w:r>
    </w:p>
    <w:p>
      <w:r>
        <w:t>Gill's messiah complex is not entirely unfounded, because he is also capable of growing angelic wings and resurrecting himself after being defeated in battle. The limits of the latter ability are unknown, but he may be truly unkillable.</w:t>
      </w:r>
    </w:p>
    <w:p>
      <w:r>
        <w:t>Oro Is Street Fighter's Greatest Martial Artist</w:t>
      </w:r>
    </w:p>
    <w:p>
      <w:r>
        <w:t>Oro's win screen from Street Fighter V Image via Capcom</w:t>
      </w:r>
    </w:p>
    <w:p>
      <w:r>
        <w:t>Despite his odd appearance and eccentric personality, Oro is easily one of the most powerful characters in Street Fighter lore. Debuting in Street Fighter III, Oro is a 140-year-old Japanese hermit who mastered the mystical martial art of senjutsu.</w:t>
      </w:r>
    </w:p>
    <w:p>
      <w:r>
        <w:t>In doing so, Oro unlocked the secret of immortality and gained the ability to move objects with his mind. He is such a skilled combatant that he chooses to handicap himself by fighting with only one arm, keeping the other tucked in his robe or using it to hold his pet turtle.</w:t>
      </w:r>
    </w:p>
    <w:p>
      <w:r>
        <w:t>In Oro's Street Fighter III story, he fought Akuma to a draw. Afterward, he mused that Akuma would need to train for "at least 15 more years" before he warranted Oro's use of both arms. Though Oro was once considered Street Fighter's most powerful character, he was recently supplanted.</w:t>
      </w:r>
    </w:p>
    <w:p>
      <w:r>
        <w:t>Ingrid Is the Most Powerful Being in the Street Fighter Multiverse</w:t>
      </w:r>
    </w:p>
    <w:p>
      <w:r>
        <w:t>Ingrid's win screen in Street Fighter VI Image via Capcom</w:t>
      </w:r>
    </w:p>
    <w:p>
      <w:r>
        <w:t>Ingrid has a complicated history. She was meant to make her first appearance in Capcom Fighting All-Stars, but that game was canceled, so she was repurposed for the underwhelming Capcom Fighting Evolution and the obscure PlayStation Portable version of Street Fighter Alpha 3. For years, it was unclear if she was even canon to Street Fighter lore, but that changed with the most recent installment, the smash hit Street Fighter VI.</w:t>
      </w:r>
    </w:p>
    <w:p>
      <w:r>
        <w:t>This game definitively made Ingrid a part of the Street Fighter universe, and it established that she is an extradimensional being with godlike powers. She can fly, teleport, control gravity, create clones of herself, grow to cosmic size, travel through time and between dimensions, break the fourth wall, and much more.</w:t>
      </w:r>
    </w:p>
    <w:p>
      <w:r>
        <w:t>In her story mode, Ingrid easily defeated Bison, promising to "exterminate [him] like a bug" if he threatened the world again. Of all the characters on this list, Ingrid is the least likely to appear in live action, because even a film as over-the-top as Street Fighter would struggle to portray her immense might in a believable manner.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