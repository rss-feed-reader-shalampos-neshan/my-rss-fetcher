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Thriller Shows That Were Canceled After 1 Season</w:t>
      </w:r>
    </w:p>
    <w:p>
      <w:r>
        <w:t>منبع: https://www.cbr.com/best-thriller-shows-canceled-after-1-season-list/</w:t>
      </w:r>
    </w:p>
    <w:p>
      <w:r>
        <w:t>نویسنده: Kai Young</w:t>
      </w:r>
    </w:p>
    <w:p>
      <w:r>
        <w:t>تاریخ انتشار: 2026-06-02 19:00</w:t>
      </w:r>
    </w:p>
    <w:p>
      <w:r>
        <w:t>──────────────────────────────────────────────────</w:t>
      </w:r>
    </w:p>
    <w:p>
      <w:r>
        <w:t>Not all of our favorite thriller and mystery TV shows have been lucky enough to garner enough attention to stop them from being canceled after just one season. While the cancellation of these brilliant series has left audiences with gripping standalone stories, we would have preferred to see them continue for many more seasons, allowing for stronger character development, greater world-building, and the resolution of unanswered questions.</w:t>
      </w:r>
    </w:p>
    <w:p>
      <w:r>
        <w:t>Including a chilling supernatural thriller, a visually striking sci-fi mystery, a dramatic and intense Stephen King adaptation, and an apocalyptic crime thriller, these TV shows deserved much more time on our screens. They may have been canceled due to poor viewership, unclear narrative direction, or unwelcome comparisons to more successful shows, but we wish they had all gained more recognition.</w:t>
      </w:r>
    </w:p>
    <w:p>
      <w:r>
        <w:t>The Midnight Club Reframed the Horror-Thriller Genre</w:t>
      </w:r>
    </w:p>
    <w:p>
      <w:r>
        <w:t>x Your browser does not support the video tag.</w:t>
      </w:r>
    </w:p>
    <w:p>
      <w:r>
        <w:t>A masterful, character-driven horror-thriller from Mike Flanagan and Leah Fong, The Midnight Club premiered on Netflix in October 2022 and worked so well by reframing the genre. The Midnight Club follows eight terminally ill young adults at the Brightcliffe Home hospice who meet every night at midnight to tell each other scary stories, which are brought to life on screen.</w:t>
      </w:r>
    </w:p>
    <w:p>
      <w:r>
        <w:t>Instead of relying solely on jump scares and cheap thrills, The Midnight Club used the perspective of its terminally ill teens to tackle profound themes of grief, mortality, and the vital power of storytelling. Adapting stories from Christopher Pike's 28 total "Midnight Club" tales, Flanagan and Fong planned the series to run for multiple seasons, but Netflix canceled the series in December 2022.</w:t>
      </w:r>
    </w:p>
    <w:p>
      <w:r>
        <w:t>In response, Flanagan revealed answers to the show's lingering questions on his Tumblr, all but confirming the brilliant series was over.</w:t>
      </w:r>
    </w:p>
    <w:p>
      <w:r>
        <w:t>Alcatraz Could Have Been the New Lost</w:t>
      </w:r>
    </w:p>
    <w:p>
      <w:r>
        <w:t>Jorge Garcia and Sarah Jones in Alcatraz Image via Fox</w:t>
      </w:r>
    </w:p>
    <w:p>
      <w:r>
        <w:t>Produced by the creative team behind Lost, Fringe, and From, including J.J. Abrams, Alcatraz promised to be the next great mystery-box thriller series when it aired on Fox in early 2012. Alcatraz starred Lost alum Jorge Garcia as Dr. Diego "Doc" Soto alongside Sarah Jones as SFPD officer Rebecca Madsen, and Sam Neill as FBI agent Emerson Hauser, who team up to investigate the reappearance of Alcatraz prisoners who disappeared mysteriously back in 1963.</w:t>
      </w:r>
    </w:p>
    <w:p>
      <w:r>
        <w:t>Alcatraz gave us everything we want from a thriller series — an interesting and mysterious hook, electric chemistry between the core cast, and fantastic use of its episodic format. The show even renewed the public's interest in the actual Alcatraz prison, so it certainly caught the attention of millions.</w:t>
      </w:r>
    </w:p>
    <w:p>
      <w:r>
        <w:t>Still, the J.J. Abrams series was canceled in favor of Touch in May 2012, right as the vast, overarching conspiracy was coming to light and after the season ended with an epic cliffhanger.</w:t>
      </w:r>
    </w:p>
    <w:p>
      <w:r>
        <w:t>4400 Rebooted a Classic Sci-Fi Series For the Modern Day</w:t>
      </w:r>
    </w:p>
    <w:p>
      <w:r>
        <w:t>Characters returning in 4400 2021 Image via CBS Studios</w:t>
      </w:r>
    </w:p>
    <w:p>
      <w:r>
        <w:t>A reboot of the original 2004 sci-fi thriller series, 4400 was reimagined for the modern age by Ariana Jackson in October 2021. Like its predecessor, 4400 begins with the mysterious return of forty-four hundred people who had vanished without a trace over the last century. They all return having not aged a single day and with no memory of what happened to them, and many return with superhuman abilities.</w:t>
      </w:r>
    </w:p>
    <w:p>
      <w:r>
        <w:t>The CW's 4400 reimagined the classic sci-fi premise into a more culturally relevant thriller, but, despite an 82% approval rating on Rotten Tomatoes, the reboot wasn't lucky enough to get a second season. The original focused more on the investigation, but the reboot centered more closely on the returned individuals. The show tackled the deep psychological trauma and societal shock of people suddenly arriving in the present day.</w:t>
      </w:r>
    </w:p>
    <w:p>
      <w:r>
        <w:t>It's a shame 4400 didn't have more time to develop before being canceled in May 2022.</w:t>
      </w:r>
    </w:p>
    <w:p>
      <w:r>
        <w:t>The Mist Was Inspired By a Stephen King Novella</w:t>
      </w:r>
    </w:p>
    <w:p>
      <w:r>
        <w:t>Characters trapped in The Mist 2017 Image via Dimension Television</w:t>
      </w:r>
    </w:p>
    <w:p>
      <w:r>
        <w:t>Another adaptation, 2017's The Mist was developed by Christian Torpe from Stephen King's 1980 novella of the same name. The story also inspired the successful 2007 movie adaptation by Frank Darabont. The series follows the residents of a small town who become trapped by a mysterious mist that contains unexplained anomalies and phenomena. Exploring the psychological impact of the mist on the residents of Bridgeville, Maine, The Mist deserved far more time to cook.</w:t>
      </w:r>
    </w:p>
    <w:p>
      <w:r>
        <w:t>Unlike its theatrical predecessor, The Mist received mixed reviews from critics and failed to attract a widespread audience, leading Spike to cancel it in September 2017. Had the series stuck around for longer, however, more time could have been dedicated to expanding on character and narrative to bring the series more in line with the iconic source material.</w:t>
      </w:r>
    </w:p>
    <w:p>
      <w:r>
        <w:t>The Mist wasn't the only show purged during Spike TV's rebranding to the Paramount Network, but it was one of the most unfortunate.</w:t>
      </w:r>
    </w:p>
    <w:p>
      <w:r>
        <w:t>The Lost Symbol Serves as a Prequel to a Tom Hanks-Led Film Series</w:t>
      </w:r>
    </w:p>
    <w:p>
      <w:r>
        <w:t>Robert Langdon investigating in The Lost Symbol Image via Peacock</w:t>
      </w:r>
    </w:p>
    <w:p>
      <w:r>
        <w:t>Serving as a prequel to The Da Vinci Code, Angels &amp; Demons, and Inferno, which star Tom Hanks as symbologist Professor Robert Langdon, The Lost Symbol adapted Dan Brown's 2009 novel of the same name for the small screen. Ashley Zukerman debuted as a younger Langdon, who is recruited by the CIA to help solve a number of deadly puzzles after his mentor, Peter Solomon (Eddie Izzard), goes missing.</w:t>
      </w:r>
    </w:p>
    <w:p>
      <w:r>
        <w:t>The long-form storytelling allows Brown's novel to expand into a smart and thrilling globe-trotting adventure that easily outperforms fast-paced, shallow procedural dramas. The movie adaptations of Brown's works can feel rushed, but The Lost Symbol had time to build lore and develop its captivating protagonist, which could have continued in further seasons exploring more of Langdon's adventures.</w:t>
      </w:r>
    </w:p>
    <w:p>
      <w:r>
        <w:t>The series adapted all of Brown's The Lost Symbol, however, prompting its cancellation after one season in January 2022.</w:t>
      </w:r>
    </w:p>
    <w:p>
      <w:r>
        <w:t>Kiefer Sutherland as John Weir in Rabbit Hole Image via Paramount+</w:t>
      </w:r>
    </w:p>
    <w:p>
      <w:r>
        <w:t>Starring Kiefer Sutherland as skilled espionage agent John Weir, Rabbit Hole sees him framed for murder and embarking on a captivating spy-thriller adventure to clear his name and regain his freedom. As an action legend with experience from 24, Designated Survivor, and more, Sutherland added prestige and legitimacy to the series, but despite its complex mysteries and stellar cast, Paramount+ still axed the series in October 2023.</w:t>
      </w:r>
    </w:p>
    <w:p>
      <w:r>
        <w:t>Created by John Requa and Glenn Ficarra, Rabbit Hole thrives on constant twists and unexpected revelations, fully immersing the audience in the epic spy thriller from start to finish. Rabbit Hole could have followed in the footsteps of 24, running for multiple seasons, or could have expanded exponentially like the John Wick, Mission: Impossible, or Bourne film series. It's a shame Rabbit Hole didn't get the opportunity to explore more of Weir's adventures.</w:t>
      </w:r>
    </w:p>
    <w:p>
      <w:r>
        <w:t>Archive 81 Was Netflix's Next Best Horror-Thriller Series</w:t>
      </w:r>
    </w:p>
    <w:p>
      <w:r>
        <w:t>Mark Higgins sits in a chair next to Dan Turner, who sits on a dresser, in Archive 81 Image via Quantrell D. Colbert / ©Netflix / Courtesy Everett Collection</w:t>
      </w:r>
    </w:p>
    <w:p>
      <w:r>
        <w:t>Developed by Rebecca Sonnenshine and produced by horror legends such as Paul Harris Boardman and James Wan, Archive 81 could have been Netflix's next major horror-thriller series if it had been given more time. Based on the 2016 podcast of the same name, the show explores the dual storylines of Dan (Mamoudou Athie), who is hired by a mysterious company to restore old videotapes, and Melody (Dina Shihabi), who recorded the tapes in 1994 before disappearing.</w:t>
      </w:r>
    </w:p>
    <w:p>
      <w:r>
        <w:t>Blending a neo-noir format with found footage stretches, the Netflix supernatural series delivered a tightly woven mystery that included intricate world-building and electrifying performances. The series ended with a gripping cliffhanger that left many questions unanswered, and writers had already written the scripts and were merely days away from starting pre-production on Season 2 when Netflix canceled the series in March 2022.</w:t>
      </w:r>
    </w:p>
    <w:p>
      <w:r>
        <w:t>Awake Would Be More Successful If It Were Released Today</w:t>
      </w:r>
    </w:p>
    <w:p>
      <w:r>
        <w:t>Jason Isaacs in bed in Awake 2012 Image via NBC</w:t>
      </w:r>
    </w:p>
    <w:p>
      <w:r>
        <w:t>Exploring a multiverse story before it was popular, Awake premiered on NBC in March 2012 as a police procedural thriller series created by Kyle Killen. The series starred Jason Isaacs as LAPD detective Michael Britten, who, after a tragic car accident, finds himself switching between realities when he sleeps. In one, his wife died in the accident, and in the other, it was his son, pushing Michael to determine which reality is the real one.</w:t>
      </w:r>
    </w:p>
    <w:p>
      <w:r>
        <w:t>Get newsletter coverage of canceled thrillers and mysteries Subscribing to our newsletter gives in-depth coverage of canceled thriller and mystery TV series, with detailed character and plot analysis, creator insights, and explorations of unresolved endings from fan favorites. Get Updates By subscribing, you agree to receive newsletter and marketing emails, and accept our Terms of Use and Privacy Policy . You can unsubscribe anytime.</w:t>
      </w:r>
    </w:p>
    <w:p>
      <w:r>
        <w:t>The mind-bending, dual-reality sci-fi premise cultivated a grounded and emotionally resonant story that made it one of the most sophisticated shows on TV at the time. Despite critical acclaim, Awake struggled to reach a mainstream audience, and viewers at the time may not have been ready for its high-concept premise. It was far ahead of its time, so it's likely it would fare a lot better if it were released today.</w:t>
      </w:r>
    </w:p>
    <w:p>
      <w:r>
        <w:t>FlashForward Was Way Ahead of Its Time in 2009</w:t>
      </w:r>
    </w:p>
    <w:p>
      <w:r>
        <w:t>Mark and Demetri in FlashForward Image via ABC Studios</w:t>
      </w:r>
    </w:p>
    <w:p>
      <w:r>
        <w:t>Talk about a high-concept premise. Awake wasn't alone. FlashForward remains one of the most sophisticated sci-fi thriller series ever to grace our screens, but audiences in 2009 were simply not ready for it. Created by Brannon Braga and David S. Goyer, FlashForward follows the lives of several people who embark on adventures after almost everyone in the world loses consciousness for 137 seconds, and see what appear to be visions of their lives six months in the future during the "blackout."</w:t>
      </w:r>
    </w:p>
    <w:p>
      <w:r>
        <w:t>The series primarily follows a team of FBI agents led by Mark Benford (Joseph Fiennes), who investigate why the blackout happened, what caused it, why some weren't affected, and whether it will happen again. The compelling and thrilling story examined themes of fate and free will, but although a second season had been planned, ABC canceled the series due to declining viewership. The potential for FlashForward was limitless, so it's a shame it was killed before its time.</w:t>
      </w:r>
    </w:p>
    <w:p>
      <w:r>
        <w:t>1899 Could Have Been Just as Successful as Netflix's Dark</w:t>
      </w:r>
    </w:p>
    <w:p>
      <w:r>
        <w:t>1899 reveals Maura is in a Matrix of grief Image via Netflix</w:t>
      </w:r>
    </w:p>
    <w:p>
      <w:r>
        <w:t>Developed by Jantje Friese and Baran bo Odar, the minds behind the critically acclaimed Netflix hit Dark, 1899 was set up to be Netflix's next best mystery-thriller series. The series, which stars an international cast, follows the crew and passengers of the steamship Kerberos, who, on their journey, encounter the empty ship Prometheus, which disappeared mysteriously four months prior. Its puzzle-box narrative and mind-bending twists make it one of Netflix's greatest.</w:t>
      </w:r>
    </w:p>
    <w:p>
      <w:r>
        <w:t>This, however, didn't stop Netflix from canceling it after just one critically acclaimed series. 1899 expertly created psychological tension through striking filmmaking techniques, its use of the language barrier as a tool, and genre-bending twists, making it an immersive and groundbreaking thriller series. 1899, like Dark, was planned for three seasons but was controversially canceled after just one, leaving some of its most intriguing and profound questions unanswered.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