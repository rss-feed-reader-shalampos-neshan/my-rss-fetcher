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Shiny Hunters are Used to Soft Resetting for Rare Pokemon, but This Hacker Group Just Took the Term Literally</w:t>
      </w:r>
    </w:p>
    <w:p>
      <w:r>
        <w:t>منبع: https://gamerant.com/shiny-hunters-soft-reset-for-rare-pokemon-hackers-took-the-term-literally/</w:t>
      </w:r>
    </w:p>
    <w:p>
      <w:r>
        <w:t>نویسنده: Andrea Trama, Greysun Morales, Ryan Divittorio, Naomi Kyle, Noah Waterman, Christian Buckley</w:t>
      </w:r>
    </w:p>
    <w:p>
      <w:r>
        <w:t>تاریخ انتشار: 2026-05-08 19:43</w:t>
      </w:r>
    </w:p>
    <w:p>
      <w:r>
        <w:t>──────────────────────────────────────────────────</w:t>
      </w:r>
    </w:p>
    <w:p>
      <w:r>
        <w:t>Yesterday, a cybercriminal group called ShinyHunters brought the world's most widely used educational platform to its knees. The group breached Instructure, the parent company of Canvas, claiming they stole over 3.65 terabytes of personal data from more than 275 million users across 9,000 schools worldwide. Students were locked out mid-exam, institutions scrambled for answers, and a May 12 ransom deadline loomed over everybody involved.</w:t>
      </w:r>
    </w:p>
    <w:p>
      <w:r>
        <w:t>The name ShinyHunters might ring a bell for a very different reason if you grew up with a Game Boy in your hands. In the Pokémon community, shiny hunting is a fan-favorite part of the games. It’s a test of patience, dedication, and heart. And the method most closely tied to this hacker group's actions is the soft reset, meaning ShinyHunters borrowed more than just a name from the Pokémon world.</w:t>
      </w:r>
    </w:p>
    <w:p>
      <w:r>
        <w:t>Shiny Pokémon Have Been Rare Since the Beginning</w:t>
      </w:r>
    </w:p>
    <w:p>
      <w:r>
        <w:t>Shiny Pokémon made their official debut in Pokémon Gold and Silver back in 1999, and from the very beginning, they were never meant to be easy to find. The odds of encountering one in the wild were a staggering 1 in 8,192, and there was no official name for them at the time. It was the fans who started calling them "shiny," inspired by the sparkling animation that accompanied every encounter. Finding a shiny in those early days was less of an achievement and more of a miracle, something that could happen to you completely by accident.</w:t>
      </w:r>
    </w:p>
    <w:p>
      <w:r>
        <w:t>The methods available to early hunters were just as unforgiving as the odds themselves. Players could wander through tall grass for hours on end and never see one. You either got lucky or you didn't, and most players never did. Finding your first random shiny Pokémon in the earlier games was a feeling that, nowadays, can only be called nostalgic. However, in Pokémon Gold and Silver, players were given a guaranteed Shiny Gyarados by playing through the story, making Generation 2 a standout hit. And after that, finding these rare pocket monsters only got easier.</w:t>
      </w:r>
    </w:p>
    <w:p>
      <w:r>
        <w:t>Related Pokemon FireRed and LeafGreen's Best Shiny Hunting Strategy is Unfortunately Version Exclusive Shiny hunting in Pokemon FireRed and LeafGreen is always with full odds, but the best trick you can use is exclusive to one version.</w:t>
      </w:r>
    </w:p>
    <w:p>
      <w:r>
        <w:t>Trainers are Still Soft Resetting for Shiny Pokémon in 2026</w:t>
      </w:r>
    </w:p>
    <w:p>
      <w:r>
        <w:t>The soft reset method was the core method of shiny hunting in the early days. Players discovered that saving directly in front of a stationary legendary Pokémon and restarting the game if it appeared in its normal color was a reliable but incredibly time-consuming way to hunt for shinies. Just save, check the color, and if it wasn't shiny, reset the console and start again. Entire communities formed around shiny hunting, and it all started with this method. To this day, most trainers still log thousands of resets in pursuit of a single shiny legendary, chasing the same target for months without any success.</w:t>
      </w:r>
    </w:p>
    <w:p>
      <w:r>
        <w:t>In Generation 6 and onward, the shiny hunting odds increased to 1/4096, which was still a daunting challenge, but a much more appealing one. And Game Freak eventually introduced new ways to hunt that were a lot easier and less time-consuming. Using the Shiny Charm, Masuda Method, and the almost too easy sandwich mechanics in the latest mainline games, Scarlet and Violet, were a lot more appealing, but soft resetting never went away and remains a fan favorite method for the shiny hunting community.</w:t>
      </w:r>
    </w:p>
    <w:p>
      <w:r>
        <w:t>Related Pokemon Fan Finds Extremely Rare One-of-a-Kind Shiny Pokemon A lucky Pokemon player finds the rarest shiny in the entire series, and it may be the first and only one in the world.</w:t>
      </w:r>
    </w:p>
    <w:p>
      <w:r>
        <w:t>ShinyHunters Left Instructure Stuck in a Soft Reset That it Can't Finish</w:t>
      </w:r>
    </w:p>
    <w:p>
      <w:r>
        <w:t>ShinyHunters basically left Instructure in the middle of a soft reset with only one way to reboot the system. Either pay the ransom or risk the release of millions of students’ and teachers’ personal information, and, like a shiny Pokémon, once that’s gone, it’s gone forever. The company’s own status page continued to report a 100% uptime even as students around the world were being locked out of their exams. Instructure is still holding down the buttons, hoping to complete the soft reset, but it may be too late. Much like most stubborn shiny hunters, the hacker group is refusing to let the encounter end until they get their shiny Pokémon.</w:t>
      </w:r>
    </w:p>
    <w:p>
      <w:r>
        <w:t>Subscribe to our newsletter for deeper cyber &amp; culture coverage Want clearer context? Subscribe to the newsletter for focused coverage of cybersecurity incidents and tech-culture intersections. Get accessible analysis of cases like the ShinyHunters breach and thoughtful explanations of what they reveal about digital risk and community impact. Get Updates By subscribing, you agree to receive newsletter and marketing emails, and accept our Terms of Use and Privacy Policy . You can unsubscribe anytime.</w:t>
      </w:r>
    </w:p>
    <w:p>
      <w:r>
        <w:t>At its core, soft resetting for shinies is about persistence, trying over and over again until those shiny sparkles finally appear. ShinyHunters applied that same relentless logic to one of the most widely used platforms in education. The May 12 deadline gave the situation all the tension of a shiny legendary that’s about to start Struggling with only 1 HP left. Except the stakes aren't just a rare color palette.</w:t>
      </w:r>
    </w:p>
    <w:p>
      <w:r>
        <w:t>Related Pokemon Champions Shiny Hunting and Titles, Explained (Sociable, Spacey, Early Riser, Etc) Learn how Kitt's Recruitment Ranch works in Pokemon Champions, including how to spot the Shiny recruitment animation and what titles are for.</w:t>
      </w:r>
    </w:p>
    <w:p>
      <w:r>
        <w:t>Generations of passionate trainers have grown up pressing their faces against a tiny Game Boy, DS, or Switch screen, hoping for a shiny Pokémon to appear. ShinyHunters may have taken the name and twisted it into something else entirely, but they are not part of the community they are ripping off, even if they like to think so. That name and the sparkle it represents still belong to the fans. It always has, and no hacker group with a stolen name is going to change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