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Destiny 2 Is Getting Its Final Content Update Next Month As Bungie Ends Active Development</w:t>
      </w:r>
    </w:p>
    <w:p>
      <w:r>
        <w:t>منبع: https://gameinformer.com/2026/05/21/destiny-2-is-getting-its-final-content-update-next-month-as-bungie-ends-active</w:t>
      </w:r>
    </w:p>
    <w:p>
      <w:r>
        <w:t>نویسنده: Senior Associate Editor, Marcus Is An Avid Gamer, Giant Wrestling Nerd, A Connoisseur Of Cartoon References. The Cat'S Out Of The Bagel Now</w:t>
      </w:r>
    </w:p>
    <w:p>
      <w:r>
        <w:t>تاریخ انتشار: 2026-05-21 00:00</w:t>
      </w:r>
    </w:p>
    <w:p>
      <w:r>
        <w:t>──────────────────────────────────────────────────</w:t>
      </w:r>
    </w:p>
    <w:p>
      <w:r>
        <w:t>Bungie has announced that, after over eight years since the game's launch, it is ending active development for Destiny 2. In a blog post, the studio lays out when the final content update will arrive and how the game will be packaged going forward, while cryptically alluding to the future.</w:t>
      </w:r>
    </w:p>
    <w:p>
      <w:r>
        <w:t>In the post, Bungie writes, “While our love for Destiny 2 has not changed, it has become clear that after The Final Shape, we have reached the time for our shared worlds, and Destiny, to live beyond Destiny 2.” The studio plans to release the game’s final content update on June 9; after that, the game will remain playable, likely for a long time.</w:t>
      </w:r>
    </w:p>
    <w:p>
      <w:r>
        <w:t>On the same day, Destiny 2, along with its content packs, will be bundled into a single purchase called Destiny 2: The Collection. That includes every campaign, Dungeon Keys, the 30th Anniversary Pack, and more. Standalone expansions and content packs will be permanently discounted in June.</w:t>
      </w:r>
    </w:p>
    <w:p>
      <w:r>
        <w:t>Here is Bungie’s full statement:</w:t>
      </w:r>
    </w:p>
    <w:p>
      <w:r>
        <w:t>For almost twelve years, we have had the joy and honor to explore the Destiny universe with you all. Through all the ups and downs, surprises and triumphs, building Destiny alongside our players has been a monumental privilege. While our love for Destiny 2 has not changed, it has become clear that after The Final Shape, we have reached the time for our shared worlds, and Destiny, to live beyond Destiny 2.</w:t>
      </w:r>
    </w:p>
    <w:p>
      <w:r>
        <w:t>As our focus turns towards a new beginning for Bungie, we will begin work incubating our next games. To that end, on June 9, 2026, we will release the final live-service content update for Destiny 2 to begin that new journey as a studio.</w:t>
      </w:r>
    </w:p>
    <w:p>
      <w:r>
        <w:t>Though active development may be concluding, we will ensure that Destiny 2 remains playable, just as the original Destiny is today. Many changes in this final update will aim to ensure that Destiny 2 is a welcoming place for players to return to.</w:t>
      </w:r>
    </w:p>
    <w:p>
      <w:r>
        <w:t>We're proud of Destiny 2, the places it took us, and the legacy it has created. Because of you all, our universe is vast, built on years of shared stories, adventures, and victories. From the Cosmodrome to the Pale Heart to the Lawless Frontier, we have forged life-long memories and friendships with you all.</w:t>
      </w:r>
    </w:p>
    <w:p>
      <w:r>
        <w:t>We are incredibly grateful to everyone who made that journey with us.</w:t>
      </w:r>
    </w:p>
    <w:p>
      <w:r>
        <w:t>From the deepest part of our hearts, thank you, and we'll see you in the stars.</w:t>
      </w:r>
    </w:p>
    <w:p>
      <w:r>
        <w:t>The final content update, Monument of Triumph, is designed to “deliver small character beats to leave the story and characters in interesting places, touching on themes across Destiny,” according to Bungie. Legendary Marks from the past will return, earned by completing Triumphs that grant access to free armor ornaments, weapon engrams, accessories, and more. One additional title and armor ornament set can also be unlocked for those who “range widely in their deeds,” says Bungie.</w:t>
      </w:r>
    </w:p>
    <w:p>
      <w:r>
        <w:t>The blog post also lays out plans for the return of the newly refreshed Director, a new Pantheon arriving as a permanent addition with new bosses to challenge, an overhaul to the Portal, and the return of the Sparrow Racing League. Seasonal events are also being retired. Be sure to read the full blog post for a complete rundown of what each of these updates, and more, will entail. The studio also plans to publish weekly developer insights into each of these features via its This Week In Destiny updates.</w:t>
      </w:r>
    </w:p>
    <w:p>
      <w:r>
        <w:t>We’ll have to wait to see what the future holds for Bungie, but the studio is presently busy supporting Marathon, its multiplayer extraction shooter that launched in March. What do you want to see Bungie tackle next? Destiny 3, or something new? Let us know in the comments.</w:t>
      </w:r>
    </w:p>
    <w:p>
      <w:r>
        <w:t>To look back on Game Informer’s reception to every step of Destiny 2’s journey, check out our reviews for the original base game and its expansions: Curse of Osiris, Warmind, Forsaken, Shadowkeep, Beyond Light, The Witch Queen, Lightfall, The Final Shape, The Edge of Fate, and Renegades.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