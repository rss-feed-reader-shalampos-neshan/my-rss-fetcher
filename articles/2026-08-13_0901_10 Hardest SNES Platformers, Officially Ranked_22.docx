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SNES Platformers, Officially Ranked</w:t>
      </w:r>
    </w:p>
    <w:p>
      <w:r>
        <w:t>منبع: https://www.cbr.com/hardest-snes-platformers-ranked/</w:t>
      </w:r>
    </w:p>
    <w:p>
      <w:r>
        <w:t>نویسنده: Shawn Wilken</w:t>
      </w:r>
    </w:p>
    <w:p>
      <w:r>
        <w:t>تاریخ انتشار: 2026-08-13 02:30</w:t>
      </w:r>
    </w:p>
    <w:p>
      <w:r>
        <w:t>──────────────────────────────────────────────────</w:t>
      </w:r>
    </w:p>
    <w:p>
      <w:r>
        <w:t>The Super Nintendo Entertainment System defined a golden era for 16-bit platformers, but it was also notorious for delivering controller-crunching difficulty. Developers in the early 1990s routinely padded out gameplay length by engineering unforgiving precision jumps, relentless enemy spawns, and brutally scarce continue systems. Surviving these legendary titles required pixel-perfect execution, memorized level layouts, and endless patience from players willing to conquer their brutal trial-and-error design.</w:t>
      </w:r>
    </w:p>
    <w:p>
      <w:r>
        <w:t>Ranking the most punishing 16-bit platformers requires evaluating spatial precision, combat difficulty, check-pointing generosity, and overall mechanical fairness. While certain games challenge players with complex physics and tight timer limits, others rely on brutal boss encounters and instant-death environmental hazards.</w:t>
      </w:r>
    </w:p>
    <w:p>
      <w:r>
        <w:t>Earthworm Jim 2 Challenged Players With New Mechanics</w:t>
      </w:r>
    </w:p>
    <w:p>
      <w:r>
        <w:t>Earthworm Jim 2 cover art Image via Shiny Entertainment</w:t>
      </w:r>
    </w:p>
    <w:p>
      <w:r>
        <w:t>Shiny Entertainment's inventive sequel pairs bizarre surrealist humor with sudden, dramatic genre shifts that constantly catch players off guard. Traversing levels requires mastering Jim's whipping mechanics, pocket-rocket flight, and unique snot-swinging traversal while dodging erratic alien hazards. Unforgiving mini-games, like saving falling puppies and navigating claustrophobic dirt mazes, demand instant adaptation to entirely new control schemes, leaving almost no room for physical error across its chaotic campaign.</w:t>
      </w:r>
    </w:p>
    <w:p>
      <w:r>
        <w:t>Surviving Earthworm Jim 2 requires players to memorize distinct stage behaviors, as failure quickly wipes out hard-earned lives during sudden mechanical shifts. The game frequently strips away basic movement tools in favor of experimental physics, forcing players to adapt on the fly under intense timer pressure. Bizarre enemy attack patterns and stingy health drops ensure that even experienced side-scroller fans face a punishing sequence of trial-and-error endurance from start to finish.</w:t>
      </w:r>
    </w:p>
    <w:p>
      <w:r>
        <w:t>Prince of Persia Gave The Console Edition Extended Levels</w:t>
      </w:r>
    </w:p>
    <w:p>
      <w:r>
        <w:t>Prince of Persia gameplay Image via Konami</w:t>
      </w:r>
    </w:p>
    <w:p>
      <w:r>
        <w:t>Adapting the cinematic PC original to 16-bit hardware introduced console gamers to realistic momentum, fragile health pools, and a strict one-hour real-time clock. Navigating subterranean dungeons requires precise tile counting to avoid lethal spike pits, collapsing floors, and instant-death guillotine traps lurking around dark corners. Deep sword duels against skilled royal guards require careful timing and defense, as a single missed parry quickly drains precious life points before time expires.</w:t>
      </w:r>
    </w:p>
    <w:p>
      <w:r>
        <w:t>The inclusion of extended levels and tougher guard placement makes Prince of Persia's console edition significantly more demanding than its computer predecessor. A single misplaced step sends the prince plummeting to his doom, forcing players to restart massive level sections while the global timer continues ticking down mercilessly. Balancing athletic precision, swordplay strategy, and route optimization turns this Arabian adventure into a nerve-wracking race against spatial hazards and time itself.</w:t>
      </w:r>
    </w:p>
    <w:p>
      <w:r>
        <w:t>CBR .COM CBR · Nintendo Quiz CBR Exclusive · Nintendo Quiz WHICH NINTENDO</w:t>
      </w:r>
    </w:p>
    <w:p>
      <w:r>
        <w:t>LEGEND ARE YOU? Press Start to Play 🕹️ From the dungeons of Hyrule to the cold reaches of space, Nintendo's universe is bursting with legends, oddballs, and cosmic eating machines. Are you a brave-hearted adventurer? A relentlessly upbeat pink blob? A hypercharged electric mouse? Or the bounty hunter who needs no one? Twenty questions. One legendary result. Let's find out who you really are. 🌟 🗡️ Link 🍄 Toad 🚀 Samus 🌸 Kirby ⚡ Pikachu PRESS START ▶ 01 / 20 🌄 MORNING 01 It's a free Saturday. What's the move, hero? 🌅 Your ideal morning is basically your origin story. A Up early, map spread out, figuring out which dungeon to tackle today. B Helping everyone get ready. Someone has to be the enthusiastic one! C Running a full systems diagnostic. Alone. In the dark. Peaceful. D Eating a massive breakfast and then napping right after. The cycle is sacred. NEXT ▶ 02 / 20 ⚔️ DANGER 02 A big bad enemy is blocking the path. You: 😤 How you handle danger speaks louder than any character select screen. A Study them first, then strike with exactly the right weapon. Preparation wins. B Inhale them. Absorb their power. Become them. C Run ahead and distract them for the team! You've got energy to burn! D Lock on. Fire. Done. You've handled worse in worse places. NEXT ▶ 03 / 20 👗 STYLE 03 How do you roll, style-wise? 💅 Your fit is your lore. A Full tactical armor. Practical, sealed, tells people exactly zero things about your feelings. B Whatever the team is wearing! Matching is morale. C Whatever's comfiest. Round shape, no complaints. D Classic tunic, pointy hat, timeless. The look is ancient but it hits different every era. NEXT ▶ 04 / 20 🔑 PROBLEM SOLVING 04 There's a puzzle blocking your way. Your approach? 🧩 Every dungeon has a puzzle. Every person has a method. A Examine every corner, light every torch, push every block. Methodical and thorough. B Scan the environment. Calculate the solution. Execute. No drama, no fuss. C Ask everyone for hints first. Teamwork makes the dream work! D Inhale it. Swallow the puzzle whole and figure it out from the inside. NEXT ▶ 05 / 20 🍽️ FOOD 05 Most important question: what's your meal of choice? 🍴 Truly the most revealing question in this quiz. A Whatever restores the most hearts. Functional eating only. B Shared snacks around a campfire with the whole team. Bonding energy! C Anything and everything on the table. Possibly the table itself. D A high-protein ration bar eaten in solitude. Efficient. NEXT ▶ 06 / 20 ⚡ POWER 06 You discover you have a secret power. What is it? ✨ The power you imagine says everything about you. A Generating electricity. Zap anyone who tests you, anytime, anywhere. B Mastering any weapon instantly. One item? That's your new signature move. C Infinite cheerfulness that somehow also functions as actual armor. D Plasma beam from one arm. Obviously. No notes. NEXT ▶ 07 / 20 🏠 HOME BASE 07 Dream HQ — what does yours look like? 🌍 Where you recharge says a lot about who you are when no one's watching. A A cozy village house — somewhere quiet to return to between quests. B A busy, bustling hub full of friends and activities. The more the merrier! C A pink fluffy cloud palace with all-you-can-eat buffet access. D A gunship drifting solo through deep space. Quiet. Perfect. NEXT ▶ 08 / 20 🪞 HONEST TALK 08 What's your actual biggest weakness? 😬 Even legends have a weak point. Courage is admitting it. A I carry the weight of every quest alone. Asking for help? Still working on it. B I bottle everything up behind the armor. No one reads my face. C I try SO hard to help that I sometimes get in the way. Oops! D I absorb too much of other people's stuff. Boundaries? Not my strong suit. NEXT ▶ 09 / 20 👑 LEADING 09 The group needs a leader. Do you step up? 👊 Leadership style reveals the true final boss of your personality. A Accept the call. Read the situation, form a plan, lead with courage. Always. B Rally everyone with a battle cry! Group morale is half the victory! C Just go with the flow! Whatever the quest requires, you're in! D You lead from behind — silently setting the tone, watching everything. NEXT ▶ 10 / 20 ⭐ HALFWAY 10 Halfway! 🌟 What truly gets you out of bed every morning? Core motivation. This is the real 1-UP. A Someone needs help and only I can provide it. Every time. No exceptions. B Being the very best. That's it. No deeper reason required. C The next adventure. There's always another horizon calling. D The mission. Complete it. That's enough. Feelings later. NEXT ▶ 11 / 20 💪 RECOVERY 11 You just totally wiped out. In front of everyone. 😳 The fall doesn't matter. The bounce-back is everything. A Stand up, shake it off. There are more hearts to find. The quest continues. B Recalibrate silently. Adjust armor. Say absolutely nothing. Re-engage. C Float back up, giggle, inhale your embarrassment. It's fine. D Pop back up immediately even more energized than before. AGAIN! NEXT ▶ 12 / 20 🎁 POWER-UP 12 There's a mystery item chest! You hope it contains… 🎁 The upgrade you want is the upgrade you already are. A A legendary blade that grants ancient cosmic power. Obviously. B A thunder stone. A badge. Anything that says you leveled up. C A copy ability that looks absolutely ridiculous and yet is extremely powerful. D A Varia Suit upgrade. More armor. More resistance. More silence. NEXT ▶ 13 / 20 🎉 SOCIALIZING 13 It's game night with the squad! What are you doing? 🥳 Social energy = final form revealed. A Competing fiercely at every mini-game. Friendships are tested but bonds are forged. B Keeping the vibe up and making sure no one feels left out. You're the glue. C Making the atmosphere electric — literally bouncing off the walls. D Eating all the snacks and somehow still winning everything. NEXT ▶ 14 / 20 💬 REP 14 How do people honestly describe you? 🤭 Your reputation is just your vibe with a narrator. A Super enthusiastic and always ready. Maybe a little too ready, always. B Brave, humble, but carrying way more than they let on. C Cheerful and soft-looking. Secretly one of the most formidable people in the room. D Intimidating exterior. Deeply competent. Not a lot of small talk. NEXT ▶ 15 / 20 🚗 TRAVEL 15 Preferred method of getting around the world? 🗺️ Your travel vibe is basically your whole personality in motion. A Horseback, on foot, paragliding off a cliff — whatever the moment demands. B Floating gently through the sky. Effortless. Adorable. Unstoppable. C Running and riding alongside a trusted partner — no journey is too long! D Interplanetary warp travel, solo. No layovers, no companions, no small talk. NEXT ▶ 16 / 20 🤔 PHILOSOPHY 16 What does being a hero actually mean to you? 🌟 The real final dungeon is a philosophical one. A Making the world a kinder, happier place one smile at a time. B Being there whenever someone needs you, no questions asked. C Growing stronger through every challenge and battle. D Doing what must be done, even when no one else will or can. NEXT ▶ 17 / 20 📜 LEGACY 17 How do you want history to remember you? 🎬 Every legend leaves a mark on the world map. A The one who saved the world again and again without ever complaining. B The most enthusiastic, dependable, happiest helper who ever lived. C That impossibly cute hero who was secretly terrifying all along. D The lone legend who stood between the universe and total destruction. NEXT ▶ 18 / 20 😠 RIVALS 18 Someone has been seriously getting in your way. You: 👀 How you handle adversaries is basically your combat report. A Challenge them to a battle in the most dramatic arena you can find. B Outsmart them with patience, strategy, and zero emotional reveals. C Honestly shake it off. Something better always comes along! D Absorb everything they throw at you, then use it against them. Poetic. NEXT ▶ 19 / 20 🏟️ BATTLEFIELD 19 In a Smash Bros. match you are the one who… 🥊 The Smash meta never lies about character. A Uses perfectly timed sword attacks. Reads every move. Controlled aggression. B Runs in first, gets knocked off first, cheers loudest for everyone else. C Inhales opponents and copies their moves. Turns everyone's strengths into yours. D Blasts in out of nowhere with a thunder attack and wins before anyone knew the game started. NEXT ▶ 20 / 20 🌋 FINAL BOSS 20 The final boss is right there. This is THE moment. GO! 🔥 Twenty questions led to this. No saving now. A Inhale them whole and unleash a final star attack of pure concentrated chaos. B Find their weak point. Strike once. Cleanly. Make it count. C Full beam barrage at point blank. You trained your whole life for this moment. D Thunder. Maximum voltage. Send them flying off the stage and into the void. ▶ REVEAL MY LEGEND 🎮 🕹️ The Legend Has Been Chosen 🕹️ YOUR NINTENDO LEGEND Your scores are revealed below! The character with the highest number is your Nintendo alter-ego. Read their profile to discover your true gaming legend destiny. 🌟 🗡️ Link 🍄 Toad 🚀 Samus 🌸 Kirby ⚡ Pikachu 🗡️ LINK — HERO OF HYRULE You're the chosen one who never asked for the title but took it anyway. Brave, methodical, and quietly carrying the weight of an entire kingdom on your shoulders — you prefer action over words and wisdom over brute force. People rely on you completely, and somehow you always find the right key for the right lock. You don't show off. You just show up. Every single time. 🍄 TOAD — THE ETERNAL HYPE HERO You are the backbone of every group, and everyone secretly knows it. Enthusiastic, loyal, and somehow always the first one to show up when things go wrong — you make everyone around you feel capable and energized. You don't get enough credit, and you genuinely don't mind. You run into danger at full speed with a smile on your face and a war cry echoing behind you. Legendary support energy. 💪 🚀 SAMUS — THE LONE BOUNTY HUNTER Highly competent, quietly intimidating, and deeply independent. You don't need a team, you don't need applause, and you definitely don't need anyone telling you how to handle the Metroids. You've survived situations that would end anyone else, and you did it alone, in silence, with zero complaints. Underneath the armor is someone with more depth than anyone in the room — they just rarely get to see it. Their loss. 🖤 🌸 KIRBY — DREAM LAND'S CHAOS DEITY You look like pure joy and you are pure joy — but don't let anyone mistake that for weakness. You absorb everything life throws at you and come back stronger, cuter, and somehow even more powerful. You find delight in everything, you're beloved by literally everyone, and when push comes to shove you will inhale a god and become that god without breaking a sweat. Chaos wrapped in a smile. 🌟 ⚡ PIKACHU — THE ELECTRIC LEGEND You're electric — literally and figuratively. Bursting with energy, fiercely loyal to your people, and always ready to give everything you have for the ones who matter. You're small but your presence fills every room you walk into. You compete hard, play harder, and your enthusiasm is genuinely contagious. People may underestimate you at first glance. They don't make that mistake twice. ⚡ ↺ PLAY AGAIN</w:t>
      </w:r>
    </w:p>
    <w:p>
      <w:r>
        <w:t>The Lion King Featured Several Control-Shattering Levels</w:t>
      </w:r>
    </w:p>
    <w:p>
      <w:r>
        <w:t>The Lion King Simba and Mufasa Image via Virgin Interactive Entertainment</w:t>
      </w:r>
    </w:p>
    <w:p>
      <w:r>
        <w:t>Disney's vibrant movie adaptation masked an exceptionally frustrating platformer designed specifically to counter weekend video store rentals. Infamous stage obstacles, such as swinging from monkey tails in Can't Wait to Be King and navigating chaotic ostrich runs, demand memorized pattern inputs and exacting jump timing. Awkward hit boxes, slippery ledge detection, and limited continue options ensure that players spend hours mastering early levels before ever seeing Simba reach adulthood.</w:t>
      </w:r>
    </w:p>
    <w:p>
      <w:r>
        <w:t>Once Simba grows into an adult lion, The Lion King transitions into a clunky combat platformer filled with complex claw swipes and grappling mechanics. Navigating the treacherous volcanic slopes of the Pride Lands requires precise platforming over instant-death lava pools while fighting off tough hyena packs. The final confrontation against Scar combines difficult hit boxes with frustrating throw mechanics, capping off a notoriously deceptive Disney experience that broke many young players' spirits.</w:t>
      </w:r>
    </w:p>
    <w:p>
      <w:r>
        <w:t>Donkey Kong Country 2: Diddy's Kong Quest Was Harder Than Its Predecessor</w:t>
      </w:r>
    </w:p>
    <w:p>
      <w:r>
        <w:t>Donkey Kong Country 2: Diddy's Kong Quest Image via Rare</w:t>
      </w:r>
    </w:p>
    <w:p>
      <w:r>
        <w:t>Rare elevated their platforming sequel with complex level layouts, tricky wind physics, and punishing vertical hazards that test even veteran platforming fans. Navigating the dark, bramble-covered canopy stages requires millimeter-perfect barrel cannon launches and tight animal buddy control while avoiding hazardous thorny walls. Hidden bonus tokens and unrelenting late-game hazards, particularly within the secret Lost World stages, turn completionist runs into an agonizing test of pure muscle memory.</w:t>
      </w:r>
    </w:p>
    <w:p>
      <w:r>
        <w:t>The introduction of specialized movement mechanics for Diddy and Dixie Kong forces players to switch tactics constantly to navigate tight spatial corridors. Environmental obstacles like rising honey, slippery ice decks, and gusty mountain breezes drastically affect jump trajectories across every world. Combining strict checkpoint placement with aggressive enemy spawns ensures that conquerors of the Lost World must demonstrate absolute mastery over Donkey Kong Country 2: Diddy's Kong Quest's platforming physics.</w:t>
      </w:r>
    </w:p>
    <w:p>
      <w:r>
        <w:t>Super Star Wars: The Empire Strikes Back Crushed Souls With Early Difficulty</w:t>
      </w:r>
    </w:p>
    <w:p>
      <w:r>
        <w:t>Super Star Wars: The Empire Strikes Back Image via LucasArts</w:t>
      </w:r>
    </w:p>
    <w:p>
      <w:r>
        <w:t>Translating the iconic sci-fi film into 16-bit action resulted in one of the most relentlessly aggressive side-scrolling platformers of its generation. Luke Skywalker, Han Solo, and Chewbacca face endless swarms of respawning stormtroopers, hazardous environmental traps, and massive bosses featuring enormous health bars. Extreme knock-back effects regularly push players into instant-death pits, while limited health pickups make surviving long levels like Hoth and Bespin a grueling trial of attrition.</w:t>
      </w:r>
    </w:p>
    <w:p>
      <w:r>
        <w:t>Platforming challenges are compounded by complex controls, including wall-sliding and force power management, which must be executed under heavy enemy fire. Super Star Wars: The Empire Strikes Back's brutal difficulty spikes appear early on, forcing players to navigate ice caves filled with falling icicles and infinite enemy spawns. Boss battles against giant AT-STs and Darth Vader himself demand flawless evasion patterns, making this cinematic sci-fi adventure an unforgiving test of reflexes and patience.</w:t>
      </w:r>
    </w:p>
    <w:p>
      <w:r>
        <w:t>Hagane: The Final Conflict Sent Players Back to the Start Upon Failure</w:t>
      </w:r>
    </w:p>
    <w:p>
      <w:r>
        <w:t>Hagane: The Final Conflict Image via CAProduction</w:t>
      </w:r>
    </w:p>
    <w:p>
      <w:r>
        <w:t>Combining futuristic cybernetic aesthetics with ninja action, this late-era cult classic delivers fast-paced, high-intensity platforming that demands lightning reflexes. Players control the cyborg ninja Hagane, using somersault evasions, wall jumps, and four distinct ninja weapons to survive chaotic futuristic battlefields. Dense enemy waves, complex acrobatic controls, and extremely stingy continue systems force players to execute flawless movement patterns across every single stage to reach the final confrontation.</w:t>
      </w:r>
    </w:p>
    <w:p>
      <w:r>
        <w:t>Hagane: The Final Conflict's intricate movement set requires players to switch between wall-clinging, midair flips, and grappling hook maneuvers while taking zero damage. Stages feature treacherous environmental hazards, including crumbling platforms, instant-death laser grids, and high-speed chase sequences that leave no room for hesitation. Defeated players are sent back through grueling level sections, making every boss encounter a high-stakes battle where panic leads to immediate failure.</w:t>
      </w:r>
    </w:p>
    <w:p>
      <w:r>
        <w:t>Battletoads in Battlemaniacs Was Notorious For Stingy Health Pools</w:t>
      </w:r>
    </w:p>
    <w:p>
      <w:r>
        <w:t>Battletoads in Battlemaniacs key art Image via Rare</w:t>
      </w:r>
    </w:p>
    <w:p>
      <w:r>
        <w:t>Rare brought their infamous NES difficulty onto 16-bit hardware, delivering a devastating action-platformer known for destroying player lives in seconds. While traditional beat-'em-up sections demand solid combat timing, the platforming vehicle stages, like the infamous Turbo Tunnel, require precise reaction times against obstacle walls. Punishing speed curves, strict continue limits, and zero margin for error make surviving the game's high-speed obstacle courses an incredible feat of raw reflex memory.</w:t>
      </w:r>
    </w:p>
    <w:p>
      <w:r>
        <w:t>Battletoads in Battlemaniacs' later stages introduce brain-melting platforming concepts, such as riding high-speed unicycles along vertical tracks and escaping a lethal giant saw blade down a spiraling tower. The lack of stage passwords and sparse extra life opportunities force players to memorize every pixel of every level through brutal repetition. Even in two-player mode, shared life pools and friendly fire make team play even harder than attempting the nightmare solo.</w:t>
      </w:r>
    </w:p>
    <w:p>
      <w:r>
        <w:t>Contra III: The Alien Wars' True Ending Could Only Be Seen After Hard Mode</w:t>
      </w:r>
    </w:p>
    <w:p>
      <w:r>
        <w:t>Contra III: The Alien Wars key art Image via Konami</w:t>
      </w:r>
    </w:p>
    <w:p>
      <w:r>
        <w:t>Konami's legendary run-and-gun platformer throws players into an apocalyptic alien invasion where a single hit means immediate death. Navigating crumbling urban ruins, moving missile stages, and top-down tactical zones demands constant situational awareness, rapid weapon switching, and flawless positioning. Relentless boss rush sequences, screen-filling explosions, and aggressive enemy pathing make surviving on the default difficulty settings an intense, white-knuckle test of pure action platforming mastery.</w:t>
      </w:r>
    </w:p>
    <w:p>
      <w:r>
        <w:t>Contra III: The Alien Wars introduces unique mechanics like hanging from overhead pipes, dual-weapon holding, and bomb detonations that must be used strategically to clear screen-wiping hazard waves. The top-down rotation levels challenge spatial orientation, requiring players to navigate maze-like battlefields while aiming under disorienting camera movements. To view the true final ending, players are forced to complete the game on Hard mode, where enemy projectiles travel faster, and boss health bars reach absurd lengths.</w:t>
      </w:r>
    </w:p>
    <w:p>
      <w:r>
        <w:t>Castlevania: Dracula X Featured an Incredibly Difficult Final Battle</w:t>
      </w:r>
    </w:p>
    <w:p>
      <w:r>
        <w:t>Castlevania: Dracula X ket art Image via Konami</w:t>
      </w:r>
    </w:p>
    <w:p>
      <w:r>
        <w:t>Featuring rigid jumping physics, high enemy knock back, and deliberate combat pacing, this gothic action title stands as one of the most demanding entries in the franchise. Richter Belmont's restricted aerial control means every jump across bottomless chasms must be calculated perfectly around flying medusa heads and skeletal archers. Unforgiving boss battles against iconic monsters require precise sub-weapon management, while sparse health restoration items leave almost no room for sloppy defensive mistakes.</w:t>
      </w:r>
    </w:p>
    <w:p>
      <w:r>
        <w:t>Unlike lighter entries in the series, Castlevania: Dracula X requires players to perform extraordinarily difficult platforming feats while managing limited hearts. Falling into a pit or taking a heavy hit instantly strips away valuable sub-weapons, drastically handicapping the player's offensive capabilities for upcoming boss rooms. The infamous final battle against Dracula takes place on tiny, floating pillars over a bottomless pit, turning a tough fight into a nerve-shredding exercise in position control.</w:t>
      </w:r>
    </w:p>
    <w:p>
      <w:r>
        <w:t>Super Ghouls 'n Ghosts Forced Fans to Finish the Game Twice</w:t>
      </w:r>
    </w:p>
    <w:p>
      <w:r>
        <w:t>Super Ghouls 'n Ghosts key art Image via Capcom</w:t>
      </w:r>
    </w:p>
    <w:p>
      <w:r>
        <w:t>Capcom's notorious dark fantasy masterpiece claims the crown as the single hardest platformer on the platform due to its rigid controls and double-jump mechanic. Sir Arthur's jump trajectory cannot be adjusted midair once committed, leaving players completely vulnerable to surprise enemy spawns and sudden trap triggers. To make matters even more brutal, completing the game requires playing through the entire merciless campaign twice in a row to land the final blow against Sardius.</w:t>
      </w:r>
    </w:p>
    <w:p>
      <w:r>
        <w:t>Every level in Super Ghouls 'n Ghosts is meticulously designed to punish rushing, deploying hidden zombies, sudden tidal waves, and flying red demons that actively track the player's movements. Losing Arthur's armor reduces him to his underwear, making the next incoming attack instantly fatal regardless of stage progress. Forcing players to navigate these brutal stages twice while equipping a weak, short-range magic bracelet makes this legendary platformer the ultimate trial of endurance in 16-bit gaming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