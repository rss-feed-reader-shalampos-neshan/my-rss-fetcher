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 want to love the Switch 2 Belkin Charging Grip, but it's so heavy that I might as well be playing my hefty Steam Deck</w:t>
      </w:r>
    </w:p>
    <w:p>
      <w:r>
        <w:t>منبع: https://www.gamesradar.com/hardware/accessories/belkin-charging-grip-for-nintendo-switch-2/</w:t>
      </w:r>
    </w:p>
    <w:p>
      <w:r>
        <w:t>نویسنده: Rosalie Newcombe, Hardware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2026-07-10 12:45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