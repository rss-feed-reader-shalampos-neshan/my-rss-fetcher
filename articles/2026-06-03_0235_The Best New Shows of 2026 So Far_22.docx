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Best New Shows of 2026 So Far</w:t>
      </w:r>
    </w:p>
    <w:p>
      <w:r>
        <w:t>منبع: https://www.cbr.com/best-new-2026-shows-list/</w:t>
      </w:r>
    </w:p>
    <w:p>
      <w:r>
        <w:t>نویسنده: Christine Persaud</w:t>
      </w:r>
    </w:p>
    <w:p>
      <w:r>
        <w:t>تاریخ انتشار: 2026-06-03 02:00</w:t>
      </w:r>
    </w:p>
    <w:p>
      <w:r>
        <w:t>──────────────────────────────────────────────────</w:t>
      </w:r>
    </w:p>
    <w:p>
      <w:r>
        <w:t>Each year brings forth a new selection of hot TV shows from all the top streamers, and 2026 is no exception. From Apple TV to Hulu, Netflix to Peacock, you'll find exciting new shows across genres that have already arrived this year. While some have received mixed reviews from critics, many have been universally praised.</w:t>
      </w:r>
    </w:p>
    <w:p>
      <w:r>
        <w:t>If you're looking for something good to watch, we have you covered. None of these new shows disappoints. Many have already been renewed for second seasons, while some were presented as miniseries with single seasons and limited episodes to watch from beginning to end, in a single sitting if you really want. Add all these shows to your watch list, or pick the ones that suit your tastes best.</w:t>
      </w:r>
    </w:p>
    <w:p>
      <w:r>
        <w:t>Tatiana Maslany Shines in Maximum Pleasure Guaranteed</w:t>
      </w:r>
    </w:p>
    <w:p>
      <w:r>
        <w:t>Paula looking shocked on the phone in Maximum Pleasure Guaranteed. Image via Apple TV</w:t>
      </w:r>
    </w:p>
    <w:p>
      <w:r>
        <w:t>Tatiana Maslany plays single mother Paula Saunders in the dark comedy Maximum Pleasure Guaranteed. After witnessing what she believes is a murder online, Paula goes down a dark and dangerous rabbit hole trying to get to the bottom of it. But this wreaks havoc in her personal life, notably the custody battle with her ex.</w:t>
      </w:r>
    </w:p>
    <w:p>
      <w:r>
        <w:t>Also starring Jake Johnson, Dolly de Leon, and Murray Bartlett, Maximum Pleasure Guaranteed is already receiving rave reviews. It's both a story about a single mom trying to get her life together and a thrilling murder mystery and detective show in one, with a healthy dose of comedy to cut through the dark themes.</w:t>
      </w:r>
    </w:p>
    <w:p>
      <w:r>
        <w:t>Cape Fear Is a Worthy TV Adaptation</w:t>
      </w:r>
    </w:p>
    <w:p>
      <w:r>
        <w:t>x Your browser does not support the video tag.</w:t>
      </w:r>
    </w:p>
    <w:p>
      <w:r>
        <w:t>Cape Fear is an adaptation of the 1991 movie of the same name, which is a remake of the 1962 movie. All three are based on the John D. MacDonald novel The Executioners. In this new episodic version, which allows for a slower burn story, Max Cady (Javier Bardem) is released from prison and sets out to exact revenge on Anna (Amy Adams) and Tom Bowden (Patrick Wilson), the now married lawyers he blames for having him convicted for a murder he claims he did not commit.</w:t>
      </w:r>
    </w:p>
    <w:p>
      <w:r>
        <w:t>The premise is similar to that of the 1991 film, which stars Robert De Niro as Max and Nick Nolte as Sam Bowden. While the show beautifully pays homage to the movies, it also stands on its own, Bardem bringing a charmingly terrifying interpretation to Max. The story leans heavily towards psychological manipulation, paranoia, and warped interpretations of justice, keeping you on the edge of your seat all the way through.</w:t>
      </w:r>
    </w:p>
    <w:p>
      <w:r>
        <w:t>The Testaments Takes Audiences Back to Gilead</w:t>
      </w:r>
    </w:p>
    <w:p>
      <w:r>
        <w:t>Daisy (Lucy Halliday) and Agnes (Chase Infiniti) riding on a bus on The Testaments Image via Hulu</w:t>
      </w:r>
    </w:p>
    <w:p>
      <w:r>
        <w:t>A sequel to The Handmaid's Tale and based on Margaret Atwood's follow-up novel of the same name, The Testaments, which was just renewed for Season 2, centers on Agnes (Chase Infiniti), June Osborne's (Elisabeth Moss) now-teenage daughter, who still resides in Gilead. She's unable to remember her true lineage, simply living the life of a typical young woman under this oppressive regime.</w:t>
      </w:r>
    </w:p>
    <w:p>
      <w:r>
        <w:t>The story in the first season of the show follows Agnes as she begins to question things, despite this being the only life she knows. She's helped by Daisy (Lucy Halliday), a young Canadian teen who enters Gilead under the guise of a convert but is secretly working undercover for Mayday.</w:t>
      </w:r>
    </w:p>
    <w:p>
      <w:r>
        <w:t>Aunt Lydia (Ann Dowd) reprises her role and is expected to be part of the eventual uprising. Season 1 is a setup season, exploring the early stages of Agnes starting to clue in to the injustices in this community.</w:t>
      </w:r>
    </w:p>
    <w:p>
      <w:r>
        <w:t>Widow's Bay Is an Addictive Horror Comedy</w:t>
      </w:r>
    </w:p>
    <w:p>
      <w:r>
        <w:t>Tom Loftis and Wyck in the Captain's Suite in Widow's Bay Image via Apple TV</w:t>
      </w:r>
    </w:p>
    <w:p>
      <w:r>
        <w:t>One of the most unique new shows this year, Widow's Bay is a brilliant genre mashup that combines workplace comedy with creepy horror. Set in a fictional New England town, Tom Loftis (Matthew Rhys) is the mayor, and he yearns to turn the town into a tourist destination. But the long-time residents aren't on board, many believing in old lore that the town is haunted. Tom doesn't buy into it, or at least doesn't want to believe it, until weird things start happening.</w:t>
      </w:r>
    </w:p>
    <w:p>
      <w:r>
        <w:t>The comedy horror gets more interesting as it progresses, with Rhys doing a wonderful job pulling you in. He's joined by a fantastic cast playing oddball characters in his office that deliver the perfect workplace comedy dynamic, and others in the town who enhance the horror aspect in different ways. While the series starts slowly, once it picks up, you won't be able to stop watching.</w:t>
      </w:r>
    </w:p>
    <w:p>
      <w:r>
        <w:t>The Boroughs Has One of TV's Best Casts</w:t>
      </w:r>
    </w:p>
    <w:p>
      <w:r>
        <w:t>Alfred Molina's character smirks in The Boroughs Image via Netflix</w:t>
      </w:r>
    </w:p>
    <w:p>
      <w:r>
        <w:t>With The Duffer Brothers behind this series as executive producers, you can already guess that The Boroughs has '80s horror and sci-fi vibes to it. The show is often described as "Stranger Things with grandparents," the story of a group of residents at a lavish retirement community who band together to fight back against a creepy, mysterious monster.</w:t>
      </w:r>
    </w:p>
    <w:p>
      <w:r>
        <w:t>The sci-fi series is so much more than you expect. The A-list cast ofThe Boroughs challenges Hollywood ageism by playing characters who aren't sidelined but arein the throes of the action. The story is both fun and emotionally resonant, the acting superb, the jokes relatable, and the theme thought-provoking. It's easily one of the best shows of this year.</w:t>
      </w:r>
    </w:p>
    <w:p>
      <w:r>
        <w:t>A Knight of the Seven Kingdoms Takes on a Different Tone Than Game of Thrones</w:t>
      </w:r>
    </w:p>
    <w:p>
      <w:r>
        <w:t>Egg (Dexter Sol Ansell) and Dunk (Peter Claffey) riding horses on A Knight of the Seven Kingdoms Image via HBO</w:t>
      </w:r>
    </w:p>
    <w:p>
      <w:r>
        <w:t>A prequel to Game of Thrones, A Knight of the Seven Kingdoms is a fantasy drama created by George R. R. Martin that centers around hedge knight Ser Duncan "Dunk" the Tall (Peter Claffey) and his squire Aegon "Egg" Targaryen (Dexter Sol Ansell) as they go on adventures.</w:t>
      </w:r>
    </w:p>
    <w:p>
      <w:r>
        <w:t>It's set in Westeros like Game of Thrones but it has a very different tone from that series, the kingdom at peace and the Targaryens comfortably in power during the time chronicled. A coming-of-age story, it's a lighter, refreshing watch that's deeply enjoyable, as long as you go in knowing what to expect.</w:t>
      </w:r>
    </w:p>
    <w:p>
      <w:r>
        <w:t>Ponies Is an Outstanding Mystery Series</w:t>
      </w:r>
    </w:p>
    <w:p>
      <w:r>
        <w:t>Bea sitting at an office desk in the US Embassy building in Ponies on Peacock Image via Peacock</w:t>
      </w:r>
    </w:p>
    <w:p>
      <w:r>
        <w:t>A delightfully entertaining spy thriller, Ponies stars Emilia Clarke and Haley Lu Richardson as two women in 1977 who begin working with the CIA when their husbands are killed under mysterious circumstances. It's completely unbelievable but halfway through, you don't really care.</w:t>
      </w:r>
    </w:p>
    <w:p>
      <w:r>
        <w:t>The show has the right dose of humor and danger with two women navigating a time and environment when women were considered nothing more than window dressing. But this is precisely what makes them perfect candidates to get to the bottom of the mystery: they're persons of no interest, otherwise, Ponies. However, they aren't to be underestimated.</w:t>
      </w:r>
    </w:p>
    <w:p>
      <w:r>
        <w:t>It's a cute, odd couple-like series that draws you in thanks to the two leads, along with fantastic performances by Adrian Lester as their reluctant boss, Dane Walter, and Artjom Gilz as the terrifying KGB agent Andrei Vasiliev.</w:t>
      </w:r>
    </w:p>
    <w:p>
      <w:r>
        <w:t>Margo's Got Money Troubles Is Elle Fanning at Her Best</w:t>
      </w:r>
    </w:p>
    <w:p>
      <w:r>
        <w:t>Shyanne (Michelle Pfeiffer) and Margo Millet (Elle Fanning) on Margo's Got Money Troubles Image via Apple TV</w:t>
      </w:r>
    </w:p>
    <w:p>
      <w:r>
        <w:t>A pleasantly surprising comedy drama, Margo's Got Money Troubles tells the age-old story of a young student who gets knocked up by her married college professor and winds up having to raise the child on her own. Margo (Elle Fanning) gets help from her mother Shyanne (Michelle Pfeiffer) who sees her daughter reliving her mistakes, and unexpectedly, her estranged father Jinx (Nick Offerman), a former pro wrestler going through his own life challenges.</w:t>
      </w:r>
    </w:p>
    <w:p>
      <w:r>
        <w:t>Subscribe to our newsletter for must-watch streaming picks Cut through streaming overload; subscribe to our newsletter for curated TV recommendations, clear context on casts and tones, and smart picks tailored to your tastes. Save time finding the right show and build a watchlist you'll enjoy. Get Updates By subscribing, you agree to receive newsletter and marketing emails, and accept our Terms of Use and Privacy Policy . You can unsubscribe anytime.</w:t>
      </w:r>
    </w:p>
    <w:p>
      <w:r>
        <w:t>The twist is when Margo decides to start an OnlyFans account to support herself and her child, realizing that holding down a full-time job and caring for a baby is next to impossible. The show is both humorous and filled with heart, social commentary about the struggles young single mothers face and depicting a different side of online sex work.</w:t>
      </w:r>
    </w:p>
    <w:p>
      <w:r>
        <w:t>Steve Carell's Performance Is Praise-Worthy in Rooster</w:t>
      </w:r>
    </w:p>
    <w:p>
      <w:r>
        <w:t>Greg Russo and his daughter Katie walking on a college campus in Rooster Image via HBO</w:t>
      </w:r>
    </w:p>
    <w:p>
      <w:r>
        <w:t>Bill Lawrence has carved a niche for himself with feel-good, funny shows like Ted Lasso and Shrinking. Now, he can add Rooster to that list. The comedy stars Steve Carell as author Greg Russo, who visits a liberal arts college to check in with his daughter Katie (Charly Clive). She's going through a divorce, her ex-husband Archie (Phil Dunster) having left her for a graduate student. It doesn't help that Archie is also a professor at the same school.</w:t>
      </w:r>
    </w:p>
    <w:p>
      <w:r>
        <w:t>Rooster, named after the private investigator character in Greg's popular trashy novel series, focuses on the father-daughter relationship as Greg decides to take a job at the college to help his daughter through this tough time. It's slightly similar to Shrinking in this respect: the theme of others rallying to help someone going through a rough patch.</w:t>
      </w:r>
    </w:p>
    <w:p>
      <w:r>
        <w:t>Praised for its witty dialogue and, of course, Carell's performance, it's arguably one of the most under-the-radar shows so far this year that has quietly become a streaming sensation.</w:t>
      </w:r>
    </w:p>
    <w:p>
      <w:r>
        <w:t>Something Very Bad Is Going to Happen Is a Dread-Filled Horror Series</w:t>
      </w:r>
    </w:p>
    <w:p>
      <w:r>
        <w:t>Camila Morrone in Something Very Bad Is Going to Happen Image via Netflix</w:t>
      </w:r>
    </w:p>
    <w:p>
      <w:r>
        <w:t>The Duffer Brothers wasted no time after Stranger Things ended, releasing their next project, a horror miniseries titled Something Very Bad Is Going to Happen. Rachel (Camila Morrone) and Nicholas (Adam DiMarco) are excited about their upcoming wedding. But things don't quite go as planned, as they discover that dark family secrets may test their bond.</w:t>
      </w:r>
    </w:p>
    <w:p>
      <w:r>
        <w:t>The show's atmosphere, story, and underlying messages about the fear of commitment, generational trauma, and the search for a soulmate make Something Very Bad is Going to Happen a unique brand of horror. It's in the same vein as movies like Get Out, with a deeper meaning beyond just creepy scares.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