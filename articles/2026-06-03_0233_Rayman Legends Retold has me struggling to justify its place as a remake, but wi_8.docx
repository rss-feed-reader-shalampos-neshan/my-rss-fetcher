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Rayman Legends Retold has me struggling to justify its place as a remake, but with platforming this good I can't complain</w:t>
      </w:r>
    </w:p>
    <w:p>
      <w:r>
        <w:t>منبع: https://www.gamesradar.com/games/rayman/rayman-legends-retold-has-me-struggling-to-justify-its-place-as-a-remake-but-with-platforming-this-good-i-cant-complain/</w:t>
      </w:r>
    </w:p>
    <w:p>
      <w:r>
        <w:t>نویسنده: Oscar Taylor-Kent, Games Editor, Social Links Navigation</w:t>
      </w:r>
    </w:p>
    <w:p>
      <w:r>
        <w:t>تاریخ انتشار: 2026-06-02 22:00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