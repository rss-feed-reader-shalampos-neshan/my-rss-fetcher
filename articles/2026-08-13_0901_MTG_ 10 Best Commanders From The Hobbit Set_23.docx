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MTG: 10 Best Commanders From The Hobbit Set</w:t>
      </w:r>
    </w:p>
    <w:p>
      <w:r>
        <w:t>منبع: https://www.cbr.com/mtg-hobbit-set-best-commanders/</w:t>
      </w:r>
    </w:p>
    <w:p>
      <w:r>
        <w:t>نویسنده: Scott Baird</w:t>
      </w:r>
    </w:p>
    <w:p>
      <w:r>
        <w:t>تاریخ انتشار: 2026-08-13 01:45</w:t>
      </w:r>
    </w:p>
    <w:p>
      <w:r>
        <w:t>──────────────────────────────────────────────────</w:t>
      </w:r>
    </w:p>
    <w:p>
      <w:r>
        <w:t>Magic: The Gathering is returning to Middle-earth in 2026, with The Hobbit set portraying Bilbo's adventurers in card game form. Naturally, this means new Commander cards will be available, some of which are strong enough to rival the heroes and villains introduced in The Lord of the Rings set.</w:t>
      </w:r>
    </w:p>
    <w:p>
      <w:r>
        <w:t>Commanders in Magic: The Gathering are Legendary Creatures who front decks in the format named after them. Naturally, for a set like The Hobbit, important characters from the story are chosen to be Commander candidates, and in some cases, have multiple cards that are eligible, based on different points of the story, with Bilbo, Smaug, and Gollum all appearing many times and in various forms.</w:t>
      </w:r>
    </w:p>
    <w:p>
      <w:r>
        <w:t>Gloin The Mighty Is A Mana Engine</w:t>
      </w:r>
    </w:p>
    <w:p>
      <w:r>
        <w:t>Image Via Wizards Of The Coast</w:t>
      </w:r>
    </w:p>
    <w:p>
      <w:r>
        <w:t>Gloin is best known for siring Gimli, who would fight by Frodo's side in The Lord of the Rings. While his son might be the more famous hero, Gloin was still an important member of Thorin's company, and in Magic: The Gathering, he's a terrifying red 4/3 that costs four mana to summon, with an ability that's bound to make him a popular Commander.</w:t>
      </w:r>
    </w:p>
    <w:p>
      <w:r>
        <w:t>When Gloin the Mighty is on the field, at the start of every first main phase, he gives his controller two red mana for free. In an era where cheap red damage is an OP deck strategy, this extra fuel means Gloin players can shoot off even more annoying Instant and Sorcery cards to blast away enemy creatures as soon as they're summoned. The only downside is that the extra mana is going to make Gloin a huge target the second he gets on the field.</w:t>
      </w:r>
    </w:p>
    <w:p>
      <w:r>
        <w:t>CBR .COM CBR · Quiz CBR Exclusive · Quiz WHICH LORD OF THE RINGS CHARACTER ARE YOU? One Quiz to Find Them All From the rolling hills of the Shire to the fires of Mount Doom, every soul in Middle-earth carries a destiny. Twenty questions stand between you and the truth. Answer honestly. The shadow does not lie. 💍 Frodo 🌿 Samwise ⚔️ Aragorn 🧙 Gandalf 👀 Gollum FIND OUT WHICH CHARACTER YOU ARE → QUESTION 1 / 20 COURAGE 01 You are asked to carry a terrible burden that no one else can bear. What do you do? The first step into darkness reveals everything. A Accept it. If not me, then who? The task must be done. B I’ll go wherever you go. You won’t carry it alone. C I have faced darkness before. I will see this through. D Such power deserves a worthy master — why destroy it? TRANSMIT ANSWER → QUESTION 2 / 20 LOYALTY 02 Your closest companion is walking into grave danger. You: Loyalty is forged in the fires of the hardest moments. A Try to protect them from afar, even if they don’t want it. B Follow them without hesitation. That’s what loyalty means. C Lead the way and clear the path ahead of them. D Every companion is a liability eventually. Trust no one. TRANSMIT ANSWER → QUESTION 3 / 20 WISDOM 03 You possess knowledge that could change the fate of many. You: What we do with knowledge shapes the world. A Share only what people need to know — the whole truth can break them. B Tell those who need it plainly and honestly — they deserve the truth. C Use it to guide others toward the right path without revealing everything. D Hoard it. Knowledge is the only real power left to me. TRANSMIT ANSWER → QUESTION 4 / 20 JUDGMENT 04 How do you make important decisions? A character’s choices reveal their deepest nature. A I follow my conscience, even when it frightens me. B I do what needs doing. Plain sense is enough. C I read the age, consider all counsel, then act decisively. D I do whatever keeps me safe. Survival is its own wisdom. TRANSMIT ANSWER → QUESTION 5 / 20 TEMPTATION 05 You are offered something you deeply desire — at a moral cost. You: Temptation is the test every soul must face alone. A Resist, but feel its pull every step of the way. B It doesn’t tempt me much — I know what truly matters. C Refuse without hesitation. I have seen what such things cost. D Take it. It was always meant to be mine. TRANSMIT ANSWER → QUESTION 6 / 20 IDENTITY 06 How do you see yourself in the world? Self-knowledge is the beginning of all true power. A Small and ordinary — but perhaps that is enough. B A plain person with plain loyalties. I know my place and I’m proud of it. C Someone who has long carried a burden others cannot see. D Forgotten, diminished — robbed of what was rightfully mine. TRANSMIT ANSWER → QUESTION 7 / 20 CONFLICT 07 When darkness closes in, your instinct is to: Crisis strips away pretense and reveals the true self. A Press on. The only way out is through. B Make sure the people I care about are safe first. C Draw my sword and face it head on. D Hide and wait. Patience outlasts power. TRANSMIT ANSWER → QUESTION 8 / 20 SELF-KNOWLEDGE 08 Your greatest personal flaw is: Even the wisest are not without shadow. A I trust too easily — and am slow to see betrayal coming. B I can be naïve about the darkness in the world. C I carry the weight of past failures that haunt me still. D I am consumed by what I’ve lost. I cannot let it go. TRANSMIT ANSWER → QUESTION 9 / 20 LEADERSHIP 09 Others look to you for guidance in a desperate moment. You: How we lead in darkness defines us entirely. A Admit you are afraid — but take the first step anyway. B Offer them warmth and certainty, even when you feel neither. C Speak plainly of the road ahead and inspire them to walk it. D Let others lead. I follow my own counsel. TRANSMIT ANSWER → QUESTION 10 / 20 MOTIVATION 10 What drives you more than anything else? The heart’s true desire is the root of all journeys. A To do what is right, even when the cost is everything. B To protect the people and the simple things I love. C To fulfill a long-deferred duty to those who need me. D To reclaim what was taken from me. TRANSMIT ANSWER → QUESTION 11 / 20 RESILIENCE 11 You have reached your lowest point. The road ahead seems impossible. You: The darkest hour is the truest test of character. A Find one small reason to keep going — and hold onto it. B Refuse to give up on the person beside you, even if you’ve given up on yourself. C Draw on every reserve of experience and will. This is not the end. D Despair comes easily. Hope has never been kind to me. TRANSMIT ANSWER → QUESTION 12 / 20 INTEGRITY 12 You discover a great power that could be used for good — in the right hands. You: The wise know that the road to ruin is paved with good intentions. A Refuse to touch it. Such things corrupt even the well-meaning. B I wouldn’t know what to do with that sort of power. Leave it be. C Resist the urge — I know better than to trust myself with it. D It belongs to me. I would use it better than anyone. TRANSMIT ANSWER → QUESTION 13 / 20 FEAR 13 What do you fear most? Our deepest fears map the shape of our souls. A That the darkness will consume me before I finish what I started. B Losing the people I love to a world I couldn’t protect. C That I will fail those who are counting on me. D Being nothing. Forgotten. Less than I once was. TRANSMIT ANSWER → QUESTION 14 / 20 PERSONA 14 Those who meet you for the first time would say: First impressions in Middle-earth carry great weight. A Quiet, gentle — carrying something heavy behind kind eyes. B Warm, plain-spoken — the most reliable person in any room. C Weathered, watchful — more than they first appear. D Unsettling. Something wrong, something lost in their eyes. TRANSMIT ANSWER → QUESTION 15 / 20 HOME 15 Where do you feel most yourself? A soul’s true home reveals its deepest nature. A Somewhere quiet and familiar, far from the troubles of the world. B In a garden, with good earth under my hands and smoke in the air. C On the road, under open sky, between what was and what must be. D Alone, near water — cold and dark and very still. TRANSMIT ANSWER → QUESTION 16 / 20 PHILOSOPHY 16 What do you believe about hope? In the darkest ages, hope is the most radical act. A Even the smallest person can change the course of the future. B There is good in this world, and it’s worth fighting for. C Hope is not lost while there are those willing to act on it. D Hope is a cruelty. The world does not keep its promises. TRANSMIT ANSWER → QUESTION 17 / 20 LEGACY 17 When your journey is over, what do you want to leave behind? The end of a tale gives meaning to all that came before. A The knowledge that I did what was asked of me, and it was enough. C A world safe enough for ordinary people to live ordinary lives. B A long age of peace for those who come after. D Nothing. There is nothing left that was ever truly mine. TRANSMIT ANSWER → QUESTION 18 / 20 SACRIFICE 18 You must give up something precious to save others. You: Sacrifice is the truest measure of what we value. A Give it up. The burden of keeping it would be worse. B Give everything if it means the people I love are safe. C I have sacrificed before. I do so again without complaint. D I cannot give it up. It is the only thing I have left. TRANSMIT ANSWER → QUESTION 19 / 20 COMPANIONSHIP 19 What does friendship mean to you? In Middle-earth, the bonds between souls are the greatest magic of all. A Everything. I could not have come this far alone. B It is the whole point. I would walk into fire for those I love. C A rare and precious thing, earned over long years. D A weakness. Those who love you are the ones who leave you. TRANSMIT ANSWER → QUESTION 20 / 20 DESTINY 20 At the end of all things, when everything is on the line, you: This is the question that decides everything. A Do the thing asked of you, even if your strength is nearly gone. B Carry the one you love when they can no longer carry themselves. C Rally the last hope of the free peoples and lead the charge. D Take what you have always wanted. It was never really a choice. REVEAL MY FATE → THE SHADOW KNOWS YOUR HEART YOUR MIDDLE-EARTH SOUL Your scores are shown below. The character with the highest number is your match. Read their description to discover which soul of Middle-earth the darkness chose for you. 💍 Frodo 🌿 Samwise ⚔️ Aragorn 🧙 Gandalf 👀 Gollum 💍 FRODO BAGGINS You carry more than anyone knows, and you carry it quietly. You did not choose your burden — but you accepted it when no one else would, and you bore it further than anyone thought possible. Your courage is not the loud kind. It is the kind that keeps moving when every step costs something. Gentle, introspective, and tested to the very edge of yourself. 🌿 SAMWISE GAMGEE Steadfast, warm, and quietly extraordinary. You are not driven by glory or destiny — you are driven by love, plain and simple. Your loyalty is absolute, your heart is vast, and your courage runs deeper than anyone who underestimates you will ever expect. You show up for the people you love without being asked, without keeping score, without ever wavering. The world needs more of you. ⚔️ ARAGORN You have long walked in the shadows of a destiny you were not sure you deserved. Duty-bound, weathered by experience, and deeply principled — you lead not because you sought it, but because others needed you to. You carry old burdens with quiet dignity, and when the moment finally demands everything from you, you do not flinch. The crown was always yours. You simply had to be ready for it. 🧙 GANDALF Ancient, perceptive, and capable of both great warmth and terrible wrath. You see the shape of things others cannot, and you guide more than you command — nudging, trusting, occasionally arriving precisely when you mean to. You have known grief and persisted through it. Your wisdom is hard-won and your faith in others, even when they falter, is your greatest strength and your most defining quality. 👀 GOLLUM You are a soul divided — pulled between who you once were and what you have become. You have been shaped by loss, obsession, and a wound that never healed. What others see as your weakness was once your innocence. There is tragedy in you, and perhaps still a flicker of something salvageable. You are a reminder that the road to darkness is walked one small compromise at a time. ↻ RETAKE THE QUIZ</w:t>
      </w:r>
    </w:p>
    <w:p>
      <w:r>
        <w:t>Radagast Of Rhosgobel Throws Animals Into The Enemy's Path</w:t>
      </w:r>
    </w:p>
    <w:p>
      <w:r>
        <w:t>Image Via Wizards Of The Coast</w:t>
      </w:r>
    </w:p>
    <w:p>
      <w:r>
        <w:t>Radagast might have ruined The Hobbit movies with his unfunny antics and filthy beard, but he's proving just how fearsome the Istar can be in Magic: The Gathering, being a 2/5 creature that costs four mana to summon. In The Hobbit and The Lord of the Rings, Radagast could communicate with animals and count many of them among his allies, but in Magic: The Gathering, all creatures are at his beck and call.</w:t>
      </w:r>
    </w:p>
    <w:p>
      <w:r>
        <w:t>In Magic: The Gathering, if Radagast is on the field, the first creature his controller summons each turn costs two less and has Flash. The fact that it's an all-turns effect is important, as it means the player can potentially summon a cheap creature during each opponent's turn, and as Commander is usually a multiplayer format, that means rushing out a lot of monsters that the opponent isn't prepared for.</w:t>
      </w:r>
    </w:p>
    <w:p>
      <w:r>
        <w:t>Thranduil, The Elvenking Benefits From Elves In The Graveyard</w:t>
      </w:r>
    </w:p>
    <w:p>
      <w:r>
        <w:t>Image Via Wizards Of The Coast</w:t>
      </w:r>
    </w:p>
    <w:p>
      <w:r>
        <w:t>Legolas is so awesome in The Lord of the Rings that many fans forget how menacing his father was in The Hobbit. This nasty behavior continues into Magic: The Gathering, as Thranduil is a 5/6 that costs 5 mana to summon, but in reality, he's potentially bringing many creature powers onto the field with him. When Thranduil is summoned, he has access to all the activated abilities of Elf cards in the graveyard, potentially giving him incredible utility at later stages of a match.</w:t>
      </w:r>
    </w:p>
    <w:p>
      <w:r>
        <w:t>Thranduil's secondary effect is also beneficial to the first, as whenever another Legendary Elf card enters after him, his controller draws two and discards one. As the discarded card goes to the graveyard, its powers could potentially be used by Thranduil. At this point, he should take the Necromancer title away from Sauron.</w:t>
      </w:r>
    </w:p>
    <w:p>
      <w:r>
        <w:t>Bilbo, Thief In The Night Is A Master Of Magic</w:t>
      </w:r>
    </w:p>
    <w:p>
      <w:r>
        <w:t>Image Via Wizards Of The Coast</w:t>
      </w:r>
    </w:p>
    <w:p>
      <w:r>
        <w:t>Bilbo is the original Dungeons &amp; Dragons thief, inspiring countless halfling Rogues to come after him. It's surprising, then, that his best card in Magic: The Gathering's set based on The Hobbit involves him casting spells from the graveyard, making him another candidate for being the next Necromancer.</w:t>
      </w:r>
    </w:p>
    <w:p>
      <w:r>
        <w:t>The Bilbo, Thief in the Night card is a 2/2 that costs two mana. When Bilbo is on the field, spells cast anywhere other than the hand cost one mana less, and whenever he attacks, the player can cast an Artifact, Instant, or Sorcery from the graveyard, which benefits from the cheaper cost. This means a Bilbo deck will be firing off spells multiple times, somehow making blue more annoying than it already is.</w:t>
      </w:r>
    </w:p>
    <w:p>
      <w:r>
        <w:t>Balin, Loremaster Is Blowing Up Opponents With Dwarf Parties</w:t>
      </w:r>
    </w:p>
    <w:p>
      <w:r>
        <w:t>Image Via Wizards Of The Coast</w:t>
      </w:r>
    </w:p>
    <w:p>
      <w:r>
        <w:t>Balin was the oldest and wisest of Thorin's company, one who survived Smaug's rampage, but was slain in the halls of Moria. In Magic: The Gathering, he's going to be annihilating opponents via card draw. This is done through the new Storied mechanic, where if three or more Artifacts, Legendaries, and/or Sagas are on the field, the "enduring story" state gets activated for the rest of the game, potentially letting cards access new effects.</w:t>
      </w:r>
    </w:p>
    <w:p>
      <w:r>
        <w:t>When Balin enters, or another Dwarf comes in after him, the player can discard their hand, draw back up to the previous number, and if the enduring story is active, deal damage to all opponents equal to the number of cards discarded. This ability has the potential to get nasty, especially if it's activated multiple times per turn. Not only can it quickly cycle through a deck, getting the player closer to the cards they need, but it's potentially hitting all opponents for tons of damage. It's just a shame he couldn't do this in Moria.</w:t>
      </w:r>
    </w:p>
    <w:p>
      <w:r>
        <w:t>Smaug, The Magnificent Is Powered By Treasure</w:t>
      </w:r>
    </w:p>
    <w:p>
      <w:r>
        <w:t>Image Via Wizards Of The Coast</w:t>
      </w:r>
    </w:p>
    <w:p>
      <w:r>
        <w:t>It's only natural that the mighty Smaug makes the list, being one of the last great wyrms of Middle-earth, who was only slain due to a Death Star-style weakness in his body. In Magic: The Gathering, Smaug, the Magnificent is sufficiently strong, being a 4/3 Flying Dragon with Haste, who costs four mana to summon.</w:t>
      </w:r>
    </w:p>
    <w:p>
      <w:r>
        <w:t>Smaug's real strength comes from gold, as every time he attacks, he deals damage to any target equal to the number of Treasure Tokens his owner possesses. If that's not bad enough, Smaug's controller gains a free Treasure token at the start of the upkeep phase, meaning this dragon is getting stronger every turn, unleashing his fury for each coin in his stolen hoard.</w:t>
      </w:r>
    </w:p>
    <w:p>
      <w:r>
        <w:t>Dain, Lord Of The Iron Hills Is A Terrifying Wall</w:t>
      </w:r>
    </w:p>
    <w:p>
      <w:r>
        <w:t>Image Via Wizards Of The Coast</w:t>
      </w:r>
    </w:p>
    <w:p>
      <w:r>
        <w:t>Magic: The Gathering players who love spawning lots of cheap tokens and rushing the opponent now have a new enemy, as Dain, Lord of the Iron Hills is one of the most frustrating Commanders to face. On the surface, Dain doesn't seem too impressive, being 2/2 Dwarf with Vigilance that costs two mana to summon, putting him in line with many other Commanders.</w:t>
      </w:r>
    </w:p>
    <w:p>
      <w:r>
        <w:t>However, if Dain's player can get the enduring story state on the field, then the opponent is in big trouble, as they now have to pay one mana every time a creature they own attacks. This isn't so bad for decks that run a handful of big boys, but for token or green animal decks, this is a major roadblock, one that will force them to deal with Dain before they can strike.</w:t>
      </w:r>
    </w:p>
    <w:p>
      <w:r>
        <w:t>Thorin, Mountain-King Grabs Anything Not Nailed Down</w:t>
      </w:r>
    </w:p>
    <w:p>
      <w:r>
        <w:t>Image Via Wizards Of The Coast</w:t>
      </w:r>
    </w:p>
    <w:p>
      <w:r>
        <w:t>Equipment decks in Magic: The Gathering can be extremely powerful when they pop off, but one frustrating aspect of their cards is the cost to actually equip them to a creature. Thankfully, Thorin, Mountain-King can bypass that issue, being a 3/4 Dwarf with Trample that costs four mana to summon, but acts like a magnet for all the magic items strewn around the battlefield.</w:t>
      </w:r>
    </w:p>
    <w:p>
      <w:r>
        <w:t>When Thorin, Mountain-King enters, his controller can attach any/all Equipment they have summoned to a single creature. Once all the Equipment is added, that creature deals damage equal to its new Power score to another monster, potentially one-shotting it. The damage ability is nice, but a free board-wide equipment stack can be incredibly nasty, especially at a later point in the match, when amazing pieces of gear are just waiting to be used.</w:t>
      </w:r>
    </w:p>
    <w:p>
      <w:r>
        <w:t>Bard, King Of Dale Is The Master Of Making More</w:t>
      </w:r>
    </w:p>
    <w:p>
      <w:r>
        <w:t>Image Via Wizards Of The Coast</w:t>
      </w:r>
    </w:p>
    <w:p>
      <w:r>
        <w:t>Sometimes the best effects in Magic: The Gathering are the simplest. Case-in-point, Bard, King of Dale, who is a 3/5 Human Noble Archer with Reach and Vigilance, costs six mana to summon, and packs two fantastic abilities that are extremely useful in most decks.</w:t>
      </w:r>
    </w:p>
    <w:p>
      <w:r>
        <w:t>Bard, King of Dale's first ability lets the controller draw two cards instead of one anytime they get more pulls after the draw step, while the second ability doubles the number of tokens created by any effect. These two powers are incredibly simple, yet they can be completely broken if Bard can be rushed to the field, providing free cards and cheap creatures by his mere presence. The only downside is his relatively expensive cost, but if he can be cheated onto the field, then opponents best beware, for a real king has returned.</w:t>
      </w:r>
    </w:p>
    <w:p>
      <w:r>
        <w:t>Smaug, Wicked Worm Spends Money To Make Money</w:t>
      </w:r>
    </w:p>
    <w:p>
      <w:r>
        <w:t>Image Via Wizards Of The Coast</w:t>
      </w:r>
    </w:p>
    <w:p>
      <w:r>
        <w:t>Smaug appears for a second time on this list, as he comes in a much darker flavor that's just as fearsome. The second Commander form of this monster is Smaug, Wicked Worm, a 5/5 Flying Dragon with Flying. This wyrm's love for gems and gold is just as strong, and he gets even richer depending on what the player has on the field.</w:t>
      </w:r>
    </w:p>
    <w:p>
      <w:r>
        <w:t>When Smaug, Wicked Worm is summoned, his controller creatures tapped Treasure tokens equal to all the Artifacts owned by their opponents. While Smaug, Wicked Worm is on the field, if a spell is cast using Treasure token mana, the controller draws a card and loses a life. Depending on when he's summoned, Smaug, Wicked Worm can conjure a ridiculous number of Treasure tokens, and if the opponents can't win within that turn, then that gold is going to be spent on destroying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