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Fizz And EB Games Team Up To Create A Special Starter Pack That’s Perfect For Mobile Gamers</w:t>
      </w:r>
    </w:p>
    <w:p>
      <w:r>
        <w:t>منبع: https://www.polygon.com/fizz-eb-games-starter-pack/</w:t>
      </w:r>
    </w:p>
    <w:p>
      <w:r>
        <w:t>نویسنده: Poly Staff, Brian Vanhooker, Matt Patches, Simone De Rochefort, Sam Nelson</w:t>
      </w:r>
    </w:p>
    <w:p>
      <w:r>
        <w:t>تاریخ انتشار: 2026-08-20 14:33</w:t>
      </w:r>
    </w:p>
    <w:p>
      <w:r>
        <w:t>──────────────────────────────────────────────────</w:t>
      </w:r>
    </w:p>
    <w:p>
      <w:r>
        <w:t>This article was produced in collaboration with our sponsor, Fizz Mobile.</w:t>
      </w:r>
    </w:p>
    <w:p>
      <w:r>
        <w:t>Fizz does things a little differently than other mobile providers. Rather than offer a range of fixed, predetermined plans, Fizz customers can build their own, plus any data you don’t use rolls over into the next month. Add Fizz’s new partnership with EB Games into the mix, and the network just became the best option for anyone who game on the go.</w:t>
      </w:r>
    </w:p>
    <w:p>
      <w:r>
        <w:t>The Fizz Starter Pack</w:t>
      </w:r>
    </w:p>
    <w:p>
      <w:r>
        <w:t>Fizz</w:t>
      </w:r>
    </w:p>
    <w:p>
      <w:r>
        <w:t>Mobile is the most popular platform for gaming in the world, with Newzoo’s Global Gamers Study revealing that 79% of people who play games do so, at least in part, on their phones. That’s why finding a network that provides options for gamers to build a plan that places an onus on what they use their phone for most has never been more important.</w:t>
      </w:r>
    </w:p>
    <w:p>
      <w:r>
        <w:t>Fizz’s new partnership with retail chain EB Games aims to do exactly that. The team-up between the two brands will give future Fizz customers the option to buy a Fizz Starter Pack, which will be exclusively available to buy through EB Games. That Starter Pack will provide you with everything you need to take your mobile gaming to the next level.</w:t>
      </w:r>
    </w:p>
    <w:p>
      <w:r>
        <w:t>In the $25 Starter Pack you’ll find a Fizz SIM card or eSIM, $75 in credit on your first bill, and perhaps most important of all, a whole 100 GB worth of bonus data. There’s nothing worse than having a gaming session cut short because you’ve suddenly run out of data and there’s no WiFi connection nearby to swoop in and save you. With an extra 100 GB to get you started, you’re significantly reducing the risk of that ever happening to you again.</w:t>
      </w:r>
    </w:p>
    <w:p>
      <w:r>
        <w:t>Starter Pack Customers Also Benefit From Fizz’s Other Perks</w:t>
      </w:r>
    </w:p>
    <w:p>
      <w:r>
        <w:t>Fizz</w:t>
      </w:r>
    </w:p>
    <w:p>
      <w:r>
        <w:t>New Fizz customers who take advantage of the EB Games partnership will naturally also benefit from all of the other perks that come with committing to Fizz. That includes the aforementioned rollover of your data - further reducing the risk of running out at an inopportune time - extras through the Rewards program, including dollars off your monthly bill and even more data, and a $25 referral bonus when you convince others to join. Not just $25 for you, but for the new customer you referred, too.</w:t>
      </w:r>
    </w:p>
    <w:p>
      <w:r>
        <w:t>If you have a squad of regulars you game with online, now’s the time to let them know about its new partnership with EB Games. Not only will you all be on a mobile plan curated specifically for gamers, but you’ll get a little something extra for introducing it to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