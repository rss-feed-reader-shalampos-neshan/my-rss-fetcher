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Duty: Modern Warfare 4 Beta Pushes Unplanned Update to Address Fan Feedback</w:t>
      </w:r>
    </w:p>
    <w:p>
      <w:r>
        <w:t>منبع: https://www.ign.com/articles/call-of-duty-modern-warfare-4-beta-pushes-unplanned-update-to-address-fan-feedback</w:t>
      </w:r>
    </w:p>
    <w:p>
      <w:r>
        <w:t>نویسنده: Cade Onder</w:t>
      </w:r>
    </w:p>
    <w:p>
      <w:r>
        <w:t>تاریخ انتشار: 2026-08-25 16:47</w:t>
      </w:r>
    </w:p>
    <w:p>
      <w:r>
        <w:t>──────────────────────────────────────────────────</w:t>
      </w:r>
    </w:p>
    <w:p>
      <w:r>
        <w:t>Infinity Ward has pushed an unplanned update for the Call of Duty: Modern Warfare 4 beta in order to quickly address fan feedback.</w:t>
      </w:r>
    </w:p>
    <w:p>
      <w:r>
        <w:t>Although the first beta weekend for Modern Warfare 4 is coming to a close, Infinity Ward has pushed an unplanned update that will fix spawns. This isn't the final update for spawns as part of this beta, but is an "early piece" of a larger improvement, so fans aren't being tortured during the final moments of this beta. The fix is live in all modes besides Hardpoint, but a fix will arrive for Hardpoint as well during the beta's second weekend.</w:t>
      </w:r>
    </w:p>
    <w:p>
      <w:r>
        <w:t>We were supposed to be done with updates today…</w:t>
      </w:r>
    </w:p>
    <w:p>
      <w:r>
        <w:t>Supposed to be.</w:t>
      </w:r>
    </w:p>
    <w:p>
      <w:r>
        <w:t>We pushed out an early piece of the larger spawn improvements we’re working on.</w:t>
      </w:r>
    </w:p>
    <w:p>
      <w:r>
        <w:t>It’s live now across all modes except Hardpoint.</w:t>
      </w:r>
    </w:p>
    <w:p>
      <w:r>
        <w:t>Hardpoint changes will come in Weekend 2.</w:t>
      </w:r>
    </w:p>
    <w:p>
      <w:r>
        <w:t>Go run some matches. 🫡 — Infinity Ward (@InfinityWard) August 25, 2026</w:t>
      </w:r>
    </w:p>
    <w:p>
      <w:r>
        <w:t>This is likely just one of many fixes coming ahead of weekend two. Players have been vocal about spawn issues, the time to kill being too rapid, and more. Infinity Ward is already being more responsive and receptive to beta feedback than its previous Call of Duty game, Modern Warfare 2 (2022). That game caught a lot of flack for ignoring fans when it came to things that really rubbed them the wrong way. Although it was a massive commercial success, it remains one of the more divisive Call of Duty games in recent memory due to fans disagreeing over the direction in which it tried to steer the franchise.</w:t>
      </w:r>
    </w:p>
    <w:p>
      <w:r>
        <w:t>In a recent interview with IGN, Infinity Ward's Joe Cecot acknowledged the studio's missteps with its previous at bat and promised fans would see differences in how MW4 was handled.</w:t>
      </w:r>
    </w:p>
    <w:p>
      <w:r>
        <w:t>"I think in MW2, we definitely didn't communicate as well as we should have," said Cecot. "I think we've remedied that in crazy ways with this project. Even with the amount of stuff that I get sent to my desk to review like, 'Hey, we want to respond to this.' And then I review copy or I'm writing something, it's a huge shift. That's going to continue into live support and I think you see it at our studio head level. [Infinity Ward co-studio head] Mark Grigsby is posting, the Infinity Word account is posting, the Call of Duty account is posting, and they're all in unison posting. They're not separate from each other. I think it's really powerful and it feels really good to us."</w:t>
      </w:r>
    </w:p>
    <w:p>
      <w:r>
        <w:t>Modern Warfare 4's second beta weekend will begin on Friday, August 28 at 10AM PT. The full game will release on October 23, with early access for the campaign opening on October 16.</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