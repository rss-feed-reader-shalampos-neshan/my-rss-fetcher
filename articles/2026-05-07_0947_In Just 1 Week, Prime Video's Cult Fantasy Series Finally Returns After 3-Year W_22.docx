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Just 1 Week, Prime Video's Cult Fantasy Series Finally Returns After 3-Year Wait</w:t>
      </w:r>
    </w:p>
    <w:p>
      <w:r>
        <w:t>منبع: https://www.cbr.com/good-omens-finale-streaming-prime-video/</w:t>
      </w:r>
    </w:p>
    <w:p>
      <w:r>
        <w:t>نویسنده: Jeremy Dick, Grae Drake, Rachel Leishman, Tim Mcdonald, Sean O'Connell</w:t>
      </w:r>
    </w:p>
    <w:p>
      <w:r>
        <w:t>تاریخ انتشار: 2026-05-07 02:36</w:t>
      </w:r>
    </w:p>
    <w:p>
      <w:r>
        <w:t>──────────────────────────────────────────────────</w:t>
      </w:r>
    </w:p>
    <w:p>
      <w:r>
        <w:t>One of Prime Video's most acclaimed fantasy shows has been on hiatus for three years. Finally, fans are getting to see how the story ends with one last episode officially dropping this month.</w:t>
      </w:r>
    </w:p>
    <w:p>
      <w:r>
        <w:t>On May 13, Amazon will debut a special final episode of Good Omens on Prime Video. The six-episode first season debuted back in 2019. Fans then had to wait four years for Season 2, which also consisted of six episodes, to drop in mid-2023. It was later announced that the third and final chapter would be a single episode serving to wrap up the story, and the wait is now finally coming to end in just a matter of days.</w:t>
      </w:r>
    </w:p>
    <w:p>
      <w:r>
        <w:t>Good Omens Season 3 Was Shortened to One 90-Minute Episode</w:t>
      </w:r>
    </w:p>
    <w:p>
      <w:r>
        <w:t>The series was created by author Neil Gaiman, and it is based on the 1990 novel he co-wrote with Terry Pratchett. It was initially conceived as a limited series, not meant from the start to last longer than one season. Things changed based on the show's success, as it drew high praise and strong viewership numbers. It was given a renewal for a second season to continue the story, which was also well-received by critics. The continued success resulted in Amazon ordering a third season for the series, announcing that this one would be the last.</w:t>
      </w:r>
    </w:p>
    <w:p>
      <w:r>
        <w:t>Amid the development of Season 3, Good Omens was rocked by big problems behind the scenes. Gaiman was accused of sexual misconduct by multiple women, and because of the controversy, Good Omens Season 3 had its production halted. Though Gaiman proclaimed his innocence, he agreed to step down from the production. Following his exit, it was announced that Season 3 would be shortened from six episodes to a single 90-minute episode. Gaiman remains credited as a writer for the final episode, but is no longer involved as showrunner or executive producer.</w:t>
      </w:r>
    </w:p>
    <w:p>
      <w:r>
        <w:t>Michael Sheen and David Tennant Lead the Cast</w:t>
      </w:r>
    </w:p>
    <w:p>
      <w:r>
        <w:t>David Tennant, who plays Crowley on Good Omens, and Michael Sheen, who plays Aziraphale, are standing and thinking Image via Amazon Prime Video</w:t>
      </w:r>
    </w:p>
    <w:p>
      <w:r>
        <w:t>The series tells the story of an angel, Aziraphale (Michael Sheen), and a demon, Crowley (David Tennant), who form a plan to stop the apocalypse after growing too fond of life on Earth. While the two have been on opposite sides of Heaven and Hell, they have secretly been friends for thousands of years, and now, they are humanity's best chance of survival. Along with its fantasy elements, Good Omens is also partly a comedy, blending biblical satire with absurd British humor.</w:t>
      </w:r>
    </w:p>
    <w:p>
      <w:r>
        <w:t>Jon Hamm is also featured in the series as Gabriel, the leader of Heaven's forces. Other actors who've been on the show include Frances McDormand, Adria Arjona, Michael McKean, Miranda Richardson, Jack Whitehall, Brian Cox, Liz Carr, David Morrissey, Derek Jocobi, Ty Tennant, Peter Davison, and Benedict Cumberbatch.</w:t>
      </w:r>
    </w:p>
    <w:p>
      <w:r>
        <w:t>Subscribe to our newsletter for Good Omens insight Explore deeper Good Omens context and behind-the-scenes insight—subscribe to our newsletter for focused coverage, character and casting breakdowns, and thoughtful analysis of this show and other fantasy favorites. Get Updates By subscribing, you agree to receive newsletter and marketing emails, and accept our Terms of Use and Privacy Policy . You can unsubscribe anytime.</w:t>
      </w:r>
    </w:p>
    <w:p>
      <w:r>
        <w:t>Seasons 1 and 2 of Good Omens are streaming on Prime Video, with the finale set to premiere on May 13,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