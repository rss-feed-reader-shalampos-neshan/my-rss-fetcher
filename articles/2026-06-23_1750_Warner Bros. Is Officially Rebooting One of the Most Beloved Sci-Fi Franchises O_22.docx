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Warner Bros. Is Officially Rebooting One of the Most Beloved Sci-Fi Franchises Of All Time</w:t>
      </w:r>
    </w:p>
    <w:p>
      <w:r>
        <w:t>منبع: https://www.cbr.com/warner-bros-animated-thundercats-reboot-confirmed/</w:t>
      </w:r>
    </w:p>
    <w:p>
      <w:r>
        <w:t>نویسنده: Timothy Blake Donohoo</w:t>
      </w:r>
    </w:p>
    <w:p>
      <w:r>
        <w:t>تاریخ انتشار: 2026-06-23 17:30</w:t>
      </w:r>
    </w:p>
    <w:p>
      <w:r>
        <w:t>──────────────────────────────────────────────────</w:t>
      </w:r>
    </w:p>
    <w:p>
      <w:r>
        <w:t>When it comes to major 1980s cartoon and toy franchises, almost all have been turned into live-action or animated movie franchises in the past two decades. The main exception to this would be ThunderCats, which was itself something of a latter-day '80s property. Now, the ThunderCats are loose and headed to the big screen, and it might be in a particularly fitting format.</w:t>
      </w:r>
    </w:p>
    <w:p>
      <w:r>
        <w:t>Warner Bros. Animation has announced an upcoming ThunderCats movie, and given the studio making the announcement, it's likely to be an animated or CGI production. This eliminates several potential issues with adapting the material, all while offering several visual possibilities. Most importantly, this will be the biggest push that the franchise has received in years, giving it the best chance yet to really make it back into the mainstream.</w:t>
      </w:r>
    </w:p>
    <w:p>
      <w:r>
        <w:t>Warner Bros. Animation is Unleashing the Thundercats</w:t>
      </w:r>
    </w:p>
    <w:p>
      <w:r>
        <w:t>The Thundercats run into battle. Image via Dynamite</w:t>
      </w:r>
    </w:p>
    <w:p>
      <w:r>
        <w:t>At the 2026 Annecy International Animation Film Festival, Warner Bros. Animation announced a project that even hardcore fans of 1980s cartoons didn't expect. This will be an upcoming movie reboot of ThunderCats, a classic cartoon from decades ago that's owned by Warner Bros. Discovery. Beyond this bit of information, not much else is known yet about the Warner Bros. movie project, and this includes what exact form it will take.</w:t>
      </w:r>
    </w:p>
    <w:p>
      <w:r>
        <w:t>Most reboots of older 1980s cartoon properties have almost entirely been in live-action, with the recent movie reboot of Masters of the Universe being just one example. While this might be the general precedent, the fact that the announcement was made by the animation division of Warner Bros. says that this particular movie might go in a different direction. This especially makes sense given the various animated TV shows and other projects that were also showcased during the film festival.</w:t>
      </w:r>
    </w:p>
    <w:p>
      <w:r>
        <w:t>Despite the fact that the movie is coming out, there wasn't anything else revealed during this time. As a result, there's no telling when it will even be released, let alone if it will be a theatrical movie or go straight to the HBO Max streaming service. This revelation comes five years after the most recent animated project for the brand, which beforehand had been largely dormant since the beginning of the 2010s. Before that, it was (besides a few comics here and there) defined solely by the original 1980s cartoon, with this lack of evergreen status separating it from the likes of other major brands such as Transformers and Teenage Mutant Ninja Turtles. Now, however, it has the best chance yet of finally gaining a new generation of fans.</w:t>
      </w:r>
    </w:p>
    <w:p>
      <w:r>
        <w:t>If the new WB ThunderCats movie is animated, there are several ways to make it stand out and easily appeal to a wide array of viewers. One direction would be to hone in on an anime-esque aesthetic, especially since this would be perfect given the visual history of the brand. The original ThunderCats cartoon was a Western animated series, but was animated in Japan, with the studio responsible eventually becoming part of Studio Ghibli.</w:t>
      </w:r>
    </w:p>
    <w:p>
      <w:r>
        <w:t>This gave it a visual identity that was closer to Dragon Ball than He-Man and the Masters of the Universe. Likewise, the 2011 reboot looked even more like an anime, and with that medium now more popular than ever, it wouldn't be the worst well to draw from. In fact, the animation might also be handled by another studio in collaboration with Warner Bros. Animation, making it even more appealing to modern anime lovers.</w:t>
      </w:r>
    </w:p>
    <w:p>
      <w:r>
        <w:t>Another way to go would be the stylized variety of Western CGI animation seen in the Sony Spider-Verse movies or Puss in Boots: The Last Wish. This style is incredibly fluid and versatile, and it would look far more attractive for an action-based story than a typical Western animation style seen in works such as Minions.</w:t>
      </w:r>
    </w:p>
    <w:p>
      <w:r>
        <w:t>Better yet, it can tap into the sort of "hybrid" visuals of Netflix's KPop Demon Hunters, which combined this style with anime aspects. This would deliver the right amount of style and realism needed to make the Thundercats look cool and unique. Best of all, animation is really the only way to do this and get it right. A live-action rendition of the classic ThunderCats designs would possibly look far too uncanny and even remind audiences of the nightmare that was 2019's Cats movie. Not only will animation look better, but it's also a far cheaper, more feasible option.</w:t>
      </w:r>
    </w:p>
    <w:p>
      <w:r>
        <w:t>Now is the Right Time for a Thundercats Revival</w:t>
      </w:r>
    </w:p>
    <w:p>
      <w:r>
        <w:t>The characters from the Thundercats reboot. Image via Cartoon Network</w:t>
      </w:r>
    </w:p>
    <w:p>
      <w:r>
        <w:t>To those more cynical-minded, a reboot of ThunderCats has the potential to merely be "nostalgia slop" made to cheaply cash in on the memories of aging millennials. After all, it's not a brand that's found much success beyond its original incarnation, and given the performance of some of the recent animated movies based on '80s brands, it has a lot going up against it.</w:t>
      </w:r>
    </w:p>
    <w:p>
      <w:r>
        <w:t>Still, there's reason to believe in the project, especially since WB has wisely chosen to forego an even steeper battle and made it animated instead of live-action. This speaks to the studio thinking logically about its prospects and how it can best reach a new audience, all while avoiding as many pitfalls as possible. If so, the old-school cartoon will finally receive a worthy revival that honors its legacy.</w:t>
      </w:r>
    </w:p>
    <w:p>
      <w:r>
        <w:t>The original ThunderCats was lauded at the time of its release for being a cut above the competition, with this being in both the visuals and the storytelling department. Both the intro and the animation in general were beyond what was seen in works such as The Transformers, while the themes combined a somewhat more mature sense of drama with the moral lessons of the Masters of the Universe cartoon.</w:t>
      </w:r>
    </w:p>
    <w:p>
      <w:r>
        <w:t>In this regard, most saw it as a much better version of that show, especially when it came to action. Likewise, there was a good bit of worldbuilding given the different alien creatures encountered by the ThunderCats, and the same was the case with the rules behind weapons such as the Sword of Omens. That's without going into Mumm-Ra, who cut a far more terrifying figure than foes such as Skeletor or The Shredder.</w:t>
      </w:r>
    </w:p>
    <w:p>
      <w:r>
        <w:t>Pulling this all together was the main hero, Lion-O, who wasn't exactly a flawless paragon. Artificially aged and placed into a situation he didn't plan for, he routinely made mistakes and acted as both a relatable figure and one whom kids watching the show could aspire to be. These elements are all perfect for making a great cartoon, and the same can be said for an animated movie. Now, those wishing to see it be given the respect of other nostalgic properties will seemingly get their chance. In fact, ThunderCats could succeed as an animated theatrical movie franchise in ways that both the robots in disguise and the heroes in a half-shell have failed to, resulting in a modern classic film that was worth waiting 40 years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