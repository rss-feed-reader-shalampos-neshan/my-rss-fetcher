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Brand-New Spider-Team Debuts Before Peter Parker's Return</w:t>
      </w:r>
    </w:p>
    <w:p>
      <w:r>
        <w:t>منبع: https://www.cbr.com/marvel-zero-1-spider-man-new-team-confirmed/</w:t>
      </w:r>
    </w:p>
    <w:p>
      <w:r>
        <w:t>نویسنده: John Dodge</w:t>
      </w:r>
    </w:p>
    <w:p>
      <w:r>
        <w:t>تاریخ انتشار: 2026-07-30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following contains major spoilers for "Queen in Black: Earthfall" from the pages of Marvel Zero #1, on sale now from Marvel Comics.</w:t>
      </w:r>
    </w:p>
    <w:p>
      <w:r>
        <w:t>Spider-Man is leading a brand-new team of heroes headfirst into the battle to save the entire Marvel Universe from its self-proclaimed Queen in Black.</w:t>
      </w:r>
    </w:p>
    <w:p>
      <w:r>
        <w:t>"Queen in Black: Earthfall" (by Al Ewing, Iban Coello, Guru e-FX, and VC's Clayton Cowles, from the pages of Marvel Zero #1) sees the eponymous villain finally unleash her symbiote army upon an unsuspecting Earth. Of course, this is far from the first symbiote invasion that Spider-Man has faced, and the classic hero wastes no time in assembling a new team of wall-crawling (and high-flying) Spider-Friends to push back against it.</w:t>
      </w:r>
    </w:p>
    <w:p>
      <w:r>
        <w:t>Marvel Zero #1 Just Introduced an Eclectic Team of Spider Heroes</w:t>
      </w:r>
    </w:p>
    <w:p>
      <w:r>
        <w:t>Close</w:t>
      </w:r>
    </w:p>
    <w:p>
      <w:r>
        <w:t>Written by JOE KELLY; AL EWING; PHILLIP KENNEDY JOHNSON; CHIP ZDARSKY; JED MacKAY; and RYAN NORTH</w:t>
      </w:r>
    </w:p>
    <w:p>
      <w:r>
        <w:t>Art by JOHN ROMITA JR.; IBAN COELLO; NIC KLEIN; FRANK ALPIZAR &amp; DELIO DIAZ; FEDRICO VICENTINI; and FRANCESCO MOBILI</w:t>
      </w:r>
    </w:p>
    <w:p>
      <w:r>
        <w:t>Inks by SCOTT HANNA;</w:t>
      </w:r>
    </w:p>
    <w:p>
      <w:r>
        <w:t>Colors by MARCIO MENYZ; GURU e-FX; MATTHEW WILSON; JESUS ABURTOV; DAVID CURIEL; and FRANK D'ARMATA</w:t>
      </w:r>
    </w:p>
    <w:p>
      <w:r>
        <w:t>Letters by VC's JOE CARAMAGNA; VC's CLAYTON COWLES; and VC's CORY PETIT</w:t>
      </w:r>
    </w:p>
    <w:p>
      <w:r>
        <w:t>Design by JAY BOWEN</w:t>
      </w:r>
    </w:p>
    <w:p>
      <w:r>
        <w:t>Main cover art by MARCO CHECCHETTO &amp; FRANK D'ARMATA</w:t>
      </w:r>
    </w:p>
    <w:p>
      <w:r>
        <w:t>Variant covers by DIKE RUAN and PEACH MOMOKO</w:t>
      </w:r>
    </w:p>
    <w:p>
      <w:r>
        <w:t>This newly dubbed team of Spider-Friends is just one of dozens of various super teams that Spider-Man has been a member of over the course of his more than 60-year comic book career. Alongside Peter Parker, the Spider-Friends include instantly recognizable and overtly obscure heroes alike, including Flash Thompson's Agent Anti-Venom, Mary Jane Watson's All-New Venom, Felicia Hardy's Black Cat, Rick Jones' Captain Spider, and the Skrull powerhouse known as R'gars, a.k.a. Captain Alliance.</w:t>
      </w:r>
    </w:p>
    <w:p>
      <w:r>
        <w:t>Marvel Zero Continues a Fan-Favorite Tradition of Glimpsing Into the Future of Marvel Comics</w:t>
      </w:r>
    </w:p>
    <w:p>
      <w:r>
        <w:t>The latest Marvel Zero anthology is the fourth entry in the series of one-shots that were first introduced in 2023. Much like the Timeless one-shots from Marvel Comics, the Marvel Zero line offers readers a glimpse into the future of the Marvel Universe, albeit a more immediate one than its closest contemporary.</w:t>
      </w:r>
    </w:p>
    <w:p>
      <w:r>
        <w:t>The official solicit synopsis for Marvel Zero ​​​​​​​#1 from Marvel Comics reads, "Get a taste of what's to come from the year's biggest stories and events! The road to AMAZING SPIDER-MAN #1000 takes a big turn here as fate bears down on Peter Parker! The Queen in Black has been coronated, and Mary Jane Watson as Venom is just not ready for her!"</w:t>
      </w:r>
    </w:p>
    <w:p>
      <w:r>
        <w:t>The solicit text continues, "The Eldest has taken control of the Hulk, but what happens next will make every past Hulk battle look like a skirmish! The heroes of the Marvel Universe assemble to take on the Red Hulk, setting the stage for this summer's Marvel blockbuster, ARMAGEDDON! Plus: Your first look at this summer's big X-Men event... and Doom!"</w:t>
      </w:r>
    </w:p>
    <w:p>
      <w:r>
        <w:t>Marvel Zero ​​​​​​​#1 from Marvel Comics is on sale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