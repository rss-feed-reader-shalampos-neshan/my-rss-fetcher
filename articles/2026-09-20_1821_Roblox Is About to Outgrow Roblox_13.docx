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Roblox Is About to Outgrow Roblox</w:t>
      </w:r>
    </w:p>
    <w:p>
      <w:r>
        <w:t>منبع: https://gamerant.com/roblox-everywhere-standalone-games-apps-platform/</w:t>
      </w:r>
    </w:p>
    <w:p>
      <w:r>
        <w:t>نویسنده: Michael Brandon Ingram, Amina Ayoud</w:t>
      </w:r>
    </w:p>
    <w:p>
      <w:r>
        <w:t>تاریخ انتشار: 2026-09-20 13:30</w:t>
      </w:r>
    </w:p>
    <w:p>
      <w:r>
        <w:t>──────────────────────────────────────────────────</w:t>
      </w:r>
    </w:p>
    <w:p>
      <w:r>
        <w:t>I have many fond memories surrounding Roblox from childhood into adulthood. Growing up in the 90s and 2010s, I was on Roblox more often than I would like to admit, putting in hours upon hours talking with people, creating a world of my own, and/or playing co-op games with my very competitive sister. Nothing brought me more joy than exploring what was available to me at the time, trying out new game genres I hadn't tried before.</w:t>
      </w:r>
    </w:p>
    <w:p>
      <w:r>
        <w:t>Today, I still boot up the site when I am in the mood to try new games, speaking to the platform's longevity. No matter how old I get, I always find myself going back to Roblox. The company recently shared updates that would be made to the platform, aimed at making changes that could extend the lifespan of Roblox forever. These changes aim to give game creators more freedom, encourage offline play, and streamline game choice.</w:t>
      </w:r>
    </w:p>
    <w:p>
      <w:r>
        <w:t>Related Roblox Reveals Massive Daily User Count A new report shared by Roblox reveals the staggering number of users logging into the beloved game creation platform every day.</w:t>
      </w:r>
    </w:p>
    <w:p>
      <w:r>
        <w:t>Roblox Everywhere Makes Roblox Even More Accessible</w:t>
      </w:r>
    </w:p>
    <w:p>
      <w:r>
        <w:t>Revealed during this year's Roblox Developers Conference, "Roblox Everywhere" will let creators export their Roblox projects as standalone PC, console, and mobile apps, with Roblox powering the technology and services underneath. While Roblox is massively popular, it has major competition from other gaming companies that can and will offer something bigger and better. According to a statistic shared in a new Roblox press release, last quarter alone, players spent 29 billion hours on Roblox across more than 180 countries.</w:t>
      </w:r>
    </w:p>
    <w:p>
      <w:r>
        <w:t>Click or tap on the games that match the category Start Category: — Time: 20s Combo: 0 • x1.00 Round 1 The category for round 1 is … 5 Results 0 — Play Again More Games</w:t>
      </w:r>
    </w:p>
    <w:p>
      <w:r>
        <w:t>This "Roblox Everywhere" idea is an expansive move that aims to reach even more players previously untouched. It is a strategy that aims at reaching audiences where they already are, giving Roblox the leg-up by speaking to consumers' needs directly. You see, many of the games found on Roblox, whether that be horror, RPG, or a simple obstacle course, or Obby, are often hidden by the algorithm in favor of popular titles.</w:t>
      </w:r>
    </w:p>
    <w:p>
      <w:r>
        <w:t>If fans want to experience the best of what Roblox has to offer, they usually have to go digging. The barrier to entry is already low as is. Users don't need specific hardware, and they don't need to sit and wait for a game download. Roblox is quick and fast, getting players into the game without hassle. Whether they don't want to be seen on Roblox or they don't have access to it, some players face a barrier to entry either physically or mentally. For a long time, Roblox was seen as a childish platform, something small kids are given to keep them busy. The truth is, games found on this platform are massive, appealing to all audiences, not just kids.</w:t>
      </w:r>
    </w:p>
    <w:p>
      <w:r>
        <w:t>Close Image via GameRant; Source: Roblox</w:t>
      </w:r>
    </w:p>
    <w:p>
      <w:r>
        <w:t>Image via GameRant; Source: Roblox</w:t>
      </w:r>
    </w:p>
    <w:p>
      <w:r>
        <w:t>Image via GameRant; Source: Roblox</w:t>
      </w:r>
    </w:p>
    <w:p>
      <w:r>
        <w:t>Exporting popular titles lowers that barrier to entry even further and gives those creators more power to market their games. More exposure means more playthroughs and more money in their pockets. In short, Roblox is giving the power back to its game creators who make the site so popular. It looks like the goal is to have Roblox games available across all storefronts, giving creators the exposure they need for people to click into their games. Add to the fact that Roblox is also launching an in-game browser on Chrome, meaning that there won't be a need to download the Roblox app to get gaming. A statement from the Roblox press release reads:</w:t>
      </w:r>
    </w:p>
    <w:p>
      <w:r>
        <w:t>By the end of this year, players will be able to join a game in-browser on Chrome (additional browsers to follow) from a game’s Experience Details Page, with no app or install required. A shared link, anywhere on the web, becomes a direct path from discovery to play.</w:t>
      </w:r>
    </w:p>
    <w:p>
      <w:r>
        <w:t>This is another way Roblox is making its gaming experience more accessible and user-friendly, prioritizing a smooth experience for all, regardless of hardware. Another new feature that will be added in the following months is offline play. Creators will be able to combine online and offline modes in one game. This means that if a player's Wi-Fi is spotty or nonexistent, they can still play Roblox without a hitch by using offline mode.</w:t>
      </w:r>
    </w:p>
    <w:p>
      <w:r>
        <w:t>Image via Roblox</w:t>
      </w:r>
    </w:p>
    <w:p>
      <w:r>
        <w:t>Finally, "The Moments" tab was added recently to help streamline sifting through games. This is a much-needed addition, since there are thousands upon thousands of games to choose from on Roblox. The idea is that players will watch a short snippet of gameplay and click into the game via the tab if the gameplay they saw interests them.</w:t>
      </w:r>
    </w:p>
    <w:p>
      <w:r>
        <w:t>These new additions to the game seem to be in response to Roblox's ever-evolving competitors. Other platforms like Minecraft, Core, and The Sandbox also feature user-generated content. These games are meant to fuel creativity, encouraging creators to create.</w:t>
      </w:r>
    </w:p>
    <w:p>
      <w:r>
        <w:t>These platforms also tend to target a younger demographic. Within the ever-changing landscape of video gaming, adding new and fresh material to separate Roblox from its fierce competition might give the platform the advantage. It should, for a time, offer players a user experience unlike anything available to them now.</w:t>
      </w:r>
    </w:p>
    <w:p>
      <w:r>
        <w:t>What Makes Roblox So Appealing</w:t>
      </w:r>
    </w:p>
    <w:p>
      <w:r>
        <w:t>Close Image via Roblox Corporation</w:t>
      </w:r>
    </w:p>
    <w:p>
      <w:r>
        <w:t>Image via Roblox Corporation</w:t>
      </w:r>
    </w:p>
    <w:p>
      <w:r>
        <w:t>Image via Roblox</w:t>
      </w:r>
    </w:p>
    <w:p>
      <w:r>
        <w:t>Roblox has been able to maintain steady popularity since its creation in 2006. The secret? The platform is already exceedingly accessible to video gamers of all ages. Whether you're looking for a scare-your-pants horror experience, a fun maze-like key finder game, or something in between, the platform features tons of games that are sure to suit your taste. Many believed that, at first, Roblox was something silly, with games that were made to give children something to do.</w:t>
      </w:r>
    </w:p>
    <w:p>
      <w:r>
        <w:t>As someone who has been playing on Roblox since 2010, I can see why people were hesitant to tap into the platform's offerings. At the time, the games I played were primitive in nature, mostly whittled down to standard RPGs or obstacle courses made to be easy and mind-numbing. Today, the platform features full-fleshed out titles deserving of their own standalone game. Some of these user-created experiences are impressively detailed and extremely addictive. Now that I have had a chance to rediscover Roblox for what it is in 2026, I am beyond impressed. These games are no joke. The site's library of games really appeals to all genres for all types of gamers. No need to go looking somewhere else for a shooter, action-adventure, or puzzle game. It can all be found on Roblox.</w:t>
      </w:r>
    </w:p>
    <w:p>
      <w:r>
        <w:t>Close Image via Build Station</w:t>
      </w:r>
    </w:p>
    <w:p>
      <w:r>
        <w:t>Image via Bring Back Old Robloxians</w:t>
      </w:r>
    </w:p>
    <w:p>
      <w:r>
        <w:t>Image via Anomaly Cafe</w:t>
      </w:r>
    </w:p>
    <w:p>
      <w:r>
        <w:t>Gameplay aside, Roblox is so beloved because it is already so accessible. There's no need for a fancy setup, and players don't need to download content. Games aren't hidden behind a paywall; in fact, players don't need to pay a cent to enjoy all Roblox has to offer. Back in the day, I played titles off of the site on a janky family computer that looked to be a hundred years old. Today, I play on an old MacBook and have experienced little to no issues.</w:t>
      </w:r>
    </w:p>
    <w:p>
      <w:r>
        <w:t>Roblox Is About to Outgrow Roblox Fly Your Wings Codes (September 2026) Anime Astral Simulator Codes (September 2026) Anime Stars Codes (September 2026)</w:t>
      </w:r>
    </w:p>
    <w:p>
      <w:r>
        <w:t>Compare this to a game like Minecraft or Fortnite, where players have to jump through hoops to download the game. Even with it downloaded, there's no real guarantee that the game will run smoothly, especially with specific older tech. Roblox runs on pretty much everything, save for a select few older consoles. Not to mention, all of Roblox's competitors cost money to play. Roblox continues to outperform its competitors when it comes to accessibility. With these new changes added, it will continue to do so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