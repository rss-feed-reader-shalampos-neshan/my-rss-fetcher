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Officially Confirms First-Ever Beats Pill Crossover After Pikachu Edition Leak</w:t>
      </w:r>
    </w:p>
    <w:p>
      <w:r>
        <w:t>منبع: https://www.cbr.com/pokemon-beats-pill-first-crossover-confirm/</w:t>
      </w:r>
    </w:p>
    <w:p>
      <w:r>
        <w:t>نویسنده: John Dodge</w:t>
      </w:r>
    </w:p>
    <w:p>
      <w:r>
        <w:t>تاریخ انتشار: 2026-10-13 15:20</w:t>
      </w:r>
    </w:p>
    <w:p>
      <w:r>
        <w:t>──────────────────────────────────────────────────</w:t>
      </w:r>
    </w:p>
    <w:p>
      <w:r>
        <w:t>Pokémon's iconic mascot is leading the charge in bringing back a hit Beats speaker with a new Pokémon-themed edition.</w:t>
      </w:r>
    </w:p>
    <w:p>
      <w:r>
        <w:t>On Oct. 12, the official Beats by Dre X (formerly Twitter) account published a short teaser video showcasing a shadowy image of the next Beats Pill Bluetooth speaker. Apart from marking the first new iteration of the Beats Pill since 2024, the new speaker will also mark the first official collaboration between the Beats Pill and the Pokémon franchise.</w:t>
      </w:r>
    </w:p>
    <w:p>
      <w:r>
        <w:t>Beats Pill Returns After 2 Years With Its First Pokémon Collaboration, Led by Pikachu</w:t>
      </w:r>
    </w:p>
    <w:p>
      <w:r>
        <w:t>The original Beats Pill was introduced in 2012, just six years after the Santa Monica-based audio manufacturer itself made its debut. Although the earlier models of the Beats Pill were considered lacking in audio quality, updated iterations of the speaker have seen major improvements to its offerings alongside minimal changes to its sleek, industrial design.</w:t>
      </w:r>
    </w:p>
    <w:p>
      <w:r>
        <w:t>While a release date or price has yet to be revealed for the new Beats Pill, its confirmation follows a post earlier this month showcasing what appears to be a Pikachu-themed Beats Pill speaker box at Target in the U.S., leading many to believe this is what the official teaser is leading up to.</w:t>
      </w:r>
    </w:p>
    <w:p>
      <w:r>
        <w:t>Image via BritBratTV</w:t>
      </w:r>
    </w:p>
    <w:p>
      <w:r>
        <w:t>The upcoming Pokémon-branded Beats Pill is the latest in an ever-increasing list of themed products that have been announced or released throughout 2026. Of course, considering the franchise is still celebrating its 30th anniversary, this comes as no surprise, although some of the items that have made their way to the open market have been turning plenty of heads.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In late September, attendees at the Yokohama Grand Gold Exhibition got the chance to take in the sight of life-sized, 24-karat statues of Gholdengo and Pikachu, both of which were constructed entirely of hundreds of sheets of gold leaf. If that weren't enough, attendees also had the chance to purchase their very own 24-karat yellow gold Gholdengo statuette for 1,540,000 yen, or just under US$10,000.</w:t>
      </w:r>
    </w:p>
    <w:p>
      <w:r>
        <w:t>Beyond the plethora of Pokémon products that have been released this year, several major titles have been announced for 2027, the most highly anticipated of which are Pokémon Winds &amp; Waves. The 10th generation of mainline Pokémon games will drop players into the middle of a vast tropical archipelago inspired by the coastal regions of Southeast Asia, with dozens of islands and sprawling underwater sections ripe for exploration.</w:t>
      </w:r>
    </w:p>
    <w:p>
      <w:r>
        <w:t>Image via Game Freak</w:t>
      </w:r>
    </w:p>
    <w:p>
      <w:r>
        <w:t>At multiple points this year, fans have seen numerous designs for the next trio of starter Pokémon; the Fire-type Pombon, the Grass-type Browt and the Water-type Gecqua. Unfortunately, these three are the only brand-new Pokémon that have been confirmed for Winds &amp; Waves so far, though that doesn't mean fans haven't potentially caught glimpses of others already.</w:t>
      </w:r>
    </w:p>
    <w:p>
      <w:r>
        <w:t>Over the past few months, there has been no shortage of purported leaks of Winds &amp; Waves content. One of the most recent of these gave fans the silhouettes of what are supposedly the next two Legendary Pokémon to be introduced to the franchise. While one of these seems to be based on the Garuda from Indonesian mythology, the other looks to be a naga-like creature, both of which would mark new firsts for the franchise.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