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9-Episode Slow Horses Copycat Has Already Scored Crime Classic Status</w:t>
      </w:r>
    </w:p>
    <w:p>
      <w:r>
        <w:t>منبع: https://www.cbr.com/netflix-dept-q-slow-horses-copycat-instant-crime-classic/</w:t>
      </w:r>
    </w:p>
    <w:p>
      <w:r>
        <w:t>نویسنده: Michael Gordon</w:t>
      </w:r>
    </w:p>
    <w:p>
      <w:r>
        <w:t>تاریخ انتشار: 2026-09-27 02:00</w:t>
      </w:r>
    </w:p>
    <w:p>
      <w:r>
        <w:t>──────────────────────────────────────────────────</w:t>
      </w:r>
    </w:p>
    <w:p>
      <w:r>
        <w:t>From the moment the slovenly, scabrous, and downright unpleasant Jackson Lamb ambled onto television screens in the 2022 Slow Horses pilot, TV audiences everywhere fell in love. Played with flatulent perfection by the legendary Gary Oldman, Lamb proved to be a character for the ages; an aging spy whose questionable hygiene and stubborn refusal to be nice to anyone — in any circumstances — belied a razor-sharp mind and huge wealth of spycraft experience. He was a hoot to watch, and the series quickly developed into one of Apple TV's biggest breakout hits.</w:t>
      </w:r>
    </w:p>
    <w:p>
      <w:r>
        <w:t>Naturally, when something is successful, suddenly everyone wants in on the act, and rival streaming services begin searching for their own answer to Slow Horses. Netflix, to its credit, found one of the best in Dept. Q, an Edinburgh-set cold case series developed by The Queen's Gambit and Godless writer/director Scott Frank. However, what is it about the show that makes it such a worthy Slow Horses companion piece, but also a modern crime classic in its own right?</w:t>
      </w:r>
    </w:p>
    <w:p>
      <w:r>
        <w:t>The Misanthropic Detective Carl Morck Is Like Jackson Lamb On Steroids</w:t>
      </w:r>
    </w:p>
    <w:p>
      <w:r>
        <w:t>Matthew Goode as Detective Chief Inspector Carl Morck in Dept. Q Image via Netflix</w:t>
      </w:r>
    </w:p>
    <w:p>
      <w:r>
        <w:t>One of the best things about Slow Horses is that it has never attempted to make Jackson Lamb "likable", at least in a traditional sense. The show is currently in its sixth season, and he is as sarcastic, offensive, and demeaning to everyone around him as he was at the beginning of season one.</w:t>
      </w:r>
    </w:p>
    <w:p>
      <w:r>
        <w:t>Some people might argue this means his character hasn't grown or evolved over the years, but the show's writing is so stellar that it never feels like a negative. Every now and again, there will be a brief insight into Lamb's dark past that may illuminate why he is the way he is, but Slow Horses isn't the kind of show to dwell on these things. Lamb is a jerk, but at least he's a brilliant jerk, and the addition of a contrived tragic backstory would only diminish him.</w:t>
      </w:r>
    </w:p>
    <w:p>
      <w:r>
        <w:t>It's not clear whether Frank was directly inspired by Slow Horseswhen putting Dept. Q together, but it's hard not to see the link between Lamb and Detective Carl Morck, the angry, misanthropic sleuth at the heart of the show. Played by Watchmen's Matthew Goode, Morck makes Lamb seem like a well-adjusted, affable man about town in comparison.</w:t>
      </w:r>
    </w:p>
    <w:p>
      <w:r>
        <w:t>Indeed, at times over the course of the first season's nine episodes, Morck seems hellbent on always being rude, dismissive, and borderline mentally abusive to his co-workers, family, and even his long-suffering therapist, Dr. Rachel Irving (Kelly Macdonald). It can make the character tough to watch, and he has precious few of the more relatable touches that Lamb displays (such as his love of kebabs, Jaffa Cakes, and chain-smoking).</w:t>
      </w:r>
    </w:p>
    <w:p>
      <w:r>
        <w:t>Morck is very similar to Lamb in one crucial way: they're equally brilliant at their jobs, which makes their more acidic traits easier to stomach. Intriguingly, Frank also chooses to open the show with Morck's tragic backstory: a suspicious on-the-job shooting that leaves him badly injured, a young officer dead, and his partner/best friend paralyzed.</w:t>
      </w:r>
    </w:p>
    <w:p>
      <w:r>
        <w:t>Thankfully, Frank — one of Hollywood's best screenwriters, having penned Logan, Minority Report, and Out of Sight — weaves this backstory throughout the series with consummate grace, ensuring it helps the audience empathize with the perpetually furious Morck instead of alienating them. In the end, while Lamb would be hamstrung by too much explanation, Morck is elevated by it.</w:t>
      </w:r>
    </w:p>
    <w:p>
      <w:r>
        <w:t>Dept. Q Takes Place in a Heightened Reality, Just Like Slow Horses</w:t>
      </w:r>
    </w:p>
    <w:p>
      <w:r>
        <w:t>Image via Netflix</w:t>
      </w:r>
    </w:p>
    <w:p>
      <w:r>
        <w:t>One of the most beloved things about Slow Horses is that its depiction of spies in the modern world is more down-to-earth than James Bond or Mission: Impossible. Amusingly, the spies who operate under Lamb out of the grotty, rundown Slough House are all MI5 rejects who have disgraced themselves in one way or another, but not quite spectacularly enough to be fired.</w:t>
      </w:r>
    </w:p>
    <w:p>
      <w:r>
        <w:t>This makes them much more relatable than a character like Ethan Hunt, because they're human, vulnerable, and prone to mistakes. Similarly, Dept. Q's primary cast is composed of misfit toys, from the traumatized Morck to Rose Dickson, a young constable who suffered a nervous breakdown and was demoted to assistant status.</w:t>
      </w:r>
    </w:p>
    <w:p>
      <w:r>
        <w:t>Then there is Akram Salim, a quiet, reserved Syrian refugee whose low status on Morck's cold case crew hides a shadowy past that points to him being much more skilled than his colleagues believe, but perhaps also more morally compromised than anyone imagines. These three primary characters set up shop in the bowels of the police department where the showers and toilets once were; if possible, an even grottier locale than the dingy Slough House.</w:t>
      </w:r>
    </w:p>
    <w:p>
      <w:r>
        <w:t>However, despite the characters in Slow Horses and Dept. Q being more accessible than the super spies of old, the adventures they become embroiled in aren't exactly mundane. Lamb and his team have faced all manner of terrorist threats, dirty bombs, political assassinations, and democracy-threatening plots hatched by secret family members who are actually international criminals.</w:t>
      </w:r>
    </w:p>
    <w:p>
      <w:r>
        <w:t>Likewise, Morck and his squad investigate the case of a missing Crown Prosecutor, only to discover she has been kept alive in a hyperbaric chamber by vengeful kidnappers whose tale of woe involves buried family secrets, false identities, and a fictional island riddled with dark secrets. All in all, neither Slow Horses nor Dept. Q are particularly concerned with realism, instead choosing to exist in an entertainingly heightened reality.</w:t>
      </w:r>
    </w:p>
    <w:p>
      <w:r>
        <w:t>The Second Series of Dept. Q Should Cement Its Legacy as a Classic</w:t>
      </w:r>
    </w:p>
    <w:p>
      <w:r>
        <w:t>To Netflix's delight, its attempt to recapture some of Slow Horses' magic worked with Dept. Q, and the first season was very well-received across the board. Netflix renewed it for a second season less than three months after the first debuted, and in June 2026, the streaming giant revealed a few fascinating additions to the cast.</w:t>
      </w:r>
    </w:p>
    <w:p>
      <w:r>
        <w:t>Irish star Aisling Franciosi, so eye-catching in The Nightingale and Speak No Evil, is perhaps the best-known new cast member, but familiar faces like Tony Curran (Blade II), Alex Ferns (The Batman), and Amy Brenneman (Heat) will also be along for the ride. Unfortunately, Macdonald will not be returning as Dr. Irving, but fear not, it's not because she's fallen out with Frank or been written out of the show.</w:t>
      </w:r>
    </w:p>
    <w:p>
      <w:r>
        <w:t>Instead, her commitments to filming HBO/DC Studios' Lanterns simply led to scheduling conflicts that couldn't be ironed out. According to executive producer Rob Bullock, season two will find Morck and his team looking into "a terrible crime hidden in the highest echelons of Scottish society." These rich folks think they're above the law and shouldn't have to deal with a lowly police officer like Morck.</w:t>
      </w:r>
    </w:p>
    <w:p>
      <w:r>
        <w:t>Thankfully, Morck's only too happy to give them hell if they don't play ball with his investigation. This second season sounds like it has all the potential in the world to seal Dept. Q's status as the best Slow Horses copycat in the business, and maybe even convince audiences they've already got a modern crime classic on their hands.</w:t>
      </w:r>
    </w:p>
    <w:p>
      <w:r>
        <w:t>Quiz 5 Questions Misfits, Mysteries, and Brilliant Jerks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