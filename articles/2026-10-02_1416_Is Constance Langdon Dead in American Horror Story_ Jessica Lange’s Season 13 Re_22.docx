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 Constance Langdon Dead in American Horror Story? Jessica Lange’s Season 13 Return Explained</w:t>
      </w:r>
    </w:p>
    <w:p>
      <w:r>
        <w:t>منبع: https://www.cbr.com/american-horror-story-is-constance-langdon-dead/</w:t>
      </w:r>
    </w:p>
    <w:p>
      <w:r>
        <w:t>نویسنده: Kai Young</w:t>
      </w:r>
    </w:p>
    <w:p>
      <w:r>
        <w:t>تاریخ انتشار: 2026-10-02 11:24</w:t>
      </w:r>
    </w:p>
    <w:p>
      <w:r>
        <w:t>──────────────────────────────────────────────────</w:t>
      </w:r>
    </w:p>
    <w:p>
      <w:r>
        <w:t>Two-time Academy Award winner Jessica Lange has finally returned to American Horror Story, and her return as Constance Langdon after so long has raised major questions about the latest chapter of the horror series. After some divisive stories, Ryan Murphy and Brad Falchuk's acclaimed anthology series returns for Season 13, which primarily follows hospice caretaker Ben DeSoto (Joey Pollari), hired by Constance Langdon as the nighttime caregiver for the mysterious Mr. Nas (Fedor Steer).</w:t>
      </w:r>
    </w:p>
    <w:p>
      <w:r>
        <w:t>Mr. Nas is cared for in the residential building, the Apollyon, which appears to also house many characters from American Horror Story's past. Alongside the likes of Tate Langdon and Kai Anderson (Evan Peters), Adelaide Langdon (Jamie Brewer), Winter Anderson (Billie Lourd), and Ms. Wilhemina Venable (Sarah Paulson), as well as the iconic coven of witches, one of the series' original characters from Season 1, Murder House, Constance Langdon (Jessica Lange), has also made her return.</w:t>
      </w:r>
    </w:p>
    <w:p>
      <w:r>
        <w:t>Constance Langdon First Appeared in American Horror Story Season 1</w:t>
      </w:r>
    </w:p>
    <w:p>
      <w:r>
        <w:t>Image via FX</w:t>
      </w:r>
    </w:p>
    <w:p>
      <w:r>
        <w:t>Jessica Lange was one of the most notable and acclaimed stars to join the ensemble cast of American Horror Story in Season 1, where she debuted as Constance Langdon. Constance was introduced in the season's first episode as the next-door neighbor to the Harmon family after they move into the Murder House, but she fails to tell them the house's true nature or her connection to it.</w:t>
      </w:r>
    </w:p>
    <w:p>
      <w:r>
        <w:t>Constance becomes increasingly involved, however, as the house's mysteries reveal themselves. It's revealed that Constance lived in the Murder House during the 1980s, when she catches her husband, Hugo (Eric Close), having an affair with their maid, Moira (Alexandra Breckenridge and Frances Conroy).</w:t>
      </w:r>
    </w:p>
    <w:p>
      <w:r>
        <w:t>She kills Hugo and Moira and hides the bodies before the house is repossessed. In the early 1990s, after the smitten Larry Harvey (Denis O'Hare) killed his wife and children, Constance moved back into the house and convinced Larry to kill her disabled son, Beauregard, allowing his soul to remain in the house.</w:t>
      </w:r>
    </w:p>
    <w:p>
      <w:r>
        <w:t>In 1994, Constance witnesses her other son, Tate, being killed by a SWAT team that raids the house after he committed a school shooting and set Larry alight. Later, Constance fails to get her daughter Adelaide's body onto the house's lawn before her death, but Adelaide later reveals she is grateful she didn't get trapped with the other spirits.</w:t>
      </w:r>
    </w:p>
    <w:p>
      <w:r>
        <w:t>After the birth of her grandson—the child of a human and the spirit Tate—and the Harmon family's deaths, Constance adopts Michael. The child grows to accept his destiny as the Antichrist, later returning in Season 8's American Horror Story: Apocalypse to bring about the end of days.</w:t>
      </w:r>
    </w:p>
    <w:p>
      <w:r>
        <w:t>Three years after Jessica Lange's last appearance in Season 4, Freak Show, she reprised her role of Constance in Apocalypse, where she reveals to witches Madison Montgomery (Emma Roberts) and Behold Chablis (Billy Porter) that raising Michael shattered her mentally, pushing her to take her own life in the house so she could spend eternity with her other children.</w:t>
      </w:r>
    </w:p>
    <w:p>
      <w:r>
        <w:t>In Apocalypse's finale, "Apocalypse Then," however, witch Mallory (Lourd) performs the Tempus Infinituum spell to travel back in time, where she kills Michael Langdon before he realizes his full potential. This creates a new timeline that negates Constance's death, allowing Jessica Lange to reprise her iconic role in American Horror Story Season 13.</w:t>
      </w:r>
    </w:p>
    <w:p>
      <w:r>
        <w:t>However, Constance's return may not be so straightforward. There is much that remains mysterious about her role at the Apollyon and her connection to Mr. Nas.</w:t>
      </w:r>
    </w:p>
    <w:p>
      <w:r>
        <w:t>How Constance Langdon Returns in American Horror Story Season 13</w:t>
      </w:r>
    </w:p>
    <w:p>
      <w:r>
        <w:t>Jessica Lange was confirmed to be returning to American Horror Story in October 2025, after previously denying her involvement in the series. We last saw her eight years ago, so her return to the series is incredibly exciting, especially since she'll play multiple roles, bringing the likes of Asylum's Sister Jude Martin, Coven's Fiona Goode, and Freak Show's Elsa Mars back to our screens.</w:t>
      </w:r>
    </w:p>
    <w:p>
      <w:r>
        <w:t>Her return as Constance Langdon, however, is perhaps the most exciting, as this was her original American Horror Story role. In 13, Constance Langdon once again knows more than she is letting on. Instead of revealing the full truth about the Apollyon and its enigmatic residents to Ben DeSoto, Constance is keeping quiet while preparing strange holiday celebrations for her children and the Apollyon's other residents.</w:t>
      </w:r>
    </w:p>
    <w:p>
      <w:r>
        <w:t>In the third episode, Constance and her entourage celebrate the Pagan holiday Rauhnacht, during which they bring Elizabeth Short (Mena Suvari), the Black Dahlia, to the basement, which Venable suggests is the "portal to hell." After the season's first few episodes, some viewers have noticed some strange occurrences with Constance's behavior, speech, and backstory.</w:t>
      </w:r>
    </w:p>
    <w:p>
      <w:r>
        <w:t>It seems that several of Lange's characters have been merged into one—Constance suddenly speaks French and German, has the same candy striper backstory as Elsa Mars, and has a connection to New Orleans like Fiona Goode. The same has been suggested for some other characters (Brewer's Adelaide and Nan seem to have been combined), raising even more questions.</w:t>
      </w:r>
    </w:p>
    <w:p>
      <w:r>
        <w:t>If Venable's comment at the end of episode 3, "Rauhnacht," is to be taken literally, then perhaps many characters from American Horror Story's past have found themselves circling the portal of hell, finally ready to descend. While bathing him, Ben notices that Mr. Nas appears to have horns on his head and a tail under the bathwater, suggesting he himself could be the devil.</w:t>
      </w:r>
    </w:p>
    <w:p>
      <w:r>
        <w:t>Given that Constance previously raised the devil's offspring, Michael Langdon, it would make sense she'd have a connection to the beast. More will be revealed about Constance Langdon's return to American Horror Story as the 13th season progresses. We'll also get a better look at other returning characters from past seasons.</w:t>
      </w:r>
    </w:p>
    <w:p>
      <w:r>
        <w:t>Notable returns include Sally McKenna (Paulson), James Patrick March (Peters), Marie Leveau (Angela Bassett), Myrtle Snow (Conroy), Papa Legba (Orlando Jones), and more. Constance Langdon's true role in the Apollyon and connection to the mysterious Mr. Nas will surely blow the season's story wide open.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