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'Escape' safe code location in Modern Warfare 4</w:t>
      </w:r>
    </w:p>
    <w:p>
      <w:r>
        <w:t>منبع: https://www.polygon.com/mw4-modern-warfare-4-escape-safe-code-location/</w:t>
      </w:r>
    </w:p>
    <w:p>
      <w:r>
        <w:t>نویسنده: Ford James</w:t>
      </w:r>
    </w:p>
    <w:p>
      <w:r>
        <w:t>تاریخ انتشار: 2026-10-20 17:22</w:t>
      </w:r>
    </w:p>
    <w:p>
      <w:r>
        <w:t>──────────────────────────────────────────────────</w:t>
      </w:r>
    </w:p>
    <w:p>
      <w:r>
        <w:t>The Call of Duty: Modern Warfare 4 "Escape" safe code is stumping players for two reasons. On one hand, it's possible to find the safe code way before you'll find the actual safe itself, so it's easy to think you've missed it somewhere. On the other hand, if you explore in a different direction, you could miss the safe code entirely, then find the safe without knowing how to open it.</w:t>
      </w:r>
    </w:p>
    <w:p>
      <w:r>
        <w:t>No matter your predicament, we're here to help, with a guide explaining where to find the "Escape" safe and the code to open it in the Modern Warfare 4 campaign.</w:t>
      </w:r>
    </w:p>
    <w:p>
      <w:r>
        <w:t>Where to find the safe code in 'Escape'</w:t>
      </w:r>
    </w:p>
    <w:p>
      <w:r>
        <w:t>Image: Infinity Ward/Activision via Polygon</w:t>
      </w:r>
    </w:p>
    <w:p>
      <w:r>
        <w:t>Image: Infinity Ward/Activision via Polygon</w:t>
      </w:r>
    </w:p>
    <w:p>
      <w:r>
        <w:t>Close Image: Infinity Ward/Activision via Polygon</w:t>
      </w:r>
    </w:p>
    <w:p>
      <w:r>
        <w:t>Image: Infinity Ward/Activision via Polygon</w:t>
      </w:r>
    </w:p>
    <w:p>
      <w:r>
        <w:t>First up, the code for the safe. In this mission, you're playing as Captain Price, trying to escape from a North Korean prison. You must sneak around the corridors, avoiding guards around every corner. In the very first room you encounter, there's a note titled "confiscation protocol reminder" on the desk that explains the new safe code is in the security office.</w:t>
      </w:r>
    </w:p>
    <w:p>
      <w:r>
        <w:t>Eventually, you'll come to a slightly wider room, with a soldier standing behind a counter. Pause for a moment, and the soldier will hear word that you've escaped. He'll run out of the room and through the double doors at the far side. As soon as he's gone, head into the room he left and read the note on the table titled "updated code" to learn that the code for the safe in "Escape" is 8410.</w:t>
      </w:r>
    </w:p>
    <w:p>
      <w:r>
        <w:t>Where to find the safe in 'Escape'</w:t>
      </w:r>
    </w:p>
    <w:p>
      <w:r>
        <w:t>Image: Infinity Ward/Activision via Polygon</w:t>
      </w:r>
    </w:p>
    <w:p>
      <w:r>
        <w:t>To find the safe itself, continue playing through the mission until you rescue Ghost from his captors. At this point, you'll get a gun, and combat is back on the menu. Fight through the onslaught of North Korean soldiers until you reach the dormitory, with dozens of beds and a long table.</w:t>
      </w:r>
    </w:p>
    <w:p>
      <w:r>
        <w:t>Kill all the enemies in here, then go through the door to leave, and there'll be a closed door on your right-hand side. Go inside to find the safe with a keypad next to it. Enter the code and you can pick up Gaz's dogtags. Rest in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