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browser games that are actually fun to play</w:t>
      </w:r>
    </w:p>
    <w:p>
      <w:r>
        <w:t>منبع: https://www.polygon.com/best-free-browser-games-to-play/</w:t>
      </w:r>
    </w:p>
    <w:p>
      <w:r>
        <w:t>نویسنده: Rebecca Corgan, Simone De Rochefort</w:t>
      </w:r>
    </w:p>
    <w:p>
      <w:r>
        <w:t>تاریخ انتشار: 2026-10-31 02:09</w:t>
      </w:r>
    </w:p>
    <w:p>
      <w:r>
        <w:t>──────────────────────────────────────────────────</w:t>
      </w:r>
    </w:p>
    <w:p>
      <w:r>
        <w:t>The most powerful gaming console you own might just be the browser you’re reading this article in right now. Free, online, browser-based games sometimes get a bad rap: Type out a search for “free browser games” and you’ll mostly get lists of the same handful of Wordle clones. (No knock on the Wordle clones, but one is enough.)</w:t>
      </w:r>
    </w:p>
    <w:p>
      <w:r>
        <w:t>If you do your research, though, you’ll find a treasure trove of easily-accessible gems — like a solo dev’s reworked Diablo village where you watch your party auto-battle its way through catacombs, or an idle game where managing catnip supply chains spirals into deep-space civilization management. Deduction mysteries, language-learning puzzles, and dungeon crawlers usually come with a price tag and a download bar. Tragically for your productivity and spare time, these ten do not.</w:t>
      </w:r>
    </w:p>
    <w:p>
      <w:r>
        <w:t>All of these games cost the exact same amount: Nothing. Pull one up in your browser right now — no sunk cost, no download, no account to make. Bookmark whichever ones pull you in. You won’t pay anything, but you might lose countless hours to catnip management or paperclip production on these free browser games. Don’t say we didn’t warn you.</w:t>
      </w:r>
    </w:p>
    <w:p>
      <w:r>
        <w:t>1 Die in the Dungeon Classic</w:t>
      </w:r>
    </w:p>
    <w:p>
      <w:r>
        <w:t>Play this if: You like Slay the Spire, but wish the cards were dice instead.</w:t>
      </w:r>
    </w:p>
    <w:p>
      <w:r>
        <w:t>Die in the Dungeon Classic swaps your familiar rogue deckbuilder game’s cards for dice. In this game, you play a frog warrior descending through a dungeon, placing attack (red), defense (blue), heal (green), and boost (purple) dice onto a diamond-shaped grid each turn. Some dice stick around for multiple turns. Others shatter after a single use. Will you think ahead or go with a flashier instant-gratification strategy? What’s not a roll of the dice is this game’s impression — it’s currently sitting at a 4.7-star rating across nearly 3,000 ratings on itch.io.</w:t>
      </w:r>
    </w:p>
    <w:p>
      <w:r>
        <w:t>2 Tristram</w:t>
      </w:r>
    </w:p>
    <w:p>
      <w:r>
        <w:t>Play this if: You like Diablo-style dungeon crawls, but want to watch your party handle it instead of doing it yourself.</w:t>
      </w:r>
    </w:p>
    <w:p>
      <w:r>
        <w:t>Tristram sends you back to the first Diablo’s original cathedral town, but reframes the entire experience as less an action RPG and more an auto-battler. In this browser game, you recruit heroes, send them into the catacombs, and watch them as they loot, flee, and fight…while you spend the gold they gather rebuilding the town of Tristram itself. This game (built in just 72 hours!) nails Diablo’s ominous vibe, but also lets your characters sometimes do very funny things…like a lone healer soloing a boss because she can’t stop healing herself. There’s no save function, so budget an hour, commit, and just watch what happens.</w:t>
      </w:r>
    </w:p>
    <w:p>
      <w:r>
        <w:t>3 The Archives of Trevosa</w:t>
      </w:r>
    </w:p>
    <w:p>
      <w:r>
        <w:t>Image: team jamwitch</w:t>
      </w:r>
    </w:p>
    <w:p>
      <w:r>
        <w:t>Play this if: You like Chants of Sennaar, and want to learn a whole new language just to untangle a royal family's secrets.</w:t>
      </w:r>
    </w:p>
    <w:p>
      <w:r>
        <w:t>The Archives of Trevosa grants you a search bar — and a completely invented language. Hope you like cracking codes! Here, you’re asked to piece together seven generations of a fractured royal dynasty using those two tools and nothing else. Search a keyword, find a document, figure out what a new word means using context clues, then use that guess to unlock more documents full of even more unknown syllables. You’ve got 30 family members to identify across successions, exiles, and sibling rivalries, all against a backdrop of hand-drawn art and an atmospheric score that makes you feel like you’re actually trawling through archives.</w:t>
      </w:r>
    </w:p>
    <w:p>
      <w:r>
        <w:t>4 Type Help</w:t>
      </w:r>
    </w:p>
    <w:p>
      <w:r>
        <w:t>Image: William Rous</w:t>
      </w:r>
    </w:p>
    <w:p>
      <w:r>
        <w:t>Play this if: You like Return of the Obra Dinn, minus the visuals, plus an unsettling murder case.</w:t>
      </w:r>
    </w:p>
    <w:p>
      <w:r>
        <w:t>Type Help strips the premise of Return of the Obra Dinn down to barebones text files. Boot this up, and within seconds you’ll be investigating an old computer’s files, files connected to Galley House — a mansion where a night of murders was, allegedly, unsolvable. Each recovered file is an audio-log transcript stamped with a time period, a room, and the people present. You get to piece together who was where, when, and how they died, just by following the conversational breadcrumbs from one log to the next. (This one was so popular that it inspired a Steam game, The Incident at Galley House, which incidentally is one of 2026’s best games. The browser game is less developed, but it is free.)</w:t>
      </w:r>
    </w:p>
    <w:p>
      <w:r>
        <w:t>5 Ink &amp; Brine (Demo)</w:t>
      </w:r>
    </w:p>
    <w:p>
      <w:r>
        <w:t>Image: gonzalocantos</w:t>
      </w:r>
    </w:p>
    <w:p>
      <w:r>
        <w:t>Play this if: You like Dredge, but want to trade the fishing rod for a dive suit and your grandmother's old shop.</w:t>
      </w:r>
    </w:p>
    <w:p>
      <w:r>
        <w:t>Ink &amp; Brine puts you in charge of a dive shop you’ve just inherited. While running it, you get sent down into a cove and reef to recover whatever it was that your grandmother left there before she died. You dive, keeping an eye on your limited air supply, grab items, snap a picture of some fish, then surface to sell your findings and buy better gear so you can dive deeper next time…but what will you find in those deeper waters? This is a Lovecraftian game, so you can safely expect completely normal things hiding there.</w:t>
      </w:r>
    </w:p>
    <w:p>
      <w:r>
        <w:t>6 Hilda's Familiars</w:t>
      </w:r>
    </w:p>
    <w:p>
      <w:r>
        <w:t>Image: jamwitch</w:t>
      </w:r>
    </w:p>
    <w:p>
      <w:r>
        <w:t>Play this if: You like Strange Horticulture, but want more magical creatures who have their own weird demands.</w:t>
      </w:r>
    </w:p>
    <w:p>
      <w:r>
        <w:t>Hilda’s Familiars casts you as a witch running a familiar shop. Customers come in, they describe what they want, and you have to match that description (as accurate or as rambling or as odd as it may be) to the right item in your shop. They might ask you for something “cute and magical” or something that “blends in with hands” and you…can’t ask questions. Instead, you just have to inspect your shelves to see what might satisfy that customer’s needs. But think carefully about what you hand over to each customer: Three bad guesses, and you’ll send that customer away for good.</w:t>
      </w:r>
    </w:p>
    <w:p>
      <w:r>
        <w:t>Free sign-up Get Polygon’s Wishlister newsletter A weekly cheat sheet to what you’ll eventually love to play. No buying, no commitment — just saving for later. Sign up free Free. Unsubscribe anytime.</w:t>
      </w:r>
    </w:p>
    <w:p>
      <w:r>
        <w:t>7 Universal Paperclips</w:t>
      </w:r>
    </w:p>
    <w:p>
      <w:r>
        <w:t>Frank Lantz</w:t>
      </w:r>
    </w:p>
    <w:p>
      <w:r>
        <w:t>Play this if: You want to watch a clicker game slowly turn into a philosophy lecture on AI risk.</w:t>
      </w:r>
    </w:p>
    <w:p>
      <w:r>
        <w:t>Universal Paperclips is a bare-bones game — the interface looks like a simple calculator — and the first minute of gameplay does make you question whether it’s a game at all. You click a button. You make a paperclip. You sell it. You decide to buy an upgrade. After a few minutes, you realize that this isn’t a simple business sim. You’re playing against an AI whose only directive is to maximize paperclip production. The game will let that premise run to a very uncomfortable conclusion. What does a single-minded optimizer actually look like in practice? Again, don’t let the minimalist UI fool you. This is a four-hour game about reshaping the universe.</w:t>
      </w:r>
    </w:p>
    <w:p>
      <w:r>
        <w:t>8 Kingdom of Loathing</w:t>
      </w:r>
    </w:p>
    <w:p>
      <w:r>
        <w:t>Image: Zack Johnson</w:t>
      </w:r>
    </w:p>
    <w:p>
      <w:r>
        <w:t>Play this if: You want a 2003 MMO that's still funnier than most games released this year.</w:t>
      </w:r>
    </w:p>
    <w:p>
      <w:r>
        <w:t>Kingdom of Loathing is a deliberately ugly stick-figure MMO that’s been running since 2003. It’s been funny for that entire time because it commits completely to its aesthetic and litany of bad puns. The classes you can choose from include the Sauceror (who flings literal hot sauce at enemies) and the Disco Bandit (who defeats monsters by dancing at them). There’s also a Haiku Dungeon where every enemy description, and every attack you perform, is written as a haiku. You do get a limited number of daily turns — this is, again, a free game — and there are mechanics like joining guilds involved, but the real appeal here is just seeing what chaos and cringe the game is willing to incorporate to commit to the bit.</w:t>
      </w:r>
    </w:p>
    <w:p>
      <w:r>
        <w:t>9 Progress Quest</w:t>
      </w:r>
    </w:p>
    <w:p>
      <w:r>
        <w:t>Image: Eric Fredericksen</w:t>
      </w:r>
    </w:p>
    <w:p>
      <w:r>
        <w:t>Play this if: You like grinding through MMORPGs, but wish the game would just do the grinding for you.</w:t>
      </w:r>
    </w:p>
    <w:p>
      <w:r>
        <w:t>Progress Quest is a 2002 satire of EverQuest-style MMO grinding that takes that concept to its logical extreme. Once you create a character, here, the game plays itself. You don’t need to do anything, just watch as your character heads to the killing fields, fights monsters, gains levels, loots gear, and sells what they find. Your character gets spells and skills randomly generated, with fun, practical names and applications like “Slime Finger” and “Animate Nightstand.” It is still running today — the game even got a multiplayer mode in 2021, if you’re interested in watching a chaotic RPG unfold with a few of your friends.</w:t>
      </w:r>
    </w:p>
    <w:p>
      <w:r>
        <w:t>10 Kittens Game</w:t>
      </w:r>
    </w:p>
    <w:p>
      <w:r>
        <w:t>Image: bloodrizer</w:t>
      </w:r>
    </w:p>
    <w:p>
      <w:r>
        <w:t>Play this if: You like slow-burn strategy games like Civilization, but think those games should have, like, way more cats.</w:t>
      </w:r>
    </w:p>
    <w:p>
      <w:r>
        <w:t>Kittens Game opens with one single, solitary kitten. That will soon change. You get a patch of catnip, too. As you start to explore your options and manage your resources, you’ll discover wood and mineral deposits, you’ll decide that your growing population of kittens needs a library and an observatory to learn about science (naturally), you’ll organize your inventory of resources including “faith” and “unicorns” (obviously), and you’ll push your feline village toward actual space exploration (of course) — all through a plain, text-heavy interface that looks far simpler than it plays. You’ll need to bring some hefty strategy, here: Turns out building a civilization of cats requires a lot of tactical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