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Best Manga You Need to Start Reading in 2026</w:t>
      </w:r>
    </w:p>
    <w:p>
      <w:r>
        <w:t>منبع: https://www.cbr.com/best-manga-to-start-reading-2026/</w:t>
      </w:r>
    </w:p>
    <w:p>
      <w:r>
        <w:t>نویسنده: Aaheli Pradhan, Jennifer Melzer</w:t>
      </w:r>
    </w:p>
    <w:p>
      <w:r>
        <w:t>تاریخ انتشار: 2026-05-14 18:15</w:t>
      </w:r>
    </w:p>
    <w:p>
      <w:r>
        <w:t>──────────────────────────────────────────────────</w:t>
      </w:r>
    </w:p>
    <w:p>
      <w:r>
        <w:t>2026 has been an outstanding year for manga readers, so far. With several ongoing series continuing to hold audience attention, their gripping stories and breathtaking panels are more than enough to keep readers invested. Just as many new manga made their debut in 2026 and are establishing a foothold among fans, there are also several other recent manga that have made 2026 one of the medium's best this century.</w:t>
      </w:r>
    </w:p>
    <w:p>
      <w:r>
        <w:t>From shonen to shojo and beyond, there is no shortage of brilliant manga to choose from. And with 2026 just three months away from its end, there's still a little time for emerging series to make their stand and win the hearts of manga fans worldwide.</w:t>
      </w:r>
    </w:p>
    <w:p>
      <w:r>
        <w:t>Shangri-La Frontier Creates an Intricate In-Game World</w:t>
      </w:r>
    </w:p>
    <w:p>
      <w:r>
        <w:t>Sunraku with a grin on his face as he rises his hand in victory after a success in Shangri-La Frontier Image via C2C</w:t>
      </w:r>
    </w:p>
    <w:p>
      <w:r>
        <w:t>Shangri-La Frontier became the center of attention after receiving its anime debut in 2023. The manga shines because of its intensely detailed worldbuilding. As Rakuro, a trash game expert, challenges the most popular game of the era, his crazy gaming skills start getting noticed. Rakuro’s experience with trash games suddenly becomes his best skill set.</w:t>
      </w:r>
    </w:p>
    <w:p>
      <w:r>
        <w:t>Shangri-La Frontier is the pinnacle of VRMMORPG-based manga and has successfully set itself apart from other manga of the same genre. The manga dives deep into strategic gameplay, teamwork, as well as the hidden side quests in games. The game mechanics are so precise that Shangri-La Frontier manga won the Best Shonen 2023 title in the 47th Kodansha Manga Awards, and it's still going strong in 2026.</w:t>
      </w:r>
    </w:p>
    <w:p>
      <w:r>
        <w:t>Gals Can't Be Kind to Otaku!? Is the Dream of Every Otaku</w:t>
      </w:r>
    </w:p>
    <w:p>
      <w:r>
        <w:t>Takuya Seo, Kei Amane, and Kotoko Ijichi from Gals Can't Be Kind to Otaku!? poster. Image via TMS Entertainment</w:t>
      </w:r>
    </w:p>
    <w:p>
      <w:r>
        <w:t>Hardcore otakus suffer from many issues, but talking to ‘gals’ is the biggest problem of Takuya Seo, the protagonist of Gals Can't Be Kind to Otaku!?. Thankfully for him, the most popular girls in his class also have a hidden otaku side to them. As Takuya receives attention from the two biggest divas of his class, he is equally excited and puzzled about such a huge turnaround.</w:t>
      </w:r>
    </w:p>
    <w:p>
      <w:r>
        <w:t>Gals Can't Be Kind to Otaku!? is a cutesy romance manga with a slice-of-life touch to it. As the two ‘gals’ of Takuya’s class open up to the world of Glittermon, a popular series, Takuya starts to have a time of his life as he can finally enjoy his hobbies with newfound friends. Gals Can't Be Kind to Otaku!? is the perfect easygoing manga to begin in 2026, which will provide plenty of heart-fluttering moments.</w:t>
      </w:r>
    </w:p>
    <w:p>
      <w:r>
        <w:t>RuriDragon Shows How People Casually Accept the Bizarre</w:t>
      </w:r>
    </w:p>
    <w:p>
      <w:r>
        <w:t>A first look at the upcoming anime adaptation of RuriDragon by legendary anime studio Kyoto Animation. Image via Kyoto Animation</w:t>
      </w:r>
    </w:p>
    <w:p>
      <w:r>
        <w:t>RuriDragon is a slice of life comedy drama about a girl who wakes up one fine day to see horns growing out of her head. Although the protagonist is shaken to her core, the world around her seems to continue as mundane as ever, as everyone just casually accepts her horns. Turns out Ruri has dragon blood flowing in her genes, and she needs to make sure that she does not hurt her classmates while spontaneously breathing fire.</w:t>
      </w:r>
    </w:p>
    <w:p>
      <w:r>
        <w:t>RuriDragon has been picked up for an anime adaptation by none other than Kyoto Animation, which is famed for works like A Silent Voice, Violet Evergarden, and more. In 2026, manga lovers need to get a piece of the half-dragon and half-human protagonist of RuriDragon as she navigates her life.</w:t>
      </w:r>
    </w:p>
    <w:p>
      <w:r>
        <w:t>Smoking Behind Supermarket With You Is a Cozy RomCom</w:t>
      </w:r>
    </w:p>
    <w:p>
      <w:r>
        <w:t>Sasaki smokes with Tamaya in Smoking Behind the Supermarket with You Image via Asahi Production</w:t>
      </w:r>
    </w:p>
    <w:p>
      <w:r>
        <w:t>Smoking Behind Supermarket With You follows an exhausted office worker, whose only joy in life is a certain supermarket receptionist’s smile. As Sasaki, a middle-aged guy, tries to find excuses to get a glimpse of his crush, the manga takes an adorable turn. Unfortunately, Sasaki is unaware that his crush also has a mischievous side to her.</w:t>
      </w:r>
    </w:p>
    <w:p>
      <w:r>
        <w:t>Smoking Behind Supermarket With You is a cozy story that focuses on two adults who slowly form an honest connection, something that has become too rare in the current age. The manga has a simplistic art style, with a flair for teasing Sasaki, and the recent anime adaptation brings it beautifully to life in bite-sized, slice-of-life episodes.</w:t>
      </w:r>
    </w:p>
    <w:p>
      <w:r>
        <w:t>Kindergarten Wars Blends Action with Cutesy Characters</w:t>
      </w:r>
    </w:p>
    <w:p>
      <w:r>
        <w:t>Kindergarten teachers weild guns while protecting kids in Kindergarten Wars Image via Yen Press</w:t>
      </w:r>
    </w:p>
    <w:p>
      <w:r>
        <w:t>Kindergarten Wars is a shonen manga with plenty of assassins running around, not to kill but to protect kindergarten children. This manga has a unique premise that is bound to remind readers of Sakamoto Days. The plot focuses on the world’s safest kindergarten, where the children of high-profile celebs or politicians are sent, with the most elite assassins hired as teachers.</w:t>
      </w:r>
    </w:p>
    <w:p>
      <w:r>
        <w:t>Kindergarten Wars creates an action-filled yet comedic situation as the seemingly innocent kindergarten teachers can bust out their weapons at any time. Each of the teachers is unique in their own ways, but all of them have one thing in common: underestimating them leads to certain death. With an upcoming anime adaptation of the series scheduled for 2027, it is high time to start reading Kindergarten Wars in 2026.</w:t>
      </w:r>
    </w:p>
    <w:p>
      <w:r>
        <w:t>Witch Hat Atelier Takes Its Magical World Pretty Seriously</w:t>
      </w:r>
    </w:p>
    <w:p>
      <w:r>
        <w:t>Close Coco, Agott, Tetia and Richeh in the Witch Hat Atelier anime visual Image via Bug Films</w:t>
      </w:r>
    </w:p>
    <w:p>
      <w:r>
        <w:t>Qifrey shows Coco the world of magic and its wonders in the Witch Hat Atelier anime Image via Bug Films</w:t>
      </w:r>
    </w:p>
    <w:p>
      <w:r>
        <w:t>Qifrey encourages Coco in Witch Hat Atelier. Image via Bug Films</w:t>
      </w:r>
    </w:p>
    <w:p>
      <w:r>
        <w:t>Coco looks ahead in excitement on a sunny day in the Witch Hat Atelier anime Image via Bug Films</w:t>
      </w:r>
    </w:p>
    <w:p>
      <w:r>
        <w:t>Witch Hat Atelier offers an enigmatic world where magic, wizards, and witches exist, along with non-magic folk. After the manga received an anime adaptation in April 2026, it began to receive even more attention, and deservedly so. Witch Hat Atelier takes its magical world pretty seriously, which has given it a unique identity.</w:t>
      </w:r>
    </w:p>
    <w:p>
      <w:r>
        <w:t>Witch Hat Atelier follows Coco, a girl who discovers the secret to wielding magic, but this secret drags her to a whole new world of adventures. The manga shows a realistic world where magic is regulated due to how easily it can be twisted to cause harm. With a charming group of characters and a hot sensei, Witch Hat Atelier is one of the best manga to read in 2026.</w:t>
      </w:r>
    </w:p>
    <w:p>
      <w:r>
        <w:t>Centuria Is a Fast-Climbing Dark Fantasy Manga</w:t>
      </w:r>
    </w:p>
    <w:p>
      <w:r>
        <w:t>Julian protects a newborn baby in the rain in Centuria manga cover Image via Viz Media</w:t>
      </w:r>
    </w:p>
    <w:p>
      <w:r>
        <w:t>Centuria is a dark fantasy manga that debuted in April 2024 and already has plenty of followers. The manga’s intensely emotional scenes right from its first chapter, the selfless sacrifices of the protagonist, and the ‘found family’ theme make it an engaging read. The manga focuses on Julian, a young boy who becomes a slave, only to witness the death of 100 slaves, most of whom he had bonded with.</w:t>
      </w:r>
    </w:p>
    <w:p>
      <w:r>
        <w:t>After the disaster, Julian receives the combined strength of 100 slaves as well as their lives, but he is also in charge of protecting a newborn. Centuria does not fear showing the cruelty of humans and the massacres that go unnoticed, and it is also one of the top new manga that fans want to see animated soon.</w:t>
      </w:r>
    </w:p>
    <w:p>
      <w:r>
        <w:t>Slam Dunk Is a Classic That Needs More Attention</w:t>
      </w:r>
    </w:p>
    <w:p>
      <w:r>
        <w:t>Sakuragi and Rukawa in the midst of an intense basketball match in Slam Dunk Image via Viz Media</w:t>
      </w:r>
    </w:p>
    <w:p>
      <w:r>
        <w:t>The Slam Dunk anime does not need any introduction, especially after the successful theatrical run of The First Slam Dunk movie in 2022. While the movie was visually dramatic, it made a lot of compromises plotwise. The best way to enjoy the entirety of Slam Dunk, along with its skipped parts, is to read the original manga in 2026.</w:t>
      </w:r>
    </w:p>
    <w:p>
      <w:r>
        <w:t>The Slam Dunk manga is no less than its anime, as it offers a detailed view of basketball matches, to the point that its readers can visualize the games in front of their eyes. It is a critically acclaimed manga, which could always use new readers.</w:t>
      </w:r>
    </w:p>
    <w:p>
      <w:r>
        <w:t>Black Clover's Manga Just Ended Its Long Run</w:t>
      </w:r>
    </w:p>
    <w:p>
      <w:r>
        <w:t>Close Black Clover Asta in Black Bull gear offers his hand Image via Studio Pierrot</w:t>
      </w:r>
    </w:p>
    <w:p>
      <w:r>
        <w:t>Black Clover Asta with Liebe's Anti Magic powers Image via Studio Pierrot</w:t>
      </w:r>
    </w:p>
    <w:p>
      <w:r>
        <w:t>Asta and Liebe forge a contract of equals in Black Clover. Image via Studio Pierrot</w:t>
      </w:r>
    </w:p>
    <w:p>
      <w:r>
        <w:t>Asta wields his blade while trying to master his new powers in Black Clover. Image via Studio Pierrot</w:t>
      </w:r>
    </w:p>
    <w:p>
      <w:r>
        <w:t>Black Clover ended its 11-year-long run in April 2026, and fans can finally read the entirety of the shonen manga without having to wait for new chapters for months on end. Yuki Tabata created a high-strung action manga with a suitable underdog protagonist, Asta. With the manga receiving a satisfying ending, it’s high time to pick it up in 2026.</w:t>
      </w:r>
    </w:p>
    <w:p>
      <w:r>
        <w:t>Black Clover is the epitome of shonen manga, and it is a must-read for action junkies. As Asta faces new and more powerful enemies in each arc, the manga becomes an engaging read. Now, with the anime finally getting its second season, sitting down to read this high-action shonen manga from start to finish is a must.</w:t>
      </w:r>
    </w:p>
    <w:p>
      <w:r>
        <w:t>Delicious in Dungeon Offers Slapstick Comedy with Cooking</w:t>
      </w:r>
    </w:p>
    <w:p>
      <w:r>
        <w:t>Close Laios and his party escape the red dragon in Delicious in Dungeon. Image via Studio Trigger</w:t>
      </w:r>
    </w:p>
    <w:p>
      <w:r>
        <w:t>Laios and his party fall asleep inside the dungeon in Delicious in Dungeon Image via Studio Trigger</w:t>
      </w:r>
    </w:p>
    <w:p>
      <w:r>
        <w:t>Laios and his party inside the dungeon in Delicious in Dungeon. Image via Studio Trigger</w:t>
      </w:r>
    </w:p>
    <w:p>
      <w:r>
        <w:t>Senshi chopping vegetables in Delicious in Dungeon. Image via Studio Trigger</w:t>
      </w:r>
    </w:p>
    <w:p>
      <w:r>
        <w:t>Delicious in Dungeon received its first anime season in 2024 and quickly became a debut that took everyone by surprise. However, the manga has a lot more surprises in store, which might be adapted into the anime’s second season. So if anyone wants to get a head start on the manga, now is the time.</w:t>
      </w:r>
    </w:p>
    <w:p>
      <w:r>
        <w:t>Delicious in Dungeon begins with a fun premise of turning dungeon monsters into gourmet food, but soon delves into a story of survival. The manga is incredibly detailed about every monster and their properties, and the protagonist, Laios, is an adorable nerd.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