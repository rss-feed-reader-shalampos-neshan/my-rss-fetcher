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Genesis Games That Still Play Perfectly in 2026</w:t>
      </w:r>
    </w:p>
    <w:p>
      <w:r>
        <w:t>منبع: https://www.cbr.com/sega-genesis-games-still-play-perfectly-2026/</w:t>
      </w:r>
    </w:p>
    <w:p>
      <w:r>
        <w:t>نویسنده: Scott Baird</w:t>
      </w:r>
    </w:p>
    <w:p>
      <w:r>
        <w:t>تاریخ انتشار: 2026-09-21 02:45</w:t>
      </w:r>
    </w:p>
    <w:p>
      <w:r>
        <w:t>──────────────────────────────────────────────────</w:t>
      </w:r>
    </w:p>
    <w:p>
      <w:r>
        <w:t>The Sega Genesis is one of the greatest video game consoles of all time, helping to put the company on the map, and cement them as Nintendo's first great rival. That beng said, many titles released on the Sega Genesis have aged poorly, but some have stood the test of time, and are just as good in 2026 as they were in the '90s.</w:t>
      </w:r>
    </w:p>
    <w:p>
      <w:r>
        <w:t>Thankfully, Sega has made it easy to play most of its classic Genesis games on other platforms, as collections of the best titles on the system have been released many times. Right now, the best way to experience them is via the Nintendo Switch Online + Expansion Pack service, as they feature online multiplayer, allowing people worldwide the chance to experience the old co-op games together. This means anyone who wants to go back and experience Sega's best won't have to look too hard.</w:t>
      </w:r>
    </w:p>
    <w:p>
      <w:r>
        <w:t>Streets Of Rage 2 Is One Of The Best Brawlers Of Its Era</w:t>
      </w:r>
    </w:p>
    <w:p>
      <w:r>
        <w:t>Streets of Rage 2 Axel punching an opponent Image via Sega</w:t>
      </w:r>
    </w:p>
    <w:p>
      <w:r>
        <w:t>The 16-bit era was the time when the brawler genre thrived, especially in the arcades, as people loved bashing enemies in droves. The sad reality is that the brawler genre as a whole hasn't aged well, due to the repetitive gameplay and short runtimes of most titles, leading them to become a niche interest.</w:t>
      </w:r>
    </w:p>
    <w:p>
      <w:r>
        <w:t>Streets of Rage 2 is one of the few brawlers that has stood the test of time, with its awesome mixture of characters, incredible soundtrack, and being just the perfect length to satisfy fans, without overstaying its welcome. While Streets of Rage 4 on modern systems is also an amazing game, players owe it to themselves to experience the series' original highlight, which cemented it as one of Sega's best.</w:t>
      </w:r>
    </w:p>
    <w:p>
      <w:r>
        <w:t>Gunstar Heroes Is A Fantastic Run 'N Gun Game</w:t>
      </w:r>
    </w:p>
    <w:p>
      <w:r>
        <w:t>Image via Sega</w:t>
      </w:r>
    </w:p>
    <w:p>
      <w:r>
        <w:t>Treasure is the studio that made some of the best shooters of all time, including Radiant Silvergun and Ikaruga. In the 16-bit era, the company made a name for itself with Gunstar Heroes, a run-and-gun title involved blasting through hordes of enemies, in what may have been the best-looking game on the Sega Genesis.</w:t>
      </w:r>
    </w:p>
    <w:p>
      <w:r>
        <w:t>One of the best aspects of Gunstar Heroes was its ability to independently aim and fire the weapon from player movement, which was a rarity in the era before twin-stick controllers were commonplace. Despite the controller limitations, Gunstar Heroes implemented the system perfectly, meaning players had to quickly master how to alternate between moving and firing if they wanted to crush the boss monsters in their path.</w:t>
      </w:r>
    </w:p>
    <w:p>
      <w:r>
        <w:t>Castlevania: Bloodlines Challenges Its SNES Siblings</w:t>
      </w:r>
    </w:p>
    <w:p>
      <w:r>
        <w:t>Vampire Hunter Johnny Morris in Castlevania: Bloodlines Image via Sega</w:t>
      </w:r>
    </w:p>
    <w:p>
      <w:r>
        <w:t>The Castlevania series may have been born on Nintendo systems, but some of the best entries appeared on other platforms, most notably Symphony of the Night on the original PlayStation, and Rondo of Blood on the PC Engine. The Sega kids had their own whip-wielding adventure, with Castlevania: Bloodlines on the Genesis being an incredible title that could match the other entries.</w:t>
      </w:r>
    </w:p>
    <w:p>
      <w:r>
        <w:t>Bloodlines has two playable characters: John Morris, who wields a whip, and Eric Lecarde, who fights with a spear. Together, they have to fight hordes of undead and monsters in the shadow of World War I, as vampires are secretly orchestrating the conflict, as part of a larger plot to resurrect Dracula. Bloodlines is distilled classic Castlevania goodness, with all the challenge that comes with the title, matching Super Castlevania 4 on the SNES in quality, especially as the dual characters meant there was more replay value.</w:t>
      </w:r>
    </w:p>
    <w:p>
      <w:r>
        <w:t>Pulseman Is Game Freak's Best Pre-Pokémon Title</w:t>
      </w:r>
    </w:p>
    <w:p>
      <w:r>
        <w:t>Pulseman on the Sega Genesis Image via Sega</w:t>
      </w:r>
    </w:p>
    <w:p>
      <w:r>
        <w:t>Game Freak is a studio so closely associated with the Pokémon franchise and Nintendo systems that it can be difficult to remember its other output. In the days before Pikachu graced the world with his presence, Game Freak was producing an awesome platform game for the Sega Genesis, called Pulseman, one that's playable today on Nintendo Switch via the Expansion Pass.</w:t>
      </w:r>
    </w:p>
    <w:p>
      <w:r>
        <w:t>Pulseman mixes elements of the superhero and cyberpunk genres, with the titular hero able to wield electric-based powers, as he travels between the real and digital worlds, in order to defeat the villainous Galaxy Gang. It's almost a shame that Pokémon became as popular as it did, as Pulseman proved that Game Freak could make excellent platformers. Maybe the company will return to Pulseman one day, and give fans the sequel they've waited decades to experience.</w:t>
      </w:r>
    </w:p>
    <w:p>
      <w:r>
        <w:t>Shining Force 2 Is One Of The Best Tactical RPGs Of Its Era</w:t>
      </w:r>
    </w:p>
    <w:p>
      <w:r>
        <w:t>Image via Sega</w:t>
      </w:r>
    </w:p>
    <w:p>
      <w:r>
        <w:t>The 16-bit era was difficult for RPG fans, at least for SNES owners, as Japanese companies seldom released their titles overseas. Sega was a huge exception to this, with North American Genesis owners receiving the Phantasy Star series, Warsong, and both Shining Force titles. Sure, the SNES had Chrono Trigger and Final Fantasy 6, but people who loved strategy RPGs had something just as incredible: Shining Force 2.</w:t>
      </w:r>
    </w:p>
    <w:p>
      <w:r>
        <w:t>Shining Force 2 tells an epic tale of an evil being unleashed upon the world, and the player needing to lead their people across the seas to escape it. The grid-based strategy RPG gameplay is just as addictive here as in other titles, with the player slowly gathering and improving an army of plucky adventurers on their quest to save their kingdom. Like many classic JRPGs, Shining Force 2 has aged extremely well, and anyone who loves tactics RPG, like Final Fantasy Tactics, needs to give it a try.</w:t>
      </w:r>
    </w:p>
    <w:p>
      <w:r>
        <w:t>Disney's Aladdin Proved How Amazing Adaptations Could Be</w:t>
      </w:r>
    </w:p>
    <w:p>
      <w:r>
        <w:t>Aladdin carpet ride level Image via Disney Interactive</w:t>
      </w:r>
    </w:p>
    <w:p>
      <w:r>
        <w:t>The '90s was one of Disney's golden eras, with Beauty and the Beast, Aladdin, The Lion King, Pocahontas, Toy Story, and Hercules being just some of the hits of the decade. Naturally, this led to lots of video game adaptations, with Disney's Aladdin often cited as the best of the 16-bit era.</w:t>
      </w:r>
    </w:p>
    <w:p>
      <w:r>
        <w:t>A huge part of Disney's Aladdin's appeal is just how closely the visuals matched the movie, with it still looking impressive to this day. Sure, the main reason to play the game is as a follow-up to people who watched the film and want to experience more, but Aladdin is still one of Disney's best movies, with timeless appeal, and anyone who grew up with the game might want to share it with their kids after they've met the Genie for the first time.</w:t>
      </w:r>
    </w:p>
    <w:p>
      <w:r>
        <w:t>Contra: Hard Corps Is A Bizarre &amp; Brutal Gem</w:t>
      </w:r>
    </w:p>
    <w:p>
      <w:r>
        <w:t>Contra: Hard Corps Sega Genesis Image via Konami</w:t>
      </w:r>
    </w:p>
    <w:p>
      <w:r>
        <w:t>While Konami was putting incredible titles from its big franchises out on the SNES, it was still giving Sega love with amazing spin-offs, with Contra: Hard Corps dialing up the weirdness, making it totally distinct from Contra 3: The Alien Wars on Nintendo's console.</w:t>
      </w:r>
    </w:p>
    <w:p>
      <w:r>
        <w:t>Contra: Hard Corps follows a group of soldiers tasked with dealing with pockets of alien resistance. While there are several playable characters, most people are going to pick Brad Fang, a cyborg werewolf, as he's easily the best Contra hero of all time. Once Brad has his rifle, the player is free to run and gun through some gorgeous levels and blast some of the coolest bosses on the Sega Genesis, all while repeatedly dying in one of the system's hardest titles.</w:t>
      </w:r>
    </w:p>
    <w:p>
      <w:r>
        <w:t>X-Men 2: Clone Wars Was The Best 16-Bit Adaptation Of Marvel's Mutants</w:t>
      </w:r>
    </w:p>
    <w:p>
      <w:r>
        <w:t>Image Via Sega</w:t>
      </w:r>
    </w:p>
    <w:p>
      <w:r>
        <w:t>X-Men was a massively popular property in the '90s, being Marvel's biggest moneymaker in the days before the MCU was born. Naturally, this led to lots of video game adaptations, but most titles not produced by Capcom were utterly terrible. The big exception to this in the 16-bit era was X-Men 2: Clone Wars, which had a jacked roster of popular characters with diverse play styles, as they battled the Phalanx Covenant in a desperate bid for survival.</w:t>
      </w:r>
    </w:p>
    <w:p>
      <w:r>
        <w:t>Clone Wars lets players control the likes of Beast, Nightcrawler, and Psylocke, who rarely get starring roles in games, and let them battle enemies with their mutant powers. In 2026, it's mostly known for one ingenious puzzle involving the Sega Genesis hardware, which won't be spoiled here, but the rest of the game is still awesome to play.</w:t>
      </w:r>
    </w:p>
    <w:p>
      <w:r>
        <w:t>Rocket Knight Adventures Is An Underrated Classic</w:t>
      </w:r>
    </w:p>
    <w:p>
      <w:r>
        <w:t>Sparkster flies in Rocket Knight Adventures Image via Konami</w:t>
      </w:r>
    </w:p>
    <w:p>
      <w:r>
        <w:t>The 16-bit era was the home of the weird animal mascots, with companies lining up to copy the success of Sonic. Konami threw its hat into the ring with Rocket Knight Adventures, which starred a sword-wielding opossum, as he slashed his way through an invading army of pig soldiers.</w:t>
      </w:r>
    </w:p>
    <w:p>
      <w:r>
        <w:t>The main gimmick of Rocket Knight Adventures is the jetpack worn by the protagonist, which allowed him to dash across the screen as part of a special attack, giving him more mobility than his contemporaries. One of the main appeals for modern gamers is the multiple difficulty options, with Rocket Knight Adventures having some utterly brutal modes, making it a great choice for people trying to speedrun it, while trying to look as impressive as possible.</w:t>
      </w:r>
    </w:p>
    <w:p>
      <w:r>
        <w:t>Sonic The Hedgehog 3 Is The Best Classic Sonic Title</w:t>
      </w:r>
    </w:p>
    <w:p>
      <w:r>
        <w:t>Image Via Sega</w:t>
      </w:r>
    </w:p>
    <w:p>
      <w:r>
        <w:t>Sega owes its existence to Sonic, with his lightning-fast games making the Super Mario Bros. series look practically antiquated, at least at the time. Sure, Mario would win the war, with his games being far better regarded by history, but the Sonic the Hedgehog titles on the Sega Genesis are still among the company's best titles.</w:t>
      </w:r>
    </w:p>
    <w:p>
      <w:r>
        <w:t>The best Sonic the Hedgehog game on the Sega Genesis is the third one, which is best played with the add-on of the Sonic &amp; Knuckles cartridge. Sonic the Hedgehog 3 has the best level design and bosses of the original trilogy, and while the game is as short as its predecessors (even with the Sonic &amp; Knuckles cartridge), it's still an incredible platforming game that has stood the test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