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Expanse: Osiris Reborn's beta lacks the show's gravitas but does enough to keep me invested</w:t>
      </w:r>
    </w:p>
    <w:p>
      <w:r>
        <w:t>منبع: https://www.gamesradar.com/games/third-person-shooter/the-expanse-osiris-reborn-beta-hand-on/</w:t>
      </w:r>
    </w:p>
    <w:p>
      <w:r>
        <w:t>نویسنده: Leon Hurley, Managing Editor For Guides, Social Links Navigation</w:t>
      </w:r>
    </w:p>
    <w:p>
      <w:r>
        <w:t>تاریخ انتشار: 2026-04-22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