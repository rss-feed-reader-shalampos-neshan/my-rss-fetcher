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Cartoon Network Anime So Good They Never Need a Remake</w:t>
      </w:r>
    </w:p>
    <w:p>
      <w:r>
        <w:t>منبع: https://www.cbr.com/best-classic-cartoon-network-anime-should-be-left-alone-list/</w:t>
      </w:r>
    </w:p>
    <w:p>
      <w:r>
        <w:t>نویسنده: Daniel Kurland</w:t>
      </w:r>
    </w:p>
    <w:p>
      <w:r>
        <w:t>تاریخ انتشار: 2026-08-23 02:30</w:t>
      </w:r>
    </w:p>
    <w:p>
      <w:r>
        <w:t>──────────────────────────────────────────────────</w:t>
      </w:r>
    </w:p>
    <w:p>
      <w:r>
        <w:t>It cannot be overstated how much of a game-changer Cartoon Network's Toonami programming block was in popularizing anime and introducing it to mainstream audiences. Toonami debuted in 1997 and, despite a hiatus between 2008 and 2012, remains one of the best places to watch anime on television. Toonami has celebrated over 100 different anime titles and played a major role in the success of evergreen series, including Dragon Ball Z, Sailor Moon, Gundam Wing, Cowboy Bebop, and Trigun.</w:t>
      </w:r>
    </w:p>
    <w:p>
      <w:r>
        <w:t>Cartoon Network's signature anime programming block has highlighted both totemic titles and more obscure fringe fascinations, proving there's an audience for diverse styles of anime storytelling. Remakes and reboots are hardly a modern concept for anime, but the past few years have been particularly generous in this regard with the release of updated versions of Ghost in the Shell, Fist of the North Star, Rurouni Kenshin, Ranma 1/2, and so much more. However, there are some essential titles from Toonami's run that are absolutely perfect without modern makeovers.</w:t>
      </w:r>
    </w:p>
    <w:p>
      <w:r>
        <w:t>Cartoon Network's Toonami was a welcoming home for mecha anime, and it even hosted Giant Robot Week in 2003 to give this genre some extra love. Admittedly, some of Toonami's mecha titles feel more disposable than others. The Big O was a rejuvenating wake-up call that's incredibly in line with Toonami's overall ethos. The Big O is a loving tribute to tokusatsu action and the Super Robot genre of anime from the 1970s, but it's also deeply indebted to American comics, pulpy detective fiction, and Batman: The Animated Series.</w:t>
      </w:r>
    </w:p>
    <w:p>
      <w:r>
        <w:t>The Big O's protagonist, Roger Smith, feels like an anime analogue to Bruce Wayne, with Paradigm City sharing more than a little in common with Batman's Gotham. The Big O's eclectic influences, which also include 1930s art-deco design elements, make the anime feel truly timeless. Its retro-futuristic slant is simultaneously steeped in nostalgia and caught up in future innovations. A remake that attempts to modernize The Big O's setting and storytelling would erase much of what made the mecha anime a distinctive outlier in the first place.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Big O conquers ambitious territory over its two seasons, which aren't afraid to engage in major mysteries that define its enigmatic world. The chaotic robot combat between Roger's Big O and antagonistic Megadeus robots has aged very well and can still hold its own with plenty of contemporary action spectacles. If anything, The Big O's challenging tone and unique thematic elements have been very kind to its reception. It's only found more fans since its debut over 25 years ago.</w:t>
      </w:r>
    </w:p>
    <w:p>
      <w:r>
        <w:t>.Hack//Sign Is A Formative Psychological Isekai Fantasy About Digital Escapism</w:t>
      </w:r>
    </w:p>
    <w:p>
      <w:r>
        <w:t>Tsukasa and the rest of the main characters from .hack//sign. Image via Bee Train</w:t>
      </w:r>
    </w:p>
    <w:p>
      <w:r>
        <w:t>.hack//Sign's premise doesn't seem revolutionary in 2026, but it was way ahead of the curve when it first debuted in 2002. Tsukasa, a troubled teenager, wakes up in a virtual MMORPG world while his physical body is left in a coma back in the real world. Tsukasa possesses unimaginable powers in this virtual world, but this makes him a target for dangerous forces who label him a terrorist hacker. .hack//Sign begins as a creative power fantasy in a virtual world that operates as an empowering form of escapism for Tsukasa.</w:t>
      </w:r>
    </w:p>
    <w:p>
      <w:r>
        <w:t>However, it gradually becomes clear that Tsukasa's real life is full of pain and trauma, casting his virtual journey in a very different light. .hack//Sign is a prescient psychological exploration of digital worlds that's the perfect counterpoint to Serial Experiments Lain. A major factor in its acclaim is that it's leading the charge and doing innovative things in a genre that's become commonplace. What made it special is now routine.</w:t>
      </w:r>
    </w:p>
    <w:p>
      <w:r>
        <w:t>There have been countless video game and isekai anime that have riffed on the same ideas as .hack//Sign, but few have actually managed to match its introspective brilliance and beat this escapist story at its own game. .hack//Sign has had plenty of sequels, spin-offs, and expansions. There's no need to update the original, though. Its existential examination of loneliness, identity, and trauma remains as sharp as ever.</w:t>
      </w:r>
    </w:p>
    <w:p>
      <w:r>
        <w:t>Outlaw Star Explores An Interstellar Treasure Hunt With An Unforgettable Crew Of Rascals</w:t>
      </w:r>
    </w:p>
    <w:p>
      <w:r>
        <w:t>Outlaw Star is a bombastic space opera that follows Gene Starwind, Jim Hawking, and a ragtag crew of misfits who travel the galaxy for a fabled treasure — the Galactic Leyline. It's a sci-fi adventure that absolutely embodies the '90s, yet it's become an evergreen classic among the decade's most entertaining titles. Outlaw Star never reached the same acclaim and popularity as Cowboy Bebop, which premiered within months of it.</w:t>
      </w:r>
    </w:p>
    <w:p>
      <w:r>
        <w:t>Cowboy Bebop has become hallowed ground that would be futile to remake, but the same respect is warranted for Outlaw Star. The inventive sci-fi anime is a loose adaptation of Robert Louis Stevenson's Treasure Island that builds upon its source material's themes with radical ideas. Outlaw Star exists in a universe where advanced technology and science fiction coexist with magic and fantastical elements, resulting in creative weaponry and spaceships. The core crew of characters also features diverse individuals, such as an alien catgirl, a fierce samurai assassin, and a stoic android.</w:t>
      </w:r>
    </w:p>
    <w:p>
      <w:r>
        <w:t>Outlaw Star's storytelling is largely procedural, which helps it showcase its distinct universe. A modern remake might attempt to reduce these episodic stories in favor of greater serialization. However, it's these sprawling space adventures that give Outlaw Star its identity, and it'd be stifling to lose them. There's a greater demand than ever for anime like Outlaw Star that aren't afraid to wear their classic, retro influences on their sleeve.</w:t>
      </w:r>
    </w:p>
    <w:p>
      <w:r>
        <w:t>Black Lagoon Immerses Its Audience In A Chaotic Criminal Underworld Where Darkness Reigns</w:t>
      </w:r>
    </w:p>
    <w:p>
      <w:r>
        <w:t>Benny, Rock, Revy, and Dutch pose together on the beach in Black Lagoon. Image via Madhouse</w:t>
      </w:r>
    </w:p>
    <w:p>
      <w:r>
        <w:t>There is no shortage of anime that are set in unscrupulous criminal underworlds where violence, corruption, and intimidating turf wars are par for the course. Black Lagoon embraces old-fashioned action and espionage tropes with a hard-boiled, gun-blasting narrative that doesn't dilute its message with superpowers and fantastical elements. The Lagoon Company is made up of modern mercenaries, and its interesting outlaw members are filtered through the fresh eyes of Rokuro "Rock" Okajima, a mild-mannered businessman.</w:t>
      </w:r>
    </w:p>
    <w:p>
      <w:r>
        <w:t>Rock is betrayed by his bosses and becomes a target of the Lagoon Company, only to defect and embrace a new life as a rebel. Black Lagoon is full of well-choreographed action sequences, inspired gunplay, and an affable cast of characters who are easy to love. However, one of Black Lagoon's strongest elements is Rock's ongoing loss of innocence as he embraces his new life and grows comfortable in this corrupt world.</w:t>
      </w:r>
    </w:p>
    <w:p>
      <w:r>
        <w:t>Subscribe to our newsletter for more Toonami anime insight Expand your anime perspective: subscribe to the newsletter for curated analysis of Toonami-era and classic anime, thoughtful retrospectives, watch recommendations, and context-rich essays that deepen appreciation of these titles. Get Updates By subscribing, you agree to receive newsletter and marketing emails, and accept our Terms of Use and Privacy Policy . You can unsubscribe anytime.</w:t>
      </w:r>
    </w:p>
    <w:p>
      <w:r>
        <w:t>Black Lagoon is an impressive meditation on whether survival is worth the cost of compromised morals and the resulting trauma. Lawless corporations, rival cartels, and even the Russian mafia and Chinese Triad are tackled in Black Lagoon. It's an explosive action experience that holds up well, and its enlightening message and transformative character examination need no updating. Black Lagoon's gun-toting Revy has become an iconic anime gunslinger and heroine who continues to resonate strongly with audiences.</w:t>
      </w:r>
    </w:p>
    <w:p>
      <w:r>
        <w:t>Cyborg 009: The Cyborg Soldier Is An Action-Packed Story Of Revenge, Rebirth &amp; Humanity</w:t>
      </w:r>
    </w:p>
    <w:p>
      <w:r>
        <w:t>Joe and his fellow cyborgs strike a battle pose in Cyborg 009: The Cyborg Soldier. Image via Japan Vistec</w:t>
      </w:r>
    </w:p>
    <w:p>
      <w:r>
        <w:t>Cyborg 009: The Cyborg Soldier is a 51-episode subversive superhero action-adventure saga from 2001 that hits just as hard 25 years later. The Cyborg Soldier kicks off with a captivating premise in which nine individuals are kidnapped by the sinister syndicate, Black Ghost, and transformed into superpowered cyborgs. Black Ghost intends to sell these cyborgs to be used as weapons, but they're able to escape this dark fate when they're rescued by a renegade scientist.</w:t>
      </w:r>
    </w:p>
    <w:p>
      <w:r>
        <w:t>These nine cyborgs, led by Joe Shimamura — Cyborg 009 — use their new powers to take down Black Ghost and a wide range of equally destructive forces. Cyborg 009: The Cyborg Soldier adeptly blends exaggerated cyborg action with cathartic character studies that dig into these cyborgs’ traumatic pasts and their complicated relationships with their own humanity. Joe and his fellow cyborgs are viewed as dangerous monsters by the outside world, yet they never waver in their protection of the planet from corrupt forces.</w:t>
      </w:r>
    </w:p>
    <w:p>
      <w:r>
        <w:t>It'd be easy for The Cyborg Soldier to get lost in frivolous "monster-of-the-week" style storytelling, but the anime's rich world-building connects seemingly disparate dangers and reflects a grander message about systemic oppression. Cyborg 009: The Cyborg Soldier is actually a remake of Cyborg 009's previous anime from 1968 and '79. It manages to perfect the formula and prevent any need for additional remakes. These 51 episodes explore the franchise's most compelling ideas and it's still an exceptional blend of superhero and robot theatrics.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