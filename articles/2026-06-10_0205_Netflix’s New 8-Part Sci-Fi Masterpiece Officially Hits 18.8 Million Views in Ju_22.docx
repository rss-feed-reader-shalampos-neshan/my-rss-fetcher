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New 8-Part Sci-Fi Masterpiece Officially Hits 18.8 Million Views in Just 2 Weeks</w:t>
      </w:r>
    </w:p>
    <w:p>
      <w:r>
        <w:t>منبع: https://www.cbr.com/the-boroughs-sci-fi-sucess-netflix-june-2026/</w:t>
      </w:r>
    </w:p>
    <w:p>
      <w:r>
        <w:t>نویسنده: Jamie Lovett</w:t>
      </w:r>
    </w:p>
    <w:p>
      <w:r>
        <w:t>تاریخ انتشار: 2026-06-10 01:01</w:t>
      </w:r>
    </w:p>
    <w:p>
      <w:r>
        <w:t>──────────────────────────────────────────────────</w:t>
      </w:r>
    </w:p>
    <w:p>
      <w:r>
        <w:t>Netflix's new sci-fi series, The Boroughs​​​​​, is racking up plenty of views for the streaming service. Having previously been crowned Netflix's most-watched show of the week, The Boroughs has officially garnered 18.8 million views since its debut two weeks ago.</w:t>
      </w:r>
    </w:p>
    <w:p>
      <w:r>
        <w:t>It shouldn't be all that surprising that The Boroughs ​​​​​​seems to be a success for Netflix. It's produced by Matt and Ross Duffer, the creators behind arguably Netflix's most successful series, Stranger Things.</w:t>
      </w:r>
    </w:p>
    <w:p>
      <w:r>
        <w:t>What Is The Boroughs About?</w:t>
      </w:r>
    </w:p>
    <w:p>
      <w:r>
        <w:t>x Your browser does not support the video tag.</w:t>
      </w:r>
    </w:p>
    <w:p>
      <w:r>
        <w:t>In The Boroughs, in the sun-drenched expanse of the New Mexico desert, lies The Boroughs, a picturesque retirement community promising its residents the time of their lives. But for the new arrival, Sam Cooper, paradise feels more like a prison. Everything changes when a terrifying nighttime encounter reveals that something monstrous is stalking the manicured cul-de-sacs. Dismissed by the powers that be as just another confused old man, Sam finds unlikely allies in a band of neighborhood misfits: a sharp-witted former journalist, a spiritual seeker, a cynical music manager, and a brilliant doctor running out of options. Overlooked and underestimated, these unlikely heroes must band together to unravel the dark truth at the heart of The Boroughs before their time runs out.</w:t>
      </w:r>
    </w:p>
    <w:p>
      <w:r>
        <w:t>Jeffrey Addiss and Will Matthews created The Boroughs​​​​. “The central question of the show is: What will you do with the time you have left? And we literally say that in the pilot,” Addiss told Tudum. “It was important to us that was the question because it’s a question that anybody can ask. It’s a question that any audience of any age can ask. And our heroes are probably on the shorter end of the stack, so the stakes are higher. The choices they make matter more because they maybe have less time left — or they might have more time, because weird stuff is always happening in The Boroughs.”</w:t>
      </w:r>
    </w:p>
    <w:p>
      <w:r>
        <w:t>The Boroughs Has the Approval of Stephen King (and Critics)</w:t>
      </w:r>
    </w:p>
    <w:p>
      <w:r>
        <w:t>Alfred Molina's character smirks in The Boroughs Image via Netflix</w:t>
      </w:r>
    </w:p>
    <w:p>
      <w:r>
        <w:t>Among the many people watching The Boroughs ​​​​​​on Netflix is horror ​​​​​​legend Stephen King. King expressed his love for The Boroughs on social media and encouraged his fans and followers to check it out on Netflix.</w:t>
      </w:r>
    </w:p>
    <w:p>
      <w:r>
        <w:t>"THE BOROUGHS (Netflix): An absolute delight," King shared. "Bonus: I believe, because it's Netflix, you can watch all the episodes.</w:t>
      </w:r>
    </w:p>
    <w:p>
      <w:r>
        <w:t>It's actually worth it."</w:t>
      </w:r>
    </w:p>
    <w:p>
      <w:r>
        <w:t>King isn't the only one heaping praise on The Boroughs​​​​. The sci-fi mystery show has an almost perfect score from critics on Rotten Tomatoes at 97% positive. CBR was among those that gave The Boroughs ​​​​​​a strong review.</w:t>
      </w:r>
    </w:p>
    <w:p>
      <w:r>
        <w:t>"The sci-fi drama series is still an engrossing, comfortable series elevated by a high-profile cast. When it's all said and done, The Boroughs leaves you with a consoling reminder that the best is yet to come."</w:t>
      </w:r>
    </w:p>
    <w:p>
      <w:r>
        <w:t>The Boroughs is now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