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Chelsea Handler Blasts 'Disgusting' Shane Gillis for Offensive Jokes at Netflix's Kevin Hart Roast</w:t>
      </w:r>
    </w:p>
    <w:p>
      <w:r>
        <w:t>منبع: https://www.cbr.com/chelsea-handler-responds-shane-gillis-kevin-hart-roast/</w:t>
      </w:r>
    </w:p>
    <w:p>
      <w:r>
        <w:t>نویسنده: Jeremy Dick, Grae Drake, Cbr Staff</w:t>
      </w:r>
    </w:p>
    <w:p>
      <w:r>
        <w:t>تاریخ انتشار: 2026-05-21 03:11</w:t>
      </w:r>
    </w:p>
    <w:p>
      <w:r>
        <w:t>──────────────────────────────────────────────────</w:t>
      </w:r>
    </w:p>
    <w:p>
      <w:r>
        <w:t>This month, Netflix live-streamed The Roast of Kevin Hart, the latest celebrity roast that saw various comedians poking fun at the Jumanji actor. Chelsea Handler was among those featured on the show, and she is now speaking out about how others on the dais went too far with their "racist" and "disgusting" humor.</w:t>
      </w:r>
    </w:p>
    <w:p>
      <w:r>
        <w:t>Handler spoke about the roast during a new appearance on Deon Cole's Funny Knowing You podcast, per Variety. She shared that multiple ex-girlfriends of Shane Gillis, who hosted the roast, had reached out to her ahead of time with information about him that she could use for her act. Handler went on to make it clear how she really feels about both Gillis and Tony Hinchcliffe, both of whom sparked some controversy with jokes they'd told during the live show.</w:t>
      </w:r>
    </w:p>
    <w:p>
      <w:r>
        <w:t>Chelsea Handler: Tony Hinchcliffe &amp; Shane Gillis Are "Bigots"</w:t>
      </w:r>
    </w:p>
    <w:p>
      <w:r>
        <w:t>“I knew about Tony Hinchcliffe and Shane [Gillis] and their backgrounds,” she said. "It’s just everything we know: that they’re racist, that they’re bigots, that they’re sexist. That they think they’re invincible."</w:t>
      </w:r>
    </w:p>
    <w:p>
      <w:r>
        <w:t>Handler went on to call out one specific joke by Gillis. The Tires actor quipped on the stage that Hart is "so short, you'd have to lynch him from a bonsai tree," adding that the joke had taken him "three weeks of deliberation." Handler argued that this kind of material is unacceptable, akin to joking about sexual assault.</w:t>
      </w:r>
    </w:p>
    <w:p>
      <w:r>
        <w:t>“It was gross. I don’t find those jokes to be funny — jokes about lynching Black people,” Handler stated. “Lynching is not a joke. That’s worse than rape. You’re not joking about rape, are you? … You know you can’t do that, but you can say ‘lynching’?”</w:t>
      </w:r>
    </w:p>
    <w:p>
      <w:r>
        <w:t>Additionally, Handler put Gillis and Hinchcliffe on blast for other jokes about Sheryl Underwood's late husband, who died by suicide after three years of marriage in 1990. During the show, Gillis pointed out that he'd cleared these jokes with Underwood by asking her about them ahead of time. While Handler understands that Underwood might have approved of the jokes, she still personally found it to be "disgusting."</w:t>
      </w:r>
    </w:p>
    <w:p>
      <w:r>
        <w:t>Shane Gillis Jokes Stirred Up Backlash</w:t>
      </w:r>
    </w:p>
    <w:p>
      <w:r>
        <w:t>Shane Gillis on the red carpet for The Roast of Kevin Hart. Image via Faye's Vision/Cover Images</w:t>
      </w:r>
    </w:p>
    <w:p>
      <w:r>
        <w:t>“I found them making fun of Sheryl Underwood’s dead husband who [died by] suicide [gross],” Handler explained. “If she says she’s fine with that, she’s fine with that. I wasn’t fine with that. I thought that was disgusting, too. ... There was so much disgustingness. I knew it was going to be such a gross vibe that I would be able to elevate it, no problem. … Kevin didn’t deserve that. He deserved an elevated roast.”</w:t>
      </w:r>
    </w:p>
    <w:p>
      <w:r>
        <w:t>Gillis offered an official response in a statement when asked about Handler's remarks about his act. The comic suggested that Handler was "capitalizing" on the situation before going on to plug a comedy show he has scheduled this summer.</w:t>
      </w:r>
    </w:p>
    <w:p>
      <w:r>
        <w:t>Subscribe to our newsletter for sharp roast coverage Explore our newsletter for deeper coverage of comedy controversies and celebrity culture - nuanced context, varied perspectives, and thoughtful analysis that helps you understand why these moments matter. Subscribe for coverage you can trust. Get Updates By subscribing, you agree to receive newsletter and marketing emails, and accept our Terms of Use and Privacy Policy . You can unsubscribe anytime.</w:t>
      </w:r>
    </w:p>
    <w:p>
      <w:r>
        <w:t>“This is a big moment for Chelsea," Gillis said. "I am glad she’s capitalizing. Good for her. We’re all rooting for her. Anyway, come see me July 17th at the football stadium in Philly.”</w:t>
      </w:r>
    </w:p>
    <w:p>
      <w:r>
        <w:t>The Roast of Kevin Hart can be streamed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