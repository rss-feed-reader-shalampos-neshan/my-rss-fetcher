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Ranching Sims That Feel Like Taylor Sheridan's Yellowstone</w:t>
      </w:r>
    </w:p>
    <w:p>
      <w:r>
        <w:t>منبع: https://www.cbr.com/ranching-sim-games-like-taylor-sheridan-yellowstone/</w:t>
      </w:r>
    </w:p>
    <w:p>
      <w:r>
        <w:t>نویسنده: Sage Ashford</w:t>
      </w:r>
    </w:p>
    <w:p>
      <w:r>
        <w:t>تاریخ انتشار: 2026-05-28 19:15</w:t>
      </w:r>
    </w:p>
    <w:p>
      <w:r>
        <w:t>──────────────────────────────────────────────────</w:t>
      </w:r>
    </w:p>
    <w:p>
      <w:r>
        <w:t>There's no denying that Yellowstone has been one of the biggest television series of the last decade. Fans have gotten invested in Taylor Sheridan's drama of a modern family trying to manage their ranch while dealing with threats both inside and outside the family. Over the years, they've even developed an entire universe of series around Yellowstone, taking place in the present and distant past.</w:t>
      </w:r>
    </w:p>
    <w:p>
      <w:r>
        <w:t>Watching all those series, it's not hard for some people to feel like running their own ranches. Fortunately, the gaming world has had no shortage of great simulation games over the years, as people have branched out from the usual genres into something else. Knowing that, it's not a surprise that there are a mix of solid farming and ranching titles that will let players live out their own fantasies of making a life for themselves off the land, whether it means doing it solo or with friends.</w:t>
      </w:r>
    </w:p>
    <w:p>
      <w:r>
        <w:t>Wild West Legacy Is Built For Players To Have Their Own Wild West Experience</w:t>
      </w:r>
    </w:p>
    <w:p>
      <w:r>
        <w:t>A screenshot of the sun rising over a lightly forested area with a few sparse houses in Wild West Legacy Image via Moon Punch Studio</w:t>
      </w:r>
    </w:p>
    <w:p>
      <w:r>
        <w:t>Strictly speaking, Moon Punch Studio's Wild West Legacy isn't just a ranching sim. A game set during the Wild West time period, this is meant to be the ultimate frontier experience. The story begins with the player being attacked in the middle of a journey, and having to find a way to craft a life for themselves after surviving, even though they basically have nothing.</w:t>
      </w:r>
    </w:p>
    <w:p>
      <w:r>
        <w:t>From there, players are technically free to do whatever they want. They can explore the countryside or spend all their time hunting. However, the game's main storyline also encourages them to build a homestead and expand it over time. They'll be able to add animals, recruit workers, and manage resources not just for themselves, but for everyone working for them. In that respect, players are free to play rancher as much as they want, especially since it can only help their chances of survival.</w:t>
      </w:r>
    </w:p>
    <w:p>
      <w:r>
        <w:t>The developers at Toplitz Productions have been developing games like this for years now, proving they've got it down to a science. They know how to offer just enough story to keep players who hunger for a narrative invested, while offering enough freedom for people who don't want to be tied down by a restricting plot. Players who take up Wild West Legacy will find the entire Frontier open to them, allowing them to discover other settlements and even work between them to make everyone stronger.</w:t>
      </w:r>
    </w:p>
    <w:p>
      <w:r>
        <w:t>Stardew Valley Became A Massive Hit For A Reason</w:t>
      </w:r>
    </w:p>
    <w:p>
      <w:r>
        <w:t>Screenshot of a woman whistling while sitting on a rocking chair as a horse walks in front of her in Stardew Valley Image via Concerned Ape</w:t>
      </w:r>
    </w:p>
    <w:p>
      <w:r>
        <w:t>For people that don't mind their games looking like the SNES-era, there's Stardew Valley. The game starts with the player inheriting their grandfather's farm, but taking it over isn't an easy job. Years of neglect have left the land being run down to nothing, and there's barely any resources to actually fix it.</w:t>
      </w:r>
    </w:p>
    <w:p>
      <w:r>
        <w:t>Don't be fooled by its look, Stardew Valley is a game brimming with options to make the country-living simulator feel as immersive as possible. Players are free to run their farm however they like, whether they want to focus on growing crops or raising animals. As they make more money, they'll also be able to upgrade the size of their land, going from something tiny and homey to something befitting a true homesteader.</w:t>
      </w:r>
    </w:p>
    <w:p>
      <w:r>
        <w:t>Stardew Valley is a game players can get lost in for hundreds of hours, as there's technically limitless content. Even those who are looking for a more limited experience, though, will find an enjoyable story experience. Players can choose to stand with or against the mega-corporation looking to take over the area, depending on how much they want to be rough individualists. There's also a large community of characters players can learn about, becoming invested in their lives and using their resources to help out.</w:t>
      </w:r>
    </w:p>
    <w:p>
      <w:r>
        <w:t>Farming Simulator 25 Is Meant For Players Who Enjoy The Realism</w:t>
      </w:r>
    </w:p>
    <w:p>
      <w:r>
        <w:t>Uising a giant red tractor to plow a field of crops as the sun shines down on it in Farming Simulator 25 Image via GIANTS software</w:t>
      </w:r>
    </w:p>
    <w:p>
      <w:r>
        <w:t>GIANTS Software's Farming Simulator has been long-running for a reason. The game puts players in charge of their own farm that they can build up however they like. They're even able to pick where they want their farm to be, whether it's in North America, Europe, or in East Asia. It's all open, providing players ways to start over whenever they want and drastically change the experience.</w:t>
      </w:r>
    </w:p>
    <w:p>
      <w:r>
        <w:t>One of the best sim games, Farming Simulator 25 forces players to deal with solutions to real problems. That can mean handling poor weather that could drown crops, dealing with all the animals, or workers that don't know how to do their jobs properly. All of it adds a level of variance that makes the player feel like they're the one in charge.</w:t>
      </w:r>
    </w:p>
    <w:p>
      <w:r>
        <w:t>Of course, players don't have to run the place by themselves. The game can be played in co-op multiplayer, bringing friends on to help craft the perfect dream farm life. The simulation efforts even go into offering actual well-known farming equipment for the player to take on, like Case IH and John Deere. There's no story, but that's to be expected of a realistic sim game like this. Everything's designed to be immersive rather than try to tell an actual narrative.</w:t>
      </w:r>
    </w:p>
    <w:p>
      <w:r>
        <w:t>Farm Together 2 Makes Things A Bit More Cartoony</w:t>
      </w:r>
    </w:p>
    <w:p>
      <w:r>
        <w:t>A collection of people working in the field to gather their crops as the rain comes down in Farm Together 2 Image via Milkstone Studio</w:t>
      </w:r>
    </w:p>
    <w:p>
      <w:r>
        <w:t>Gamers that don't mind a more cartoonish experience while running the show can look into Milkstone Studio's Farm Together 2. A follow-up to their original game, Farm Together 2 once again tosses players onto a tiny plot of land and challenges them to see how far they can make it. There's no narrative here, other than the one that players make up for themselves as they develop their tiny home into something respectable.</w:t>
      </w:r>
    </w:p>
    <w:p>
      <w:r>
        <w:t>Building off the first game, Farm Together 2 offers tons of options for players, whether they want to be a farmer working on crops or deal with ranch life working with animals. Though there's no story, the game offers plenty of quests as the player works with the nearby town, selling their items to gain more ways to upgrade their farm. When things get too overwhelming, the game even offers the ability to handle things like running the tractor via an automatic mode.</w:t>
      </w:r>
    </w:p>
    <w:p>
      <w:r>
        <w:t>Subscribe to the newsletter for ranching sim picks Curated game picks, strategy tips, mod suggestions and DLC breakdowns for ranching and farming sims—subscribe to the newsletter for focused, practical coverage that helps you plan and improve your in-game homestead experience. Get Updates By subscribing, you agree to receive newsletter and marketing emails, and accept our Terms of Use and Privacy Policy . You can unsubscribe anytime.</w:t>
      </w:r>
    </w:p>
    <w:p>
      <w:r>
        <w:t>While Farm Together 2 is cheap to jump into for the base game, it also offers a number of extra packs for customization. These packs offer everything from holiday experiences for Halloween or Christmas, to turning players into explorers. Like most games on this level, the multiplayer option is there, but Farm Together 2 takes things one step further. Gamers can invite their friends to the farm to work on it even while they're otherwise away. That, plus the game allowing time to pass even while players are logged out, make this an immersive experience even with the cartoons.</w:t>
      </w:r>
    </w:p>
    <w:p>
      <w:r>
        <w:t>Ranch Simulator: Build, Hunt, Farm Challenges Players To Rebuild Their Grandfather's Ranch</w:t>
      </w:r>
    </w:p>
    <w:p>
      <w:r>
        <w:t>A single rancher looking at a group of chickens and trying to herd them into a henhouse in Ranch Simulator Image via Toxic Dog</w:t>
      </w:r>
    </w:p>
    <w:p>
      <w:r>
        <w:t>After two years of Early Access development, Excalibur Games and Toxic Dog finally released Ranch Simulator: Build, Hunt, Farm as a full release. The game sees players take over their family ranch after having it left to them by their grandfather. While it's fallen on hard times though, it's not unsalvageable for anyone who's willing to put the work in.</w:t>
      </w:r>
    </w:p>
    <w:p>
      <w:r>
        <w:t>There are no shortcuts, players have to literally build up the ranch from nothing. Everything is about housing, whether it's needing tools and vehicles to build up the actual ranch home, or creating places for all the livestock to stay in. More importantly, it's all going to take money that players will have to gradually build up by producing a mix of meat and crops to sell.</w:t>
      </w:r>
    </w:p>
    <w:p>
      <w:r>
        <w:t>At the same time though, what's a ranch without the ability to go off the homestead a bit and hunt? Fortunately, Ranch Simulator allows players to do just that, as they can travel the land outside their home to spend time tracking and hunting different animals. Honestly, the only downside to Ranch Simulator is that the game is entirely single-player, meaning there's currently no way to bring friends on to help build the place up faster. Still, Toxic Dog is still adding new content via DLC and expansion packs, making sure the experience still feels like a living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