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Seven Havens Reveals Mysterious Twins as Korra ‘Dooms the World’</w:t>
      </w:r>
    </w:p>
    <w:p>
      <w:r>
        <w:t>منبع: https://www.cbr.com/avatar-seven-havens-new-avatar-korra-dooms-world/</w:t>
      </w:r>
    </w:p>
    <w:p>
      <w:r>
        <w:t>نویسنده: Leo Reyna</w:t>
      </w:r>
    </w:p>
    <w:p>
      <w:r>
        <w:t>تاریخ انتشار: 2026-09-10 18:20</w:t>
      </w:r>
    </w:p>
    <w:p>
      <w:r>
        <w:t>──────────────────────────────────────────────────</w:t>
      </w:r>
    </w:p>
    <w:p>
      <w:r>
        <w:t>After over a decade, a brand-new Avatar: The Last Airbender anime TV series is about to launch this October on Paramount+. The latest chapter in the Avatar franchise stars two young twin protagonists and is set in a devastated world seemingly caused by the previous Avatar, Korra.</w:t>
      </w:r>
    </w:p>
    <w:p>
      <w:r>
        <w:t>Set to premiere Friday, October 9, 2026, worldwide on Paramount+, Avatar: Seven Havens is set in a post-apocalyptic world that's widely believed to be the result of the previous Avatar, Korra, from The Legend of Korra. Pavi, a young Earthbender, has been chosen as the new Avatar at a time when society sees the Avatar as the destroyer of humanity rather than its savior. Pavi and her long-lost twin, Nisha, must uncover the mystery behind their shattered world before calamity strikes again. More details and the official new trailer are below.</w:t>
      </w:r>
    </w:p>
    <w:p>
      <w:r>
        <w:t>Avatar: Seven Havens’ New World Blames Korra for a Devastating Cataclysm</w:t>
      </w:r>
    </w:p>
    <w:p>
      <w:r>
        <w:t>Avatar: Seven Havens will launch globally on Paramount+ on Friday, Oct. 9, with three episodes followed by Episodes 4-6 on Oct. 16, Episodes 7-9 on Oct. 23, and the remaining Episodes 10-13 on Oct. 30. Michael Dante DiMartino and Bryan Konietzko, the co-creators of Avatar: The Last Airbender, return for the latest installment that massively shakes up the franchise's longstanding lore -- more so than the recently released film, Avatar Aang: The Last Airbender.</w:t>
      </w:r>
    </w:p>
    <w:p>
      <w:r>
        <w:t>"Set in a world shattered by a devastating cataclysm, Avatar: Seven Havens follows Pavi, a young Earthbender who discovers she's the new Avatar after Korra," the official description reads via a press release, "only to find that in this dangerous era, that title marks her as humanity's destroyer, not its savior. Hunted by both human and spirit enemies, Pavi and her long-lost twin Nisha must uncover their mysterious origins and save the Seven Havens before civilization's last strongholds collapse."</w:t>
      </w:r>
    </w:p>
    <w:p>
      <w:r>
        <w:t>A new key visual for Avatar: Seven Havens featuring the new twin heroes front and center and the additional cast. Image via Paramount</w:t>
      </w:r>
    </w:p>
    <w:p>
      <w:r>
        <w:t>Saheli Khan plays Pavi, the franchise's first physically disabled Avatar and second female successor. Aishu Devan plays Pavi's twin sister, Nisha. Major Curda plays Jae, the Avatar warrior of Ellora who unexpectedly becomes Pavi's mentor and friend.</w:t>
      </w:r>
    </w:p>
    <w:p>
      <w:r>
        <w:t>Additional roles include Akshay Khanna as Karthik, Sakina Jaffrey as Agam, Darren Barnet as Daemin, Dianne Doan as Zi, and Dee Bradley Baker as Geet and Ruhi. Avatar: Seven Havens Book 2 is officially confirmed by Paramount. However, more Season 2 details will be revealed at a later date.</w:t>
      </w:r>
    </w:p>
    <w:p>
      <w:r>
        <w:t>The original Avatar: The Last Airbender anime TV series and its sequel, The Legend of Korra, are available on Paramount+. The live-action TV series based on the original streams on Netflix. Avatar Aang: The Last Airbender is available to stream exclusively on Paramount+, with a home media release set for Nov. 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