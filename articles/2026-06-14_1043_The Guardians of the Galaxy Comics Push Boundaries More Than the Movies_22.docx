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Guardians of the Galaxy Comics Push Boundaries More Than the Movies</w:t>
      </w:r>
    </w:p>
    <w:p>
      <w:r>
        <w:t>منبع: https://www.cbr.com/the-guardians-of-the-galaxy-comics-stronger-than-movies/</w:t>
      </w:r>
    </w:p>
    <w:p>
      <w:r>
        <w:t>نویسنده: George Chrysostomou</w:t>
      </w:r>
    </w:p>
    <w:p>
      <w:r>
        <w:t>تاریخ انتشار: 2026-06-14 03:01</w:t>
      </w:r>
    </w:p>
    <w:p>
      <w:r>
        <w:t>──────────────────────────────────────────────────</w:t>
      </w:r>
    </w:p>
    <w:p>
      <w:r>
        <w:t>When Guardians of the Galaxy was announced as a future Marvel Cinematic Universe movie, fans weren't exactly convinced. Some hadn't even heard of the team before, and it was unclear as to how the unit would play to wider, mainstream audiences. The truth was that fans got it wrong. Marvel, with the help of director and writer James Gunn, created a new franchise that both elevated the comics and made the Guardians a mainstay of the MCU moving forward. That's not an easy thing to do, and the failure of films like Eternals highlights that.</w:t>
      </w:r>
    </w:p>
    <w:p>
      <w:r>
        <w:t>While some would suggest that comics and movies couldn't be further away from each other, in the wake of the MCU iteration, there have been moves made to ensure that there is some connection between the two media. After all, Marvel would be thrilled to bring some of that movie-going audience towards the comics and thus wants a kind of continuity in place so that readers may recognize the characters on the page. Nonetheless, there is a firm argument to be made that the comic version of the Guardians is far more subversive.</w:t>
      </w:r>
    </w:p>
    <w:p>
      <w:r>
        <w:t>The Guardians of the Galaxy Movies Broke The Marvel Cinematic Universe Mold</w:t>
      </w:r>
    </w:p>
    <w:p>
      <w:r>
        <w:t>Chris Pratt as Peter Quill/Star-Lord from the Guardians of the Galaxy Holiday Special (2022) Property of Disney and Marvel</w:t>
      </w:r>
    </w:p>
    <w:p>
      <w:r>
        <w:t>To understand how the comics are more subversive than the movies, it's best to first analyze how the films themselves broke the mold in the first place. That initial pitch for the Guardians of the Galaxy MCU debut pitted the team far closer to what fans had seen on the page. The concept art, for instance, utilized those original designs, while the overall personality traits were harsher and less comedy-driven compared to the film. It's no surprise that Marvel went down a lighter route. After all, so many of its films are based within the comedy genre, with superhero elements added on.</w:t>
      </w:r>
    </w:p>
    <w:p>
      <w:r>
        <w:t>However, the Guardians of the Galaxy film did a few things that totally changed the MCU for good. It opened up Marvel's cosmic realms. While space had been somewhat explored in the likes of the Thor films, there was far more that needed to be done off the back of The Avengers. The use of Thanos in particular, who was supposed to be the big bad of that phase, was especially genius. It allowed audiences to learn just how dangerous he was, while playing into the natural connection between the character and the team. No other movie thus far has utilized this foe or this side of the galaxy.</w:t>
      </w:r>
    </w:p>
    <w:p>
      <w:r>
        <w:t>The Guardians of the Galaxy movie pushed further, creating a team dynamic quite different from what fans had seen thus far. While The Avengers were a unit put together by convenience, the Guardians are a misfit family. An ensemble film like this hadn't been achieved thus far, and it wasn't until Eternals and The Fantastic Four: First Steps that the MCU attempted to create something like this again. In reality, there is an argument to be made that the Guardians of the Galaxy franchise did it best, breaking the mold and moving away from solo stories, subverting traditional superhero cinema.</w:t>
      </w:r>
    </w:p>
    <w:p>
      <w:r>
        <w:t>Then there are the heroes themselves, who, in actuality, wouldn't traditionally be referred to as such. Rather, they are anti-heroes who walk to the beat of their own drum. They are misfits and introduce out-there character types like Groot and Rocket Raccoon, which audiences actually got on board with. They are just as likely to steal as they are to save someone, and that's a journey the team goes on throughout the trilogy. The comparison between the Guardians and the rest of the MCU is non-existent, which is why, when they are contrasted against heroes like Spider-Man, that subversion of the genre is so evident.</w:t>
      </w:r>
    </w:p>
    <w:p>
      <w:r>
        <w:t>CBR .COM CBR · Quiz CBR Exclusive · Quiz WHICH MARVEL CHARACTER ARE YOU? Your Powers Are About to Be Revealed The Marvel Universe is full of extraordinary people — genius billionaires, super-soldiers, sorcerers, and gods. Twenty questions stand between you and the truth. Answer honestly. Your true self will assemble. ⚡ Iron Man 🛡️ Captain America 🗡️ Black Widow ☘️ Thor 🕷️ Spider-Man FIND OUT WHICH HERO YOU ARE → QUESTION 1 / 20 COURAGE 01 You’re outnumbered and outgunned. What do you do? A hero’s instinct is defined in their darkest moment. A Improvise a solution on the spot — I always find a way. B Stand my ground. Someone has to hold the line. C Assess the threat, identify the weakness, strike precisely. D Call down the storm. Power solves most problems. TRANSMIT ANSWER → QUESTION 2 / 20 LOYALTY 02 Your team disagrees with your plan. How do you handle it? Every Avenger has their own idea of teamwork. A Listen, adapt — the best plan wins, whoever thought of it. B My plan is right. I’ll convince them or go alone. C Build consensus. Unity is our greatest strength. D Observe the disagreement — the truth usually becomes obvious. TRANSMIT ANSWER → QUESTION 3 / 20 IDENTITY 03 What does your hero identity mean to you? The mask — or the lack of one — says everything. A It’s my brand. My name is the message. B It’s a symbol — bigger than any one person. C It keeps the people I love safe. Anonymity is armor. D I am who I am, wherever I go. No disguise needed. TRANSMIT ANSWER → QUESTION 4 / 20 JUDGMENT 04 How do you typically make big decisions? A hero’s process shapes their outcome. A Run the data, model the outcomes, pick the optimal path. B Ask: what’s the right thing to do? Then do it. C Gather intel, weigh every variable, then commit. D Trust my gut — experience and power get me through. TRANSMIT ANSWER → QUESTION 5 / 20 EGO 05 Someone takes credit for your work in front of everyone. You: Pride is the armor and the weakness of every hero. A Correct the record immediately — with receipts. B Let it go. The mission matters, not the glory. C File it away and address it privately, strategically. D Laugh it off. My reputation speaks for itself. TRANSMIT ANSWER → QUESTION 6 / 20 AUTHORITY 06 A government agency wants to oversee your activities. Your response? Accountability is the line every hero must face. A Sign nothing. I answer to my own moral code. B Oversight makes sense — even heroes need checks. C Cooperate on my terms. I choose what I share. D I operate above earthly jurisdictions. TRANSMIT ANSWER → QUESTION 7 / 20 CONFLICT 07 When facing a villain, your strategy is: Every fighter has a philosophy. A Overwhelm them with superior tech and tactics. B Shield up, take the hits, look for the opening. C Get inside their head — information wins fights before they start. D Hit first, hit hard — lightning ends it fast. TRANSMIT ANSWER → QUESTION 8 / 20 SELF-KNOWLEDGE 08 Your biggest personal flaw is: Every hero has a crack in the armor. A My ego — I sometimes think I’m the smartest person in the room. (I usually am.) B Stubbornness — when I believe in something, I don’t bend. C I keep people at arm’s length. Trust is a liability. D Arrogance — I had to learn humility the hard way. TRANSMIT ANSWER → QUESTION 9 / 20 LEADERSHIP 09 A rookie hero is overwhelmed on their first mission. You: How a hero mentors others reveals their character. A Jump in and handle it — debrief and mentor them after. B Talk them through it step by step. They need to learn. C Cover their back silently — let them think they did it alone. D Inspire them with a rallying call. Belief is half the battle. TRANSMIT ANSWER → QUESTION 10 / 20 MOTIVATION 10 What drives you more than anything else? The “why” behind the hero is everything. A Legacy — I want to prove I’m more than my past. B Duty — protecting people is a responsibility, not a choice. C Survival — I protect myself and those close to me. D Honor — I must be worthy of the power I carry. TRANSMIT ANSWER → QUESTION 11 / 20 RESILIENCE 11 You’ve just suffered a crushing defeat. What’s next? A hero is measured by how they get back up. A Rebuild and upgrade — I come back with a better suit. B I could do this all day. Get back up and go again. C Retreat, reassess — then return when the odds are mine. D Channel the loss into fury. Wrath has its uses. TRANSMIT ANSWER → QUESTION 12 / 20 INTEGRITY 12 You could end a threat permanently — but it crosses an ethical line. You: The hardest choices define a hero from a weapon. A Find a smarter solution that doesn’t require crossing that line. B Refuse. There are lines I will never cross. Period. C Weigh the numbers coldly. Sometimes the math is ugly. D Escalate the power. No threat survives overwhelming force. TRANSMIT ANSWER → QUESTION 13 / 20 FEAR 13 What do you actually fear most? Even the mightiest hero has something to lose. A Failure — being the person who could have stopped it and didn’t. B A world that loses its belief in what’s right. C Being truly known — and rejected for it. D Becoming a monster. Losing control of my own power. TRANSMIT ANSWER → QUESTION 14 / 20 PERSONA 14 People who just met you would describe you as: First impressions carry a grain of truth. A Brilliant, confident, maybe a little much — but magnetic. B Solid, trustworthy — the kind of person you rally behind. C Reserved, sharp-eyed — clearly assessing everything. D Commanding — the presence in the room everyone notices. TRANSMIT ANSWER → QUESTION 15 / 20 ENVIRONMENT 15 What’s your ideal base of operations? Where a hero operates reveals how they think. A A state-of-the-art tower with every tool at my fingertips. B Wherever the mission takes me — I travel light. C An off-grid safe house. Low profile is the advantage. D An ancient palace above the clouds. I prefer altitude. TRANSMIT ANSWER → QUESTION 16 / 20 PHILOSOPHY 16 What does “being a hero” actually mean to you? The philosophy behind the power is the real definition. A Using your advantages to solve problems others can’t. B Doing what’s right even when it costs you everything. C Protecting people who can’t protect themselves — quietly. D Earning the right to carry great power through sacrifice. TRANSMIT ANSWER → QUESTION 17 / 20 LEGACY 17 What do you want to leave behind? The mark a hero leaves is their truest measure. A Technology that protects humanity long after I’m gone. B Proof that one person’s character can change the world. C A world where the next generation doesn’t need me. D A realm that stands in peace, protected and free. TRANSMIT ANSWER → QUESTION 18 / 20 PROTECTION 18 Someone you love is in danger. Your first move is: Crisis strips away everything but the truth. A Deploy every asset immediately — no hesitation. B Put myself between them and the threat. That’s the job. C Extract them quietly. They never need to know I was there. D Summon every ounce of power I have. Nothing is off the table. TRANSMIT ANSWER → QUESTION 19 / 20 POWER 19 Your power — where does it come from? Origin shapes destiny in the Marvel Universe. A I built it. Every advantage I have, I engineered myself. B It was given to me. I chose to be worthy of it. C It’s earned through training, sacrifice, and sheer will. D It’s ancient — cosmic and beyond mortal understanding. TRANSMIT ANSWER → QUESTION 20 / 20 DESTINY 20 The final battle. Everything is on the line. You: This is the moment that defines everything. A Make the one genius move no one saw coming — even if it costs me. B Never surrender. I fight until there’s nothing left in me. C Strike from the shadows at the exact right moment. D Bring the full force of my power down. No holding back. REVEAL MY HERO → THE MARVEL UNIVERSE HAS SPOKEN YOUR HERO IDENTITY Your scores are shown below. The character with the highest number is your match. Read their description to discover which hero the universe chose for you. ⚡ Iron Man 🛡️ Cap. America 🗡️ Black Widow ☘️ Thor 🕷️ Spider-Man ⚡ IRON MAN Brilliant, driven, and uncompromising in your ambition. You believe that the right technology — in the right hands — can solve any problem, and you’re confident enough in your own abilities to back that up. Beneath the armor and the bravado, you carry the weight of responsibility deeply. When it truly matters, you’re willing to sacrifice everything. 🛡️ CAPTAIN AMERICA Principled, courageous, and steadfast. You have an unshakeable sense of right and wrong, and no amount of pressure, politics, or power can make you compromise it. People trust you instinctively — not because you demand it, but because you’ve earned it. You lead not by authority but by example, and you will always get back up. 🗡️ BLACK WIDOW Strategic, precise, and formidably self-reliant. You don’t need a suit or a superpower — your greatest weapon is your mind and your nerve. You keep your cards close, trust slowly, and operate three steps ahead of everyone else. Your past is complicated, but you’ve turned it into something that makes you nearly impossible to stop. ☘️ THOR Powerful, honorable, and ultimately humbled by what truly matters. You came into your power believing it was your birthright — and then you learned it had to be earned. Your strength is immense, but your greatest growth came from learning to serve rather than reign. Loyal to your people, terrifying to your enemies, and always magnificent. 🕷️ SPIDER-MAN Quick-witted, deeply compassionate, and driven by a responsibility you didn’t ask for. You’ve learned the hard way that great power comes with great cost — and you show up anyway. You stay grounded when others would ascend, and your humanity is your greatest strength. You make it look effortless. It never is. ↻ RETAKE THE QUIZ</w:t>
      </w:r>
    </w:p>
    <w:p>
      <w:r>
        <w:t>Guardians of the Galaxy Comics Subvert The Majority Of The Movies' Ideas</w:t>
      </w:r>
    </w:p>
    <w:p>
      <w:r>
        <w:t>Drax and Rocket on the cover of Guardians of the Galaxy's 1st issue. Image via Guardians of the Galaxy</w:t>
      </w:r>
    </w:p>
    <w:p>
      <w:r>
        <w:t>The movies clearly break away from what the MCU had achieved before that run. However, the comics go a step further. Because, go back to the original comics, and many of those concepts introduced in the films are subverted even further. Those early runs are far removed from what the MCU depicts, and while recent outings are closer to the cinematic portrayals, that is another discussion entirely. The Guardians of the Galaxy before the MCU were not nearly as popular, and they did not conform to the traditions of Earth-616. They largely featured in solo stories, away from major Earth crossovers.</w:t>
      </w:r>
    </w:p>
    <w:p>
      <w:r>
        <w:t>Those characters were even harsher than what had been seen on the screen. The idea of a found family that the movie explores also doesn't quite compare to what the comics were previously doing. The original Guardians of the Galaxy were a much more action-focused unit that fell out with one another, manipulated each other, and acted in pretty selfish ways. They were not always comedy-focused and didn't follow the tropes and traits of classic superhero comics. They weren't concerned about Earth either, and spent the majority of the time in space, as opposed to the MCU iterations, who eventually found themselves on Earth-616.</w:t>
      </w:r>
    </w:p>
    <w:p>
      <w:r>
        <w:t>Go back even further, and the original Guardians of the Galaxy were the complete inverse of classic superheroes. They were survivors, fighting without hope to push back against evil alien forces. Those early Guardians are not as colorful or as over-the-top as later editions. They were, by all accounts, martyrs in many ways and were not fighting for the safety of the galaxy or some higher purpose. They were victims of their circumstances, refugees in some cases, and determined to live to see another day. They were mostly alien too, a rarity in Marvel Comics at the time, where human characters were often favored.</w:t>
      </w:r>
    </w:p>
    <w:p>
      <w:r>
        <w:t>The much earlier iterations of the Guardians of the Galaxy would often point out the absurdity of their situation, too. Whether it was meta-commentary about their names or calling out certain narrative moments for what they were, these characters were able to assess what was in front of them and be truly honest. It's a trope that carried over into later iterations of The Guardians and one that continues to break many of the rules of good comic book writing, as plot holes and the ridiculousness of the premise are called out and brought to the attention of the audience.</w:t>
      </w:r>
    </w:p>
    <w:p>
      <w:r>
        <w:t>The Team Pushes Uses Comic Book Storytelling as a Tool</w:t>
      </w:r>
    </w:p>
    <w:p>
      <w:r>
        <w:t>Image via Marvel</w:t>
      </w:r>
    </w:p>
    <w:p>
      <w:r>
        <w:t>Fast-forward to the current interpretation of the Guardians of the Galaxy and the team is still able to subvert expectations and push characters in directions that fans would not have expected. Take the run featuring Star-Lord at its core, for instance. Utilizing a character that was relatively human and relatable and turning him into a god-like being that truly is the lord of the sun, is a bold move. Especially because it ensured the team was somewhat alienated from the character, with the comic turning the classic lead into a figure beyond the confines of normal, mortal life.</w:t>
      </w:r>
    </w:p>
    <w:p>
      <w:r>
        <w:t>The team also rejects the classic structure of a traditional superhero unit. While the movies tend to lean towards the more classic lineups towards the end of the MCU, with a firm leader, tactical plans and a pretty clear roster of characters, the comics go beyond that traditional hierarchy. They make things up on the spot, tend to reject the idea that there is any kind of leadership and don't appear to even have a formal membership in place. The roster is massive and varied and doesn't necessarily lean towards a classic type of ensemble. Everyone from Thor to The Thing has joined the team.</w:t>
      </w:r>
    </w:p>
    <w:p>
      <w:r>
        <w:t>Subscribe to the newsletter for deeper Guardians insights Curious about the comics' subversive edge? Subscribe to the newsletter to explore how Guardians of the Galaxy comics invert the films, reshape characters and storytelling, and what that reveals about comics and cinematic interpretations. Get Updates By subscribing, you agree to receive newsletter and marketing emails, and accept our Terms of Use and Privacy Policy . You can unsubscribe anytime.</w:t>
      </w:r>
    </w:p>
    <w:p>
      <w:r>
        <w:t>There is some room to argue in favor of the fact that the Guardians aren't quite as subversive as they used to be. Especially since the pre-MCU era and those early days of the comics. After all, the team has largely been brought into the mainline continuity and is continuously featured in bigger tales these days. Spin-offs like Asguardians of the Galaxy have also played to classic franchising tropes that don't feel that subversive at all. Marvel has also landed on the face of the Guardians much like the Avengers or X-Men, with the likes of Gamora, Groot, Drax, Star-Lord and Rocket all fitting the bill.</w:t>
      </w:r>
    </w:p>
    <w:p>
      <w:r>
        <w:t>Nonetheless, the team still tears down traditional institutions, seeing them as corrupt and largely ignoring teams like the Nova Corps in favor of their own fighting power. Equally, comic books twist genre expectations and challenge the normality of what many might see in sci-fi today. It leans on the seriousness of absurd ideas and isn't afraid to hold up a mirror to society, even in space. From religious cults to the ongoing impact of wars, the Guardians of the Galaxy comics step up to the plate to deliver heavy-hitting narrative arcs in spite of the fact that there's a talking tree on the team. Nothing gets more subversive than that.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