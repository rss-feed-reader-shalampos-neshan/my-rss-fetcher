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6 looks like a horror game, and I couldn't be happier</w:t>
      </w:r>
    </w:p>
    <w:p>
      <w:r>
        <w:t>منبع: https://www.gamesradar.com/games/persona/persona-6-looks-like-a-horror-game-and-i-couldnt-be-happier/</w:t>
      </w:r>
    </w:p>
    <w:p>
      <w:r>
        <w:t>نویسنده: Barry Levitt, Social Links Navigation</w:t>
      </w:r>
    </w:p>
    <w:p>
      <w:r>
        <w:t>تاریخ انتشار: 2026-06-16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