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recruitable characters in Fire Emblem Fortune's Weave</w:t>
      </w:r>
    </w:p>
    <w:p>
      <w:r>
        <w:t>منبع: https://www.polygon.com/fire-emblem-fortunes-weave-recruitable-characters-all-support-level/</w:t>
      </w:r>
    </w:p>
    <w:p>
      <w:r>
        <w:t>نویسنده: Paulo Kawanishi</w:t>
      </w:r>
    </w:p>
    <w:p>
      <w:r>
        <w:t>تاریخ انتشار: 2026-09-17 04:01</w:t>
      </w:r>
    </w:p>
    <w:p>
      <w:r>
        <w:t>──────────────────────────────────────────────────</w:t>
      </w:r>
    </w:p>
    <w:p>
      <w:r>
        <w:t>Recruiting characters in Fire Emblem: Fortune's Weave is an important feature in the early game — but a crucial one in later chapters. Regardless of the path you choose to play in Part 1, you'll have a starting group of characters to play with. However, to win the Heroic Games, the protagonists of each path will need all the allies they can get.</w:t>
      </w:r>
    </w:p>
    <w:p>
      <w:r>
        <w:t>To help you find the best units and form the strongest army you can, we've prepared this guide listing all the recruitable characters in Fire Emblem: Fortune's Weave, along with the requirements each has to join your group. Besides, we also explain how the recruiting process works and how to raise support level.</w:t>
      </w:r>
    </w:p>
    <w:p>
      <w:r>
        <w:t>[Ed. note: This guide contains spoilers for Fire Emblem: Fortune's Weave so keep that in mind as you read through it!]</w:t>
      </w:r>
    </w:p>
    <w:p>
      <w:r>
        <w:t>Update (Oct. 1): We've added the missing info about Gaitz, Peter, Tialla, Creek, Centurio, Nathan, Answan, Klapka, and Tahonia.</w:t>
      </w:r>
    </w:p>
    <w:p>
      <w:r>
        <w:t>How to recruit characters in Fire Emblem: Fortune's Weave</w:t>
      </w:r>
    </w:p>
    <w:p>
      <w:r>
        <w:t>In Fire Emblem: Fortune's Weave, to recruit a character, you must first give them a gift to unlock the "Recruit" dialogue option. Then, you must meet their support level and renown level requirements in relation to the Flame Lord you are playing with (Cai, Dietrich, Theodora or Leda). Once they accept becoming part of your team, you can use them in battles and engage in other activities, like temple services.</w:t>
      </w:r>
    </w:p>
    <w:p>
      <w:r>
        <w:t>Image: Intelligent Systems/Nintendo via Polygon</w:t>
      </w:r>
    </w:p>
    <w:p>
      <w:r>
        <w:t>Some characters may have two other requirements in their "Conditions" tab: paralogues and negotiations. The former are unique missions that start appearing in Chapter 10 and are only available for a short period of time. On the other hand, negotiations are different for each character. One can make a request, giving you a side quest to complete, while others will ask for a certain number of items.</w:t>
      </w:r>
    </w:p>
    <w:p>
      <w:r>
        <w:t>A character's support and renown requirements are different depending on the protagonist you're playing with. Some may not even be recruitable in specific routes. If this is the case, but you want to have that character on your roster, you can just play the path where that character is available. Characters you have already recruited on one route will still be available on the other, but you can only recruit characters during Part 1.</w:t>
      </w:r>
    </w:p>
    <w:p>
      <w:r>
        <w:t>Image: Intelligent Systems/Nintendo via Polygon</w:t>
      </w:r>
    </w:p>
    <w:p>
      <w:r>
        <w:t>Some characters, like Anatolia, will appear as "not recruitable," but you can make her and other important characters part of your team in Part 3 by completing their paralogue missions in Part 1. Each Flame Lord has their own paralogue mission as well, and completing them is the quickest way to add them to your team without having to complete all paths to secure them. However, by completing only their paralogues, you will have partial access to them, which means that you can use them in battles, but they don't appear in story-focused segments.</w:t>
      </w:r>
    </w:p>
    <w:p>
      <w:r>
        <w:t>Below, you find a list of characters whose paralogue you must complete to have them in your team in the last part of the game:</w:t>
      </w:r>
    </w:p>
    <w:p>
      <w:r>
        <w:t>Anatolia</w:t>
      </w:r>
    </w:p>
    <w:p>
      <w:r>
        <w:t>Bertrand</w:t>
      </w:r>
    </w:p>
    <w:p>
      <w:r>
        <w:t>Cai</w:t>
      </w:r>
    </w:p>
    <w:p>
      <w:r>
        <w:t>Dietrich</w:t>
      </w:r>
    </w:p>
    <w:p>
      <w:r>
        <w:t>Leda</w:t>
      </w:r>
    </w:p>
    <w:p>
      <w:r>
        <w:t>Orchel</w:t>
      </w:r>
    </w:p>
    <w:p>
      <w:r>
        <w:t>Talimun</w:t>
      </w:r>
    </w:p>
    <w:p>
      <w:r>
        <w:t>Theodora</w:t>
      </w:r>
    </w:p>
    <w:p>
      <w:r>
        <w:t>How to increase the support level in Fire Emblem: Fortune's Weave</w:t>
      </w:r>
    </w:p>
    <w:p>
      <w:r>
        <w:t>While you will steadily increase a Flame Lord's renown level by progressing the campaign and completing side quests, you can utilize multiple methods to raise a character's support level. Here are all the ways to obtain support points:</w:t>
      </w:r>
    </w:p>
    <w:p>
      <w:r>
        <w:t>Use link attacks</w:t>
      </w:r>
    </w:p>
    <w:p>
      <w:r>
        <w:t>Using support actions like buffs during fights</w:t>
      </w:r>
    </w:p>
    <w:p>
      <w:r>
        <w:t>Training together</w:t>
      </w:r>
    </w:p>
    <w:p>
      <w:r>
        <w:t>Gifting</w:t>
      </w:r>
    </w:p>
    <w:p>
      <w:r>
        <w:t>Meals</w:t>
      </w:r>
    </w:p>
    <w:p>
      <w:r>
        <w:t>Performing temple services together</w:t>
      </w:r>
    </w:p>
    <w:p>
      <w:r>
        <w:t>Watching a play in the theater</w:t>
      </w:r>
    </w:p>
    <w:p>
      <w:r>
        <w:t>Using the thermea</w:t>
      </w:r>
    </w:p>
    <w:p>
      <w:r>
        <w:t>Image: Intelligent Systems/Nintendo via Polygon</w:t>
      </w:r>
    </w:p>
    <w:p>
      <w:r>
        <w:t>For meals, temple services, attending the theater, and bathing in the thermea, you must always make sure to select the Flame Lord of the route you're playing, if you want them to meet the recruiting requirement of a character.</w:t>
      </w:r>
    </w:p>
    <w:p>
      <w:r>
        <w:t>All recruitable characters in Fire Emblem: Fortune's Weave</w:t>
      </w:r>
    </w:p>
    <w:p>
      <w:r>
        <w:t>The list below contains all the characters you can actively recruit by meeting their support and renown requirements. For a better understanding, we have structured the following table to have one column for each Flame Lord, allowing you to identify the support level and renown level each protagonist must be with a character to recruit them.</w:t>
      </w:r>
    </w:p>
    <w:p>
      <w:r>
        <w:t>When a character's requirement cell contains only "teammate," it means that they are part of the initial party you obtain when playing such a path.</w:t>
      </w:r>
    </w:p>
    <w:p>
      <w:r>
        <w:t>[Ed. note: If you're viewing this guide on a mobile device, you may have to swipe left and right to see all the information on the tables below.]</w:t>
      </w:r>
    </w:p>
    <w:p>
      <w:r>
        <w:t>Name Negotiation/Paralogue requirements Cai Dietrich Leda Theodora Alexandra - Support: 2 Renown: 7 Support: 3 Renown: 8 Support: 3 Renown: 10 Support: 3 Renown: 10 Benditz - Support: 3 Renown: 9 Support: 2 Renown: 7 Support: 3 Renown: 7 Support: 1 Renown: 8 Bonaventure - Not recruitable Not recruitable Not recruitable Teammate Buccar Clear Leda's paralogue. Not recruitable Support: 3 Renown: 8 Teammate Support: 3 Renown: 8 Catania - Support: 3 Renown: 10 Support: 1 Renown: 8 Support: 1 Renown: 2 Support: 3 Renown: 7 Dadao Deliver 2 kothar gar fish. Support: 3 Renown: 7 Support: 3 Renown: 10 Support: 2 Renown: 5 Support: 2 Renown: 5 Dante Pay 8,000 gold. Support: 3 Renown: 10 Support: 2 Renown: 8 Support: 3 Renown: 10 Support: 3 Renown: 6 Diego Clear Orchel's paralogue. Support: 3 Renown: 10 Support: 3 Renown: 10 Support: 3 Renown: 8 Support: 2 Renown: 8 Esmeralda Complete Esmeralda's request. Support: 2 Renown: 7 Teammate Support: 3 Renown: 6 Support: 3 Renown: 9 Fabio Clear Dietrich's paralogue. Not recruitable Teammate Support: 3 Renown: 9 Not recruitable Fianna Pay 3,000 gold. Support: 3 Renown: 8 Support: 3 Renown: 7 Support: 3 Renown: 5 Support: 3 Renown: 9 Gaitz Clear Bertrand's paralogue and get to Chapter 12. Not recruitable Support: 3 Renown: 10 Not recruitable Not recruitable Goliath Deliver 3 giants' meat. Support: 3 Renown: 7 Support: 3 Renown: 6 Support: 3 Renown: 10 Support: 3 Renown: 9 Guzran - Support: 1 Renown: 2 Support: 3 Renown: 8 Support: 1 Renown: 3 Support: 3 Renown: 8 Halvin Deliver 10 dates. Support: 3 Renown: 5 Support: 3 Renown: 9 Support: 3 Renown: 10 Support: 3 Renown: 7 Inyoni Pay 3,000 gold. Support: 3 Renown: 8 Support: 3 Renown: 8 Support: 1 Renown: 7 Support: 1 Renown: 9 Io Pay 1,500 with Leda, or 800 gold with other characters. Support: 3 Renown: 10 Support: 2 Renown: 3 Support: 1 Renown: 6 Support: 3 Renown: 10 Jasmine Pay 500 gold with Leda or 2,000 gold with other characters. Support: 1 Renown: 8 Support: 3 Renown: 9 Support: 3 Renown: 8 Support: 3 Renown: 6 Jester Complete Jester's request. Support: 3 Renown: 10 Support: 3 Renown: 6 Support: 3 Renown: 10 Support: 3 Renown : 9 Kiroc Deliver 3 bottles of pure water. Support: 3 Renown: 8 Support: 1 Renown: 4 Support: 1 Renown: 4 Support: 3 Renown: 10 Lilian Pay 5,000 gold Support: 2 Renown: 8 Support: 2 Renown: 8 Support: 2 Renown: 7 Teammate Loretta Deliver 3 iron swords. Support: 3 Renown: 7 Support: 3 Renown: 9 Support: 3 Renown: 5 Support: 3 Renown: 10 Ludia Complete Ludia's request. Support: 3 Renown: 9 Support: 3 Renown: 9 Support: 3 Renown: 7 Support: 3 Renown: 7 Lysander Deliver 5 Iron Spears. Support: 3 Renown: 8 Support: 3 Renown: 6 Support: 3 Renown: 7 Teammate Majide Talk to him three times and admit you wish to recruit him. Support: 2 Renown: 5 Support: 3 Renown: 8 Support: 3 Renown: 9 Support: 3 Renown: 8 Mikaela Pay 3,000 gold. Support: 3 Renown: 5 Teammate Support: 3 Renown: 6 Support: 3 Renown: 8 Mu Deliver 3 glirmosa. Support: 3 Renown: 9 Support: 3 Renown: 7 Teammate Support: 3 Renown: 9 Nezha Deliver 3 sandworm meat. Support: 3 Renown: 6 Support: 3 Renown: 10 Support: 3 Renown: 9 Support: 2 Renown: 6 Ninae Deliver 1 paradise fish. Support: 3 Renown: 6 Support: 3 Renown: 8 Support: 3 Renown: 8 Support: 3 Renown: 6 Noctula - Support: 1 Renown: 4 Support: 1 Renown: 6 Support: 3 Renown: 8 Support: 1 Renown: 3 Nuzzuo Deliver 3 iron bows. Support: 2 Renown: 6 Support: 1 Renown: 9 Support: 1 Renown: 7 Support: 1 Renown: 6 Nydine Deliver 2 bronze axes. Support: 1 Renown: 6 Support: 2 Renown: 5 Support: 3 Renown: 10 Support: 3 Renown: 7 Olympia Complete Olympia's request. Support: 3 Renown: 8 Support: 3 Renown: 8 Teammate Support: 3 Renown: 9 Peppe Clear Bertrand's paralogue. Support: 1 Renown: 9 Support: 3 Renown: 8 Not recruitable Support: 2 Renown: 7 Peter Deliver one rare ginji. Teammate Support: 3 Renown: 8 Support: 3 Renown: 10 Support: 3 Renown: 7 Seteth Complete Seteth's request. Support: 3 Renown: 6 Not recruitable Support: 3 Renown: 10 Support: 3 Renown: 6 Sha Lan Clear Anatolia's paralogue and answer her questions correctly. Not recuitable Support: 3 Renown: 10 Support: 3 Renown: 8 Not recruitable Simon Play heads and tails with him and choose tails to win. Support: 3 Renown: 8 Support: 3 Renown: 7 Support: 3 Renown: 6 Support: 3 Renown: 7 Sirocco Complete Sirocco's request. Support: 3 Renown: 9 Support: 3 Renown: 9 Teammate Support: 1 Renown: 5 Sofia - Support: 3 Renown: 9 Support: 3 Renown: 9 Support: 3 Renown: 7 Support: 1 Renown: 2 Tialla Clear Cai's paralogue and deliver 3,000 gold. Teammate Support: 3 Renown: 9 Support: 3 Renown: 10 Support: 3 Renown: 10 Tobias - Not recruitable Not recruitable Not recruitable Teammate Ultand Complete Ultand's request. Teammate Support: 3 Renown: 5 Support: 3 Renown: 8 Support: 3 Renown: 6 Ursula Complete Talimun's paralogue. Support: 3 Renown: 10 Support: 3 Renown: 7 Not recruitable Support: 3 Renown: 9 Yang Jie Answer his questions correctly. Support: 2 Renown: 3 Support: 1 Renown: 2 Support: 3 Renown: 8 Support: 3 Renown: 9 Zarcone Refuse to pay 10,000 gold, then refuse to pay 1,000 gold, so you only pay 500 gold. Support: 3 Renown: 8 Support: 3 Renown: 7 Support: 2 Renown: 5 Support: 1 Renown: 4</w:t>
      </w:r>
    </w:p>
    <w:p>
      <w:r>
        <w:t>Table images: Intelligent System/Nintendo via Polygon</w:t>
      </w:r>
    </w:p>
    <w:p>
      <w:r>
        <w:t>The following table contains the characters and Flame Lords that join your group in Part 2 and Part 3 if you have met their prerequisites. Note that if you have already finished a Flame Lord's path in Part 1 and Part 2, you won't need to meet the requirements below to recruit the respective Flame Lord in Part 3, as they'll already join you.</w:t>
      </w:r>
    </w:p>
    <w:p>
      <w:r>
        <w:t>Graphic: Paulo Kawanishi/Polygon | Source images: Intelligent Systems/Nintendo</w:t>
      </w:r>
    </w:p>
    <w:p>
      <w:r>
        <w:t>Name Prerequisites Arc Anatolia Complete her "Queen of the Erased" paralogue mission in Part 1. Part 3 - Salvation Arc Aswan Joins automatically during the campaign as long as you were able to keep her alive in Part 2. Part 3 - Salvation Arc Bertrand Complete his "Friendly Match with Bridgid's King" paralogue mission in Part 1. Part 3 - Salvation Arc Cai Complete his "Great Escape" paralogue mission in Part 1. Part 3 - Salvation Arc Centurio Complete the "Rescue Centurio" side quest. Part 3 - Salvation Arc Creek Complete the "My Late Sister's Accessory" side quest in Part 1 and defeat him in Part 2. Part 2 - War Arc Dietrich Complete his "Sealed-Off Past" paralogue mission in Part 1. Part 3 - Salvation Arc Hong Hua Joins automatically during campaign. Part 3 - Salvation Arc Klapka Joins automatically during the campaign as long as you were able to keep him alive in the first mission he appears in Part 3. Part 3 - Salvation Arc Leda Complete her "Divisionary Tactics" paralogue mission in Part 1. Part 3 - Salvation Arc Nathan Recruit Creek and use him to defeat Nathan in Part 2 Chapter 3. Part 2 - War Arc Orchel Complete her "Orchel's Regreat" paralogue mission in Part 1. Part 3 - Salvation Arc Tahonia Joins automatically during the campaign as long as you were able to keep her alive in Part 2. Part 3 - Salvation Arc Talimun Complete his "Secret of the Vansihed Carriage" paralogue mission in Part 1. Part 3 - Salvation Arc Theodora Complete her "Missing Brave-Warriors Statuet" paralogue mission in Part 1. Part 3 - Salvation Arc Troy Joins automatically during the campaign. Part 3 - Salvation Arc</w:t>
      </w:r>
    </w:p>
    <w:p>
      <w:r>
        <w:t>Table images: Intelligent System/Nintendo via Polygon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