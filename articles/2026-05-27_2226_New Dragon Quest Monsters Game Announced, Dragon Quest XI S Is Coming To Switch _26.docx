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Dragon Quest Monsters Game Announced, Dragon Quest XI S Is Coming To Switch 2</w:t>
      </w:r>
    </w:p>
    <w:p>
      <w:r>
        <w:t>منبع: https://gameinformer.com/2026/05/27/new-dragon-quest-monsters-game-announced-dragon-quest-xi-s-is-coming-to-switch-2</w:t>
      </w:r>
    </w:p>
    <w:p>
      <w:r>
        <w:t>نویسنده: Senior Associate Editor, Marcus Is An Avid Gamer, Giant Wrestling Nerd, A Connoisseur Of Cartoon References. The Cat'S Out Of The Bagel Now</w:t>
      </w:r>
    </w:p>
    <w:p>
      <w:r>
        <w:t>تاریخ انتشار: 2026-05-27 00:00</w:t>
      </w:r>
    </w:p>
    <w:p>
      <w:r>
        <w:t>──────────────────────────────────────────────────</w:t>
      </w:r>
    </w:p>
    <w:p>
      <w:r>
        <w:t>The newly minted Dragon Quest XII: Beyond Dream may have dominated today's Dragon Quest Day livestream, but there were two other Dragon Quest announcements. First is the reveal of a new Dragon Quest Monster game and the announcement that the most recent mainline game is coming to Switch 2.</w:t>
      </w:r>
    </w:p>
    <w:p>
      <w:r>
        <w:t>Today's broadcast ended with a brief teaser announcing Dragon Quest Monsters: The Withered World. The game stars dual protagonists Bianca and Nera, who series fans may remember from Dragon Quest V: Hand of the Heavenly Bride, but no other plot or gameplay details were shared. As for the release window, the trailer only states that it's "coming soon" and will be available on PlayStation 5, Xbox Series X/S, Switch 2, Switch, and PC. Check out the trailer below.</w:t>
      </w:r>
    </w:p>
    <w:p>
      <w:r>
        <w:t>Next, Dragon Quest XI S: Echoes of an Elusive Age – Definitive Edition is coming to Switch 2 on September 24. The game is an enhanced version of the 2018 RPG that includes new story content, the ability to switch between 3D and 2D modes, and other features. The Switch 2 version also boasts new Graphics and Performance modes.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