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Aren't As Good As You Remember</w:t>
      </w:r>
    </w:p>
    <w:p>
      <w:r>
        <w:t>منبع: https://www.cbr.com/classic-nes-games-aged-like-milk-list/</w:t>
      </w:r>
    </w:p>
    <w:p>
      <w:r>
        <w:t>نویسنده: Marley Hughes</w:t>
      </w:r>
    </w:p>
    <w:p>
      <w:r>
        <w:t>تاریخ انتشار: 2026-10-21 02:00</w:t>
      </w:r>
    </w:p>
    <w:p>
      <w:r>
        <w:t>──────────────────────────────────────────────────</w:t>
      </w:r>
    </w:p>
    <w:p>
      <w:r>
        <w:t>Nintendo's NES is one of the most important consoles of all time. It saved the struggling video game marker when it launched back in the '80s, and it helped define what console games could and should be. Franchises like Castlevania and Final Fantasy got their start on the NES, and games like Super Mario Bros. became instant classics.</w:t>
      </w:r>
    </w:p>
    <w:p>
      <w:r>
        <w:t>While the NES was groundbreaking, its hardware was also limited, and not every game released for the system has stood the test of time. This is especially true of the earliest NES games, which are overshadowed by releases from later in the console's lifespan. These games are definitely classics, but that doesn't mean they've aged well.</w:t>
      </w:r>
    </w:p>
    <w:p>
      <w:r>
        <w:t>Duck Hunt Doesn't Actually Work On Modern TVs</w:t>
      </w:r>
    </w:p>
    <w:p>
      <w:r>
        <w:t>A duck gets successfully shot in Nintendo's Duck Hunt Image via Nintendo and Intelligent Systems</w:t>
      </w:r>
    </w:p>
    <w:p>
      <w:r>
        <w:t>Duck Hunt is a light gun shooter released for the NES that was famously bundled with Super Mario Bros. in the console’s Action Set. It has a simple and addictive premise where ducks or clay pigeons fly across the screen, with players using the NES Zapper to shoot them down.</w:t>
      </w:r>
    </w:p>
    <w:p>
      <w:r>
        <w:t>The problem is that the Zapper was designed around CRT televisions, making Duck Hunt difficult to play on modern LCD and OLED displays without additional hardware or modifications. Even with a working setup, its simple shooting-gallery gameplay feels fairly basic, especially compared to modern shooters.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Final Fantasy's Story Is Pretty Limited</w:t>
      </w:r>
    </w:p>
    <w:p>
      <w:r>
        <w:t>The party fights the final boss, Chaos, in Final Fantasy for the NES. Image via Square Enix</w:t>
      </w:r>
    </w:p>
    <w:p>
      <w:r>
        <w:t>Final Fantasy is an RPG that, despite its title, didn’t mark the end of Square’s efforts. Instead, it launched one of gaming’s longest-running and most successful franchises. The game follows the Warriors of Light, four heroes who each carry a crystal and set out to restore balance to the world.</w:t>
      </w:r>
    </w:p>
    <w:p>
      <w:r>
        <w:t>Although the original Final Fantasy is historically important, it isn't exactly the most replayable Final Fantasy game. The newest entries in the Final Fantasy series have come a long way from their NES origins, offering more detailed stats and a wider range of ways for party members to attack enemies.</w:t>
      </w:r>
    </w:p>
    <w:p>
      <w:r>
        <w:t>Excitebike Is Slow Compared to Later Racing Games</w:t>
      </w:r>
    </w:p>
    <w:p>
      <w:r>
        <w:t>A rider jumps his motorbike off a ramp in Excitebike. Image via Nintendo</w:t>
      </w:r>
    </w:p>
    <w:p>
      <w:r>
        <w:t>Excitebike is a racing game that served as one of the NES’ early showcase titles. Players control a motocross racer across obstacle-filled courses, performing jumps while trying to maintain speed and avoid overheating. The game also includes a design mode that lets players create and race on their own custom tracks.</w:t>
      </w:r>
    </w:p>
    <w:p>
      <w:r>
        <w:t>Even though Excitebike was impressive for its time, parts of it haven’t aged especially well. The racing can feel slow compared to modern games, and its track creator is far less intuitive than later level-building tools. Its place in the NES’ early library remains important, but the gameplay itself now feels fairly limited.</w:t>
      </w:r>
    </w:p>
    <w:p>
      <w:r>
        <w:t>Super Mario Bros. Is Limited Compared to Later Entries in the Franchise</w:t>
      </w:r>
    </w:p>
    <w:p>
      <w:r>
        <w:t>The title screen from Super Mario Bros. Image via Nintendo</w:t>
      </w:r>
    </w:p>
    <w:p>
      <w:r>
        <w:t>Super Mario Bros. is a landmark platforming video game that was just one of seventeen solid NES launch titles. It was groundbreaking for its time, though it’s hard not to notice how dated it feels today, both in gameplay and premise. The story, in particular, has been reused countless times in later Mario games, making it feel especially quaint in hindsight.</w:t>
      </w:r>
    </w:p>
    <w:p>
      <w:r>
        <w:t>The premise of Super Mario Bros. is that Mario must rescue Princess Peach from King Bowser, whose forces have invaded the Mushroom Kingdom. Later Mario games tell the same story, but feature more items, more varied terrain, a wider range of enemies, and, most notably, true side-scrolling that allows for backtracking.</w:t>
      </w:r>
    </w:p>
    <w:p>
      <w:r>
        <w:t>Ghosts ‘n Goblins Has Too Much Padding</w:t>
      </w:r>
    </w:p>
    <w:p>
      <w:r>
        <w:t>Ghosts and Goblins Image via Capcom</w:t>
      </w:r>
    </w:p>
    <w:p>
      <w:r>
        <w:t>Capcom's horror platformer Ghosts 'n Goblins was first released in arcades before making its way to home consoles, including the Nintendo Entertainment System. The game's premise is simple: Princess Prin-Prin has been kidnapped by the demon king Astaroth, and it's up to the noble knight Sir Arthur to rescue her while battling a host of supernatural horrors.</w:t>
      </w:r>
    </w:p>
    <w:p>
      <w:r>
        <w:t>Ghosts 'n Goblins is one of the hardest NES games, which isn’t too surprising given the typical challenge of most Capcom titles from that era. That said, the game doesn't offer much to justify its difficulty, especially since it pads its length by recycling the first six stages as the last six. For that reason, Ghosts 'n Goblins just isn’t worth playing today.</w:t>
      </w:r>
    </w:p>
    <w:p>
      <w:r>
        <w:t>Teenage Mutant Ninja Turtles Is Completely Unforgiving</w:t>
      </w:r>
    </w:p>
    <w:p>
      <w:r>
        <w:t>Teenage Mutant Ninja Turtles for NES on Nintendo Switch Online Image via Konami</w:t>
      </w:r>
    </w:p>
    <w:p>
      <w:r>
        <w:t>Teenage Mutant Ninja Turtles is an action-platformer developed by Konami and released in the U.S. under its Ultra Games label. Based on the popular franchise, the game follows the Turtles as they try to rescue Splinter and stop the Foot Clan. The game was a major success when it launched in 1989, eventually selling more than four million copies.</w:t>
      </w:r>
    </w:p>
    <w:p>
      <w:r>
        <w:t>Today, however, its punishing difficulty is much harder to overlook. Tight jumps and unforgiving enemy placement can make even the early stages frustrating. It's easy to see why this game was a hit, especially during the height of TMNT's popularity, but it's incredibly frustrating to play.</w:t>
      </w:r>
    </w:p>
    <w:p>
      <w:r>
        <w:t>Kid Icarus Has Major Design Flaws</w:t>
      </w:r>
    </w:p>
    <w:p>
      <w:r>
        <w:t>Kid Icarus travels through Death in NES game Image via Nintendo</w:t>
      </w:r>
    </w:p>
    <w:p>
      <w:r>
        <w:t>Kid Icarus is a platformer developed by Nintendo R&amp;D1 with assistance from Tose and published by Nintendo. Set in the Greek mythology-inspired world of Angel Land, it follows the angel Pit on a quest to defeat Medusa, rescue the goddess Palutena, and restore peace to the realm.</w:t>
      </w:r>
    </w:p>
    <w:p>
      <w:r>
        <w:t>This NES game has received renewed attention over the years thanks largely to Kid Icarus: Uprising and Pit’s appearances in Super Smash Bros. However, the original game itself hasn’t aged particularly well. Pit feels surprisingly weak, while frustrating difficulty and several awkward design choices can make the game tedious to play.</w:t>
      </w:r>
    </w:p>
    <w:p>
      <w:r>
        <w:t>Mega Man 3 Is a Weak Link in the Franchise</w:t>
      </w:r>
    </w:p>
    <w:p>
      <w:r>
        <w:t>Mega Man battles Dr. Wily in Mega Man 3. Image via Capcom</w:t>
      </w:r>
    </w:p>
    <w:p>
      <w:r>
        <w:t>Mega Man 3 is an action-platformer developed and published by Capcom. Set after Mega Man 2, it initially sees Dr. Wily working alongside Dr. Light on the massive robot Gamma. To the surprise of no one, the partnership doesn’t last, forcing Mega Man to confront Wily once again.</w:t>
      </w:r>
    </w:p>
    <w:p>
      <w:r>
        <w:t>The game remains one of the more divisive entries in the Mega Man series. Several stages are revisited later with tougher enemies and Doc Robot bosses, which can make the second half feel padded. Even additions like Mega Man’s new slide ability don’t fully offset how drawn-out parts of Mega Man 3 can feel.</w:t>
      </w:r>
    </w:p>
    <w:p>
      <w:r>
        <w:t>Castlevania II: Simon’s Quest Is Tough to Play Without a Guide</w:t>
      </w:r>
    </w:p>
    <w:p>
      <w:r>
        <w:t>castlevania 2 simons quest Image by Surya Punjabi</w:t>
      </w:r>
    </w:p>
    <w:p>
      <w:r>
        <w:t>Castlevania II: Simon's Quest is a horror-themed action RPG developed and published by Konami, and the sequel to the original Castlevania. The game sees the return of Simon Belmont, who sets out to rid a village of the dark forces plaguing it. His ultimate goal is to defeat Dracula, but first, he must finish collecting his scattered remains.</w:t>
      </w:r>
    </w:p>
    <w:p>
      <w:r>
        <w:t>The game is notorious for being larger and more complex than it needs to be. Any enjoyment Simon's Quest offers is often overshadowed by how convoluted it becomes, with cryptic puzzles that seem designed solely to slow the player down. Most infamously, there’s a part of Simon's Quest that requires a very specific and obscure move just to progress to another area.</w:t>
      </w:r>
    </w:p>
    <w:p>
      <w:r>
        <w:t>Metal Gear Has Frustrating Stealth Mechanics</w:t>
      </w:r>
    </w:p>
    <w:p>
      <w:r>
        <w:t>Image Via Konami</w:t>
      </w:r>
    </w:p>
    <w:p>
      <w:r>
        <w:t>Metal Gear is an action-adventure stealth game developed by Konami and published in the United States under their Ultra Games label. It’s the first entry in the broader Metal Gear franchise and, like many of the later titles, features Solid Snake as the protagonist. At this point in the story, Snake is a rookie member of FOXHOUND, an organization he’ll eventually find himself at odds with.</w:t>
      </w:r>
    </w:p>
    <w:p>
      <w:r>
        <w:t>It helps lay the foundation for the greater Metal Gear lore, making it an important entry in the franchise. However, the original Metal Gear on the NES hasn't aged well at all. Many of the issues people have with the first Metal Gear game come down to the stealth mechanics, which are a far cry from the more creative and flexible methods of evasion seen in later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