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Is Quietly Stealing Taylor Sheridan's Winning Yellowstone Strategy From Paramount+</w:t>
      </w:r>
    </w:p>
    <w:p>
      <w:r>
        <w:t>منبع: https://www.cbr.com/netflix-stealing-paramount-taylor-sheridan-yellowstone-strategy/</w:t>
      </w:r>
    </w:p>
    <w:p>
      <w:r>
        <w:t>نویسنده: Michael Gordon</w:t>
      </w:r>
    </w:p>
    <w:p>
      <w:r>
        <w:t>تاریخ انتشار: 2026-10-20 10:00</w:t>
      </w:r>
    </w:p>
    <w:p>
      <w:r>
        <w:t>──────────────────────────────────────────────────</w:t>
      </w:r>
    </w:p>
    <w:p>
      <w:r>
        <w:t>On October 5, 2026, Netflix made streaming history by bringing all four seasons of Taylor Sheridan's prison drama Mayor of Kingstown to the platform worldwide. While Netflix has made several other Sheridan shows available in other territories (such as the UK having access to Yellowstone, 1883, and 1923), the Jeremy Renner-starring crime epic is the first Sheridan creation (Sheridan is only an executive producer on Lawmen: Bass Reeves, not a creator/writer) to stream on Netflix in the US.</w:t>
      </w:r>
    </w:p>
    <w:p>
      <w:r>
        <w:t>This move could mean a lot for Paramount+, which has long been the only place to stream Sheridan's hit-show catalog. But it still leaves fans with some questions, especially for Taylor Sheridan, who will leave Paramount at the start of 2029 after a lucrative new deal with NBCUniversal. Netflix's current strategy for gaining new subscribers and retaining existing ones seems to have already followed some of Yellowstone's success. Is the streaming giant simply running back the strategy Paramount+ has enjoyed so much success with ever since Sheridan brought Yellowstone to the network?</w:t>
      </w:r>
    </w:p>
    <w:p>
      <w:r>
        <w:t>Mayor of Kingstown Instantly Crashed the Netflix Top 10</w:t>
      </w:r>
    </w:p>
    <w:p>
      <w:r>
        <w:t>Image via Dennis P. Mong Jr. / Paramount+/Viacom Intl. / Courtesy Everett Collection</w:t>
      </w:r>
    </w:p>
    <w:p>
      <w:r>
        <w:t>Mayor of Kingstown's relocation to Netflix was first reported on in January 2026, when it was one of 20 shows announced as part of a surprise licensing deal with Paramount Global.</w:t>
      </w:r>
    </w:p>
    <w:p>
      <w:r>
        <w:t>That huge swathe of shows included Paramount hits like SEAL Team and Watson, plus Matlock and the beloved sitcom The King of Queens, all designated purely for international territories. However, the crown jewel was certainly Mayor of Kingstown, as insiders and fans alike couldn't help but wonder whether it was just the tip of the iceberg for future licensing deals.</w:t>
      </w:r>
    </w:p>
    <w:p>
      <w:r>
        <w:t>After all, if Netflix wants to get into the Sheridan businessand Mayor of Kingstown is only the opening salvo, then its instant ratings triumph suggests the streamer will soon come back for more. In its first week on the platform, the ultra-gritty drama, which explores the tenuous balance of power in a fictional US city whose main export is the prison-industrial complex, immediately hit the Top 10 at number six.</w:t>
      </w:r>
    </w:p>
    <w:p>
      <w:r>
        <w:t>It notched an impressive 2.7 million views and 23.2 million total hours viewed, enough to place it above recent Netflix Originals like The Gentlemen season two and A Different World season one. With the first season hitting Paramount+ in 2021 and already viewed by millions on that platform, this is an incredible debut.</w:t>
      </w:r>
    </w:p>
    <w:p>
      <w:r>
        <w:t>Licensed Shows Are Bigger Business For Netflix Than Originals</w:t>
      </w:r>
    </w:p>
    <w:p>
      <w:r>
        <w:t>John Dutton talks to a crowd while Beth and Jamie stand next to him in Yellowstone Image via Paramount Network / Courtesy Everett Collection</w:t>
      </w:r>
    </w:p>
    <w:p>
      <w:r>
        <w:t>With that in mind, viewers may wonder how long it will take before Netflix makes a play for the other shows in Sheridan's muscular, crowd-pleasing oeuvre. As mentioned, Yellowstone and its excellent Western spin-offs 1883 and 1923 have already brought significant value to Netflix UK, while Landman, Lioness, Tulsa King, and The Madison havepulled in huge numbers on Paramount+.</w:t>
      </w:r>
    </w:p>
    <w:p>
      <w:r>
        <w:t>Netflix will surely move heaven and earth to get those shows in front of its 87 million US subscribers. To put that into context, as of January 2026, Paramount+ could boast 35.8 million US subscribers, less than half of Netflix's dominant base. So, despite Sheridan's shows being record breakers for Paramount, countless millions of potential Netflix consumers still haven't sampled the violent delights of shows like Mayor of Kingstown.</w:t>
      </w:r>
    </w:p>
    <w:p>
      <w:r>
        <w:t>If Netflix delves further into the Sheridan universe (which seems increasingly likely), it suggests the streamer is trying to address a problem that has plagued it for several years. In July 2026, The Wrap reported that licensed content—shows Netflix purchases the rights to from other streamers and/or networks—accounted for 53% of new subscriber sign-ups in the first quarter of 2026.</w:t>
      </w:r>
    </w:p>
    <w:p>
      <w:r>
        <w:t>However, licensed shows account for only 40% of Netflix's total global content library, meaning they significantly outperform Netflix Originals at convincing new viewers to sign up. These licensed shows, including classic sitcoms (Friends, Seinfeld) and prestige dramas (Breaking Bad, Mad Men), will always draw audiences who love having multiple seasons to binge.</w:t>
      </w:r>
    </w:p>
    <w:p>
      <w:r>
        <w:t>This contrasts with waiting years between seasons of Netflix Originals, many of which are canceled after a season or two. As a result, building a thriving library of these classic shows has become increasingly indispensable to Netflix's business strategy, which is why the streamer is now sidling up to Sheridan, who has long been Paramount's golden goose.</w:t>
      </w:r>
    </w:p>
    <w:p>
      <w:r>
        <w:t>Will Sheridan Become Even More Powerful If He Conquers Netflix?</w:t>
      </w:r>
    </w:p>
    <w:p>
      <w:r>
        <w:t>Image via Lorey Sebastian/ CBS Films / Courtesy Everett Collection</w:t>
      </w:r>
    </w:p>
    <w:p>
      <w:r>
        <w:t>Few figures in the modern entertainment landscape have enjoyed such stratospheric success in the last decade as Sheridan, and if Netflix is now thinking of bringing his cadre of shows to an even wider audience, his dominance will show no signs of slowing down. Interestingly, though, Sheridan has already inked a deal with NBCUniversal to move his creative output there, but that doesn't take effect until 2029.</w:t>
      </w:r>
    </w:p>
    <w:p>
      <w:r>
        <w:t>Naturally, Paramount+ still plans to wring as much material from his creative wellspring as possible before that date, with its Head of Originals, Jane Wiseman, telling Deadline, "That is the hope, and that is the intention." Going further, Wiseman teased, "There are a couple [of] things that we’ve been discussing that we would love to get on the service before 2029. But we know that his legacy will remain with us for many, many years to come."</w:t>
      </w:r>
    </w:p>
    <w:p>
      <w:r>
        <w:t>Obviously, this deal is still three years away, and it would likely take another couple of years after that before Netflix eventually licenses these shows. It likely wouldn't surprise anyone if Netflix becomes "The House that Sheridan Built" in the next five to ten years, as it pays big money to recycle his content once Paramount has gotten its fill.</w:t>
      </w:r>
    </w:p>
    <w:p>
      <w:r>
        <w:t>This strategy reaped dividends for Paramount for years, and in a world where Netflix's original content isn't retaining subscribers the way it used to, the streamer could do worse than repeating the formula. Crucially, Paramount is also in the midst of a corporate takeover, and alongside Warner Bros., it is now part of the wider Skydance empire.</w:t>
      </w:r>
    </w:p>
    <w:p>
      <w:r>
        <w:t>Skydance may have driven the decision to loosen the reins on Sheridan's shows by licensing them to the biggest streaming game in town. After all, these licensing deals are vital moneymakers for studios, and with so much uncertainty surrounding the takeover, perhaps Skydance will be only too happy to keep feeding Netflix its sought-after Sheridan offerings.</w:t>
      </w:r>
    </w:p>
    <w:p>
      <w:r>
        <w:t>Quiz 5 Questions Sheridan’s Streaming Power Play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