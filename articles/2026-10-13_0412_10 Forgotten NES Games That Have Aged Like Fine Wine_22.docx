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Forgotten NES Games That Have Aged Like Fine Wine</w:t>
      </w:r>
    </w:p>
    <w:p>
      <w:r>
        <w:t>منبع: https://www.cbr.com/forgotten-nes-games-aged-like-fine-wine-list/</w:t>
      </w:r>
    </w:p>
    <w:p>
      <w:r>
        <w:t>نویسنده: Marley Hughes, Emma Singer, Shawn Wilken</w:t>
      </w:r>
    </w:p>
    <w:p>
      <w:r>
        <w:t>تاریخ انتشار: 2026-10-13 01:45</w:t>
      </w:r>
    </w:p>
    <w:p>
      <w:r>
        <w:t>──────────────────────────────────────────────────</w:t>
      </w:r>
    </w:p>
    <w:p>
      <w:r>
        <w:t>The NES gave birth to some of the most beloved video game franchises of all time, including Super Mario Bros., Legend of Zelda, and Final Fantasy. However, while these series are still household names today, the NES library includes a treasure trove of hidden gems that are all but forgotten today.</w:t>
      </w:r>
    </w:p>
    <w:p>
      <w:r>
        <w:t>Games were highly experimental in the 8-bit era, and because the mechanics of many now-established genres were still being defined back then, many NES games feel highly unconventional, even now. Developers may have been working with modest hardware, but the best NES games still hold up remarkably well and are worth returning to today.</w:t>
      </w:r>
    </w:p>
    <w:p>
      <w:r>
        <w:t>River City Ransom Is a Classic Punch Fest Title</w:t>
      </w:r>
    </w:p>
    <w:p>
      <w:r>
        <w:t>River City Ransome NES Image via Technos Japan</w:t>
      </w:r>
    </w:p>
    <w:p>
      <w:r>
        <w:t>River City Ransom combined traditional side-scrolling beat-’em-up combat with full role-playing game mechanics. Players navigate the open streets of River City as Alex and Ryan, fighting through high school gangs to rescue Ryan's girlfriend. Instead of relying on linear stage progression, River City Ransom offers a sandbox where players can freely roam between districts.</w:t>
      </w:r>
    </w:p>
    <w:p>
      <w:r>
        <w:t>Players can beat up gang members for cash or even visit local shops to purchase things like food and books. The combat mechanics remain exceptionally fun due to the physics engine and punchy animation. River City Ransom laid the direct groundwork for modern open-world action RPGs.</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Wrath of the Black Manta Combined Ninjutsu and Detective Work</w:t>
      </w:r>
    </w:p>
    <w:p>
      <w:r>
        <w:t>Wrath of the Black Manta title screen Image via A.I</w:t>
      </w:r>
    </w:p>
    <w:p>
      <w:r>
        <w:t>Wrath of the Black Manta​​​​​​​ puts players in the shoes of a deadly ninja named Manta, tasked with rescuing kidnapped children and dismantling a global crime syndicate. What separates Wrath of the Black Manta from standard 8-bit action platformers is its emphasis on stealth. Players can hide in shadow spaces or even capture low-level henchmen to force information out of them.</w:t>
      </w:r>
    </w:p>
    <w:p>
      <w:r>
        <w:t>The mechanical variety shines through its diverse ninjutsu powers, allowing players to select different elemental spells to suit combat encounters. Manta can create decoy illusions or use telekinesis to levitate across treacherous gaps. Wrath of the Black Manta delivers a surprisingly deep shinobi fantasy that feels far more varied than typical action games of its era.</w:t>
      </w:r>
    </w:p>
    <w:p>
      <w:r>
        <w:t>Captain America and the Avengers Paid Homage to Marvel Comics</w:t>
      </w:r>
    </w:p>
    <w:p>
      <w:r>
        <w:t>Captain America and the Avengers NES Image via Data East</w:t>
      </w:r>
    </w:p>
    <w:p>
      <w:r>
        <w:t>While arcade ports on 8-bit hardware often suffer from major visual and performance downgrades, this superhero action title manages to deliver a remarkably fast-paced comic book experience. Players choose between Captain America and Hawkeye as they battle their way through Red Skull's mechanical army.</w:t>
      </w:r>
    </w:p>
    <w:p>
      <w:r>
        <w:t>Captain America and the Avengers accurately captures the signature fighting styles of both heroes, allowing Captain America to throw his shield across the screen and Hawkeye to unleash a variety of specialized arrows. The level design maintains a rapid momentum by blending traditional beat-’em-up street brawling with side-scrolling shoot-’em-up vehicle stages to give players the best of both worlds.</w:t>
      </w:r>
    </w:p>
    <w:p>
      <w:r>
        <w:t>The Goonies 2 Is the Sequel the Franchise Deserved</w:t>
      </w:r>
    </w:p>
    <w:p>
      <w:r>
        <w:t>The Goonies 2 NES Image via Konami</w:t>
      </w:r>
    </w:p>
    <w:p>
      <w:r>
        <w:t>Expanding far beyond the plot of the classic film, this adventurous sequel delivers an ambitious combination of side-scrolling platformer exploration and first-person dungeon crawling. Controlling Mikey, players navigate a massive, sprawling labyrinth to rescue the rest of the Goonies gang along with a captured mermaid.</w:t>
      </w:r>
    </w:p>
    <w:p>
      <w:r>
        <w:t>The world map in Goonies 2 is completely non-linear, requiring players to locate specialized gear like iron boots, diving suits, and keycards to access previously unreachable areas of the hideout. Transitioning from side-scrolling action into first-person sections allows players to search walls, punch doors, and converse with eccentric non-player characters to uncover hidden hints and tools.</w:t>
      </w:r>
    </w:p>
    <w:p>
      <w:r>
        <w:t>Vice: Project Doom Took Inspiration From Another Thrilling Franchise</w:t>
      </w:r>
    </w:p>
    <w:p>
      <w:r>
        <w:t>Vice: Project Doom NES Image via Aicom</w:t>
      </w:r>
    </w:p>
    <w:p>
      <w:r>
        <w:t>Serving as one of the best-kept secrets on the NES console, this sci-fi secret agent thriller is a masterclass in variety and cinematic presentation. Players control Officer Hart as he investigates a sinister corporation secretly developing alien bio-weapons for an evil plot. Vice:</w:t>
      </w:r>
    </w:p>
    <w:p>
      <w:r>
        <w:t>Related If You're Getting Into Retro Games, Stay Away From These 10 Titles Retro games like Pokémon Red and Blue and Sonic 3D Blast should never be played.</w:t>
      </w:r>
    </w:p>
    <w:p>
      <w:r>
        <w:t>Project Doom mimics the high-octane narrative pacing of Ninja Gaiden, featuring elaborate anime cutscenes between stages that drive the dark futuristic narrative forward with impressive visual flair. The gameplay stays consistently fresh by shifting between three completely different game genres across its campaign.</w:t>
      </w:r>
    </w:p>
    <w:p>
      <w:r>
        <w:t>Adventure Island Is a Simple Yet Addictive Platformer</w:t>
      </w:r>
    </w:p>
    <w:p>
      <w:r>
        <w:t>Adventure Island NES Image via Hudson Soft</w:t>
      </w:r>
    </w:p>
    <w:p>
      <w:r>
        <w:t>Adventure Island is a legendary platformer that takes simple arcade mechanics and refines them to absolute perfection. Players guide Master Higgins across tropical islands filled with hazardous wildlife and treacherous natural pitfalls. The core game loop of Adventure Island revolves around managing a constantly depleting vitality meter, forcing players to sprint through stages as quickly as possible.</w:t>
      </w:r>
    </w:p>
    <w:p>
      <w:r>
        <w:t>The controls in Adventure Island are exceptionally tight and responsive, giving control of Higgins a satisfying sense of weight and momentum that most games of the era failed to capture. Upgrading weapons from simple stone axes to fireballs completely changes how players approach enemy obstacles, while discovering the skateboard power-up speeds up stage traversal for higher scores.</w:t>
      </w:r>
    </w:p>
    <w:p>
      <w:r>
        <w:t>Codename Viper Brought All the Hype of Military Combat</w:t>
      </w:r>
    </w:p>
    <w:p>
      <w:r>
        <w:t>Codename Viper NES Image via Capcom</w:t>
      </w:r>
    </w:p>
    <w:p>
      <w:r>
        <w:t>Released during the height of the military action craze on home consoles, this tactical side-scrolling shooter refines the classic cover-based formula popularized by titles like Rolling Thunder. Playing as an elite special operative dropped into the South American jungle, players must infiltrate enemy hideouts, rescue hostages, and gather secret documents to advance through secure doorways.</w:t>
      </w:r>
    </w:p>
    <w:p>
      <w:r>
        <w:t>The combat of Codename Viper requires methodical pacing, as blindly running forward leads to an immediate game over screen. What makes the gameplay hold up so well is its emphasis on height variation and door cover mechanics. Ammo is strictly limited, forcing players to make every shot count while managing secondary weapons like machine guns.</w:t>
      </w:r>
    </w:p>
    <w:p>
      <w:r>
        <w:t>Crystalis Was an RPG Classic That Was Ahead of Its Time</w:t>
      </w:r>
    </w:p>
    <w:p>
      <w:r>
        <w:t>Crystalis NES Image via SNK</w:t>
      </w:r>
    </w:p>
    <w:p>
      <w:r>
        <w:t>Standing as one of the most mechanically advanced action RPGs on the console, this post-apocalyptic fantasy epic matches the scope and depth of top-tier adventures from later console generations. Set in a world rebuilt long after a nuclear catastrophe, players awaken from cryogenic sleep to collect four elemental swords and defeat an evil empire.</w:t>
      </w:r>
    </w:p>
    <w:p>
      <w:r>
        <w:t>Related 8 Cult Classic '80s Games That Never Went Mainstream For every major video game franchise that debuted in the 1980s, there's an underappreciated cult classic from the same era.</w:t>
      </w:r>
    </w:p>
    <w:p>
      <w:r>
        <w:t>Unlike turn-based RPGs of the era, combat in Crystalis takes place in real time on a top-down field, allowing for fluid sword slashes and projectile attacks. The game shines through its elemental magic system, where charging up elemental swords unlocks powerful projectile beams and environmental spells needed to clear obstacles.</w:t>
      </w:r>
    </w:p>
    <w:p>
      <w:r>
        <w:t>The Immortal Earned a Reputation For Being a Challenging Adventure</w:t>
      </w:r>
    </w:p>
    <w:p>
      <w:r>
        <w:t>The Immortal NES Image via Will Harvey</w:t>
      </w:r>
    </w:p>
    <w:p>
      <w:r>
        <w:t>Originally created as an isometric dark fantasy adventure, this brutal dungeon crawler delivers an unmatched atmospheric horror experience on the console. Players control an elderly wizard exploring a deadly underground labyrinth to rescue his mentor, navigating treacherous rooms filled with lethal traps, hidden secrets, and terrifying subterranean monsters.</w:t>
      </w:r>
    </w:p>
    <w:p>
      <w:r>
        <w:t>The visual presentation of The Immortal features surprisingly detailed isometric art and graphic death animations that were far ahead of their time. Combat operates as a cinematic, one-on-one duel system where players must dodge incoming attacks and swing their sword with precise timing. Outside of combat, the gameplay plays out like an intricate survival puzzle.</w:t>
      </w:r>
    </w:p>
    <w:p>
      <w:r>
        <w:t>Metroid Introduced Gamers to a Nintendo Classic Not as Famous as Mario or Zelda</w:t>
      </w:r>
    </w:p>
    <w:p>
      <w:r>
        <w:t>Metroid NES Image via Nintendo</w:t>
      </w:r>
    </w:p>
    <w:p>
      <w:r>
        <w:t>The original entry in the legendary Metroid franchise introduced home console players to the joy of non-linear planetary exploration. Dropped onto the eerie alien world of Zebes as galactic bounty hunter Samus Aran, players are given zero hand-holding, and are forced to explore dark subterranean caverns to discover alien upgrades independently.</w:t>
      </w:r>
    </w:p>
    <w:p>
      <w:r>
        <w:t>The sense of isolation and mystery established by the dark graphical palette and minimalist soundtrack remains unmatched on the platform. Traversing the vertical shaft networks requires precise platforming, while managing missile reserves against alien wildlife maintains constant tension.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