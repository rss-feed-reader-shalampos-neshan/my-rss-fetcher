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Star Wars' 100% RT Anti-Boba Fett Show Beats Lucasfilm at Its Own Game</w:t>
      </w:r>
    </w:p>
    <w:p>
      <w:r>
        <w:t>منبع: https://www.cbr.com/star-wars-maul-shadow-lord-better-than-book-of-boba-fett/</w:t>
      </w:r>
    </w:p>
    <w:p>
      <w:r>
        <w:t>نویسنده: Jordan Iacobucci</w:t>
      </w:r>
    </w:p>
    <w:p>
      <w:r>
        <w:t>تاریخ انتشار: 2026-07-20 16:20</w:t>
      </w:r>
    </w:p>
    <w:p>
      <w:r>
        <w:t>──────────────────────────────────────────────────</w:t>
      </w:r>
    </w:p>
    <w:p>
      <w:r>
        <w:t>Star Wars is officially back on top with the latest addition to its pantheon of animated series, Maul -- Shadow Lord. The spinoff series follows the former Sith Apprentice as he builds a criminal network under the nose of the newly risen Empire. His journey includes several surprising twists, including the introduction of an apprentice primed to carry on Darth Maul's legacy.</w:t>
      </w:r>
    </w:p>
    <w:p>
      <w:r>
        <w:t>Star Wars: Maul -- Shadow Lord is a bona fide hit, holding an impressive 98% rating from critics on Rotten Tomatoes and 93% from audiences. The series offers a dark, gritty perspective on the galactic underworld that fans have been hoping to see for years. In so doing, it beats another Star Wars Disney+ series that tried to do likewise by a long shot.</w:t>
      </w:r>
    </w:p>
    <w:p>
      <w:r>
        <w:t>Maul -- Shadow Lord Is Everything The Book of Boba Fett Was Not</w:t>
      </w:r>
    </w:p>
    <w:p>
      <w:r>
        <w:t>Fennec Shand stands with Boba Fett as they watch over Tatooine in The Book of Boba Fett Image via Lucasfilm</w:t>
      </w:r>
    </w:p>
    <w:p>
      <w:r>
        <w:t>Maul -- Shadow Lord's success only highlights just how big a missed opportunity The Book of Boba Fett was. The long-awaited Boba Fett spinoff aired from 2021 to 2022, following the former bounty hunter as he works to take over Jabba the Hutt's criminal empire. Although there was considerable excitement for the series leading up to its release, most fans agreed by its finale that it was ultimately a disappointment. Shadow Lord follows a similar premise with much better success.</w:t>
      </w:r>
    </w:p>
    <w:p>
      <w:r>
        <w:t>Both The Book of Boba Fett and Maul -- Shadow Lord follow a notorious villain as they try to build a criminal empire in the wake of a massive shift in the galaxy's political climate. After the rise of the Empire, Maul works to gain allies and eliminate rivals in an increasingly stringent dictatorship. Decades later, Boba Fett does likewise in the wake of the Empire's fall. However, only one of these character arcs actually delivers on the promise of its premise.</w:t>
      </w:r>
    </w:p>
    <w:p>
      <w:r>
        <w:t>The Book of Boba Fett quickly becomes distracted with diverging plotlines that don't contribute to Boba Fett's rise to power in the criminal underworld. Two full episodes of the seven-episode season are devoted to following Din Djarin on his quest to relocate Grogu. Large chunks of the remaining five episodes are devoted to Boba Fett's brief history with the Tusken Raiders. The Book of Boba Fett is largely uninterested in telling a crime story, or any linear narrative.</w:t>
      </w:r>
    </w:p>
    <w:p>
      <w:r>
        <w:t>Maul -- Shadow Lord, on the other hand, proved to be a better crime story than The Book of Boba Fett. The animated series outpaces its inferior predecessor, showing how Maul recovers from his defeat during the Siege of Mandalore and begins rebuilding his Shadow Collective. Targeting traitorous former allies and earning respect from new friends, Maul is a much more powerful leader than Boba Fett ever became in his own spinoff series.</w:t>
      </w:r>
    </w:p>
    <w:p>
      <w:r>
        <w:t>Much of The Book of Boba Fett's disappointment is anchored in its representation of Boba Fett himself. The former bounty hunter's characterization is the final nail in the coffin of the Star Wars series, and it's something from which the iconic Mandalorian may never fully recover.</w:t>
      </w:r>
    </w:p>
    <w:p>
      <w:r>
        <w:t>Boba Fett May Never Recover From His Botched Star Wars Spinoff</w:t>
      </w:r>
    </w:p>
    <w:p>
      <w:r>
        <w:t>Boba Fett (Temuera Morrison) uses his wrist launcher in The Book of Boba Fett Image via Lucasfilm</w:t>
      </w:r>
    </w:p>
    <w:p>
      <w:r>
        <w:t>At the center of The Book of Boba Fett's disappointments is Boba Fett himself. Temuera Morrison returns as the iconic character after his previous appearance in Season 2 of The Mandalorian. Although audiences had waited years to finally get a Boba Fett spinoff, the Disney+ series struggles in its characterization of the iconic bounty hunter.</w:t>
      </w:r>
    </w:p>
    <w:p>
      <w:r>
        <w:t>The Book of Boba Fett can't decide if Boba Fett is a hero or a villain. In previous projects, the character was a morally grey assassin without any qualms about getting his hands dirty to make a quick buck. It wasn't until his return in The Mandalorian that Boba Fett was portrayed as a more honorable individual. By the time he appears in his own spinoff, Boba is practically a full-blown hero, fighting to protect the vulnerable and only taking what he needs.</w:t>
      </w:r>
    </w:p>
    <w:p>
      <w:r>
        <w:t>CBR .COM CBR · Quiz CBR Exclusive · Quiz WHICH STAR WARS CHARACTER ARE YOU? The Force Will Reveal All In a galaxy far, far away, every person carries the essence of a legendary hero — or villain. Twenty questions stand between you and the truth. Answer honestly. The Force doesn’t lie. ⚔️ Luke Skywalker 🎲 Han Solo 👑 Leia Organa 🌑 Darth Vader 🟪 Yoda BEGIN YOUR DESTINY → QUESTION 1 / 20 COURAGE 01 You’re given an impossible mission with a 20% chance of success. What’s your first instinct? A critical moment defines who you truly are. A Accept it. If it’s right, the odds don’t matter. B Negotiate better odds, then do it anyway. C Study every possible approach before committing. D Demand more resources and execute with precision. TRANSMIT ANSWER → QUESTION 2 / 20 LOYALTY 02 Your closest friend has betrayed you for money. How do you respond? Loyalty is tested in the darkest moments. A Hurt, but I’d try to understand why and forgive eventually. B I knew not to fully trust anyone. Lesson confirmed. C Deeply wounded but channel it into fighting harder. D Cut them out completely. Weakness cannot be tolerated. TRANSMIT ANSWER → QUESTION 3 / 20 WISDOM 03 You discover a powerful secret that could change everything. What do you do? Knowledge is power — and responsibility. A Share it with everyone. People deserve the truth. B Use it strategically when the moment is right. C Meditate on its implications before acting. D Keep it close. Information is leverage. TRANSMIT ANSWER → QUESTION 4 / 20 JUDGMENT 04 How do you typically make big decisions? Decision-making reveals your deepest nature. A Gut feeling — I trust my instincts completely. B Weigh outcomes carefully and calculate the best bet. C Consult people I trust and build consensus. D Analyze all variables methodically before deciding. TRANSMIT ANSWER → QUESTION 5 / 20 PRIDE 05 Someone disrespects you in front of others. Your reaction? How we handle disrespect reveals our character. A Keep my calm. React with dignity, not anger. B Fire back with a sharp comeback immediately. C Address it privately and firmly afterwards. D Let it go. Proving myself through action matters more. TRANSMIT ANSWER → QUESTION 6 / 20 INDEPENDENCE 06 What’s your approach to rules and authority? Every hero has their own relationship with order. A Rules exist for good reasons — mostly. I follow them. B Rules are suggestions for people who lack creativity. C I follow the rules I believe in, challenge the rest. D I create and enforce the rules — that’s the point. TRANSMIT ANSWER → QUESTION 7 / 20 CONFLICT 07 When facing an enemy, your strategy is: Combat reveals a warrior’s true philosophy. A Look for their humanity — there’s always another way. B Hit them before they see it coming. C Understand their weakness, then strike decisively. D Overwhelm them completely. Leave nothing to chance. TRANSMIT ANSWER → QUESTION 8 / 20 SELF-KNOWLEDGE 08 Your biggest personal flaw is: The wisest know their own shadow. A I’m too idealistic — I believe in people past the point of reason. B I push people away to protect myself from being hurt. C I carry too much — I won’t let others share the burden. D I can be so focused on the big picture I miss the human details. TRANSMIT ANSWER → QUESTION 9 / 20 LEADERSHIP 09 Someone comes to you for guidance during a crisis. You: Leadership is defined by how we show up for others. A Offer encouragement and share what I believe in. B Give them a practical solution, no sentiment needed. C Listen first, then mobilize whatever resources they need. D Ask them questions to help them find their own answer. TRANSMIT ANSWER → QUESTION 10 / 20 MOTIVATION 10 What drives you more than anything else? Your core motivation shapes every choice. A Protecting and saving people I love. B Freedom — mine and everyone else’s. C Justice. The galaxy deserves to be fair. D Order. Without structure, everything collapses. TRANSMIT ANSWER → QUESTION 11 / 20 RESILIENCE 11 How do you handle failure? Resilience is the mark of a true character. A It stings, but failure is just the step before success. B Dust off and adapt the plan. Dwelling is wasteful. C Analyze it thoroughly so I never make that error again. D Use the anger it creates as fuel to do better. TRANSMIT ANSWER → QUESTION 12 / 20 INTEGRITY 12 You’re offered enormous power at a moral cost. You: The hardest choices reveal your deepest values. A Refuse immediately — some prices are too high. B Look for a way to get the power without paying the cost. C Accept — power in the right hands can fix everything. D Power requires sacrifice. The ends can justify it. TRANSMIT ANSWER → QUESTION 13 / 20 FEAR 13 Your relationship with fear is: Fear is the path to the dark side — or the light? A I feel it — and act anyway. That’s what courage means. B I make jokes. Humor is my armor against fear. C I channel fear into determination and cold clarity. D Fear is a signal. I study it and let it inform my actions. TRANSMIT ANSWER → QUESTION 14 / 20 PERSONA 14 People who just met you would describe you as: First impressions carry a grain of truth. A Earnest, a little naive, but genuinely warm. B Cocky and charming — probably trouble, but interesting. C Intense, confident, clearly someone important. D Quiet, observant — they underestimate me, always. TRANSMIT ANSWER → QUESTION 15 / 20 ENVIRONMENT 15 What’s your ideal home base? Where we feel most alive says everything. A Somewhere remote and peaceful — close to nature. B Wherever my ship is parked. Home is portable. C At the center of things — where decisions get made. D A fortress of my own design. Controlled and imposing. TRANSMIT ANSWER → QUESTION 16 / 20 PHILOSOPHY 16 How do you feel about hope? A new hope, or a dangerous illusion? A It’s the most powerful force in the universe. B Hope is nice, but a loaded blaster is more reliable. C Hope must be backed by action to mean anything. D Hope is what the weak cling to instead of doing the work. TRANSMIT ANSWER → QUESTION 17 / 20 LEGACY 17 Your legacy — what do you want to leave behind? The ending shapes the meaning of the journey. A The knowledge that one person can make a difference. B That I lived free and on my own terms, completely. C A galaxy that’s genuinely better and more just. D An enduring order that outlasts me by centuries. TRANSMIT ANSWER → QUESTION 18 / 20 PROTECTION 18 When someone you care about is in danger, you: Crisis reveals the deepest loyalties. A Throw myself into it without a second thought. B Improvise a brilliant rescue on the fly. C Coordinate a tactical response while keeping calm. D Remove the threat at its source — permanently. TRANSMIT ANSWER → QUESTION 19 / 20 SPIRITUALITY 19 The Force — or fate, or the universe — what is it to you? Your metaphysics reveal your deepest character. A A living energy that connects all life — I feel it deeply. B Probably nonsense, but I’ve seen enough to keep an open mind. C A tool. If it’s real, it can be wielded and directed. D The deepest truth there is. A lifetime isn’t enough to understand it. TRANSMIT ANSWER → QUESTION 20 / 20 DESTINY 20 In the final battle — the moment of ultimate choice — you: This is the question that decides everything. A Choose love over victory. Some things matter more than winning. B Pull off the impossible move nobody saw coming. C Inspire everyone around you to fight harder than they thought possible. D Commit fully to your path. No hesitation. No regret. REVEAL MY DESTINY → THE FORCE HAS SPOKEN YOUR GALACTIC ALIGNMENT Your scores are shown below. The character with the highest number is your match. Read their description to discover why the Force chose you. ⚔️ Luke Skywalker 🎲 Han Solo 👑 Leia Organa 🌑 Darth Vader 🟪 Yoda ⚔️ LUKE SKYWALKER Idealistic, determined, and driven by love and justice. You believe in people even when they don’t believe in themselves, and you’d sacrifice everything for what’s right. You lead with your heart, trust your instincts, and refuse to give up on anyone — including your enemies. 🎲 HAN SOLO Independent, charming, and fiercely loyal beneath a tough exterior. You live on your own terms and show up when it matters most, even if you’d never admit you care. You don’t follow rules — you make calculated bets on your own judgment, and you have an uncanny knack for finding a way through. 👑 LEIA ORGANA A natural leader with iron resolve. Strategic, outspoken, and utterly unintimidated by power — you fight not for glory but for lasting justice. You carry responsibility with grace, but there is iron beneath it. You inspire others not through speeches alone, but through the example of your own unwavering resolve. 🌑 DARTH VADER Disciplined, intense, and deeply complex. You believe in order and commit absolutely to your path. You have high standards — for yourself first, then others — and little patience for weakness. Beneath the formidable exterior burns something deeply human: old loyalties, buried wounds, a past that still shapes every decision. 🟪 YODA Wise, patient, and perceptive. You lead with stillness and insight, seeing clearly where others panic. You are the voice of reason in a chaotic room — you don’t need to be the loudest because when you speak, people listen. Your greatest power is not what you can do alone, but what you awaken in others. ↻ RETAKE THE QUIZ</w:t>
      </w:r>
    </w:p>
    <w:p>
      <w:r>
        <w:t>This, however, proves to be a major problem for Boba Fett as he claims Jabba the Hutt's territory. One cannot be morally upstanding and rule over a criminal empire. This is an issue that Boba Fett quickly discovers, as his morals clash with the job. While this could have been an interesting moral dilemma to unravel throughout the series, The Book of Boba Fett doesn't seem interested in doing so.</w:t>
      </w:r>
    </w:p>
    <w:p>
      <w:r>
        <w:t>Boba Fett's softer methods don't work until they suddenly do, without any learning or change on his part. There's no arc here, just a series of things going wrong until they finally go right.</w:t>
      </w:r>
    </w:p>
    <w:p>
      <w:r>
        <w:t>Boba Fett's character struggles as a result, as he becomes the proverbial immovable object that meets the unstoppable force that is the narrative. All the disappointment of The Book of Boba Fett is channeled through its main character, and he therefore gets a heavy chunk of the blame for its failures.</w:t>
      </w:r>
    </w:p>
    <w:p>
      <w:r>
        <w:t>This is a shame, especially given just how popular Boba Fett was in the Star Wars community. Years after The Book of Boba Fett, it's still unclear whether Boba Fett will ever return to Star Wars. After the failure of his spinoff series, the world may never see the iconic bounty hunter again.</w:t>
      </w:r>
    </w:p>
    <w:p>
      <w:r>
        <w:t>Star Wars Is Finally Learning From Its Mistakes</w:t>
      </w:r>
    </w:p>
    <w:p>
      <w:r>
        <w:t>Years after the disappointment of The Book of Boba Fett, Star Wars is finally learning its lesson. Maul -- Shadow Lord is every bit the dark crime story that it is meant to be. It also doesn't shy away from the Sith's dark tactics, leaning into Darth Maul's history as Darth Sidious's apprentice. There is a darkness to the animated series that The Book of Boba Fett never achieved, much to its own detriment.</w:t>
      </w:r>
    </w:p>
    <w:p>
      <w:r>
        <w:t>Join the newsletter for sharp Star Wars analysis Subscribe to the newsletter to receive in-depth takes exploring how Maul — Shadow Lord corrects past franchise missteps, nuanced character analysis, and thoughtful discussion of what these creative choices signal for Star Wars storytelling. Get Updates By subscribing, you agree to receive newsletter and marketing emails, and accept our Terms of Use and Privacy Policy . You can unsubscribe anytime.</w:t>
      </w:r>
    </w:p>
    <w:p>
      <w:r>
        <w:t>Best of all, it does an excellent job of exploring new facets of its main character. Unlike Boba Fett, Maul is allowed to be both a villain and a protagonist; the series never once compromises his characterization. Instead, Maul is tested by even worse villains than he, as the Empire and its Inquisitors arrive to put a stop to his power grab.</w:t>
      </w:r>
    </w:p>
    <w:p>
      <w:r>
        <w:t>Maul -- Shadow Lord solves the problem that the previous Star Wars series had when focusing on iconic villains. Rather than forcing its main character into a heroic role, the animated series embraces Maul's villainy every step of the way. While The Book of Boba Fett's failure was a disappointment, the series at least provided a roadmap of what not to do with future Star Wars series.</w:t>
      </w:r>
    </w:p>
    <w:p>
      <w:r>
        <w:t>In effect, the show is the "anti-Book of Boba Fett," fixing everything that was wrong with the 2021 Disney+ series. It has already achieved great success to this end, earning a Season 2 renewal before its premiere. Star Wars is finally learning from its mistakes, even if the franchise had to sacrifice one villain to save another.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