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Into the Unwell showcased new gameplay at the Day of the Devs</w:t>
      </w:r>
    </w:p>
    <w:p>
      <w:r>
        <w:t>منبع: https://gamingtrend.com/news/into-the-unwell-showcased-new-gameplay-at-day-of-the-devs/</w:t>
      </w:r>
    </w:p>
    <w:p>
      <w:r>
        <w:t>نویسنده: ناشناس</w:t>
      </w:r>
    </w:p>
    <w:p>
      <w:r>
        <w:t>تاریخ انتشار: 2026-06-06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I don't play this game soon I might just explode.</w:t>
      </w:r>
    </w:p>
    <w:p>
      <w:r>
        <w:t>I adore the way that Into the Unwell looks. I am a sucker for 3d platforming, and I love the character designs. Don't sleep on this trailer.</w:t>
      </w:r>
    </w:p>
    <w:p>
      <w:r>
        <w:t>Key Details: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