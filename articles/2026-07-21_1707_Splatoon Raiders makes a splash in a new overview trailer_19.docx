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Splatoon Raiders makes a splash in a new overview trailer</w:t>
      </w:r>
    </w:p>
    <w:p>
      <w:r>
        <w:t>منبع: https://gamingtrend.com/news/splatoon-raiders-makes-a-splash-in-a-new-overview-trailer/</w:t>
      </w:r>
    </w:p>
    <w:p>
      <w:r>
        <w:t>نویسنده: ناشناس</w:t>
      </w:r>
    </w:p>
    <w:p>
      <w:r>
        <w:t>تاریخ انتشار: 2026-07-21 16:05</w:t>
      </w:r>
    </w:p>
    <w:p>
      <w:r>
        <w:t>──────────────────────────────────────────────────</w:t>
      </w:r>
    </w:p>
    <w:p>
      <w:r>
        <w:t>Get to know your allies, enemies, and arsenal</w:t>
      </w:r>
    </w:p>
    <w:p>
      <w:r>
        <w:t>Today, Nintendo released an overview trailer for Splatoon Raiders, the first single-player-focused Splatoon game coming out July 23rd.</w:t>
      </w:r>
    </w:p>
    <w:p>
      <w:r>
        <w:t>The overview trailer goes over the premise of the game, your role as Deep Cut's mechanic, the various weapons and gadgets you can use against the salmonids, local and online multiplayer, and basic progression.</w:t>
      </w:r>
    </w:p>
    <w:p>
      <w:r>
        <w:t>For more on all things Splatoon,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