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Sega Genesis Games That Take Forever to Complete</w:t>
      </w:r>
    </w:p>
    <w:p>
      <w:r>
        <w:t>منبع: https://www.cbr.com/sega-genesis-long-games-take-forever-to-complete/</w:t>
      </w:r>
    </w:p>
    <w:p>
      <w:r>
        <w:t>نویسنده: Shawn Wilken</w:t>
      </w:r>
    </w:p>
    <w:p>
      <w:r>
        <w:t>تاریخ انتشار: 2026-07-15 02:00</w:t>
      </w:r>
    </w:p>
    <w:p>
      <w:r>
        <w:t>──────────────────────────────────────────────────</w:t>
      </w:r>
    </w:p>
    <w:p>
      <w:r>
        <w:t>The 16-bit hardware generation is celebrated for introducing fluid arcade action, speedy mascot platformers, and cinematic sports games to home audiences. The Sega Genesis captured a massive market share by leaning into this fast-paced image, advertising a library of intense, high-energy experiences.</w:t>
      </w:r>
    </w:p>
    <w:p>
      <w:r>
        <w:t>These extensive projects traded short level structures for deep tactical combat, massive fantasy overworlds, and complex role-playing mechanics that took dozens of hours to decipher and master. Navigating these digital marathons required keeping meticulous notes, enduring relentless level-grinding for multiple characters, and mastering unforgiving progression systems.</w:t>
      </w:r>
    </w:p>
    <w:p>
      <w:r>
        <w:t>Master of Monsters Featured Drawn-Out Battles and Map Domination</w:t>
      </w:r>
    </w:p>
    <w:p>
      <w:r>
        <w:t>Master of Monsters Sega Genesis Image via SystemSoft Alpha</w:t>
      </w:r>
    </w:p>
    <w:p>
      <w:r>
        <w:t>This tactical turn-based strategy game requires a massive amount of patience as players control powerful sorcerers vying for total dominion over vast hex-based maps. The core gameplay requires summoning, positioning, and evolving armies of mythological creatures, ranging from dragons and griffins to arch-demons and Neanderthals.</w:t>
      </w:r>
    </w:p>
    <w:p>
      <w:r>
        <w:t>Victory in Master of Monsters hinges on understanding complex terrain bonuses, managing magic point resources, and capturing towers across immense tactical war zones. The true time investment comes from the slow, methodical nature of the AI turns and the massive scale of the campaign maps.</w:t>
      </w:r>
    </w:p>
    <w:p>
      <w:r>
        <w:t>Units gain experience points and alter their forms across branches of evolutionary lines, requiring players to spend hours carefully cultivating specific monster builds to survive late-game encounters. The complete lack of fast-forward mechanics or streamlined combat transitions ensures that a single successful campaign stretches into a prolonged tactical engagement of drawn-out encounters.</w:t>
      </w:r>
    </w:p>
    <w:p>
      <w:r>
        <w:t>Chakan: The Forever Man Was Incredibly Difficult and Had No Save Points</w:t>
      </w:r>
    </w:p>
    <w:p>
      <w:r>
        <w:t>Chakan: The Forever Man gameplay Image via Sega</w:t>
      </w:r>
    </w:p>
    <w:p>
      <w:r>
        <w:t>Based on the dark fantasy comic book series, this exceptionally punishing action-platformer follows an immortal warrior cursed to hunt down supernatural evils across various elemental realms. Players must navigate a non-linear hub world to tackle distinct planes of existence filled with lethal traps, maze-like platforming structures, and horrifying bosses.</w:t>
      </w:r>
    </w:p>
    <w:p>
      <w:r>
        <w:t>Progress in Chakan: The Forever Man is deliberately halted by a strict time limit on every stage, forcing absolute precision during exploration to finish a stage before time runs out. The length of the game stems directly from its steep learning curve and mandatory item-crafting systems.</w:t>
      </w:r>
    </w:p>
    <w:p>
      <w:r>
        <w:t>Players must thoroughly search levels to collect colored alchemy potions, which are combined through trial and error to grant essential abilities like elemental weapon enchantments or high-jumping abilities. Because a single mistake can result in instant death and a total reset of a level, mastering the physics and boss patterns transforms this gothic quest into a grueling war of patience and learning from past mistakes.</w:t>
      </w:r>
    </w:p>
    <w:p>
      <w:r>
        <w:t>Shadowrun Required Several Steps to Complete Important Story Elements</w:t>
      </w:r>
    </w:p>
    <w:p>
      <w:r>
        <w:t>Shadowrun Sega Genesis Image via BlueSky Software</w:t>
      </w:r>
    </w:p>
    <w:p>
      <w:r>
        <w:t>BlueSky Software delivered a highly ambitious, open-ended role-playing experience that drops players into a gritty digital recreation of Seattle. Stepping into the shoes of a mercenary named Joshua, the objective is to investigate the murder of a sibling by taking on corporate espionage contracts, hacking into virtual matrix grids, and hiring shadowrunning companions.</w:t>
      </w:r>
    </w:p>
    <w:p>
      <w:r>
        <w:t>The world structure is non-linear, allowing players to wander through distinct corporate zones, dark alleys, and dangerous wilderness outposts at their own pace. The narrative progression is tied to an immense financial and attribute grind, as players need to earn substantial amounts of currency to purchase high-grade cyberware, magical spells, or advanced hacking decks.</w:t>
      </w:r>
    </w:p>
    <w:p>
      <w:r>
        <w:t>Navigating the Matrix functions as a separate game within a game, requiring players to slowly decipher complex node paths and combat lethal defensive software systems. The sheer volume of random encounters, corporate data-theft missions, and open-ended exploration easily pushes Shadowrun past the 30-hour mark.</w:t>
      </w:r>
    </w:p>
    <w:p>
      <w:r>
        <w:t>Rings of Power Placed Players on a Massive Map to Find Eleven Rings</w:t>
      </w:r>
    </w:p>
    <w:p>
      <w:r>
        <w:t>Rings of Power Sega Genesis Image via Naughty Dog</w:t>
      </w:r>
    </w:p>
    <w:p>
      <w:r>
        <w:t>Developed by Naughty Dog long before their modern cinematic successes, this isometric role-playing game is notorious for its complete refusal to assist the player at any point. Rings of Power involves guiding a young sorcerer across the immersive world of Ushka to collect eleven mystical rings and defeat a dark God.</w:t>
      </w:r>
    </w:p>
    <w:p>
      <w:r>
        <w:t>The game drops players into a massive open world with absolutely no map markers, quest logs, or explicit directions, forcing a reliance on cryptic dialogue clues from hundreds of townspeople the player encounters. The focus of the gameplay requires managing strict survival elements, as characters will rapidly succumb to hunger and dehydration if travel supplies are neglected during long voyages.</w:t>
      </w:r>
    </w:p>
    <w:p>
      <w:r>
        <w:t>Combat is a slow, tactical affair that takes place on an angled grid where friendly fire is constantly active, demanding meticulous micromanagement of character positioning. Simply traveling from one side of the continent to the other represents a massive time commitment, guaranteeing that a blind playthrough takes dozens of hours to resolve simple matters.</w:t>
      </w:r>
    </w:p>
    <w:p>
      <w:r>
        <w:t>Pier Solar and the Great Architects Had Over 300 Locations to Explore</w:t>
      </w:r>
    </w:p>
    <w:p>
      <w:r>
        <w:t>Pier Solar and the Great Architects Sega Genesis Image via Watermelon</w:t>
      </w:r>
    </w:p>
    <w:p>
      <w:r>
        <w:t>This custom homebrew release stands out as a historic achievement, launching on a massive 64-megabit cartridge decades after the console's official life cycle ended. The classic style JRPG follows three best friends who venture into the wilderness to find a rare medicinal herb, triggering a grand conflict involving ancient architecture and divine forces.</w:t>
      </w:r>
    </w:p>
    <w:p>
      <w:r>
        <w:t>The game features a dense overworld containing hundreds of individual locations, massive multi-floor dungeons, and a high volume of interactive non-playable characters. Pier Solar and the Great Architects introduces a unique Gather mechanic, requiring players to waste active turns defending to store energy for devastating, high-tier magical spells.</w:t>
      </w:r>
    </w:p>
    <w:p>
      <w:r>
        <w:t>Dungeons are deliberately designed to pay homage to the most labyrinthine-style layouts of the 1990s, packed with invisible pathways, teleporters, and mandatory puzzle-solving sequences. The sheer density of the random encounter rate, paired with the massive scope of the world, easily cements this modern retro title as a 30-to-40-hour epic.</w:t>
      </w:r>
    </w:p>
    <w:p>
      <w:r>
        <w:t>Landstalker Challenged Players With Complex Puzzles and 3D Rooms</w:t>
      </w:r>
    </w:p>
    <w:p>
      <w:r>
        <w:t>Landstalker Sega Genesis Image via Climax Entertainment</w:t>
      </w:r>
    </w:p>
    <w:p>
      <w:r>
        <w:t>Climax Entertainment delivered a visually spectacular action-adventure that chronicles the journey of a witty treasure hunter named Nigel and his fairy companion Friday. Landstalker centers on exploring a massive, monster-filled island to locate the legendary hidden treasure of King Nole.</w:t>
      </w:r>
    </w:p>
    <w:p>
      <w:r>
        <w:t>The gameplay seamlessly blends real-time hack-and-slash combat with incredibly complex, perspective-shifting platforming puzzles that utilize the angled camera view to hide secret switches and pathways that require additional focus. The extensive duration of the journey is driven by the sheer intellectual challenge of its dungeon designs.</w:t>
      </w:r>
    </w:p>
    <w:p>
      <w:r>
        <w:t>Because the isometric angle can mask the actual height and depth of floating platforms and pitfalls, players must spend hours testing paths and solving riddle rooms to obtain mandatory items that are tied to the system's progression. The lack of map assistance inside the massive multi-tiered castles ensures that uncovering every required key and puzzle solution is a lengthy, deliberate process that may take multiple attempts.</w:t>
      </w:r>
    </w:p>
    <w:p>
      <w:r>
        <w:t>Shining Force II Brings a Lengthy Story With Level Grinding and Weapon Management</w:t>
      </w:r>
    </w:p>
    <w:p>
      <w:r>
        <w:t>Shining Force II Sega Genesis Image via Sega</w:t>
      </w:r>
    </w:p>
    <w:p>
      <w:r>
        <w:t>This tactical role-playing masterpiece expands on its predecessor in every measurable metric, offering an interconnected continent for players to fully explore. Players control a young swordsman named Bowie, assembling a massive army of thirty unique warriors to thwart an ancient demon king who has been accidentally unleashed from a royal tower.</w:t>
      </w:r>
    </w:p>
    <w:p>
      <w:r>
        <w:t>The progression structure of Shining Force II brilliantly fuses traditional top-down town exploration with massive grid-based tactical battles. The immense length of the campaign is a direct result of the sheer volume of mandatory battles, with over forty grand encounters required to reach the conclusion.</w:t>
      </w:r>
    </w:p>
    <w:p>
      <w:r>
        <w:t>Characters can be promoted to advanced classes once they reach specific levels, encouraging players to spend hours engaged in optional tactical grinding to maximize character attributes and unlock powerful spell tiers. The deep strategic requirements of late-game maps ensure that every battle feels like a lengthy, high-stakes chess match.</w:t>
      </w:r>
    </w:p>
    <w:p>
      <w:r>
        <w:t>Phantasy Star IV: The End of the Millennium Ended the 16-Bit Era For the Franchise</w:t>
      </w:r>
    </w:p>
    <w:p>
      <w:r>
        <w:t>Phantasy Star IV: The End of the Millennium Sega Genesis Image via Sega</w:t>
      </w:r>
    </w:p>
    <w:p>
      <w:r>
        <w:t>The grand finale of the system's flagship role-playing franchise delivers an incredibly cinematic sci-fi story that spans multiple planets within the Algo star system. Players follow Chaz Ashley, a young monster hunter who uncovers a cosmic threat capable of destroying all life in the system.</w:t>
      </w:r>
    </w:p>
    <w:p>
      <w:r>
        <w:t>Phantasy Star IV: The End of the Millennium features an expansive world map, complex multi-layered dungeons, and a fast-paced turn-based combat system utilizing beautiful full-screen, manga-style cutscenes. Progression requires mastering a deep combination attack mechanic, where players must experiment with different character turn-orders to trigger devastating hybrid spells.</w:t>
      </w:r>
    </w:p>
    <w:p>
      <w:r>
        <w:t>The final third of the game introduces an immense difficulty spike, forcing players to spend hours hunting down rare metal equipment and grinding levels to survive cosmic bosses that can wipe out players in just a few attacks. The sweeping narrative scope and massive planetary layouts guarantee an exceptionally long journey for any RPG enthusiast.</w:t>
      </w:r>
    </w:p>
    <w:p>
      <w:r>
        <w:t>Dungeons &amp; Dragons: Warriors of the Eternal Sun Requires 40-Plus Hours For Campaigns</w:t>
      </w:r>
    </w:p>
    <w:p>
      <w:r>
        <w:t>Dungeons &amp; Dragons: Warriors of the Eternal Sun Sega Genesis Image via Westwood Studios</w:t>
      </w:r>
    </w:p>
    <w:p>
      <w:r>
        <w:t>This unique tactical hybrid experience successfully translates the classic tabletop rule set onto the 16-bit console hardware. Dungeons &amp; Dragons: Warriors of the Eternal Sun begins with a royal castle being suddenly transported into a strange, hollow world surrounded by an untamed, prehistoric wilderness.</w:t>
      </w:r>
    </w:p>
    <w:p>
      <w:r>
        <w:t>To survive, players must create a custom party of four adventurers from classic fantasy classes and venture outward to map the hostile terrain and ally with hidden civilizations. The gameplay is split into two distinct modes, shifting a top-down isometric view for open-world exploration with a smooth first-person grid perspective for deep dungeon crawling.</w:t>
      </w:r>
    </w:p>
    <w:p>
      <w:r>
        <w:t>The conversion of official tabletop mechanics means that combat is lethal and unforgiving, requiring careful management of spell slots, ammunition, and character placement. The sheer amount of mapping required just to chart the uncharted wilderness, combined with the slow pace of turn-based tactical combat, can easily run up the clock up to 50-plus hours.</w:t>
      </w:r>
    </w:p>
    <w:p>
      <w:r>
        <w:t>Might &amp; Magic: Gates to Another World Takes Upwards of 150 Hours to Complete</w:t>
      </w:r>
    </w:p>
    <w:p>
      <w:r>
        <w:t>Might &amp; Magic: Gates to Another World Sega Genesis Image via New World Computing</w:t>
      </w:r>
    </w:p>
    <w:p>
      <w:r>
        <w:t>Taking the definitive crown as the most massive and exhausting experience on the Sega Genesis console, this port of the classic first-person computer RPG offers an unprecedented level of depth. Players control a large six-character party exploring the high-fantasy world of CRON, which is built on an immense step-by-step grid movement system.</w:t>
      </w:r>
    </w:p>
    <w:p>
      <w:r>
        <w:t>Might &amp; Magic: Gates to Another World's geography includes multiple outdoor zones, hidden caverns, royal castles, and even distinct time-travel dimensions to keep players hooked. The game features a total lack of hand-holding, forcing players to track quest coordinates, map out maze-like corridors, and decipher cryptic riddles.</w:t>
      </w:r>
    </w:p>
    <w:p>
      <w:r>
        <w:t>Combat encounters frequently feature dozens of enemies simultaneously, turning random battles into drawn-out strategic calculations. Between the mandatory financial management for character training, the extensive exploration requirements, and the crushing difficulty of late-game dungeons, this title easily demands up to 150 hours of dedicated focus to reach the final sanctum.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