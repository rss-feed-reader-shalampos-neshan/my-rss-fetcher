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One Twilight Zone Episode Was Banned for Decades</w:t>
      </w:r>
    </w:p>
    <w:p>
      <w:r>
        <w:t>منبع: https://www.cbr.com/the-twilight-zone-the-encounter-banned-episode-explained/</w:t>
      </w:r>
    </w:p>
    <w:p>
      <w:r>
        <w:t>نویسنده: Robert Vaux, Jamie Parker, Cbr Staff, Grae Drake</w:t>
      </w:r>
    </w:p>
    <w:p>
      <w:r>
        <w:t>تاریخ انتشار: 2026-05-19 03:30</w:t>
      </w:r>
    </w:p>
    <w:p>
      <w:r>
        <w:t>──────────────────────────────────────────────────</w:t>
      </w:r>
    </w:p>
    <w:p>
      <w:r>
        <w:t>Debuting in 1959, The Twilight Zone spent decades in syndication, attracting new fans. Not all episodes reappeared after their initial run; some were removed for various reasons, often pulled from TV or delayed in home release. The most notorious banned episode is "The Encounter," which didn't air again for over 50 years.</w:t>
      </w:r>
    </w:p>
    <w:p>
      <w:r>
        <w:t>The episode "The Encounter" was pulled from the air due to its highly questionable, problematic racial content. Longtime fans of the acclaimed horror anthology series created by Rod Serling might be surprised, considering The Twilight Zone's progressive politics and willingness to tackle controversial issues. In this case, good intentions led to a major misstep.</w:t>
      </w:r>
    </w:p>
    <w:p>
      <w:r>
        <w:t>George Takei Played the Leading Role in The Encounter</w:t>
      </w:r>
    </w:p>
    <w:p>
      <w:r>
        <w:t>George Takei's Arthur sweats as Neville Brand's Fenton looms in the background in Twilight Zone's "The Encounter." Image via CBS</w:t>
      </w:r>
    </w:p>
    <w:p>
      <w:r>
        <w:t>"The Encounter" focuses on Fenton, an American veteran of World War II who finds a Japanese katana in his attic. It's later revealed that he took it from its original owner, a Japanese soldier he killed after the man had surrendered to him. The katana contains an inscription reading "the sword will avenge me." Throughout The Twilight Zone's most controversial episode, the weapon keeps finding its way back to him, no matter how many times he tries to rid himself of the cursed katana.</w:t>
      </w:r>
    </w:p>
    <w:p>
      <w:r>
        <w:t>Fenton's musings are interrupted by a young Japanese-American man, Arthur Takamori, who seeks employment as a gardener. The tension between the two slowly escalates as their respective prejudices come out, with Fenton expressing increasingly anti-Asian sentiments and Takamori revealing that his father betrayed the U.S. forces during the Japanese attack on Pearl Harbor.</w:t>
      </w:r>
    </w:p>
    <w:p>
      <w:r>
        <w:t>It's implied that the sword exacerbates their emotions until they explode into violence. They end up in a scuffle, and Fenton is impaled on the blade. Takamori then grabs the sword and screams "Banzai!" as he leaps out of the attic window to his death.</w:t>
      </w:r>
    </w:p>
    <w:p>
      <w:r>
        <w:t>Best known for his role as Sulu on Star Trek, George Takei starred in this episode, adding insult to this cultural injury. As a child during World War II, Takei and his family were held in a Japanese internment camp, an experience Takei documented in a graphic novel. The controversy, at the time the episode aired, was related to this stain on the United States' past, specifically because Arthur's father signaled Japanese warplanes before the attack on Pearl Harbor.</w:t>
      </w:r>
    </w:p>
    <w:p>
      <w:r>
        <w:t>Since the US justified its mistreatment of Japanese-American citizens over concerns they were potential spies or collaborators, The Twilight Zone's implication took on a different meaning beyond the fantastical allegory the storytellers were going for.</w:t>
      </w:r>
    </w:p>
    <w:p>
      <w:r>
        <w:t>The Twilight Zone's Controversial Episode The Encounter Was Banned</w:t>
      </w:r>
    </w:p>
    <w:p>
      <w:r>
        <w:t>Arthur Takamori holds the samurai katana in front of Fenton in The Twilight Zone's "The Encounter." Image via CBS</w:t>
      </w:r>
    </w:p>
    <w:p>
      <w:r>
        <w:t>The Twilight Zone episode's most obvious problems involve harmful stereotyping, with the Japanese portrayed in clichéd terms that label them as "the other." Fenton's overt bigotry mitigates that somewhat, but the real issue lies deeper. Takamori's background is pure fiction — there exists no evidence of Japanese-American treachery at Pearl Harbor or anywhere else — and such lies were used to justify the internment of thousands of U.S. citizens. It lends the episode a disastrous case of "both-siderism," which balances Fenton's very real biases against pure contrivance in the name of "fairness."</w:t>
      </w:r>
    </w:p>
    <w:p>
      <w:r>
        <w:t>"The Encounter" is framed as a statement against prejudice, something that The Twilight Zone inspired in other shows. However, the episode lacked diversity behind the camera—a common problem at the time that persists today. Famed director Robert Butler helmed the episode written by Martin Goldsmith, both white men who — however well-intentioned — simply lacked the perspective to handle the material properly.</w:t>
      </w:r>
    </w:p>
    <w:p>
      <w:r>
        <w:t>Takamori was an early role for Takei, who would be reunited with Butler on Star Trek. He has subsequently shared his memories of his time in the internment camp at length to draw attention to the U.S. government's shameful history, not just in his memoir but also in the musical Allegiance.</w:t>
      </w:r>
    </w:p>
    <w:p>
      <w:r>
        <w:t>The Twilight Zone's "The Encounter" controversy triggered complaints from the Japanese-American community, who were rightfully upset when it aired in May 1964. It arrived just as the U.S. was entering into a new war against Vietnam, yet another Asian country, which compounded its hot-button status. That was enough to pull the episode from circulation for decades, though it subsequently became available on home video collections.</w:t>
      </w:r>
    </w:p>
    <w:p>
      <w:r>
        <w:t>The ban seemingly ended on Jan. 3, 2016, when Syfy aired "The Encounter" as part of its New Year's Day Twilight Zone marathon, and the episode is now streaming on Paramount+ alongside the rest of the series. While time hasn't improved its problematic content, the episode's availability allows viewers to examine and discuss it in its full context.</w:t>
      </w:r>
    </w:p>
    <w:p>
      <w:r>
        <w:t>The Twilight Zone Is No Stranger to Controversy</w:t>
      </w:r>
    </w:p>
    <w:p>
      <w:r>
        <w:t>Television series that were too progressive or radical often bore the brunt of cancellations, but this wasn't always the case. The 1959 Twilight Zone series contains a few episodes that would be considered deeply problematic or questionable by today's standards. Although they weren't outright banned or pulled from syndication, they developed an air of controversy that is discussed even today.</w:t>
      </w:r>
    </w:p>
    <w:p>
      <w:r>
        <w:t>Subscribe to the newsletter for deeper TV controversy analysis Curious for more context on TV controversies? Subscribe to the newsletter for thoughtful explorations of shows like The Twilight Zone—deep dives into media history, cultural context and why storytelling reflects societal blind spots. Get Updates By subscribing, you agree to receive newsletter and marketing emails, and accept our Terms of Use and Privacy Policy . You can unsubscribe anytime.</w:t>
      </w:r>
    </w:p>
    <w:p>
      <w:r>
        <w:t>"The Chaser" was originally treated as a lukewarm romantic comedy upon release, but 21st-century viewers would immediately note the misogyny implicit in the story. The protagonist, Roger Shackleforth, tricks Leila with a love potion and then tries to kill her simply because she becomes "clingy."</w:t>
      </w:r>
    </w:p>
    <w:p>
      <w:r>
        <w:t>"The Big Tall Wish" gained fame for its pioneering casting, with most of the main cast composed of Black actors. Rod Serling had always intended this choice to reflect his political opinions and, more importantly, the universal necessity of true equality. Unfortunately, this was considered controversial for a TV era filled to the brim with white faces.</w:t>
      </w:r>
    </w:p>
    <w:p>
      <w:r>
        <w:t>The 1983 Twilight Zone: The Movie kicked up some more dust after viewers learned that three actors had been killed while filming, including two children. Even the 1985 revival of the series wasn't immune to controversy, with "The Toys of Caliban" depicting mental disabilities using problematic language.</w:t>
      </w:r>
    </w:p>
    <w:p>
      <w:r>
        <w:t>The Twilight Zone is widely praised, particularly for its time. There's no doubt it was highly influential, paving the way for modern TV and film productions. However, it wasn't immune to the occasional cultural blunder.</w:t>
      </w:r>
    </w:p>
    <w:p>
      <w:r>
        <w:t>Quiz 5 Questions Twilight Zone Controversies: Curses, Casting, and Cultural Blind Spots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