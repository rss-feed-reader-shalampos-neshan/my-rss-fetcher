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Who is Matt Hagen? DC villain Clayface, explained</w:t>
      </w:r>
    </w:p>
    <w:p>
      <w:r>
        <w:t>منبع: https://www.gamesradar.com/entertainment/dc-movies/who-is-matt-hagen-clayface-explained/</w:t>
      </w:r>
    </w:p>
    <w:p>
      <w:r>
        <w:t>نویسنده: Lauren Milici, Senior Entertainment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2026-10-21 16:47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Your movies and TV digest from the team at GamesRadar+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