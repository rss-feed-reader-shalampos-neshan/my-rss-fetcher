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Masterpiece Isekai Anime With Better Magic Systems Than Mushoku Tensei</w:t>
      </w:r>
    </w:p>
    <w:p>
      <w:r>
        <w:t>منبع: https://www.cbr.com/isekai-anime-magic-systems-better-than-mushoku-tensei/</w:t>
      </w:r>
    </w:p>
    <w:p>
      <w:r>
        <w:t>نویسنده: Areeba Khan</w:t>
      </w:r>
    </w:p>
    <w:p>
      <w:r>
        <w:t>تاریخ انتشار: 2026-10-18 00:15</w:t>
      </w:r>
    </w:p>
    <w:p>
      <w:r>
        <w:t>──────────────────────────────────────────────────</w:t>
      </w:r>
    </w:p>
    <w:p>
      <w:r>
        <w:t>The magic in Mushoku Tensei looks exciting, especially when Rudeus Greyrat learns to cast spells without chanting. His natural gift makes it easy to forget that under most circumstances, that kind of power comes at a great cost.</w:t>
      </w:r>
    </w:p>
    <w:p>
      <w:r>
        <w:t>Some Isekai handle magic much better with strict rules, real drawbacks and clever ways to use spells. A spell might drain its caster, require years of study or backfire at the worst moment. Watching someone outsmart a stronger opponent with magic is way more fun than watching another overpowered attack win the day.</w:t>
      </w:r>
    </w:p>
    <w:p>
      <w:r>
        <w:t>Ascendance of a Bookworm Makes Magic a Matter of Survival</w:t>
      </w:r>
    </w:p>
    <w:p>
      <w:r>
        <w:t>Close Myne glows in Season 3 of Ascendance of a Bookworm Image via Ajia-do Animation Works</w:t>
      </w:r>
    </w:p>
    <w:p>
      <w:r>
        <w:t>Myne looks stunned in Ascendance of a Bookworm Season 4. Image via Wit Studio</w:t>
      </w:r>
    </w:p>
    <w:p>
      <w:r>
        <w:t>Myne in the Season 4 trailer of Ascendance of a Bookworm Image via Wit Studio</w:t>
      </w:r>
    </w:p>
    <w:p>
      <w:r>
        <w:t>While Rudeus Greyrat uses mana to grow stronger, Myne’s mana threatens to kill her. In Ascendance of a Bookworm, the Devouring slowly destroys commoners with mana unless they find a magic tool to absorb it. So even a wealthy guild master struggles to find one for his granddaughter.</w:t>
      </w:r>
    </w:p>
    <w:p>
      <w:r>
        <w:t>The magic system gets even more interesting when its social consequences become clear. Most commoners with mana die young, leaving nobles with a near monopoly on magic. Myne’s blue shrine maiden robes give her access to divine instruments that absorb her mana, but those tools also tie her to the nobility.</w:t>
      </w:r>
    </w:p>
    <w:p>
      <w:r>
        <w:t>Magic determines who holds power, who gets an education and who gets left behind. Mushoku Tensei has ranks to master, while Ascendance of a Bookworm makes magic a fight for survival. Myne discovers that adding mana to magical wood can produce rare paper, but a useful invention can't fix a system designed to keep commoners down.</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Log Horizon's Button-Mashing Is a Great Way to Lose a Fight</w:t>
      </w:r>
    </w:p>
    <w:p>
      <w:r>
        <w:t>Close Log Horizon's Round Table Alliance Image via Satelite</w:t>
      </w:r>
    </w:p>
    <w:p>
      <w:r>
        <w:t>Shiroe, the protagonist from Log Horizon, is attacking with a weapon spilling magic Image via Studio Deen</w:t>
      </w:r>
    </w:p>
    <w:p>
      <w:r>
        <w:t>Shiroe adjusts his glasses in Log Horizon Image via Satelight</w:t>
      </w:r>
    </w:p>
    <w:p>
      <w:r>
        <w:t>Being the strongest mage in the room does not mean much when spells are on cooldown and teammates are getting crushed. Log Horizon makes magic more interesting than simply throwing bigger attacks at stronger enemies. Since Shiroe is an Enchanter, he must weaken opponents and pick the right moment to act while also coordinating with Naotsugu and Akatsuki.</w:t>
      </w:r>
    </w:p>
    <w:p>
      <w:r>
        <w:t>Every class has its own abilities and cooldowns stop players from spamming their strongest moves. Powerful spells like Astral Hypno can change the course of a fight, but wasting an ability at the wrong moment can cause trouble for the whole party. Combat Skills, high-level Magic Spells and World Fractions also add different layers to the system, making magic feel like something players have to understand.</w:t>
      </w:r>
    </w:p>
    <w:p>
      <w:r>
        <w:t>This is where Log Horizon has the edge over Mushoku Tensei. Rudeus is an impressive mage because of his talent and mana reserves, but Shiroe’s fights are based on his ability to read the situation and use what tools he has. Shiroe looks at the rules of the game, sees the opportunities and constructs plans around his teammates' strengths, which makes a smart decision much more important than just raw power.</w:t>
      </w:r>
    </w:p>
    <w:p>
      <w:r>
        <w:t>Subaru's Magic Problem Is Everyone Else's Advantage In Re:Zero</w:t>
      </w:r>
    </w:p>
    <w:p>
      <w:r>
        <w:t>Close Subaru Natsuki in Re Zero Season 4 closing his eyes Image via White Fox</w:t>
      </w:r>
    </w:p>
    <w:p>
      <w:r>
        <w:t>Subaru and Emilia in Re Zero Starting Life In Another World Image via White Fox</w:t>
      </w:r>
    </w:p>
    <w:p>
      <w:r>
        <w:t>Re Zero Sin Archbishop of Wrath Sirius Romanée-Conti Image via White Fox</w:t>
      </w:r>
    </w:p>
    <w:p>
      <w:r>
        <w:t>Subaru Natsuki lands in a fantasy world with one of the least useful magical skill sets around. The series divides magic into six affinities: fire, water, wind, earth, yin and yang, but Subaru only has an affinity for yin magic. While Emilia freezes enemies with Puck's help, Subaru relies on Shamak to mess with their senses and that makes his limited abilities more interesting than another flashy blast.</w:t>
      </w:r>
    </w:p>
    <w:p>
      <w:r>
        <w:t>Spirit contracts complicate things further, as Subaru eventually forms a contract with Beatrice. So magic depends on more than knowing spells, since spirits, mana and compatibility shape what a mage can accomplish. Unlike Mushoku Tensei, where Rudeus' huge mana pool and natural talent give him an advantage, Re:Zero makes magical limitations harder to ignore.</w:t>
      </w:r>
    </w:p>
    <w:p>
      <w:r>
        <w:t>Subaru's habit of dying and trying again adds another layer to his fights. Each loop forces him to rethink what went wrong, whom he can trust and how his allies' abilities might help him survive. While Rudeus can rely on his growing magical skill, Subaru must work around his weaknesses, which makes clever decisions much more important than just raw power.</w:t>
      </w:r>
    </w:p>
    <w:p>
      <w:r>
        <w:t>Ainz Ooal Gown's Magic Is So Powerful, Everyone Else Should Be Worried</w:t>
      </w:r>
    </w:p>
    <w:p>
      <w:r>
        <w:t>Albedo and Ainz Ooal Gown stand side by side in Overlord. Image via Madhouse</w:t>
      </w:r>
    </w:p>
    <w:p>
      <w:r>
        <w:t>Magic comes with clear tiers in Overlord and the gap between them is downright terrifying. Ainz Ooal Gown is capable of casting spells that even native magic users can not even imagine doing as Fluder Paradyne, one of the most talented human mages, reaches only the sixth tier. Unlike Mushoku Tensei, where Rudeus steadily builds his skills, Overlord shows how terrifying the gap between mages can become.</w:t>
      </w:r>
    </w:p>
    <w:p>
      <w:r>
        <w:t>Ainz can't cast whatever he wants without thinking ahead. Wish Upon a Star can cost him experience when he uses its natural casting method, making it worth saving for the right moment. His YGGDRASIL class levels also determine which spells he can learn, giving his immense power clear limits.</w:t>
      </w:r>
    </w:p>
    <w:p>
      <w:r>
        <w:t>The scariest part is that Ainz's enemies don't understand those rules. During the Katze Plains massacre, he wipes out tens of thousands of soldiers with one spell, leaving an entire army helpless against magic it can't comprehend. While Mushoku Tensei focuses on Rudeus refining his abilities, Overlord makes the gap between magical power levels genuinely frightening.</w:t>
      </w:r>
    </w:p>
    <w:p>
      <w:r>
        <w:t>So I'm a Spider, So What? Makes Every Skill a Matter of Life and Death</w:t>
      </w:r>
    </w:p>
    <w:p>
      <w:r>
        <w:t>Kumoko fleeing an attack from a wasp-like threat in So I'm A Spider, So What? Image via Millepensee</w:t>
      </w:r>
    </w:p>
    <w:p>
      <w:r>
        <w:t>Kumoko starts life as a tiny spider in the Great Elroe Labyrinth, where becoming someone's lunch is a very real possibility. In So I'm a Spider, So What?, getting stronger means grinding skills, watching her MP and figuring out which abilities work together. Mana Sense, Magic Control and Thought Acceleration give her more ways to fight, but she must learn to use them without getting killed.</w:t>
      </w:r>
    </w:p>
    <w:p>
      <w:r>
        <w:t>Things get even crazier when Parallel Minds lets Kumoko split her attention across multiple tasks. She can manage different abilities at once, turning magic into a juggling act where one mistake could cost her everything. The System tracks skills and stats, but Kumoko experiments, looks for loopholes, and learns its mechanics instead of blindly following its rules.</w:t>
      </w:r>
    </w:p>
    <w:p>
      <w:r>
        <w:t>That constant trial and error keeps her magic fresh. New skills open up different combinations of spells, poison and thread attacks which force her to change her approach. Unlike Rudeus in Mushoku Tensei, Kumoko must experiment with her skills to survive, so every improvement feels important and her progress is more fun than watching a naturally gifted mage breeze through training.</w:t>
      </w:r>
    </w:p>
    <w:p>
      <w:r>
        <w:t>Knight’s &amp; Magic Lets Ernesti Tinker With Magic Like a Software Engineer</w:t>
      </w:r>
    </w:p>
    <w:p>
      <w:r>
        <w:t>Knight's &amp; Magic Ernesti Echevalier, Addy, and Kid Olter Image via Eight Bit</w:t>
      </w:r>
    </w:p>
    <w:p>
      <w:r>
        <w:t>Ernesti Echavalier is basically a software engineer reincarnated into a world full of magic and giant robots. Naturally, he can't leave well enough alone and in Knight’s &amp; Magic, spells use symbols that Ernesti combines into patterns and activates through a crystal on his staff. Unlike Rudeus in Mushoku Tensei, who spends years improving his casting, Ernesti treats magic like a system he can tinker with and improve.</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His experiments get even more exciting with the Silhouette Knights. Ernesti uses magic to improve how these giant mechs move and fight, giving pilots like Archid and Adeltrud better machines. Magic doesn't just win battles, it also helps Ernesti push engineering forward and watching him turn wild ideas into working machines is half the fun.</w:t>
      </w:r>
    </w:p>
    <w:p>
      <w:r>
        <w:t>Ernesti never seems satisfied with what already exists. He keeps making spells, testing ideas, and finding novel uses for magic, with each improvement changing how a machine performs in battle. His magic system rewards curiosity and experimentation and makes every single invention feel like something he built himself instead of a power-up handed to him.</w:t>
      </w:r>
    </w:p>
    <w:p>
      <w:r>
        <w:t>The Executioner and Her Way of Life Makes Magic Seem Like a Deadly Puzzle</w:t>
      </w:r>
    </w:p>
    <w:p>
      <w:r>
        <w:t>Executioner slices for the throat in The Executioner and Her Way of Life Image via J.C.Staff</w:t>
      </w:r>
    </w:p>
    <w:p>
      <w:r>
        <w:t>Menou can't just throw spells at every problem and hope something works. In The Executioner and Her Way of Life, her Guiding Force powers her magecraft, but killing Akari is a whole different challenge. Akari's Pure Concept of Time lets her reverse her own death, forcing Menou to figure out how her power works before she can find a way around it.</w:t>
      </w:r>
    </w:p>
    <w:p>
      <w:r>
        <w:t>The magic system gets even wilder during the Red Knight fight. A primary red stone gives a terrorist the strength of sixteen people, forcing Menou to get creative. She borrows Akari's seemingly endless power to destroy the Red Knight from within, proving that sometimes knowledge of an enemy’s abilities is more crucial than having more powerful magic.</w:t>
      </w:r>
    </w:p>
    <w:p>
      <w:r>
        <w:t>Pure Concepts make every fight harder by bending the usual rules. Menou needs to find the weaknesses, and then act, turning battles into deadly puzzles where one wrong guess can end all things. Where Mushoku Tensei often places emphasis on Rudeus’ own power-ups, The Executioner and Her Way of Life places equal importance on figuring out how someone else’s magic works.</w:t>
      </w:r>
    </w:p>
    <w:p>
      <w:r>
        <w:t>Quiz 5 Questions When Magic Fights Back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