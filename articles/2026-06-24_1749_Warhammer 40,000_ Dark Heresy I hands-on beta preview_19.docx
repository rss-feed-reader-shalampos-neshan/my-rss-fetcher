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Warhammer 40,000: Dark Heresy I hands-on beta preview</w:t>
      </w:r>
    </w:p>
    <w:p>
      <w:r>
        <w:t>منبع: https://gamingtrend.com/previews/warhammer-40-000-dark-heresy-i-hands-on-beta-preview/</w:t>
      </w:r>
    </w:p>
    <w:p>
      <w:r>
        <w:t>نویسنده: ناشناس</w:t>
      </w:r>
    </w:p>
    <w:p>
      <w:r>
        <w:t>تاریخ انتشار: 2026-06-24 13:00</w:t>
      </w:r>
    </w:p>
    <w:p>
      <w:r>
        <w:t>──────────────────────────────────────────────────</w:t>
      </w:r>
    </w:p>
    <w:p>
      <w:r>
        <w:t>Warhammer 40K has seen a bit of a resurgence of late. Fueled by excellent turn-based tactical games, shooters, real-time strategy, and yes – deep RPGs like Warhammer 40K: Rogue Trader. Now the team at Owlcat Games is preparing to dive even deeper into the world of space orks and none-too-dead Emperors, Warhammer 40K: Dark Heresy I. The team is also hard at work on not only content for Rogue Trader, but also the incredible looking game The Expanse: Osiris Reborn – you can check out our look at the beta here, but Dark Heresy is a return to the best parts of Rogue Trader – pressure, paranoia, and the constant reminder that you’re a disposable asset in service to someone far more important than you. While I’m going to be extra careful not to spoil the storyline (as that’s the best part of any RPG, right?) I am going to touch on the setup and my first impressions on what makes this a very different game from their prior works.</w:t>
      </w:r>
    </w:p>
    <w:p>
      <w:r>
        <w:t>The first thing that stands out about Dark Heresy is the tone. The beta doesn’t lean on spectacle, nor does it provide you with a royal welcome to its world the way Rogue Trader did. You aren’t given an Ultramarine armor set, and you aren’t a Commander of Imperial Knights. No, you’re an agent of the Inquisition, just trying to live long enough to report what you’ve seen to somebody who will believe your story. The Owlcat Games team understands that the most dangerous thing in the world of Warhammer 40K isn’t the unstoppable tide of Tyranids, nor is it the ancient and mechanical Necron – no, it’s the bureaucracy that decides whether you live or die on a whim, playing you like pawns on a chessboard.</w:t>
      </w:r>
    </w:p>
    <w:p>
      <w:r>
        <w:t>Dark Heresy I, as the name implies, puts you in the boots of a newly-minted Acolyte of the Inquisition. Assigned to an Ordo Hereticus cell operating out of the Calixis Sector, your crew is sent out to uncover sources of heresy. Disappearances under strange circumstances, uncontrolled psyker incidents, the reappearance of ages-old cult symbols, Mechanicus enclaves closing down manufactorums without warning, and rumors of noble houses hatching plots against the Imperium are just the start of what has the attention of the Inquisition. You’ve got a lot of work to do, so you’ll need a ship and a crew to get it done.</w:t>
      </w:r>
    </w:p>
    <w:p>
      <w:r>
        <w:t>Unlike Rogue Trader, you aren’t piloting a massive Voidcutter, nor are you in command of a colossal Cathedral or a warship. No, we are setting out on a small, fast, and ultimately deniable Inquisitorial Cutter – a black-ops ship built to operate under the radar. It slips around the universe, avoiding attention, armed but not overly dangerous in more than a 1-to-1 battle, and one that can be operated by a skeleton crew. When speed is the key, they send you. In the beta, the ship serves a few primary purposes. First, it operates as the mission hub to receive mission briefings, receive intel, deal with politics, debrief, and receive your next tasking from the Imperium. Secondly, it is where you and your team will get patched up, deal with any prisoners you might collect along the way, and decrypt any seized heretical information thanks to the onboard medicae bay, holding cell, and your very own cogitator, respectively. Finally, the cutter is your way to get to your destination. Rather than bouncing around the void, you are being sent more directly to your destination. You deploy planetside to accomplish your task, you re-board, you move onto the next task. You aren’t a ship of war – you slip between them.</w:t>
      </w:r>
    </w:p>
    <w:p>
      <w:r>
        <w:t>With those conditions set, you head out to uncover the movers and shakers beyond the emerging heretical network that is emerging in the Calixis Sector. The challenge, of course, is that the more you dig, the more the world digs back. You find that black and white is never as cut and dry as it seems, and that the heretics who you’ve been led to believe had long since been exterminated might have been sitting just under the surface all along. Worse, your Inquisitor seems to have known far more than they told you before they sent you to go digging.</w:t>
      </w:r>
    </w:p>
    <w:p>
      <w:r>
        <w:t>Mechanically, the beta focuses on investigation loops and risk‑reward decision‑making. You’re constantly choosing between digging deeper or pulling back before things get out of hand. As you do, you’ll find that much like Rogue Trader, clues aren’t highlighted with neon paint. I love that about these games. There is no “correct” answer, merely “your answer”. The game trusts you to pay attention, rewarding you when you do, and applying equal pressure when you don’t. When people say they want games where “decisions matter”, these are the games they mean.</w:t>
      </w:r>
    </w:p>
    <w:p>
      <w:r>
        <w:t>Combat is present, but it’s not the central point of Dark Heresy. Encounters are fast, brutal, and often better avoided. It’s not that you won’t survive, it’s that it takes a toll on your supplies. Sometimes you’re the pointy end of the stick, destroying your foes with impunity. Other times, you’re barely scraping by and trying desperately to survive them.</w:t>
      </w:r>
    </w:p>
    <w:p>
      <w:r>
        <w:t>The beta also gives a glimpse at the Inquisitorial hierarchy, and it’s already shaping up to be one of the game’s strongest elements. Your handler isn’t a glorified quest dispenser. Instead, they are a looming presence whose expectations can either guide your decisions or crush you to dust should you disobey. Every time you report in, every clue you decide to embrace or ignore, and every time you open your mouth, it’s a roll of the dice whether it improves or erodes your standing in the Inquisition. Already, we see the political tightrope you’ll need to walk to serve the mission without compromising your own agenda. You see, the Inquisition isn’t overtly prescriptive about how you get the job done – just that it’s done.</w:t>
      </w:r>
    </w:p>
    <w:p>
      <w:r>
        <w:t>I loved Rogue Trader, and it would have been easy for this game to be more of that same angle. Instead, they are deftly avoiding the large-scale bombastic 40K angle, settling into an investigative structure that maintains the grimdark and dangerous nature of this dangerous world without resorting to “just bigger fireworks”. The world of Warhammer 40K: Dark Heresy I promises an adventure where we’ll be uncovering not just a new power in the universe, but pulling back the void to reveal that it’s just a very old one…waking up after a long slumber.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