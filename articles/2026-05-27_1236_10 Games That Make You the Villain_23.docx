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That Make You the Villain</w:t>
      </w:r>
    </w:p>
    <w:p>
      <w:r>
        <w:t>منبع: https://www.cbr.com/best-games-play-the-villain-list/</w:t>
      </w:r>
    </w:p>
    <w:p>
      <w:r>
        <w:t>نویسنده: Syless Necole, Grae Drake, Annie Banks, Cbr Staff, Sean O'Connell</w:t>
      </w:r>
    </w:p>
    <w:p>
      <w:r>
        <w:t>تاریخ انتشار: 2026-05-27 02:15</w:t>
      </w:r>
    </w:p>
    <w:p>
      <w:r>
        <w:t>──────────────────────────────────────────────────</w:t>
      </w:r>
    </w:p>
    <w:p>
      <w:r>
        <w:t>The best villain protagonist games don't just hand players a dark costume and call it a moral choice. They put the sword in the player's hand, minions at their feet, or hunger in their chest, and then let them decide how far to go. Evil protagonist games are gaming's most underexplored design space, and the best are unforgettable.</w:t>
      </w:r>
    </w:p>
    <w:p>
      <w:r>
        <w:t>Comics fans know this territory. Magneto, Thanos, Doom — the villain's perspective, is often the richest seat in the house. Whether it's a morally grey RPG dropping players into a war crime or a horror game where they are the creature behind the walls, these titles lean into darkness not as a shortcut but as a statement. Good guys don't always win.</w:t>
      </w:r>
    </w:p>
    <w:p>
      <w:r>
        <w:t>Tyranny Proves That Evil Doesn't Need to Be a Choice…It Can Be the Starting Point</w:t>
      </w:r>
    </w:p>
    <w:p>
      <w:r>
        <w:t>Tyranny by Obsidian Entertainment Gameplay Image via Obsidian Entertainment</w:t>
      </w:r>
    </w:p>
    <w:p>
      <w:r>
        <w:t>Tyranny, the story-driven RPG from Obsidian Entertainment, drops players into a world where the villain already won. There's no temptation toward darkness because players are hired by it. As Fatebinder, enforcer for the conquering overlord Kyros, players arrive after the slaughter and decide what comes next. Evil isn't an option to unlock; it's the chair they're already sitting in.</w:t>
      </w:r>
    </w:p>
    <w:p>
      <w:r>
        <w:t>What makes Tyranny special is the texture and depth of its villainy. Players can be a calculating bureaucrat, a sadistic tyrant, or a pragmatic overlord who carves small mercies from within a brutal system. Every faction and character reacts to the power they wield. Most RPGs ask whether players want to be good or evil. Tyranny asks how competent they want their evil to be.</w:t>
      </w:r>
    </w:p>
    <w:p>
      <w:r>
        <w:t>Dungeon Keeper 2 Is the Godfather of the “Villain as a Protagonist” Game Design</w:t>
      </w:r>
    </w:p>
    <w:p>
      <w:r>
        <w:t>Image via Electronic Arts</w:t>
      </w:r>
    </w:p>
    <w:p>
      <w:r>
        <w:t>Before play-as-the-villain was a genre, Dungeon Keeper 2 was already doing it better than most games today. Players build a dungeon, fill it with monsters, and watch self-righteous heroes march in to die on their traps. The genius isn't just in the premise but also in the tone. It’s gleefully meant in a way that feels like a warm hug.</w:t>
      </w:r>
    </w:p>
    <w:p>
      <w:r>
        <w:t>The real twist? Players can capture those do-gooder heroes, drag them to a torture chamber, break their spirits, and recruit them to fight their former comrades. Nothing in the genre has quite matched that specific brand of petty satisfaction. It treats the villain's joy as the point — not a consequence, not a guilty pleasure. The actual point.</w:t>
      </w:r>
    </w:p>
    <w:p>
      <w:r>
        <w:t>Carrion Lets Players Be the Monster Without a Single Line of Dialogue</w:t>
      </w:r>
    </w:p>
    <w:p>
      <w:r>
        <w:t>Player about to consume 2 NPCs in Carrion Image via Phobia Game Studio</w:t>
      </w:r>
    </w:p>
    <w:p>
      <w:r>
        <w:t>Carrion doesn't explain itself. Players control a writhing mass of flesh and teeth that escaped from a lab, with a building full of scientists and security doors standing between them and freedom. They grow stronger with every body absorbed, dragging screaming humans into the dark. It's cathartic in a way a hundred evil-choice meters never manage.</w:t>
      </w:r>
    </w:p>
    <w:p>
      <w:r>
        <w:t>What sets Carrion apart is its full commitment to inversion, like a reverse-horror game. Every horror staple: the dark corridor, the wet sound design, the thing waiting around the corner. The humans aren't characters; they're just living, breathing obstacles.</w:t>
      </w:r>
    </w:p>
    <w:p>
      <w:r>
        <w:t>Prototype Hands Players a Hero's Power Set and Dares Them to Use It for Good</w:t>
      </w:r>
    </w:p>
    <w:p>
      <w:r>
        <w:t>Prototype Gameplay of a player flying through the air and attacking a helicopter Image via Radical Entertainment</w:t>
      </w:r>
    </w:p>
    <w:p>
      <w:r>
        <w:t>Alex Mercer has superhuman strength, shapeshifting abilities, and the power to consume humans and absorb their memories. On paper, that's a superhero origin story. In practice, Prototype is a forgotten sandbox built for chaos. Alex isn't a misunderstood or confused human. He's a virus wearing a man's face, tearing through quarantined New York City because he wants answers and nothing will stop him.</w:t>
      </w:r>
    </w:p>
    <w:p>
      <w:r>
        <w:t>The brilliance of Prototype is the dissonance it creates. Imagine gliding between skyscrapers and consuming military commanders to steal their identities. It feels electric, and the city burns because of Alex, not in spite of him. Players aren't the heroes who arrive too late. They're the reason heroes had to show up.</w:t>
      </w:r>
    </w:p>
    <w:p>
      <w:r>
        <w:t>Undertale's Genocide Route Is the Most Emotionally Devastating Villain Playthrough in Gaming</w:t>
      </w:r>
    </w:p>
    <w:p>
      <w:r>
        <w:t>Image via Toby Fox</w:t>
      </w:r>
    </w:p>
    <w:p>
      <w:r>
        <w:t>Most games let players make evil choices, but Undertale makes them feel terrible for following through. The Genocide Route isn't a mode or an alternative path; it's an indictment. Players hunt every monster in the Underground, grind until no encounters remain, and kill characters who beg them not to, including ones who extended forgiveness in previous runs.</w:t>
      </w:r>
    </w:p>
    <w:p>
      <w:r>
        <w:t>The dialogue Toby Fox wrote for the Genocide Route is among the most devastating in gaming. Flowey stops mocking and starts sounding afraid. Sans reads the player's moral history before the hardest fight in the game, and Chara, the narrator, changes. By the end, the game isn't letting players be the villain. It's asking if they're proud of what they've done.</w:t>
      </w:r>
    </w:p>
    <w:p>
      <w:r>
        <w:t>inFAMOUS Makes the Evil Powers Better and Then Stares at Players</w:t>
      </w:r>
    </w:p>
    <w:p>
      <w:r>
        <w:t>x Your browser does not support the video tag.</w:t>
      </w:r>
    </w:p>
    <w:p>
      <w:r>
        <w:t>Cole MacGrath survives a supernatural explosion and discovers he can channel electricity. The good path makes him a protector. The evil path makes him a force of nature. Spoiler: the evil powers in inFAMOUS are far more fun. Destructive blasts, draining life from civilians, and the way the city cowers are all more visceral than the heroic route.</w:t>
      </w:r>
    </w:p>
    <w:p>
      <w:r>
        <w:t>Sucker Punch designed the evil route to be mechanically rewarding while the narrative pushes back hard. NPCs scatter, and allies speak up. The story makes clear that players are choosing to become a monster — but the gameplay loop rewards them for it anyway. inFAMOUS turns ludonarrative dissonance into a feature, and the gap between story and mechanics is the villain experience.</w:t>
      </w:r>
    </w:p>
    <w:p>
      <w:r>
        <w:t>Overlord Nails the Part Where Being Evil Is Supposed to Be Fun</w:t>
      </w:r>
    </w:p>
    <w:p>
      <w:r>
        <w:t>Overlord Gameplay Image via Triumph Studios</w:t>
      </w:r>
    </w:p>
    <w:p>
      <w:r>
        <w:t>Not every villain story needs existential weight. Sometimes players just want to ride a horde of gremlin-like minions through a fantasy kingdom and watch everything burn. Overlord gets this completely; it's campy, self-aware, and packed with dark humor that never tips into trying too hard. There's an Overlord throne waiting, and the game insists players sit in it.</w:t>
      </w:r>
    </w:p>
    <w:p>
      <w:r>
        <w:t>The genius of Overlord's design is how it gamifies pettiness. The corrupted heroes being dismantled are parodies of RPG archetypes and minions add a layer of chaotic comedy to every mission. This is villain power fantasy done right.</w:t>
      </w:r>
    </w:p>
    <w:p>
      <w:r>
        <w:t>Vampyr Makes Players Weigh Every Atrocity Against a Genuine Cost</w:t>
      </w:r>
    </w:p>
    <w:p>
      <w:r>
        <w:t>Vampyr Gameplay boss fight Image via Don't Nod</w:t>
      </w:r>
    </w:p>
    <w:p>
      <w:r>
        <w:t>Jonathan Reid is a doctor and newly turned vampire navigating 1918 London during the Spanish flu epidemic. He has sworn to do no harm. He is also, technically, a predator who can mesmerize and drain the very citizens he's trying to save. Every victim weakens their district, destabilizing the city and causing chaos to spiral outward.</w:t>
      </w:r>
    </w:p>
    <w:p>
      <w:r>
        <w:t>Subscribe for Deep Dives on Villain Protagonists Join the newsletter for original deep dives, curated game picks, and sharp design analysis of villain-protagonist games and related design topics — mechanics, moral architecture, and standout examples. Subscribe to keep exploring this provocative design space. Get Updates By subscribing, you agree to receive newsletter and marketing emails, and accept our Terms of Use and Privacy Policy . You can unsubscribe anytime.</w:t>
      </w:r>
    </w:p>
    <w:p>
      <w:r>
        <w:t>The villainous path has receipts. Vampyr earns its place among the best morally grey games because it doesn't let evil go unpunished. It forces players to learn the NPCs first by reading diaries, treating ailments, and untangling secrets before asking whether they'd like to drain them anyway. Going dark isn't picking a stat bonus. It's choosing who gets hurt.</w:t>
      </w:r>
    </w:p>
    <w:p>
      <w:r>
        <w:t>Baldur's Gate 3 Is the Rare Big-Budget RPG That Lets Players Be Truely, Unambiguously Evil</w:t>
      </w:r>
    </w:p>
    <w:p>
      <w:r>
        <w:t>Baldur's Gate 3 Gameplay cutscene Image via Larian Studios</w:t>
      </w:r>
    </w:p>
    <w:p>
      <w:r>
        <w:t>Most AAA RPGs treat evil playthroughs as rude dialogue options. Baldur's Gate 3 lets players side with the main antagonists and sacrifice companions for power. They can also run a Dark Urge origin who battles a violent impulse toward destruction, who can repeatedly lose that fight. It's the best-produced villain roleplay in modern gaming.</w:t>
      </w:r>
    </w:p>
    <w:p>
      <w:r>
        <w:t>The Dark Urge is a masterclass in villain writing — not edgy for shock value, but a character wrestling with something completely monstrous. The game gives players complete freedom to feed that impulse or fight it. A fully evil Dark Urge run stands as one of the most complete villain experiences available. The budget, voice acting, and reactivity earn that status.</w:t>
      </w:r>
    </w:p>
    <w:p>
      <w:r>
        <w:t>Shadow of the Colossus Reveals Players Were the Villain Only After They've Already Won</w:t>
      </w:r>
    </w:p>
    <w:p>
      <w:r>
        <w:t>Shadow of the Colossus Gameplay taking down a Colossus Image via Team Ico</w:t>
      </w:r>
    </w:p>
    <w:p>
      <w:r>
        <w:t>Shadow of the Colossus doesn't tell players they're the bad guy. It lets them figure that out slowly. Wander hunts sixteen colossi: ancient creatures, many of whom show no aggression, until he climbs them and drives a sword into their skulls. The game is achingly beautiful. The colossi are magnificent, but he kills all of them anyway.</w:t>
      </w:r>
    </w:p>
    <w:p>
      <w:r>
        <w:t>The villain reveal hits harder than anything because the players were holding the controller. The entity Wander trusted was using him, and he has no redemption arc. The colossi may have been guardians. The question isn't whether Wander was the villain…it's whether the players were.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