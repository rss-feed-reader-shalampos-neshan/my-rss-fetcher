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Tips Returning Players Need Before Jumping Into Project Zomboid Build 42 Stable</w:t>
      </w:r>
    </w:p>
    <w:p>
      <w:r>
        <w:t>منبع: https://www.thegamer.com/project-zomboid-build-42-stable-returning-player-tips/</w:t>
      </w:r>
    </w:p>
    <w:p>
      <w:r>
        <w:t>نویسنده: Harry Alston, John Wildermuth, Matt Mckeown, Allyson Cochran</w:t>
      </w:r>
    </w:p>
    <w:p>
      <w:r>
        <w:t>تاریخ انتشار: 2026-08-02 05:21</w:t>
      </w:r>
    </w:p>
    <w:p>
      <w:r>
        <w:t>──────────────────────────────────────────────────</w:t>
      </w:r>
    </w:p>
    <w:p>
      <w:r>
        <w:t>Hi Project Zomboid besties, welcome back to Knox Country. If you have been living under a rock, or just hiding from the horde in a randomly generated closet, Project Zomboid has finally launched the anticipated Build 42 Stable. It is a total game changer.</w:t>
      </w:r>
    </w:p>
    <w:p>
      <w:r>
        <w:t>I know we all think we are absolute survival queens and kings who can easily take down a zombie apocalypse with just a butter knife, but this massive new patch is ready to humble us. The developers flipped the script on our favorite suffering simulator, meaning your old muscle memory is probably going to get you bitten on day one. Before you inevitably lose your character, let's get caught up.</w:t>
      </w:r>
    </w:p>
    <w:p>
      <w:r>
        <w:t>Forget Everything You Knew About Your Old Build 41 Routine</w:t>
      </w:r>
    </w:p>
    <w:p>
      <w:r>
        <w:t>Returning to Project Zomboid after a long break is a little like waking up after a nap and realizing someone rearranged your entire house. Everything looks familiar, but your favorite chair is in the wrong room, and you’re walking into walls. Build 42 changes enough of the survival loop that relying on your old habits can get you into trouble fast.</w:t>
      </w:r>
    </w:p>
    <w:p>
      <w:r>
        <w:t>The biggest mistake returning players can make is assuming their tried-and-true Build 41 strategies will work the same. That abandoned gas station you used to call home might not be the perfect base anymore, and that character build you loved might not feel as useful. You'll want to go in with a fresh perspective and be open to trying new things.</w:t>
      </w:r>
    </w:p>
    <w:p>
      <w:r>
        <w:t>Related Project Zomboid Is Actually A Cozy Game Project Zomboid has a new mode that makes surviving the apocalypse a much more cozy experience.</w:t>
      </w:r>
    </w:p>
    <w:p>
      <w:r>
        <w:t>Start Fresh Because Your Old Save Is Now Old News</w:t>
      </w:r>
    </w:p>
    <w:p>
      <w:r>
        <w:t>If you’re returning for Build 42 Stable, it’s time to say goodbye to your old survivor. That character with the perfect base and impressive collection of canned beans. They had a good run. Unfortunately, Build 42 is not designed as a simple continuation of your existing apocalypse vacation.</w:t>
      </w:r>
    </w:p>
    <w:p>
      <w:r>
        <w:t>The community strongly recommends starting a new save because the update adds major changes that can create problems when loading older worlds. Besides, starting over is practically part of the Project Zomboid experience. Everyone loves building their little survival empire, but there’s something magical about waking up in a random house with nothing but a frying pan and unreasonable confidence.</w:t>
      </w:r>
    </w:p>
    <w:p>
      <w:r>
        <w:t>Don’t Ignore Farming And Animals</w:t>
      </w:r>
    </w:p>
    <w:p>
      <w:r>
        <w:t>Many returning players jump back into Project Zomboid expecting the same 'loot houses, avoid zombies, become a warehouse goblin' routine they remember. While scavenging is still important, Build 42 pushes survival beyond just grabbing every can of soup within a five-mile radius.</w:t>
      </w:r>
    </w:p>
    <w:p>
      <w:r>
        <w:t>The expanded farming and animal systems give you more reasons to settle down and create sustainable bases. Chickens, livestock, and improved survival mechanics make long-term planning feel much more rewarding. Your endgame isn’t just sitting in a fortified house eating canned peas until the electricity dies. It’s building a little apocalypse homestead.</w:t>
      </w:r>
    </w:p>
    <w:p>
      <w:r>
        <w:t>Crafting Is Way More Important Than You Remember</w:t>
      </w:r>
    </w:p>
    <w:p>
      <w:r>
        <w:t>If your previous Project Zomboid strategy involved hoarding enough supplies to survive three winters but ignoring crafting, Build 42 is here to ask you why you’re carrying around seventeen forks and zero useful skills.</w:t>
      </w:r>
    </w:p>
    <w:p>
      <w:r>
        <w:t>Crafting is now a much bigger part of the survival experience. Returning players should spend time learning recipes and understanding how different systems connect instead of treating crafting as something they’ll get around to eventually.</w:t>
      </w:r>
    </w:p>
    <w:p>
      <w:r>
        <w:t>Spoiler: eventually usually arrives right after your character breaks their last weapon and realizes they have no backup plan.</w:t>
      </w:r>
    </w:p>
    <w:p>
      <w:r>
        <w:t>Don't Treat Every Zombie Fight Like A Hero Moment</w:t>
      </w:r>
    </w:p>
    <w:p>
      <w:r>
        <w:t>One of the easiest ways for returning players to die is forgetting that Project Zomboid is not an action game. It is a game about making one tiny mistake and watching your entire character’s life collapse because you got a little too confident near a bathroom door. Build 42 is not the time to run back into your old habits of fighting every zombie you see. The community’s golden rule remains the same: avoid unnecessary fights. Every confrontation carries risk, and even experienced survivors can get overwhelmed quickly.</w:t>
      </w:r>
    </w:p>
    <w:p>
      <w:r>
        <w:t>Take advantage of stealth and knowing when to walk away. There is no shame in abandoning a building because a few zombies looked annoying. Your survivor does not need to prove anything. They just need to avoid becoming a delicious undead snack. The best zombie fight is often the one you never started. Your ego can’t help you if your character is dead.</w:t>
      </w:r>
    </w:p>
    <w:p>
      <w:r>
        <w:t>Related Minecraft: 22 Best House Ideas Here are the best house ideas in Minecraft!</w:t>
      </w:r>
    </w:p>
    <w:p>
      <w:r>
        <w:t>Relearn Your Character Builds And Traits Before Starting</w:t>
      </w:r>
    </w:p>
    <w:p>
      <w:r>
        <w:t>Coming back to Project Zomboid after Build 41 means your old favorite character setup might not feel exactly the same. Traits, professions, and skills are a big part of how you experience the apocalypse, and Build 42 gives returning players a good excuse to rethink their choices.</w:t>
      </w:r>
    </w:p>
    <w:p>
      <w:r>
        <w:t>That character you created years ago with the perfect combination of traits might not be your dream survivor anymore. Maybe you want to focus more on crafting, farming, or exploring new systems. Maybe you finally admit that choosing every negative trait imaginable because 'the extra points are worth it' was a questionable life decision. There are many ways to survive. Try some more out!</w:t>
      </w:r>
    </w:p>
    <w:p>
      <w:r>
        <w:t>Turn Sandbox Settings Into Your Personal Apocalypse Playground</w:t>
      </w:r>
    </w:p>
    <w:p>
      <w:r>
        <w:t>One of the best things about Project Zomboid is that there is no single 'correct' way to play. Returning players sometimes forget just how much freedom the sandbox settings offer, especially when coming back after years away.</w:t>
      </w:r>
    </w:p>
    <w:p>
      <w:r>
        <w:t>Build 42 can feel overwhelming at first, so don’t be afraid to customize your experience. Adjust zombie populations, loot rarity, world settings, and other options until the game matches the type of apocalypse you want.</w:t>
      </w:r>
    </w:p>
    <w:p>
      <w:r>
        <w:t>Be Ready For Mods And Multiplayer To Take Some Adjusting</w:t>
      </w:r>
    </w:p>
    <w:p>
      <w:r>
        <w:t>Many Project Zomboid players don’t just play vanilla. They build their apocalypse with dozens of mods, custom maps, and multiplayer servers. If you’re returning to Build 42, though, be prepared for your old setup to need some attention. Major updates often mean mods need time to catch up. That perfect collection you spent hours organizing might not work immediately, and some multiplayer servers may take time before fully transitioning.</w:t>
      </w:r>
    </w:p>
    <w:p>
      <w:r>
        <w:t>I recommend checking compatibility before loading everything at once. Give creators time to update their work and maybe just enjoy the vanilla experience if you haven’t played in a while.</w:t>
      </w:r>
    </w:p>
    <w:p>
      <w:r>
        <w:t>Channel Your Inner Designer</w:t>
      </w:r>
    </w:p>
    <w:p>
      <w:r>
        <w:t>Surviving the apocalypse does not mean you have to abandon good aesthetics. Build 42 completely revolutionized base customization with a brand new three-dimensional placement system. You can now arrange items precisely where you want them on shelves or tables.</w:t>
      </w:r>
    </w:p>
    <w:p>
      <w:r>
        <w:t>It is truly the perfect feature for anyone who appreciates a little mid-century modern flair, even while barricading doors against the horde. Hanging your freshly repaired firearms on the wall makes for fantastic tactical decor.</w:t>
      </w:r>
    </w:p>
    <w:p>
      <w:r>
        <w:t>Respect The New Lighting</w:t>
      </w:r>
    </w:p>
    <w:p>
      <w:r>
        <w:t>Remember when nighttime was just a minor inconvenience you could easily jog through? Those days are over. Build 42 introduces a lighting overhaul that accurately simulates light bouncing off walls and leaking through cracks.</w:t>
      </w:r>
    </w:p>
    <w:p>
      <w:r>
        <w:t>If you sprint into an unlit building without a proper light source, you are practically asking to become zombie chow. You will need to move much more carefully when the sun goes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