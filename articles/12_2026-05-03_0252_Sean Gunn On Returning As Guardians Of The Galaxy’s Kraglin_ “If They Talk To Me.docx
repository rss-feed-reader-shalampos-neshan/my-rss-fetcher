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Sean Gunn On Returning As Guardians Of The Galaxy’s Kraglin: “If They Talk To Me About Future Projects, I'm All Ears”</w:t>
      </w:r>
    </w:p>
    <w:p>
      <w:r>
        <w:t>منبع: https://www.thegamer.com/sean-gunn-interview-returning-kraglin-guardians-of-the-galaxy-acting-lvl-up-expo/</w:t>
      </w:r>
    </w:p>
    <w:p>
      <w:r>
        <w:t>نویسنده: Allyson Cochran, Meg Pelliccio</w:t>
      </w:r>
    </w:p>
    <w:p>
      <w:r>
        <w:t>تاریخ انتشار: 2026-05-02 16:00</w:t>
      </w:r>
    </w:p>
    <w:p>
      <w:r>
        <w:t>──────────────────────────────────────────────────</w:t>
      </w:r>
    </w:p>
    <w:p>
      <w:r>
        <w:t>There’s always an iconic role that springs to mind as you think of any actor who’s made it big. For Sean Gunn it’s likely his role as Marvel’s Kraglin Obfonteri. But the older generation, people like me with gross things like mortgages, we picture him as Kirk Gleason from Gilmore Girls.</w:t>
      </w:r>
    </w:p>
    <w:p>
      <w:r>
        <w:t>I grew up watching Gilmore Girls, and it was the first thing I ever saw Gunn in. As a teenager, I related to Rory so much, but after deciding to rewatch the whole show last year, after decades of growth and now being a mother myself, I found myself relating to her mother Lorelai instead. Throughout the show, we experience Rory’s various romantic attachments, so when I had the chance to speak with Gunn at LVL UP Expo in Las Vegas recently, I couldn’t help but ask who he thought Rory should have ended up with all these years later.</w:t>
      </w:r>
    </w:p>
    <w:p>
      <w:r>
        <w:t>“When I'm asked, ‘What team are you? Are you team Jess, are you team whatever?’ I always say I'm team Rory doesn't need a man to define her,” Gunn explains. “I mean that sincerely. I don't have a daughter, I don't have children of my own, so I'm left to think about my own nieces and other people in my life.</w:t>
      </w:r>
    </w:p>
    <w:p>
      <w:r>
        <w:t>“I don't think Rory really needs any of those guys, if I'm being honest. She's very bright. She's on top of what she's doing. There's something a little old-fashioned about all three of them. If I were advising her, I would be like, ‘Let's just move on and see what else is out there.’ Not that they're bad people. Logan's a good guy, obviously, but I would just tell her to move on.”</w:t>
      </w:r>
    </w:p>
    <w:p>
      <w:r>
        <w:t>The Return Of Kraglin</w:t>
      </w:r>
    </w:p>
    <w:p>
      <w:r>
        <w:t>The third entry in the Guardians of the Galaxy trilogy - written and directed by Sean’s brother, James Gunn - ended with a post-credits scene teasing a new line-up of Guardians that included, for the first time in the titular squad, the one and only Kraglin.</w:t>
      </w:r>
    </w:p>
    <w:p>
      <w:r>
        <w:t>While the future of Guardians on the silver screen is unclear now that Gunn is heading up the rebooted DC universe and has little to do with Marvel, it seems likely we’ll see a return at some point. We’re even told, in a title card that closes the credits, that Star-Lord (no longer in the Guardians by this point) will return. However, when Marvel unveiled the litany of named chairs for Avengers: Doomsday, none of the Guardians were featured.</w:t>
      </w:r>
    </w:p>
    <w:p>
      <w:r>
        <w:t>Related Zelda's Voice Actor On Why The Character Is A Symbol Of Hope I spoke with Patricia Summersett about voicing Princess Zelda, from her secretive audition to shaping a more nuanced version of the iconic character.</w:t>
      </w:r>
    </w:p>
    <w:p>
      <w:r>
        <w:t>Gunn tells me he’d “for sure” be up for coming back as Kraglin. “I love playing that character. He's super interesting, and I don't know where that's going. I had much more of a finger on my pulse of what was going on with Marvel when my brother James worked there. I don't know so much anymore. I know that there are really smart, excellent people guiding the stories over at Marvel, and what they're going to do, I think, is probably pretty cool. If they talk to me about future projects, I'm all ears.”</w:t>
      </w:r>
    </w:p>
    <w:p>
      <w:r>
        <w:t>In addition to portraying Kraglin, Gunn also provided the physical motion-capture performance for Rocket Raccoon in all three films. “That, to be honest, is the trickiest stuff that I've done career-wise. There's a handful of days in both the second and third movies, particularly the second movie, where I was doing double and playing both Rocket on set and Kraglin in the same scene. That really just took twice as much effort.</w:t>
      </w:r>
    </w:p>
    <w:p>
      <w:r>
        <w:t>“I'm really preparing the scene from each character's point of view and then making sure that I keep it straight when I'm on set so that I know where I am in space and time. With what I'm performing, the margin of error is always a little greater with Rocket because I'm only one piece of Rocket. I'm not playing Rocket fully the way that I am Kraglin, so there's a little more room to figure that stuff out on the fly, but still, it was tricky. It's not something I would relish doing on a lot of projects.”</w:t>
      </w:r>
    </w:p>
    <w:p>
      <w:r>
        <w:t>Still, Gunn did provide the voice and motion capture for Weasel in 2021’s The Suicide Squad (the first DC project helmed by his brother), and has continued to voice Weasel in animated series Creature Commandos, as well as appearing briefly as Calendar Man in The Suicide Squad to boot. Gunn also plays Maxwell Lord in 2025’s Superman and the Peacemaker TV series. Safe to say, he’s racking up the comic book characters well, but tells me he can’t pick a favourite.</w:t>
      </w:r>
    </w:p>
    <w:p>
      <w:r>
        <w:t>“I have a hard time with favourites because it feels like I'm putting them in competition with one another. It's like asking a parent who’s their favourite kid. My job is to do these characters justice. To embody their truth as individuals and try to represent that for an audience. It is hard to say a favourite, but my sort of answer to that is that my favourite is generally the one I'm doing right now.</w:t>
      </w:r>
    </w:p>
    <w:p>
      <w:r>
        <w:t>“The one that is occupying my brain most often. And right now I've been doing Maxwell Lord a lot, and I think about him and how he looks at the world, and I think about him more than I think about the characters that are gone, you know?”</w:t>
      </w:r>
    </w:p>
    <w:p>
      <w:r>
        <w:t>There is always a wealth of content when it comes to comic book characters, so I can’t help but wonder if Gunn dives in and reads every single comic, film, or show relating to a character when researching for a role.</w:t>
      </w:r>
    </w:p>
    <w:p>
      <w:r>
        <w:t>“A lot of it is consultation with who the creators are,” he explains. “In this case, my brother James is on top of everything that's going on in the DCU. So when we talked about playing Maxwell Lord, we were pretty specific about what source materials are relevant and let's focus on those.</w:t>
      </w:r>
    </w:p>
    <w:p>
      <w:r>
        <w:t>“I read the things that were like, ‘Hey, here are the things that are good to read.’ Then we also have a conversation about where this might deviate a little bit from anything, so that we're still forging our own path, but we're being honest and truthful with the character, trying to serve the story we're telling today. It's a juggling act of all these things.”</w:t>
      </w:r>
    </w:p>
    <w:p>
      <w:r>
        <w:t>Gunn Would Be Interested In More Video Game Work</w:t>
      </w:r>
    </w:p>
    <w:p>
      <w:r>
        <w:t>Away from film and TV, Gunn also lent his vocal talents to the character of Swan in 2012’s Lollipop Chainsaw - a project also written by James Gunn.“If I were approached about other video games, I would certainly listen and pay attention. Lollipop Chainsaw was a long time ago. I had not done a video game and hadn't even done a lot of voice acting. So I was kind of winging it, and I had a great time doing it, but I would love to tackle it again.”</w:t>
      </w:r>
    </w:p>
    <w:p>
      <w:r>
        <w:t>After confessing that he hasn’t played a video game in two decades, Gunn can’t pick a series he’d love to work on, though jokingly asks, “RBI Baseball? Is that still a video game? I know that the best new video games are awesome. I would love to work on something cool.”</w:t>
      </w:r>
    </w:p>
    <w:p>
      <w:r>
        <w:t>RBI Baseball’s most recent launch was in 2021, so it’s not that far-fetched!</w:t>
      </w:r>
    </w:p>
    <w:p>
      <w:r>
        <w:t>With Sean and James having collaborated so much, I admit that I can’t imagine working with any of my siblings that much, at least not without each day ending in some kind of argument. I’m curious to their dynamic, and to whether their closeness enables his brother to push him as an actor more than others can.</w:t>
      </w:r>
    </w:p>
    <w:p>
      <w:r>
        <w:t>“I think more than anything, he knows my strengths and weaknesses as well as anybody. So yes, he'll push me, but it's more about when I'm on set with him, him knowing what it is that we're going for beforehand. If anything, the fact that he and I've worked together so much is the biggest asset. It cuts out a lot of extra talk on set, and we know what the plan is when we get there. He's wonderful to work with for me, but mostly because it's easier working with him than it is with other people, because we've already done three-quarters of the background work.”</w:t>
      </w:r>
    </w:p>
    <w:p>
      <w:r>
        <w:t>On Choosing Characters, Scripts, And His Love For Acting</w:t>
      </w:r>
    </w:p>
    <w:p>
      <w:r>
        <w:t>That background work, the soaking up of the source material, even the pulling on a green morph suit with ping pong balls to be a raccoon, Gunn says, is all in service of inhabiting another person’s life for a while, and letting their lives change you.</w:t>
      </w:r>
    </w:p>
    <w:p>
      <w:r>
        <w:t>Subscribe to the newsletter for deeper Sean Gunn insights Curious for more on Sean Gunn's roles, motion-capture craft and comics-to-screen choices? Subscribe to our newsletter for in-depth coverage and analysis of these topics, plus thoughtful deep dives into film, TV and gaming characters. Get Updates By subscribing, you agree to receive newsletter and marketing emails, and accept our Terms of Use and Privacy Policy . You can unsubscribe anytime.</w:t>
      </w:r>
    </w:p>
    <w:p>
      <w:r>
        <w:t>“When I'm doing it right, I'm looking at the world through other people's eyes. I’m trying to incorporate what's best about myself, sometimes what's worst about myself; it depends, but I'm trying to incorporate myself into the worldview of another person. In doing so, I think it makes me understand people better. I think I'm more compassionate. I'm more forgiving of other people and how they navigate the world, and it just fits correctly for me. That's what I want to do. It's very strange, I've never really wanted to do anything else, and I still kind of don't.</w:t>
      </w:r>
    </w:p>
    <w:p>
      <w:r>
        <w:t>“I couldn't believe it when I was young that [acting] was a job. That they'll give you words, and you just pretend to be somebody else. How wonderful that is, and how amazing. And I still honestly feel that way. I remember being eight or nine years old and being like, you're acting words, just say it the way somebody would actually say it if they were a real person. That's still what I'm doing. I'm trying to say it the way somebody would actually say it if they were a real person, and I love it. I love it as much now more than I ever have.”</w:t>
      </w:r>
    </w:p>
    <w:p>
      <w:r>
        <w:t>For all the weird and wild characters that Gunn has played over the years, he’s now looking for something a little more normal. “You know, what's funny about that is that I've played a raccoon and a weasel and an outer space guy and played a humanzee early in my career,” Gunn tells me. “All these crazy characters and this guy living in his basement, and the roles that are most appealing to me right now are roles that are like me. 52-year-old white men who are normal. I relish the idea of playing somebody who's a little bit closer to myself.</w:t>
      </w:r>
    </w:p>
    <w:p>
      <w:r>
        <w:t>“I chase words, as I've heard great actors say. If the writing's good, I want to do it. I don't think too much about ‘here's a character I want to play’. Give me a script, and if the writing's good, I want to do it.”</w:t>
      </w:r>
    </w:p>
    <w:p>
      <w:r>
        <w:t>He goes on to tell me, “scripts are very much like books”. If you find one that grips you, you’re onto a winner.</w:t>
      </w:r>
    </w:p>
    <w:p>
      <w:r>
        <w:t>“If you're compelled to turn the page and see what happens next, you're probably on the right track, you know? It's true: Story is King, and it will always be that way. It doesn't matter if what you're into is genre stuff, rom-coms, traditional dramas, gaming, or anime. If the story is compelling you to move forward, you're going to dig it. As an actor and as a performer, that is what I am in service to and will always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