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Transformers Stronger Than Optimus Prime and Megatron</w:t>
      </w:r>
    </w:p>
    <w:p>
      <w:r>
        <w:t>منبع: https://www.cbr.com/transformers-stronger-than-optimus-prime-and-megatron/</w:t>
      </w:r>
    </w:p>
    <w:p>
      <w:r>
        <w:t>نویسنده: Molly Wilson, Areeba Khan</w:t>
      </w:r>
    </w:p>
    <w:p>
      <w:r>
        <w:t>تاریخ انتشار: 2026-09-17 01:25</w:t>
      </w:r>
    </w:p>
    <w:p>
      <w:r>
        <w:t>──────────────────────────────────────────────────</w:t>
      </w:r>
    </w:p>
    <w:p>
      <w:r>
        <w:t>Optimus Prime and Megatron have spent generations proving why they are two of the most formidable warriors in Transformers history. Their strength, along with their combat and leadership skills, have made their rivalry one of the defining conflicts on Cybertron. However, the Transformers universe is not just about Autobots fighting Decepticons, and there are beings whose power exists on a completely different level from either of them.</w:t>
      </w:r>
    </w:p>
    <w:p>
      <w:r>
        <w:t>Ancient Primes, cosmic entities and Transformers connected to the creation of Cybertron have abilities that make ordinary Cybertronian combat look almost insignificant. Some have overwhelming physical strength, while others can manipulate time, combine with other Transformers, consume entire planets or create the very world their descendants inhabit.</w:t>
      </w:r>
    </w:p>
    <w:p>
      <w:r>
        <w:t>Megatronus Prime Pioneered the Corruption Megatron Only Copies</w:t>
      </w:r>
    </w:p>
    <w:p>
      <w:r>
        <w:t>Images of the Blokees Transformers One Megatronus model kit in the foreground and background. Image by Yéred García Oseguera</w:t>
      </w:r>
    </w:p>
    <w:p>
      <w:r>
        <w:t>Megatronus Prime is part of the original Thirteen Primes that Primus himself crafted long before Megatron picked up a fusion cannon. Multiple continuities describe him as the strongest and largest of that first generation, giving him a level of power later Decepticon leaders can only try to imitate. His fascination with entropy and decay eventually brought him under Unicron's influence, turning one of Cybertron's greatest warriors toward darkness millions of years before Megatron began his own rebellion.</w:t>
      </w:r>
    </w:p>
    <w:p>
      <w:r>
        <w:t>Related 40 Years Later, Megatron's Greatest Transformers Quote Still Hasn't Been Beaten Decades later, Megatron's chilling declaration remains one of Transformers' most memorable quotes — and its irony makes it even better.</w:t>
      </w:r>
    </w:p>
    <w:p>
      <w:r>
        <w:t>The Requiem Blaster gives Megatronus an enormous advantage in raw destructive power, using stellar fusion as its energy source in the continuities where that weapon appears. That is on a completely different level from the fusion cannon Megatron normally carries. Notably, Transformers One gives Megatronus a different fate, portraying him as a heroic Prime who dies protecting Cybertron.</w:t>
      </w:r>
    </w:p>
    <w:p>
      <w:r>
        <w:t>Even with those changes, however, his reputation as one of the strongest Primes remains central to his character. Megatron may have built an entire movement around his own name, but Megatronus had already established his legacy long before him. Meaning the Decepticon leader was essentially chasing the shadow of a warrior who had existed millions of years before his own rise.</w:t>
      </w:r>
    </w:p>
    <w:p>
      <w:r>
        <w:t>Nexus Prime Built the Rules Optimus and Megatron Still Fight Within</w:t>
      </w:r>
    </w:p>
    <w:p>
      <w:r>
        <w:t>Nexus Prime Image via Hasbro</w:t>
      </w:r>
    </w:p>
    <w:p>
      <w:r>
        <w:t>Combat between Optimus and Megatron usually comes down to size, weapons and tactics, categories where Nexus Prime easily wins against both. As a holder of the Enigma of Combination, Nexus can merge with other Transformers at will or split his own body into independent components. This ability essentially makes him the direct ancestor of every combiner team in Cybertronian history.</w:t>
      </w:r>
    </w:p>
    <w:p>
      <w:r>
        <w:t>Five separate Transformers once combined to form Nexus during the Great War. His size in that mode dwarfed nearly everything else on the battlefield that day. More than that, Nexus carried enough firepower to back up a form nobody else on the field could match because he is the wielder of both the Omni Saber and the Cyber Caliber.</w:t>
      </w:r>
    </w:p>
    <w:p>
      <w:r>
        <w:t>Decepticons felt instinctive dread once Nexus arrived on scene, a fear response Nexus alone could trigger just by existing near a fight. In contrast, Optimus has never inspired that kind of reaction in his own troops, let alone in his enemies.</w:t>
      </w:r>
    </w:p>
    <w:p>
      <w:r>
        <w:t>Vector Prime Answers to No Timeline Either Leader Understands</w:t>
      </w:r>
    </w:p>
    <w:p>
      <w:r>
        <w:t>Close Vector Prime in Transformers Image via Image Comics</w:t>
      </w:r>
    </w:p>
    <w:p>
      <w:r>
        <w:t>Vector Prime flying through space with a sword in Transformers Cybertron comics Image via Dreamwave</w:t>
      </w:r>
    </w:p>
    <w:p>
      <w:r>
        <w:t>Transformers Legacy Vector Prime Image via Hasbro</w:t>
      </w:r>
    </w:p>
    <w:p>
      <w:r>
        <w:t>Vector Prime has guardianship over space and time that turns most physical confrontations meaningless before they even start. Rhisling, his sword, slices open portals to other dimensions and his broader abilities let him rewind events or study outcomes across countless possible futures. Some timelines even call him the first Autobot, a title that outranks anything Optimus has earned through combat alone.</w:t>
      </w:r>
    </w:p>
    <w:p>
      <w:r>
        <w:t>Neither Optimus nor Megatron has ever shown the capacity to erase a battle by manipulating its own timeline. In contrast, that is an almost standard trick for Vector Prime. Millions of years spent guarding the multiverse left him detached from Cybertronian culture, speaking in an archaic, almost chivalric style some younger Transformers mistake for weakness.</w:t>
      </w:r>
    </w:p>
    <w:p>
      <w:r>
        <w:t>That misjudgment tends to end badly for anyone foolish enough to act on it. Optimus relies on strategy and sacrifice to win his battles, while Vector Prime can simply rewrite which battles happened at all.</w:t>
      </w:r>
    </w:p>
    <w:p>
      <w:r>
        <w:t>Unicron Devours Worlds the Way Other Transformers Devour Energon</w:t>
      </w:r>
    </w:p>
    <w:p>
      <w:r>
        <w:t>Close Unicron in The Transformers: The Movie. Image via Hasbro Studios</w:t>
      </w:r>
    </w:p>
    <w:p>
      <w:r>
        <w:t>Transformers comic Unicron Image via IDW</w:t>
      </w:r>
    </w:p>
    <w:p>
      <w:r>
        <w:t>Unicron in Transformers Image via Hasbro Studios</w:t>
      </w:r>
    </w:p>
    <w:p>
      <w:r>
        <w:t>Unicron’s mechanical form regularly reaches sizes comparable to a small planet. Consuming whole worlds fuels his power directly, turning planetary devastation into a straightforward meal. Unicron has also gone by titles like Chaos Bringer, Planet Eater and the Uncreator, and each one reflects a different facet of the destruction he leaves in his wake.</w:t>
      </w:r>
    </w:p>
    <w:p>
      <w:r>
        <w:t>Cybertron itself has repeatedly landed on Unicron's target list across different continuities, forcing entire generations of Autobots and Decepticons into uneasy alliances just to survive his approach. The only one who has ever driven him back is Primus, but he also did so by drawing strength from the Matrix of Leadership.</w:t>
      </w:r>
    </w:p>
    <w:p>
      <w:r>
        <w:t>Some versions of Unicron slumber inside planetary cores, quietly waiting centuries before revealing their true shape. Waking him can triggered universe-spanning consequences, including black holes and the destruction of entire star systems. Nothing Optimus or Megatron have ever unleashed against each other carries stakes anywhere close to that.</w:t>
      </w:r>
    </w:p>
    <w:p>
      <w:r>
        <w:t>Primus Created the Very Framework Optimus Leads Within</w:t>
      </w:r>
    </w:p>
    <w:p>
      <w:r>
        <w:t>Primus from the Transformers comic IDW Publishing</w:t>
      </w:r>
    </w:p>
    <w:p>
      <w:r>
        <w:t>The artifact that has resurrected Optimus from the brink of destruction more times than fans can count, the Matrix of Leadership, draws its power straight from Primus' essence. His decision to transform his entire body into the planet Cybertron means every Autobot and Decepticon has spent the war living directly on top of him, drawing life and energon from a being few of them fully comprehend.</w:t>
      </w:r>
    </w:p>
    <w:p>
      <w:r>
        <w:t>Vector Sigma, the mega computer buried within Cybertron, serves as his internal mainframe and a gateway select Transformers can use to access his power directly. Optimus owes his leadership, his resurrections and even his name to a fragment of Primus' power passed down through the Matrix. Megatron, in turn, has spent decades fighting to control an artifact that represents only a sliver of what Primus actually is.</w:t>
      </w:r>
    </w:p>
    <w:p>
      <w:r>
        <w:t>Primus also created the original Thirteen Primes, including Megatronus and Nexus, meaning most transformers trace their power directly back to him in some form. Optimus and Megatron may be the two greatest symbols of Cybertron's civil war, but Primus existed before the war and created the world in which that war could happen.</w:t>
      </w:r>
    </w:p>
    <w:p>
      <w:r>
        <w:t>Quiz 5 Questions Titans of Cybertron Your Top Score -- Attempts -- Start Quiz 0 0</w:t>
      </w:r>
    </w:p>
    <w:p>
      <w:r>
        <w:t>Transformers First Film Transformers Latest Film Transformers: Rise of the Beasts First TV Show The Transformers Latest TV Show Transformers: EarthSpark Cast Peter Cullen, Wil Wheaton, Shia LaBeouf, Megan Fox, Luna Lauren Velez, Dominique Fishback Transformers is a media franchise produced by American toy company Hasbro and Japanese toy company Takara Tomy. It primarily follows the heroic Autobots and the villainous Decepticons, two alien robot factions at war that can transform into other forms, such as vehicles and animals.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