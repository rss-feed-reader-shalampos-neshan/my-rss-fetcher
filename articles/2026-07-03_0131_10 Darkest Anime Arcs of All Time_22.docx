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Darkest Anime Arcs of All Time</w:t>
      </w:r>
    </w:p>
    <w:p>
      <w:r>
        <w:t>منبع: https://www.cbr.com/darkest-anime-arcs-ever-list/</w:t>
      </w:r>
    </w:p>
    <w:p>
      <w:r>
        <w:t>نویسنده: Shawn Wilken</w:t>
      </w:r>
    </w:p>
    <w:p>
      <w:r>
        <w:t>تاریخ انتشار: 2026-07-03 01:00</w:t>
      </w:r>
    </w:p>
    <w:p>
      <w:r>
        <w:t>──────────────────────────────────────────────────</w:t>
      </w:r>
    </w:p>
    <w:p>
      <w:r>
        <w:t>The psychological and emotional landscape of anime is frequently defined by its willingness to explore profound tragedy and existential dread. While many mainstream productions rely on lighthearted escapism and predictable resolutions, the medium reaches its artistic peak when it plunges into structural darkness. These uncompromising shifts in tone strip away all conventional safety nets, exposing beloved characters to psychological trauma, societal collapse, and agonizing moral dilemmas that alter the fabric of their fictional worlds.</w:t>
      </w:r>
    </w:p>
    <w:p>
      <w:r>
        <w:t>These distinct periods are remembered long after the credits roll because their events carry permanent, unblemished consequences that cannot be erased by cheap plot contrivances or sudden magical solutions. Analyzing the architecture of these grim storylines reveals the extraordinary depth required to evoke genuine terror and profound thematic resonance. The following list dissects ten of the darkest anime arcs of all time, highlighting the harrowing events and immense takeaways that define their legacy.</w:t>
      </w:r>
    </w:p>
    <w:p>
      <w:r>
        <w:t>Naoki Urasawa's grounded thriller delivers an exceptionally chilling exploration of institutional depravity through the historical unveiling of 511 Kinderheim. Monster's Munich arc shifts the focus away from the modern pursuit of a serial killer to expose the post-Cold War East German experimental programs designed to erase human identity. Through deep psychological investigations and the tragic memories of the survivors, the narrative reveals how a totalitarian state actively attempted to engineer the perfect, emotionless soldiers.</w:t>
      </w:r>
    </w:p>
    <w:p>
      <w:r>
        <w:t>The primary victims of this social experiment were innocent orphans, most notably the tragic figure of Wolfgang Grimmer, whose emotional core was hollowed out by psychological conditioning. The uncovering of these past atrocities shifts the direction of the overarching story, transforming a simple criminal investigation into a deeply unsettling study of generational trauma and institutionalized evil. The biggest takeaway from this flashback is the realization that the true monsters of the world are not born out of thin air, but meticulously crafted.</w:t>
      </w:r>
    </w:p>
    <w:p>
      <w:r>
        <w:t>Yu Yu Hakusho undergoes a sudden shift in tone when the main characters confront Shinobu Sensui, a former Spirit Detective driven mad by humanity's horrors. The central catalyst for the conflict revolves around a forbidden videotape that documents the darkest, most sadistic atrocities committed by mankind against demonkind. This revelation completely shatters the traditional black-and-white moral framework of the universe, forcing the teenage heroes to defend a species capable of unspeakable cruelty.</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 psychological weight of this conflict heavily fractures Team Urameshi, forcing Yusuke Urameshi to question the righteousness of his career as a protector of humanity. The catastrophic events culminate in Yusuke's demise and eventual rebirth as a creature tied directly to the demon realm, severing his connection to a normal human life. The takeaway from this gritty storyline is the deconstruction of heroism itself, illustrating how staring too deeply into societal malice can completely corrupt even the most idealistic souls.</w:t>
      </w:r>
    </w:p>
    <w:p>
      <w:r>
        <w:t>Tokyo Ghoul's "Aogiri Tree" Arc Shattered Ken Kaneki's Psyche</w:t>
      </w:r>
    </w:p>
    <w:p>
      <w:r>
        <w:t>Kaneki Ken grinning in ghoul form in Tokyo Ghoul anime Image via Studio Pierrot</w:t>
      </w:r>
    </w:p>
    <w:p>
      <w:r>
        <w:t>Tokyo Ghoul reaches its peak of visceral terror when the conflicted half-ghoul Ken Kaneki is captured by a sadistic extremist organization in the ruined eleventh ward. The core of the segment drops all standard faction politics to focus on a grueling, isolated chamber of horrors where Kaneki is subjected to ten days of relentless physical and psychological torture by the monstrous Yamori. This brutal isolation forces the protagonist to confront the inherent weakness of his pacifistic philosophy while his mind fractures under intense pressure.</w:t>
      </w:r>
    </w:p>
    <w:p>
      <w:r>
        <w:t>This experience completely shatters Kaneki's identity, resulting in a dramatic transformation where his hair turns white as his mind fully embraces his predatory ghoul nature to survive. The aftermath of this bloody awakening rewires the series' trajectory, as Kaneki abandons his peaceful human friends to lead a ruthless, militant faction against his oppressors. The takeaway from this blood-splattered transition is that extreme trauma can rewrite a person's moral compass, proving that survival occasionally requires major change.</w:t>
      </w:r>
    </w:p>
    <w:p>
      <w:r>
        <w:t>Made in Abyss' "Golden City of the Scorching Sun" Arc Revealed Unsettling Truth</w:t>
      </w:r>
    </w:p>
    <w:p>
      <w:r>
        <w:t>The Golden City of the Scorching Sun arc in Made in Abyss Image via Kinema Citrus</w:t>
      </w:r>
    </w:p>
    <w:p>
      <w:r>
        <w:t>This deceptive, beautifully illustrated adventure plunges into an absolute abyss of biological and moral horror while exploring the sixth layer's geometric Village of Ilblu. Made in Abyss uncovers the tragic history of the Ganja suicide squad, a group of ancient explorers who found themselves stranded in the pit with zero options for physical survival. To escape starvation and a lethal native disease, the travelers made the horrific choice to feed upon the deformed, living offspring of a young, mutated indigenous girl named Irumyuui.</w:t>
      </w:r>
    </w:p>
    <w:p>
      <w:r>
        <w:t>The devastation of this backstory impacts modern travelers, specifically trapping Nanachi and Riko in a disturbing moral web regarding the value of life built upon horrific exploitation. The village's eventual, violent destruction by Irumyuui's vengeful final daughter, Faputa, leaves the main characters completely altered as they push deeper into uncharted territory with a new understanding of the pit's true cost. This terrifying realization that human survival instincts superseded basic human morals turned a paradise into a cannibalistic horror.</w:t>
      </w:r>
    </w:p>
    <w:p>
      <w:r>
        <w:t>Fullmetal Alchemist: Brotherhood's "Promised Day" Arc Led to a Horrific Event</w:t>
      </w:r>
    </w:p>
    <w:p>
      <w:r>
        <w:t>Roy Mustang goes blind in Fullmetal Alchemist: Brotherhood Image via Bones</w:t>
      </w:r>
    </w:p>
    <w:p>
      <w:r>
        <w:t>Fullmetal Alchemist: Brotherhood peaks in tension when a multi-century conspiracy to sacrifice a nation finally reaches its execution phase during a solar eclipse. The Homunculus creator succeeds in activating a countrywide transmutation circle, instantly ripping the souls from millions of citizens across Amestris to achieve temporary God-like status. The narrative transforms Central City into an apocalyptic war zone where soldiers, state alchemists, and foreign warriors must fight through legions of immortal white puppets to preserve reality.</w:t>
      </w:r>
    </w:p>
    <w:p>
      <w:r>
        <w:t>The catastrophic events deeply affect the Elric brothers, forcing them to witness the apparent demise and permanent mutation of their closest allies, such as Colonel Mustang, who is forcibly blinded to open the Gateway of Truth. The prevention of permanent national extinction requires the collective, desperate sacrifice of characters from every social class, changing the political and military landscape of the continent forever. Despite the catastrophe the Elric Brothers face, they prove a united front is always stronger than individual status.</w:t>
      </w:r>
    </w:p>
    <w:p>
      <w:r>
        <w:t>Naruto: Shippuden's "Pain Assault" Arc Saw the Loss of Several Prominent Figures</w:t>
      </w:r>
    </w:p>
    <w:p>
      <w:r>
        <w:t>Naruto: Shippuden shifts into an era of devastation when the enigmatic leader of the Akatsuki launches a full-scale military assault on the Hidden Leaf Village. Operating under a cold, philosophical crusade to teach the world the meaning of true suffering, Pain systematically dismantles the defenses of the town using six distinct mechanical bodies. The invasion reaches an unforgettable peak of dark finality when a single, massive gravity spell completely flattens the entire historical landmark into a giant, empty crater of dirt and stone.</w:t>
      </w:r>
    </w:p>
    <w:p>
      <w:r>
        <w:t>The physical and psychological toll of this assault shatters the innocence of the younger generation, highlighted by the tragic on-screen demises of legendary mentors like Jiraiya and Kakashi Hatake. Naruto Uzumaki is forced to confront the cyclical nature of national hatred and political revenge, realizing that his dream of becoming a leader requires an answer to global war rather than just raw physical dominance. This grim milestone proves that true peace can never be achieved through the simple deterrence of mutual destruction.</w:t>
      </w:r>
    </w:p>
    <w:p>
      <w:r>
        <w:t>The "Shibuya Incident" Arc Turned Jujutsu Kaisen Upside Down</w:t>
      </w:r>
    </w:p>
    <w:p>
      <w:r>
        <w:t>Kento Nanami's final moments in Jujutsu Kaisen Image via MAPPA</w:t>
      </w:r>
    </w:p>
    <w:p>
      <w:r>
        <w:t>Jujutsu Kaisen is completely rewritten by a coordinated terrorist strike inside a Tokyo subway station on Halloween night. The villainous faction orchestrates a brilliant trap that successfully seals away humanity's ultimate protector, Satoru Gojo, throwing the entire sorcery world into an immediate state of panic during the Shibuya Incident arc. The subsequent chapters turn multiple city blocks into a chaotic, uncompromised bloodbath where young apprentices and veteran sorcerers are hunted down and executed like cattle.</w:t>
      </w:r>
    </w:p>
    <w:p>
      <w:r>
        <w:t>The emotional devastation hits a historic high for Yuji Itadori, who is forced to watch helplessly as Sukuna takes over his body to incinerate thousands of innocent civilians in a massive radius. The violent demises of key companions like Kento Nanami permanently strip away all shonen-style optimism, leaving the entire nation of Japan exposed to a massive influx of curses. The definitive takeaway from this arc is that a society relying on a single pillar of strength will collapse into chaos the exact second that pillar is removed.</w:t>
      </w:r>
    </w:p>
    <w:p>
      <w:r>
        <w:t>Attack on Titan's "War on Paradis" Arc Turned Enemies into Allies</w:t>
      </w:r>
    </w:p>
    <w:p>
      <w:r>
        <w:t>Giant titans destroy the world in the Rumbling in Attack on Titan the Movie_ The Last Attack Image via MAPPA</w:t>
      </w:r>
    </w:p>
    <w:p>
      <w:r>
        <w:t>Attack on Titan reaches a point of terrifying global finality when Eren Yeager rejects all conventional diplomatic efforts to unleash the Wall Titans upon the earth. The Rumbling transforms a localized island conflict into an uncompromised, organized genocide designed to trample every single civilization outside the borders of Paradis. The visual storytelling shifts entirely to a horrific perspective, showing thousands of colossal giants slowly flattening cities, ecosystems, and millions of screaming families into dust.</w:t>
      </w:r>
    </w:p>
    <w:p>
      <w:r>
        <w:t>This catastrophic shift completely fractures the surviving cast, forcing former enemies from Marley and Paradis to form an unlikely alliance to assassinate their own former companion. The burden of attempting to halt a global slaughter stains the morality of characters like Armin and Mikasa, who must commit acts of military betrayal against their own people to preserve the world. The takeaway from this global catastrophe is the terrifying nature of generational hatred, demonstrating how oppression can eventually warp a victim.</w:t>
      </w:r>
    </w:p>
    <w:p>
      <w:r>
        <w:t>Hunter x Hunter's "Chimera Ant" Arc Saw Major Transformation</w:t>
      </w:r>
    </w:p>
    <w:p>
      <w:r>
        <w:t>Gon Freecss snaps in Hunter x Hunter Image via Madhouse</w:t>
      </w:r>
    </w:p>
    <w:p>
      <w:r>
        <w:t>Yoshihiro Togashi completely subverts the traditional boundaries of adventure fiction by introducing a terrifying species of mutated insects capable of rapid, evolutionary assimilation. Hunter x Hunter drops all standard lighthearted hunter exams to focus on a brutal military containment zone where human beings are packed and processed into meatballs to feed an evolving queen. The psychological tension reaches a peak during the palace invasion, where the line between human morality and insect survival instincts completely dissolves.</w:t>
      </w:r>
    </w:p>
    <w:p>
      <w:r>
        <w:t>The true darkness of this arc is beautifully illustrated through the psychological corruption of the young protagonist, Gon Freecss. Driven to the brink of sanity by the tragic demise of his mentor Kite, Gon sacrifices his own life force and future to undergo a terrifying transformation, obliterating a surrendered opponent in a display of pure hatred. The chilling takeaway from this masterpiece is that humanity's capacity for malice and absolute destruction can easily outshine the natural, predatory instincts of any evolutionary monster.</w:t>
      </w:r>
    </w:p>
    <w:p>
      <w:r>
        <w:t>Berserk's "Eclipse" Arc Created Anime's Darkest Moment in History</w:t>
      </w:r>
    </w:p>
    <w:p>
      <w:r>
        <w:t>An image of Griffith in his Femto form standing under the eclipse in the Berserk anime Blu-ray release Image via OLM Team Iguchi</w:t>
      </w:r>
    </w:p>
    <w:p>
      <w:r>
        <w:t>Kentaro Miura's dark fantasy delivers the undisputed benchmark for narrative tragedy and psychological horror through the catastrophic finale of the Golden Age. The event occurs when Griffith activates his supernatural crimson artifact, initiating a ritual that traps the entire Band of the Hawk in a literal dimension of screaming demons. To secure his personal ascension into godhood, Griffith makes the conscious, transactional decision to offer his fiercely loyal mercenary family as a sacrificial feast.</w:t>
      </w:r>
    </w:p>
    <w:p>
      <w:r>
        <w:t>Berserk's Eclipse showcases the graphic slaughter of beloved companion characters who spent years fighting alongside one another. Guts is forced to witness the total destruction of his world and the horrific violation of Casca, pinning him in a permanent state of blinding rage and psychological trauma. The ultimate reminder from this untouchable pinnacle of darkness is that an all-consuming ambition, when untethered from empathy, functions as a void capable of devouring everything beautiful, loyal, and innocent in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