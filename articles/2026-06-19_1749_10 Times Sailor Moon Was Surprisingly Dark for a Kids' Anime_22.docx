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Times Sailor Moon Was Surprisingly Dark for a Kids' Anime</w:t>
      </w:r>
    </w:p>
    <w:p>
      <w:r>
        <w:t>منبع: https://www.cbr.com/sailor-moon-darkest-moments-kids-anime/</w:t>
      </w:r>
    </w:p>
    <w:p>
      <w:r>
        <w:t>نویسنده: Areeba Khan</w:t>
      </w:r>
    </w:p>
    <w:p>
      <w:r>
        <w:t>تاریخ انتشار: 2026-06-19 16:15</w:t>
      </w:r>
    </w:p>
    <w:p>
      <w:r>
        <w:t>──────────────────────────────────────────────────</w:t>
      </w:r>
    </w:p>
    <w:p>
      <w:r>
        <w:t>At first glance, Sailor Moon looks like a typical magical girl show, with transformation sequences, talking cats, and a teenage girl saving the world through love and friendship. In reality, it's so much more than that, with layers that run much deeper than they initially seem.</w:t>
      </w:r>
    </w:p>
    <w:p>
      <w:r>
        <w:t>Under all the whimsy and sparkle, Sailor Moon explores themes that feel surprisingly heavy for a kids’ anime, and that should make viewers realize it didn't take until Puella Magi Madoka Magica for the genre to get dark. Naoko Takeuchi's story doesn’t hold back, touching on death, trauma, and darker emotional struggles, even if the target audience was still in primary school.</w:t>
      </w:r>
    </w:p>
    <w:p>
      <w:r>
        <w:t>Amazon Trio Dream Mirror Scenes Made The Show Feel Predatory</w:t>
      </w:r>
    </w:p>
    <w:p>
      <w:r>
        <w:t>In Sailor Moon, the Amazon Trio's role revolves around stealing people’s dreams. Fisheye targets men, Tiger's Eye goes after younger women, and Hawk's Eye pursues older ones. They select their victims based on attraction, then lure them into situations where they can be restrained and have their Dream Mirror extracted.</w:t>
      </w:r>
    </w:p>
    <w:p>
      <w:r>
        <w:t>What makes these scenes hard to watch is seeing the victims screaming, struggling, and begging to be left alone. When the target is a young girl, the dynamic becomes even more unsettling and, at times, almost unwatchable. The way these moments are framed feels uncomfortably close to real-world assault.</w:t>
      </w:r>
    </w:p>
    <w:p>
      <w:r>
        <w:t>Nephrite's Death Proved Sailor Moon Would Kill Characters Who Deserved Better</w:t>
      </w:r>
    </w:p>
    <w:p>
      <w:r>
        <w:t>Nephrite's arc in Sailor Moon moves faster than viewers expect. He spends most of his screen time as a villain who takes advantage of a naive child's feelings for him for personal gain, until his own feelings for her start complicating things. Once that shift happens, the show sets him up for a redemption arc.</w:t>
      </w:r>
    </w:p>
    <w:p>
      <w:r>
        <w:t>Zoisite's Youma tragically impales Nephrite on energy-draining thorns, and demands the Black Crystal in exchange for Naru’s life. Nephrite agrees and tells Naru to escape, but she refuses and tries to free him instead.</w:t>
      </w:r>
    </w:p>
    <w:p>
      <w:r>
        <w:t>When the Youma attack again, Nephrite shields her and is mortally wounded. He dies in her arms after everything she went through for him. This is the kind of writing choice that feels like it belongs in a much darker series than what Sailor Moon initially presents itself as.</w:t>
      </w:r>
    </w:p>
    <w:p>
      <w:r>
        <w:t>Prince Demande Forced Himself on Usagi and Sailor Moon Made Him Look Sympathetic</w:t>
      </w:r>
    </w:p>
    <w:p>
      <w:r>
        <w:t>Prince Demande captures Usagi in Sailor Moon Crystal. Image via Toei Animation</w:t>
      </w:r>
    </w:p>
    <w:p>
      <w:r>
        <w:t>Prince Demande's obsession with Neo Queen Serenity leads him to kidnap Usagi the moment he notices the resemblance. He dresses her in a replica gown, restrains her, and kisses her while she struggles to break free.</w:t>
      </w:r>
    </w:p>
    <w:p>
      <w:r>
        <w:t>The series then gives Demande's infatuation extended screen time, humanizes his fixation, and builds him into a more sympathetic character as the arc goes on. His love confession before death reframes him as someone whose obsession came from genuine feelings rather than predation, which makes the arc feel even more uncomfortable for many viewers.</w:t>
      </w:r>
    </w:p>
    <w:p>
      <w:r>
        <w:t>Black Lady Kissing Tuxedo Mask Is One of the Most Uncomfortable Scenes in Sailor Moon</w:t>
      </w:r>
    </w:p>
    <w:p>
      <w:r>
        <w:t>Black Lady kisses Tuxedo Mask in Sailor Moon Crystal Image via Toei Animation.</w:t>
      </w:r>
    </w:p>
    <w:p>
      <w:r>
        <w:t>In Sailor Moon, Wiseman manipulates Chibiusa into believing her parents never truly loved her, which leads to her transformation into Black Lady. She is physically turned into an adult, but mentally, she is still the same frightened child underneath.</w:t>
      </w:r>
    </w:p>
    <w:p>
      <w:r>
        <w:t>One of the most controversial moments comes when Black Lady kisses Tuxedo Mask, who is actually her father in the future. While she appears as an adult, the reality is that Chibiusa is still a scared, sad nine-year-old girl on the inside. As a result, this remains one of the darkest and uncomfortable moments in the series, and it caught many viewers off guard when it first aired.</w:t>
      </w:r>
    </w:p>
    <w:p>
      <w:r>
        <w:t>Princess Kakyuu and the Starlights Made Sailor Moon’s Final Season Its Darkest Arc</w:t>
      </w:r>
    </w:p>
    <w:p>
      <w:r>
        <w:t>Sailor Star Maker (Kou Taiki), Sailor Star Fighter (Kou Seiya), Sailor Star Healer (Kou Yaten), and Princess Kakyuu in Sailor Moon Cosmos Image via Toei Animation</w:t>
      </w:r>
    </w:p>
    <w:p>
      <w:r>
        <w:t>In Sailor Stars, Sailor Galaxia and the Shadow Galactica destroy the Starlights' home planet, separating them from Princess Kakyuu. The Starlights come to Earth disguised as an idol group in hopes their music reaches her, and eventually cross paths with Sailor Moon, who is also facing her own losses caused by Galaxia.</w:t>
      </w:r>
    </w:p>
    <w:p>
      <w:r>
        <w:t>As the various narrative elements converge on Galaxia’s stronghold on Sagittarius Zero Star, Galaxia attacks and kills Princess Kakyuu, marking one of the most emotional turning points in the series. In her final moments, Princess Kakyuu encourages Sailor Moon to keep going.</w:t>
      </w:r>
    </w:p>
    <w:p>
      <w:r>
        <w:t>The Dark Kingdom Finale Made Sailor Moon Watch Her Friends Die One by One</w:t>
      </w:r>
    </w:p>
    <w:p>
      <w:r>
        <w:t>Sailor Moon Left Alone After Death of Guardians Image via Toei Animation</w:t>
      </w:r>
    </w:p>
    <w:p>
      <w:r>
        <w:t>The end of the Dark Kingdom arc sends the Sailor Guardians to the Arctic to reach the D-Point, where the Dark Kingdom is based. Along the way, they’re attacked by the DD Girls, and each Guardian has to fight, so Sailor Moon can keep moving forward. One by one, Jupiter, Mercury, Mars, and Venus are defeated, leaving Usagi completely alone.</w:t>
      </w:r>
    </w:p>
    <w:p>
      <w:r>
        <w:t>Even though the series later introduces reincarnation as a major theme, at the time of the finale, it doesn’t feel that way. Neither Usagi nor the audience has any confirmation that they’ll return, so the sequence plays like she’s losing her entire team for good.</w:t>
      </w:r>
    </w:p>
    <w:p>
      <w:r>
        <w:t>Each Guardian faces her death calmly and tries to comfort Usagi before going down, which makes everything hit even harder. When this scene aired in the US, parts of it were censored to make it easier for kids to watch, but the original version didn’t hold back, and is much heavier than anyone would have expected.</w:t>
      </w:r>
    </w:p>
    <w:p>
      <w:r>
        <w:t>Princess Serenity's Suicide Gave the Dark Kingdom Arc a Much Deeper Meaning</w:t>
      </w:r>
    </w:p>
    <w:p>
      <w:r>
        <w:t>Princess Serenity cries out in distress in Sailor Moon. Image via Toei Animation</w:t>
      </w:r>
    </w:p>
    <w:p>
      <w:r>
        <w:t>The loss of Endymion breaks Princess Serenity at a moment when everything around her is already collapsing. Queen Beryl's invasion destroys the Moon Kingdom, and Endymion's death becomes the final blow Serenity cannot recover from. Raised in comfort and privilege, Serenity lived a sheltered life, and Endymion represented the first real love she ever experienced.</w:t>
      </w:r>
    </w:p>
    <w:p>
      <w:r>
        <w:t>When he dies, and her world falls apart completely, Serenity has no clear reason left to keep going. Her decision to fall on her own sword is portrayed without ambiguity. A show often seen as kid-friendly chose to show its own protagonist’s past self dying by suicide, which gives the entire arc a much darker and heavier meaning.</w:t>
      </w:r>
    </w:p>
    <w:p>
      <w:r>
        <w:t>Professor Tomoe Turned His Daughter’s Life Into Something Tragic</w:t>
      </w:r>
    </w:p>
    <w:p>
      <w:r>
        <w:t>Hotaru being crucified surrounded by ghost hands in Chibiusa's dream in the anime Sailor Moon. Image via Toei Animation.</w:t>
      </w:r>
    </w:p>
    <w:p>
      <w:r>
        <w:t>Hotaru is Professor Tomoe's only daughter. During her childhood, he opens a gateway to another world that destroys his lab, kills his wife, and leaves Hotaru critically injured. In his desperation to save her, he turns to a combination of science and magic to keep her alive.</w:t>
      </w:r>
    </w:p>
    <w:p>
      <w:r>
        <w:t>A Daimon later offers him a way to restore Hotaru in exchange for his cooperation, which results in Germatoid taking over his body. At the same time, Hotaru becomes the host of Mistress 9. Mistress 9 doesn’t fully take control at first, only surfacing occasionally, but each time she does, Hotaru weakens further and experiences seizures so severe that she sometimes collapses from the pain.</w:t>
      </w:r>
    </w:p>
    <w:p>
      <w:r>
        <w:t>Uranus and Neptune's Talisman Scene Delivered Sailor Moon S's Most Intense Moment</w:t>
      </w:r>
    </w:p>
    <w:p>
      <w:r>
        <w:t>Sailor Uranus and Sailor Neptune stand together in the original Sailor Moon anime. Image via Toei Animation</w:t>
      </w:r>
    </w:p>
    <w:p>
      <w:r>
        <w:t>In the third season of the anime, Sailor Moon ends up in conflict with Sailor Uranus and Sailor Neptune for the first time. Initially, they don’t trust her leadership and believe she isn’t strong enough to protect the world. However, over time, their perspectives begin to change as they grow to understand each other.</w:t>
      </w:r>
    </w:p>
    <w:p>
      <w:r>
        <w:t>During the episode "The Death of Uranus and Neptune: The Talisman Appears," the group faces Eudial, who uses a heart-extracting weapon to pull out Pure Hearts that turn out to be the Talismans inside Uranus and Neptune. This is one of the most intense scenes in the season due to its visuals, music, and voice acting, although it was toned down in some international versions.</w:t>
      </w:r>
    </w:p>
    <w:p>
      <w:r>
        <w:t>Sailor Saturn’s Sacrifice Remains One of the Darkest Moments in the Series</w:t>
      </w:r>
    </w:p>
    <w:p>
      <w:r>
        <w:t>Sailor Saturn powering up in Sailor Moon Image via Toei Animation</w:t>
      </w:r>
    </w:p>
    <w:p>
      <w:r>
        <w:t>Out of all the Sailor Senshi in Sailor Moon, Sailor Saturn undoubtedly has the darkest storyline. Hotaru's possession at the hands of Mistress 9 leaves her in constant pain and slowly weakens her body, while also affecting her powers as Sailor Saturn.</w:t>
      </w:r>
    </w:p>
    <w:p>
      <w:r>
        <w:t>At Hotaru's lowest point, Mistress 9 completely takes her over, but she eventually regains her consciousness and awakens as Sailor Saturn. In the final battle against Pharaoh 90, she makes the decision to sacrifice herself to stop the destruction and save everyone else. Her final, selfless act remains one of the most emotional and painful moments in the entire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