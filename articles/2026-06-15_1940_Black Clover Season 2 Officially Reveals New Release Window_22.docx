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Black Clover Season 2 Officially Reveals New Release Window</w:t>
      </w:r>
    </w:p>
    <w:p>
      <w:r>
        <w:t>منبع: https://www.cbr.com/black-clover-season-2-october-2026/</w:t>
      </w:r>
    </w:p>
    <w:p>
      <w:r>
        <w:t>نویسنده: Leo Reyna</w:t>
      </w:r>
    </w:p>
    <w:p>
      <w:r>
        <w:t>تاریخ انتشار: 2026-06-15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Nearly five years after the Season 1 finale, Black Clover is finally back with a brand-new anime season. Fans don't have to wait long, as Black Clover Season 2 will not only premiere this fall, but also receive a special advance screening for Episode 1.</w:t>
      </w:r>
    </w:p>
    <w:p>
      <w:r>
        <w:t>The official Black Clover social media channels revealed that Black Clover Season 2 will premiere in October 2026 as part of the fall lineup. Crunchyroll will stream the new Black Clover anime in the U.S. and other international regions, excluding Asia.</w:t>
      </w:r>
    </w:p>
    <w:p>
      <w:r>
        <w:t>Black Clover fans eager to see the return of Asta and friends will have the opportunity to attend the premiere screening for Season 2 at Anime Expo 2026, taking place at the Los Angeles Convention Center in Los Angeles, California, from July 2-5, 2026. The Black Clover Season 2 advanced screening joins Frieren: Beyond Journey's End, Cyberpunk: Edgerunners, Delicious in Dungeon and more in first-look reveals scheduled for the U.S. anime con.</w:t>
      </w:r>
    </w:p>
    <w:p>
      <w:r>
        <w:t>Black Clover Officially Returns to Crunchyroll This October With Season 2 Premiere</w:t>
      </w:r>
    </w:p>
    <w:p>
      <w:r>
        <w:t>Official promotional visual for Black Clover Season 2, premiering October 2026 on Crunchyroll. Image via Studio Pierrot</w:t>
      </w:r>
    </w:p>
    <w:p>
      <w:r>
        <w:t>Ayataka Tanemura, who directed the 2017 anime TV series and the Black Clover: Sword of the Wizard King movie, officially returns as director for Black Clover Season 2. Season 1 of Black Clover ran for 170 episodes from October 2017 to March 2021.</w:t>
      </w:r>
    </w:p>
    <w:p>
      <w:r>
        <w:t>"Asta and Yuno are two orphans who want the same thing: to become the Wizard King," the official description for the series reads, via Crunchyroll. "Locked in a friendly rivalry, they work hard towards their goal.”</w:t>
      </w:r>
    </w:p>
    <w:p>
      <w:r>
        <w:t>“While Yuno excels at magic, Asta has a problem uncommon in this world: he has no powers! But on the day they receive their grimoires, they surprise everyone. To reach their goal, they’ll each find their own path to greatness—with or without magic."</w:t>
      </w:r>
    </w:p>
    <w:p>
      <w:r>
        <w:t>After nearly 400 chapters, the Black Clover manga by Yuki Tabata recently concluded its 11-year run that began in Weekly Shonen Jump (Feb. 16, 2015 – Aug. 21, 2023) and ended in Jump Giga magazine (Dec. 25, 2023 – May 1, 2026). However, the series will receive a brand-new ending included exclusively in the upcoming Black Clover Official Guidebook, currently set for release in Japan on Aug. 4, 2026.</w:t>
      </w:r>
    </w:p>
    <w:p>
      <w:r>
        <w:t>An official staff illustration announcing the October 2026 premiere of Black Clover Season 2. Image via Studio Pierrot</w:t>
      </w:r>
    </w:p>
    <w:p>
      <w:r>
        <w:t>The Black Clover series is also headlining a new anime apparel collection by Uniqlo, in celebration of the 100th anniversary of Shonen Jump. Also featured in the latest wave are Yu-Gi-Oh!, Spy x Family, Mashle: Magic and Muscles and more.</w:t>
      </w:r>
    </w:p>
    <w:p>
      <w:r>
        <w:t>2026 is set to be a big year for Studio Pierrot, as not only will the legendary anime studio release Season 2 of Black Clover this fall, but its anime adaptation of Bleach: Thousand-Year Blood War will finally come to an end this summer. However, there are no signs of Pierrot slowing down in 2027, as the Naruto anime franchise is launching a massive revival for its 25th anniversary.</w:t>
      </w:r>
    </w:p>
    <w:p>
      <w:r>
        <w:t>Black Clover Season 1 is available to stream on Crunchyroll. All chapters of the manga can be read digitally via the Viz Media and Manga Plus apps.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