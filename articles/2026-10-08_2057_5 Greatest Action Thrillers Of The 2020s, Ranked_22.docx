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Action Thrillers Of The 2020s, Ranked</w:t>
      </w:r>
    </w:p>
    <w:p>
      <w:r>
        <w:t>منبع: https://www.cbr.com/best-action-thrillers-of-2020s-list/</w:t>
      </w:r>
    </w:p>
    <w:p>
      <w:r>
        <w:t>نویسنده: Maxwell Pishny</w:t>
      </w:r>
    </w:p>
    <w:p>
      <w:r>
        <w:t>تاریخ انتشار: 2026-10-08 20:30</w:t>
      </w:r>
    </w:p>
    <w:p>
      <w:r>
        <w:t>──────────────────────────────────────────────────</w:t>
      </w:r>
    </w:p>
    <w:p>
      <w:r>
        <w:t>The 2020s have been an incredible era for movies, and the decade isn't even over yet. Specifically, some of the finest action thrillers of the modern age have been released since 2020, and they have utterly redefined what is possible within the genre.</w:t>
      </w:r>
    </w:p>
    <w:p>
      <w:r>
        <w:t>Whether they're sci-fi action extravaganzas, martial arts-focused brawls, or franchise finales that go out with a bang, these 5 action thrillers are the pinnacle of the 2020s' genre outings. Even with 3 years left in the decade, it's hard to imagine anything beating these instantly iconic action thrillers as the very best of the 2020s.</w:t>
      </w:r>
    </w:p>
    <w:p>
      <w:r>
        <w:t>The Furious Is A Hard-Hitting Revenge Masterpiece</w:t>
      </w:r>
    </w:p>
    <w:p>
      <w:r>
        <w:t>Sometimes, action fans just want to see a couple of highly-adept martial artists kicking the tar out of a bunch of bad guys, and that's exactly what director Kenji Tanigaki's The Furious provides. The 2025 Hong Kong action masterpiece is a flurry of fists, feet, and makeshift weaponry, and it's truly impossible to look away.</w:t>
      </w:r>
    </w:p>
    <w:p>
      <w:r>
        <w:t>Following a father who teams up with the husband of a murdered journalist to hunt for his daughter's kidnappers, The Furious is the kind of brutal, hard-hitting action thriller masterpiece that fans of the genre are constantly begging for. It's in line with masterpieces like The Raid in terms of its spectacular fight choreography and unhinged brutality, and, though its premise is simple, it packs just as much of an emotional punch as a physical one.</w:t>
      </w:r>
    </w:p>
    <w:p>
      <w:r>
        <w:t>Ambulance Is An Action Master's Return To Form</w:t>
      </w:r>
    </w:p>
    <w:p>
      <w:r>
        <w:t>Cam (Eiza Gonzalez) looks concerned in Ambulance Image via Universal Pictures/Everett Collection</w:t>
      </w:r>
    </w:p>
    <w:p>
      <w:r>
        <w:t>Michael Bay's name isn't exactly what it used to be. Once considered the biggest name in the action genre in the wake of masterpieces like The Rock, Armageddon, and Bad Boys II, Bay took a major hit after his Transformers films. While there's certainly bright spots in that franchise, it isn't his finest work, and many fans of his earlier films believed he would never return to those bombastic heights.</w:t>
      </w:r>
    </w:p>
    <w:p>
      <w:r>
        <w:t>Thankfully, though, those fears were alleviated with the release of Ambulance, a back-to-basics action thriller starring Jake Gyllenhaal and Yahya Abdul-Mateen II as a pair of brothers who hijack an ambulance in the wake of a botched bank robbery. What follows is one of the most intense, exciting thrillers of the modern age. It's a film that proves Michael Bay still has it, and it's his best film since The Rock.</w:t>
      </w:r>
    </w:p>
    <w:p>
      <w:r>
        <w:t>Sinners Is A Genre-Bending Action Miracle</w:t>
      </w:r>
    </w:p>
    <w:p>
      <w:r>
        <w:t>Michael B Jordan as Smoke and Stack leaning on a car in Sinners Image via Warner Bros. Pictures</w:t>
      </w:r>
    </w:p>
    <w:p>
      <w:r>
        <w:t>One of the single most widely praised and universally beloved movies of the last 10 years, Ryan Coogler's Sinners is the kind of film that redefines what is possible on the big screen. An epic period drama that quickly shifts into a no-holds-barred horror action thriller, Sinners is a miracle of pacing, tonal balance, and characterization.</w:t>
      </w:r>
    </w:p>
    <w:p>
      <w:r>
        <w:t>The cast is absolutely stacked, and the music is otherworldly. Sinners proves that the big screen experience is truly essential for some major blockbusters, and it outshines just about every other major action flick from 2025. Its set pieces, characters, and numerous twists and turns have already become utterly iconic, and Sinners is sure to go down in cinema history as an all-time great.</w:t>
      </w:r>
    </w:p>
    <w:p>
      <w:r>
        <w:t>Furiosa: A Mad Max Saga Is Just As Good As Its Predecessor</w:t>
      </w:r>
    </w:p>
    <w:p>
      <w:r>
        <w:t>Furiosa holds her shotgun while standing in front of flames in Furiosa A Mad Max Saga. Image by Warner Bros. Pictures</w:t>
      </w:r>
    </w:p>
    <w:p>
      <w:r>
        <w:t>It's a real shame that director George Miller's 2024 masterpiece, Furiosa: A Mad Max Saga, didn't get the same level of attention or acclaim as its predecessor, 2015's Mad Max: Fury Road, because it's seriously just as good. An emotional roller-coaster that features some of the most dazzling sci-fi action spectacle of all time, Furiosa is yet another must-watch extravaganza.</w:t>
      </w:r>
    </w:p>
    <w:p>
      <w:r>
        <w:t>While it's slightly more toned down than Fury Road, Furiosa is just as emotionally devastating and truly thrilling. Anya Taylor-Joy is electric in the title role, and each set piece, each character beat, and each piece of world-building is nothing short of perfect. Fans of Fury Road need to give this one another shot, because it's just as groundbreaking.</w:t>
      </w:r>
    </w:p>
    <w:p>
      <w:r>
        <w:t>John Wick: Chapter 4 Is The Ultimate 2020s Action Thriller</w:t>
      </w:r>
    </w:p>
    <w:p>
      <w:r>
        <w:t>John Wick in front of red neon lighting in John Wick Chapter 4 Image via Murray Close / © Lionsgate / Courtesy Everett Collection</w:t>
      </w:r>
    </w:p>
    <w:p>
      <w:r>
        <w:t>Perhaps the definitive action franchise of the modern age, the John Wick films have taken the genre by storm in ways that so few films have truly ever been able to. Each movie in the saga, so far, has pushed the boundaries of what can be achieved in an action thriller, and none do it quite so well as 2023's John Wick: Chapter 4.</w:t>
      </w:r>
    </w:p>
    <w:p>
      <w:r>
        <w:t>A 170-minute odyssey through swaths of vicious enemies, John Wick: Chapter 4 is a globe-trotting masterpiece featuring countless action sequences that would otherwise be the major highlight of any ordinary action flick. Keanu Reeves is unstoppable in the lead role, and the entire supporting cast is just as good. Numerous action films have tried to recapture the magic of the Wick films since they first began, but nothing compares to the real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