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Comics Reveals New Boss Before Next MCU Movie Releases</w:t>
      </w:r>
    </w:p>
    <w:p>
      <w:r>
        <w:t>منبع: https://www.cbr.com/marvel-comics-new-head-dan-buckley-brad-winderbaum/</w:t>
      </w:r>
    </w:p>
    <w:p>
      <w:r>
        <w:t>نویسنده: Brian Cronin, Jamie Parker, Cbr Staff, Grae Drake</w:t>
      </w:r>
    </w:p>
    <w:p>
      <w:r>
        <w:t>تاریخ انتشار: 2026-05-18 20:50</w:t>
      </w:r>
    </w:p>
    <w:p>
      <w:r>
        <w:t>──────────────────────────────────────────────────</w:t>
      </w:r>
    </w:p>
    <w:p>
      <w:r>
        <w:t>This article covers a developing story. Continue to check back with us as we will be adding more information as it becomes available.</w:t>
      </w:r>
    </w:p>
    <w:p>
      <w:r>
        <w:t>Longtime head of Marvel Comics, Dan Buckley, who has been the President of Marvel Comics since 2017, is stepping down after nearly 30 years with Marvel Comics, and he will be replaced by Brad Winderbaum, who was already the Head of Marvel Television and Marvel Animation. Winderbaum will now be Head of Marvel Television, Animation, Comics &amp; Franchise.</w:t>
      </w:r>
    </w:p>
    <w:p>
      <w:r>
        <w:t>Winderbaum will be joined by David Abdo as General Manager, Comics &amp; Franchise. He will report to Winderbaum.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