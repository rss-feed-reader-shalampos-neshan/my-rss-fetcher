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Russell Crowe's New 94% RT Thriller Defeats Alan Ritchson's Highest-Rated Film of 2026 on PVOD</w:t>
      </w:r>
    </w:p>
    <w:p>
      <w:r>
        <w:t>منبع: https://www.cbr.com/the-weight-defeats-runner-pvod-success-october-2026/</w:t>
      </w:r>
    </w:p>
    <w:p>
      <w:r>
        <w:t>نویسنده: Lee Freitag</w:t>
      </w:r>
    </w:p>
    <w:p>
      <w:r>
        <w:t>تاریخ انتشار: 2026-10-22 19:00</w:t>
      </w:r>
    </w:p>
    <w:p>
      <w:r>
        <w:t>──────────────────────────────────────────────────</w:t>
      </w:r>
    </w:p>
    <w:p>
      <w:r>
        <w:t>Russell Crowe's new historical thriller The Weight is leaving its mark on PVOD. The movie recently bumped Alan Ritchson's Runner down the chart on the Apple TV Store.</w:t>
      </w:r>
    </w:p>
    <w:p>
      <w:r>
        <w:t>According to FlixPatrol, The Weight jumped up two spots on the Apple TV Store Top 10 today, while Runner fell three spots. This means that The Weight is now No. 6 on the list, with Runner right behind at No. 7.</w:t>
      </w:r>
    </w:p>
    <w:p>
      <w:r>
        <w:t>It's been a quick rise and fall for Runner this week on PVOD. After topping out at No. 3 on Oct. 18, the action movie spent the past few days at No. 4, before landing at No. 7. Given this trajectory, Runner will easily be out of the Top 10 by this time next week.</w:t>
      </w:r>
    </w:p>
    <w:p>
      <w:r>
        <w:t>Russell Crowe and Ethan Hawke Headline The Weight</w:t>
      </w:r>
    </w:p>
    <w:p>
      <w:r>
        <w:t>The Weight Matteo Cocco/Courtesy of the Sundance Institute</w:t>
      </w:r>
    </w:p>
    <w:p>
      <w:r>
        <w:t>The Weight is a historical drama thriller film headlined by Crowe and Ethan Hawke. Hawke stars as Samuel Murphy, a recently incarcerated man who is offered a high-stakes proposition by Warden Clancy, played by Crowe: smuggle gold out of a remote mine with a dangerous crew of prisoners and he’ll win his freedom.</w:t>
      </w:r>
    </w:p>
    <w:p>
      <w:r>
        <w:t>Julia Jones, Austin Amelio, Avi Nash, and Lucas Lynggaard Tønnesen co-star in The Weight. The movie was written by Matthew Booi and Shelby Gaines and directed by Padraic McKinley in his directorial debut. It was released by Vertical in the United States on Sept. 18, where it failed to drum up much business, grossing just $4 million.</w:t>
      </w:r>
    </w:p>
    <w:p>
      <w:r>
        <w:t>While not a box office hit, The Weight has been a success with critics. On Rotten Tomatoes, the movie is "certified fresh" at 94%, based on 143 reviews. Audiences have also responded positively to The Weight, with the review aggregator website noting an approval rating of 84%.</w:t>
      </w:r>
    </w:p>
    <w:p>
      <w:r>
        <w:t>Runner Is the Latest Action Movie Starring Alan Ritchson</w:t>
      </w:r>
    </w:p>
    <w:p>
      <w:r>
        <w:t>RUNNER, Alan Ritchson, 2026 Image via Angel / courtesy Everett Collection</w:t>
      </w:r>
    </w:p>
    <w:p>
      <w:r>
        <w:t>Runner is the third action movie starring Ritchson to be released in 2026, after War Machine and Motor City. Directed by Scott Waugh, Runner stars Ritchson as a former soldier "thrown into a brutal race against time when a critical medical delivery makes him the target of a ruthless cartel. With betrayal closing in from every side, he must survive the chase and deliver his cargo before an innocent child runs out of time," per the logline.</w:t>
      </w:r>
    </w:p>
    <w:p>
      <w:r>
        <w:t>Runner's success on PVOD comes after a lackluster theatrical run. The movie only grossed $18 million, not nearly enough to cover its reported $35 million budget. However, it did receive positive reviews from critics and audiences. On Rotten Tomatoes, Runner is Ritchson's highest-rated film of the year with a 78% critics' score.</w:t>
      </w:r>
    </w:p>
    <w:p>
      <w:r>
        <w:t>Audiences can look forward to one more action movie from Ritchson before the year is up. On Dec. 2, Prime Video will debut The Man with the Bag, a Christmas action comedy starring Ritchson as a petty criminal who is enlisted by Santa Claus, played by action icon Arnold Schwarzenegger, to recover his stolen sack of presents. Awkwafina, Liza Koshy, Kyle Mooney, Ken Jeong, and Jane Krakowski also star.</w:t>
      </w:r>
    </w:p>
    <w:p>
      <w:r>
        <w:t>The Weight and Runner are available to rent or own on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