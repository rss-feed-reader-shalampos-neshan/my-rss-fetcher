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of the Scariest Horror Films of the 2020s Is Dominating Streaming After Landing on Hulu</w:t>
      </w:r>
    </w:p>
    <w:p>
      <w:r>
        <w:t>منبع: https://www.cbr.com/heretic-horror-hulu-success-september-2026/</w:t>
      </w:r>
    </w:p>
    <w:p>
      <w:r>
        <w:t>نویسنده: Anthony Nash</w:t>
      </w:r>
    </w:p>
    <w:p>
      <w:r>
        <w:t>تاریخ انتشار: 2026-09-11 18:00</w:t>
      </w:r>
    </w:p>
    <w:p>
      <w:r>
        <w:t>──────────────────────────────────────────────────</w:t>
      </w:r>
    </w:p>
    <w:p>
      <w:r>
        <w:t>September may not officially be the time for spooky movies, but it's close enough that one has emerged as a streaming hit after arriving on Hulu. 2024's Heretic, which stars Hugh Grant and Sophie Thatcher, is officially soaring following its debut.</w:t>
      </w:r>
    </w:p>
    <w:p>
      <w:r>
        <w:t>According to FlixPatrol data, Heretic, which just began streaming on Hulu in September, is a hit on Hulu. The film debuted in second place on Sept. 10, dropping to fourth place the following day, sitting just behind Coraline, The Devil Wears Prada 2, and Busboys.</w:t>
      </w:r>
    </w:p>
    <w:p>
      <w:r>
        <w:t>Heretic Is Not Like a Typical Horror Movie</w:t>
      </w:r>
    </w:p>
    <w:p>
      <w:r>
        <w:t>While Heretic definitely fits the bill as a horror movie, it isn't one filled with jump scares or terrifying monsters. Instead, Scott Beck and Bryan Woods' 2024 movie fits more into the psychological thriller/horror aspect of the genre.</w:t>
      </w:r>
    </w:p>
    <w:p>
      <w:r>
        <w:t>The movie is rife with suspense and tension, so even for those scared by the prospect of scary movies, Heretic is one that will scratch the itch in other ways. Heretic follows the story of a pair of young Mormon missionaries who visit the home of a mysterious man. After entering his home and talking to him about religion, things begin to go awry.</w:t>
      </w:r>
    </w:p>
    <w:p>
      <w:r>
        <w:t>The pair quickly find themselves trapped in the man's home, and he leads them down into his basement, where he begins testing their faith. The movie then follows the two as they must find a way out, but also come to grips with their own beliefs along the way. Alongside Thatcher and Grant, Heretic also stars Chloe East and Topher Grace.</w:t>
      </w:r>
    </w:p>
    <w:p>
      <w:r>
        <w:t>Heretic was a massive success after its release, earning $60 million for A24 against a meager $10 million budget. The movie also earned critical praise, with a great 89% score on Rotten Tomatoes and 76% from the audience. Most of the praise pointed to Grant's performance as the mysterious Mr. Reed and how the movie subverted many horror tropes while keeping things surprisingly scary throughout.</w:t>
      </w:r>
    </w:p>
    <w:p>
      <w:r>
        <w:t>Hulu Has Many Scary Movies</w:t>
      </w:r>
    </w:p>
    <w:p>
      <w:r>
        <w:t>Maika Monroe as Lee Harker looking scared in Longlegs Image via Neon</w:t>
      </w:r>
    </w:p>
    <w:p>
      <w:r>
        <w:t>With October right around the corner, it's almost that time to begin sitting down, getting comfy, and taking in some scary movies. Thankfully, Hulu has plenty of options in that department to check out once you're done experiencing what Heretic has to offer. This month, Hulu will be adding some new horror in the form of American Horror Story: 13, the 13th season of the hit FX show, with new episodes arriving after they air on TV following its premiere on Sept. 24.</w:t>
      </w:r>
    </w:p>
    <w:p>
      <w:r>
        <w:t>Aside from new releases, Hulu does already have a large library of great scary movie content. New releases like 2026's Send Help and Ready or Not 2: Here I Come are already available to watch, as are more straightforward horror movies like X, The Monkey, and Insidious: The Red Door. For those looking for movies that dabble on the thriller side, Heretic, Longlegs, Pearl, and Together are the perfect options. Hulu also has some classic horror movies to choose from as well. 2015's Sinister, Jennifer's Body, and more are all available to check out just in time for spooky season.</w:t>
      </w:r>
    </w:p>
    <w:p>
      <w:r>
        <w:t>Heretic is available to stream now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