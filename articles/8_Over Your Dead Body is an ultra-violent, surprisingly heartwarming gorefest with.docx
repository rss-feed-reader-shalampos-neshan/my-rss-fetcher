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 Your Dead Body is an ultra-violent, surprisingly heartwarming gorefest with kills that would make Michael Myers jealous</w:t>
      </w:r>
    </w:p>
    <w:p>
      <w:r>
        <w:t>منبع: https://www.gamesradar.com/entertainment/action-movies/over-your-dead-body-is-an-ultra-violent-surprisingly-heartwarming-gorefest/</w:t>
      </w:r>
    </w:p>
    <w:p>
      <w:r>
        <w:t>نویسنده: Lauren Milici, Senior Entertainment Writer, Social Links Navigation</w:t>
      </w:r>
    </w:p>
    <w:p>
      <w:r>
        <w:t>تاریخ انتشار: 2026-04-24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Horror Movies</w:t>
      </w:r>
    </w:p>
    <w:p>
      <w:r>
        <w:t>New Resident Evil movie takes place "on the periphery" of Resident Evil 2, and everything else we learned from the 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