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George RR Martin’s Favorite GoT Replacement Is Being Cut From Netflix in 2 Months</w:t>
      </w:r>
    </w:p>
    <w:p>
      <w:r>
        <w:t>منبع: https://www.cbr.com/the-last-kingdom-leaving-netflix-december-2026/</w:t>
      </w:r>
    </w:p>
    <w:p>
      <w:r>
        <w:t>نویسنده: Jeremy Dick</w:t>
      </w:r>
    </w:p>
    <w:p>
      <w:r>
        <w:t>تاریخ انتشار: 2026-10-20 01:28</w:t>
      </w:r>
    </w:p>
    <w:p>
      <w:r>
        <w:t>──────────────────────────────────────────────────</w:t>
      </w:r>
    </w:p>
    <w:p>
      <w:r>
        <w:t>It will soon be time to say goodbye to Netflix's medieval drama series that's been compared to Game of Thrones. The countdown to the show's exit continues, with the series set to be pulled from the streaming platform in just two months.</w:t>
      </w:r>
    </w:p>
    <w:p>
      <w:r>
        <w:t>After originally debuting as a BBC Two series in 2015, The Last Kindgom became a co-production with Netflix starting with Season 2. Netflix then became the exclusive home of the show beginning with the third season, which debuted in 2018. It continued through Season 5, ultimately concluding in 2022. Four years later, the series, branded as a Netflix Original, will be removed from Netflix in the United States on Dec. 9, 2026, according to What's on Netflix.</w:t>
      </w:r>
    </w:p>
    <w:p>
      <w:r>
        <w:t>The Last Kingdom Became a Netflix Original After BBC Two Start</w:t>
      </w:r>
    </w:p>
    <w:p>
      <w:r>
        <w:t>The "perfect" series was previously removed from Netflix for Canadian subscribers in March. While it leaves the U.S. in December, it will remain available in the United Kingdom, Australia, and most European territories until 2028. Licensing rights have played a role in the removal, as the series was not originally developed by Netflix. The platform had acquired the exclusive streaming rights for a certain period of time, the length of which has differed for various regions.</w:t>
      </w:r>
    </w:p>
    <w:p>
      <w:r>
        <w:t>It is possible that Netflix could up renewing the streaming rights to The Last Kingdom, or it could even move to another platform. As of now, a new streaming home for the series has not been announced. For now, Netflix will also continue to hold onto The Last Kingdom: Seven Kings Must Die, the sequel film that was released in 2023. The rights for the movie are reportedly part of a 10-year deal, which would keep the film on Netflix until at least 2033.</w:t>
      </w:r>
    </w:p>
    <w:p>
      <w:r>
        <w:t>Created by Stephen Butchard, The Last Kingdom is based on Bernard Cornwell's The Saxon Stories novels. It combines real events and historical figures with fictional characters and storylines. It follows Uhtred of Bebbanburg (Alexander Dreymon), a Saxon nobleman who's captured and raised by Vikings after they invade England. As an adult, he is torn between his Saxon heritage and the Viking culture he grew up on, shifting alliances as he fights to reclaim his ancestral home.</w:t>
      </w:r>
    </w:p>
    <w:p>
      <w:r>
        <w:t>George R. R. Martin Recommends The Last Kingdom</w:t>
      </w:r>
    </w:p>
    <w:p>
      <w:r>
        <w:t>Uhtred (Alexander Dreymon) and Sihtric (Arnas Fedaravicius) stand, preparing for battle, in The Last Kingdom: Seven Kings Must Die. Image via Netflix</w:t>
      </w:r>
    </w:p>
    <w:p>
      <w:r>
        <w:t>Among the fans of the show is Game of Thrones novelist George R. R. Martin. The famed author previously gave high praise to the show, calling it comparable to Game of Thrones. While The Last Kingdom doesn't delve into fantasy elements like magic and dragons, it has the "battles and betrayals and swordsplay" that were also a big part of the HBO series.</w:t>
      </w:r>
    </w:p>
    <w:p>
      <w:r>
        <w:t>"I recommend THE LAST KINGDOM, based on Bernard Cornwell’s Saxon tales of Uhtred son of Uhtred," Martin once posted on his blog. "The new season just went up, and Parris and I gulped it down in two days. No, it is not fantasy, there is a notable lack of dragons and magic… but there are lots of battles and betrayals and swordplay, all that stuff. And Uhtred is a warrior who could give the best of Westeros and Middle Earth a fight."</w:t>
      </w:r>
    </w:p>
    <w:p>
      <w:r>
        <w:t>The Last Kingdom is streaming on Netflix in the U.S. until Dec.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