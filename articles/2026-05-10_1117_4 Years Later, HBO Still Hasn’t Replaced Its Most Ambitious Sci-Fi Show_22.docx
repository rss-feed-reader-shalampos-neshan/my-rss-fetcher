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Years Later, HBO Still Hasn’t Replaced Its Most Ambitious Sci-Fi Show</w:t>
      </w:r>
    </w:p>
    <w:p>
      <w:r>
        <w:t>منبع: https://www.cbr.com/hbo-westworld-cancellation-sci-fi-tv-void/</w:t>
      </w:r>
    </w:p>
    <w:p>
      <w:r>
        <w:t>نویسنده: Carolyn Jenkins, Rachel Leishman, Grae Drake, Tim Mcdonald</w:t>
      </w:r>
    </w:p>
    <w:p>
      <w:r>
        <w:t>تاریخ انتشار: 2026-05-10 10:30</w:t>
      </w:r>
    </w:p>
    <w:p>
      <w:r>
        <w:t>──────────────────────────────────────────────────</w:t>
      </w:r>
    </w:p>
    <w:p>
      <w:r>
        <w:t>Even during the onslaught of the streaming wars, HBO remains strong in its brand of premium television. Shows like The Pitt, House of the Dragon, and The Last of Us have all maintained the quality that the network has been known for. Even so, one series has all been impossible to replicate in the years since its tragic cancellation.</w:t>
      </w:r>
    </w:p>
    <w:p>
      <w:r>
        <w:t>In 2016, Jonathan Nolan and Lisa Joy created a television series based on the Michael Crichton film, Westworld. Following the titular theme park that immerses high-paying customers in the world of the West, Westworld is an ambitious series about sentient robots. For four seasons, the series redefined what HBO was capable of, even though it wasn’t able to reach its conclusion.</w:t>
      </w:r>
    </w:p>
    <w:p>
      <w:r>
        <w:t>Westworld Wasn’t Afraid to Defy Standards</w:t>
      </w:r>
    </w:p>
    <w:p>
      <w:r>
        <w:t>HBO is known for its boundary-pushing television making, but Westworld was a slow-burn series that went even beyond that. The first season proves that this would be a story that didn’t play it safe. The series largely follows Dolores, a host in the park who starts to question the nature of her reality.</w:t>
      </w:r>
    </w:p>
    <w:p>
      <w:r>
        <w:t>At the same time, a young bachelor about to get married, William, goes into the park with his soon-to-be brother-in-law and discovers the mysteries of Westworld for the first time. These two perspectives converge in Season 1 and reveal that these plot points take place decades apart. Since then, Westworld has gone on to change its approach every season, which has led to some controversial storylines.</w:t>
      </w:r>
    </w:p>
    <w:p>
      <w:r>
        <w:t>No matter how divisive some of these decisions were, Westworld never stopped going against the grain and attempting to push boundaries even further. Later seasons branched outside the park, showing how the hosts became people in their own right, even though humanity would never allow that of them.</w:t>
      </w:r>
    </w:p>
    <w:p>
      <w:r>
        <w:t>The tragedy of Westworld is that Jonathan Nolan and Lisa Joy’s vision was never allowed to be fulfilled. Though they had planned on five seasons, the series was cancelled just before they could complete it. Their big swings came at a cost, as HBO eventually scrubbed the channel of any presence of Westworld.</w:t>
      </w:r>
    </w:p>
    <w:p>
      <w:r>
        <w:t>There were also further ramifications to the unique vision of the show. Since then, no series has been as daring or ambitious as the inventive series. Evan Rachel Wood, in the role of the villainous Dolores, was unafraid to show a female character at her worst. Shows such as The Last of Us and House of the Dragon water down their female characters so they aren’t too challenging for viewers.</w:t>
      </w:r>
    </w:p>
    <w:p>
      <w:r>
        <w:t>HBO continues to double down on the Game of Thrones brand, afraid of trying something new. Since then, Jonathan Nolan has moved on to greener pastures such as Fallout, where his vision can be explored. Sadly for HBO, it has yet to achieve the majesty that Westworld first demonstrated.</w:t>
      </w:r>
    </w:p>
    <w:p>
      <w:r>
        <w:t>HBO Never Filled the Void that Westworld Left Behind</w:t>
      </w:r>
    </w:p>
    <w:p>
      <w:r>
        <w:t>Teddy and Dolores out on the range in Westworld. Image via John P. Johnson / ©HBO / courtesy Everett Collection</w:t>
      </w:r>
    </w:p>
    <w:p>
      <w:r>
        <w:t>Westworld’s dismissal from HBO started a worrying trend across the platform. The series was polarizing in its content, but it stirred up debate. Since Westworld was cancelled too soon, HBO – as well as the rest of the streaming services – have been less daring. Shows aren’t taking chances anymore on a grand scale.</w:t>
      </w:r>
    </w:p>
    <w:p>
      <w:r>
        <w:t>Subscribe to the newsletter for bold TV &amp; streaming analysis Hungry for deeper TV and streaming insight? Subscribe to the newsletter for rigorous analysis of daring storytelling, industry moves, and pop-culture legacies, the context that explains why certain shows still matter. Get Updates By subscribing, you agree to receive newsletter and marketing emails, and accept our Terms of Use and Privacy Policy . You can unsubscribe anytime.</w:t>
      </w:r>
    </w:p>
    <w:p>
      <w:r>
        <w:t>Smaller productions like Severance on AppleTV have engaged interest because of its unique tone and perspective, but it does not exist on the same scale as Westworld did. The HBO series was one of the platform’s big-budget endeavors. On the same level as Game of Thrones, Westworld was something that the channel had bet on at one time.</w:t>
      </w:r>
    </w:p>
    <w:p>
      <w:r>
        <w:t>This speaks to the larger idea of pop culture, which is too afraid to take chances anymore. When Game of Thrones ended, HBO bet on more shows in that world instead of developing something new. Most productions are based on previous IP or franchises. Now, as superhero fatigue is at an all-time high, it would be refreshing to see a series that was just as daring.</w:t>
      </w:r>
    </w:p>
    <w:p>
      <w:r>
        <w:t>HBO does have hits on its hands like The Last of Us and The Pitt, but there is still room for something new and extravagant. With a million streaming services and not a lot to watch, now is the time to get brazen with content. Fans are still talking about Westworld, which means it left a lasting legacy. That is more than safer shows can say, no matter how popular they are.</w:t>
      </w:r>
    </w:p>
    <w:p>
      <w:r>
        <w:t>Quiz 5 Questions Which HBO Show Comes to Mind? Test Your Knowledge of the Network's Hits and Legacies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