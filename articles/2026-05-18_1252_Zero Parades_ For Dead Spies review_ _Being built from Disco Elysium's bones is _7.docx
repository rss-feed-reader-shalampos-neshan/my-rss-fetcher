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 Parades: For Dead Spies review: "Being built from Disco Elysium's bones is a blessing and a curse for this spy RPG"</w:t>
      </w:r>
    </w:p>
    <w:p>
      <w:r>
        <w:t>منبع: https://www.gamesradar.com/games/rpg/zero-parades-for-dead-spies-review/</w:t>
      </w:r>
    </w:p>
    <w:p>
      <w:r>
        <w:t>نویسنده: Alex Spencer, Freelance Writer, Social Links Navigation</w:t>
      </w:r>
    </w:p>
    <w:p>
      <w:r>
        <w:t>تاریخ انتشار: 2026-05-18 10:01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