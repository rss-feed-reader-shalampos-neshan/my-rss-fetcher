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Luke Skywalker’s Comic Storylines Redefine the Jedi</w:t>
      </w:r>
    </w:p>
    <w:p>
      <w:r>
        <w:t>منبع: https://www.cbr.com/how-luke-skywalkers-comic-storylines-redefine-the-jedi/</w:t>
      </w:r>
    </w:p>
    <w:p>
      <w:r>
        <w:t>نویسنده: Ryan Smith</w:t>
      </w:r>
    </w:p>
    <w:p>
      <w:r>
        <w:t>تاریخ انتشار: 2026-06-30 01:00</w:t>
      </w:r>
    </w:p>
    <w:p>
      <w:r>
        <w:t>──────────────────────────────────────────────────</w:t>
      </w:r>
    </w:p>
    <w:p>
      <w:r>
        <w:t>For Star Wars, Luke Skywalker's journey is second-to-none, with his adventures during the Original Trilogy now looked upon with a reverence that makes it difficult for any other hero to live up to. However, the man who played a major role in saving the Jedi didn't only do that in the films.</w:t>
      </w:r>
    </w:p>
    <w:p>
      <w:r>
        <w:t>Luke's adventures continued in the Star Wars comics, and with every new appearance, his legacy grew. He went from a simple farm boy to the man responsible for rebuilding the Jedi back into the celebrated protectors the galaxy had needed for so long. Considering what had come before his own training, Luke's stories helped redefine the Jedi in big ways and helped create a bright future that had only looked bleak until he arrived on the scene.</w:t>
      </w:r>
    </w:p>
    <w:p>
      <w:r>
        <w:t>Luke Skywalker's Comic Stories Prove the Jedi Can Endure Dark Times</w:t>
      </w:r>
    </w:p>
    <w:p>
      <w:r>
        <w:t>Luke Skywalker tells his allies to follow him through a battle Image via Marvel</w:t>
      </w:r>
    </w:p>
    <w:p>
      <w:r>
        <w:t>In the Star Wars prequel era, the Jedi were being manipulated by the Dark Side of the Force by Palpatine, and failing to keep the galaxy safe because of that, revealing a flaw in their operations on a fundamental level. Following Order 66 and the fall of the Jedi, the galaxy was thrown into an uncertain period of war, where darkness was around every corner. By the time the Star Wars timeline entered the Original Trilogy era, that period of war was in full swing, and the Jedi were all either dead or in hiding.</w:t>
      </w:r>
    </w:p>
    <w:p>
      <w:r>
        <w:t>Still, Luke Skywalker trudged forward and stayed true to his feelings when it mattered most. In Age of Rebellion — Luke Skywalker specifically, Luke perseveres despite having learned his father is the Sith Lord Darth Vader during the events of The Empire Strikes Back. Even with this life-altering shock, he's able to assume command of Rebellion forces when a major makes consistent mistakes — saving them time and time again, but always going out of his way to avoid the glory that comes with victory.</w:t>
      </w:r>
    </w:p>
    <w:p>
      <w:r>
        <w:t>A page from Age of Rebellion - Luke Skywaler Image via Marvel</w:t>
      </w:r>
    </w:p>
    <w:p>
      <w:r>
        <w:t>Following the Original Trilogy era, Luke seeks out other Jedi in the galaxy and forms the New Jedi Order. Readers get a glimpse of this new Order in the four-issue series The Rise of Kylo Ren, which shows Luke training young Jedi padawans before his nephew, Ben Solo, is seduced to the Dark Side. This is a level of stability unseen in the films and suggests Luke provided some much-needed guidance to the Jedi following such a long period of turmoil. Unfortunately, this peaceful time is already long gone by the time Star Wars entered the Sequel Trilogy era. Still, Luke's attempts at bringing the Jedi Order back to its former glory — and the fact that he was able to run an Academy, albeit for a short span of time — illustrate the endurance of the Jedi and help redefine how they had been presented up until that point.</w:t>
      </w:r>
    </w:p>
    <w:p>
      <w:r>
        <w:t>Despite Nearly Losing Faith, Luke's Legacy Is Still One Of Hope In the Jedi</w:t>
      </w:r>
    </w:p>
    <w:p>
      <w:r>
        <w:t>A dying Luke Skywalker looks out and sees two suns in The Last Jedi comic Image via Marvel</w:t>
      </w:r>
    </w:p>
    <w:p>
      <w:r>
        <w:t>The Last Jedi is often criticized for Luke's story arc in the film, but he manages to live up to the Jedi fans grew attached to by the end of Return of the Jedi just the same. Sure, he was disenchanted with the Jedi ways — but both the story told, and the history of the Jedi as the prequels illustrated, make it an entirely believable trajectory for his character.</w:t>
      </w:r>
    </w:p>
    <w:p>
      <w:r>
        <w:t>In The Last Jedi comic book adaptation, Star Wars fans are treated to an inner monologue that film viewers didn't receive. Luke Skywalker's final thoughts strengthen The Last Jedi in ways that are hard to explain if one only watched the movie. After Luke pulls what needs to be considered one of the most impressive, triumphant uses of the Force out of any Star Wars story by Force—projecting himself across the galaxy to save his friends, Luke can reflect on what's about to happen with a clear mind. He understands that his death isn't the end and that he's going to be entering a much larger phase of existence.</w:t>
      </w:r>
    </w:p>
    <w:p>
      <w:r>
        <w:t>Luke always doing the right thing and pivoting when he loses his way makes him one of the most relatable heroes in fiction. Knowing that when he passes, he'll merely join the ranks with others like Obi-Wan Kenobi and Yoda and set forth on a new journey outside the physical plane is the very definition of a Jedi — calm, understanding, and protective. Luke's comic book adventures helped redefine the Jedi from how they had been presented throughout the main Star Wars stories — manipulated and overwhelmed — and returned them to the heroes they were always supposed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