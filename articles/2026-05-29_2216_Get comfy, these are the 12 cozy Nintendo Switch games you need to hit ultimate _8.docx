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comfy, these are the 12 cozy Nintendo Switch games you need to hit ultimate zen this weekend</w:t>
      </w:r>
    </w:p>
    <w:p>
      <w:r>
        <w:t>منبع: https://www.gamesradar.com/platforms/nintendo-switch/get-comfy-these-are-the-12-cozy-games-you-need-to-hit-ultimate-zen-this-weekend/</w:t>
      </w:r>
    </w:p>
    <w:p>
      <w:r>
        <w:t>نویسنده: Tabitha Baker, Managing Editor - Hardware, Social Links Navigation</w:t>
      </w:r>
    </w:p>
    <w:p>
      <w:r>
        <w:t>تاریخ انتشار: 2026-05-29 15:14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