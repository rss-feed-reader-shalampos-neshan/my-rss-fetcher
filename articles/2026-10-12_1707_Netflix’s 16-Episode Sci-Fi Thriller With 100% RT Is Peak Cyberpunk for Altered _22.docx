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16-Episode Sci-Fi Thriller With 100% RT Is Peak Cyberpunk for Altered Carbon Fans</w:t>
      </w:r>
    </w:p>
    <w:p>
      <w:r>
        <w:t>منبع: https://www.cbr.com/netflix-better-than-us-peak-cyberpunk-thriller/</w:t>
      </w:r>
    </w:p>
    <w:p>
      <w:r>
        <w:t>نویسنده: Fawzia Khan</w:t>
      </w:r>
    </w:p>
    <w:p>
      <w:r>
        <w:t>تاریخ انتشار: 2026-10-12 17:00</w:t>
      </w:r>
    </w:p>
    <w:p>
      <w:r>
        <w:t>──────────────────────────────────────────────────</w:t>
      </w:r>
    </w:p>
    <w:p>
      <w:r>
        <w:t>Netflix's library is stacked with cyberpunk, yet one of its sharpest entries has spent years buried underneath bigger names. Better Than Us, a Russian import set in a near-future Moscow where humanoid robots clean homes, drive cars, and guard buildings, currently holds a perfect 100% Tomatometer score on Rotten Tomatoes.</w:t>
      </w:r>
    </w:p>
    <w:p>
      <w:r>
        <w:t>It's the kind of corporate-conspiracy-meets-AI-ethics thriller that should land squarely with anyone who burned through Altered Carbon. The series hit Netflix on August 16, 2019, as the streamer's first Russian show presented as a Netflix original, and it has consistently drawn admirers ever since. Netflix itself tags it as cyberpunk, and the label fits: a megacorporation with secrets, anti-technology militants, political fixers in the background, and at the center of it all a machine that may be more human than the people hunting her.</w:t>
      </w:r>
    </w:p>
    <w:p>
      <w:r>
        <w:t>A Killer Robot Becomes a Family's Guardian In Better Than Us</w:t>
      </w:r>
    </w:p>
    <w:p>
      <w:r>
        <w:t>Image via Netflix</w:t>
      </w:r>
    </w:p>
    <w:p>
      <w:r>
        <w:t>The show unfolds in Moscow in 2029, in a society where robots, known simply as "bots", have been woven into everyday life as domestic helpers, drivers, and security staff, most of them rudimentary. Arisa, played by Paulina Andreeva, is not a primitive bot, though. She's an experimental android built in China with real empathy and a fierce protective instinct, designed to function as a wife and mother.</w:t>
      </w:r>
    </w:p>
    <w:p>
      <w:r>
        <w:t>When her creator dies, Arisa is sold to the Russian robotics giant CRONOS and discreetly brought into the country. This is when the plot detonates as a CRONOS employee attempts to use her as a sexual robot; Arisa then kills him and escapes into the city. She doesn't stay lost for long, ending up in the home of Georgy Safronov (Kirill Karo).</w:t>
      </w:r>
    </w:p>
    <w:p>
      <w:r>
        <w:t>Safronov is a divorced father who works as a medical examiner and happens to be the one handed the dead man's body at the morgue. Georgy quickly realizes CRONOS's explanation for the death doesn't add up. Meanwhile, his young daughter Sonya (Vitaliya Kornienko) bonds with the fugitive robot, and Arisa starts treating the fractured Safronov household as her own family to protect.</w:t>
      </w:r>
    </w:p>
    <w:p>
      <w:r>
        <w:t>The AI-centric series braids three storylines together. One follows Arisa and the Safronovs, another follows Georgy's teenage son Egor and his girlfriend Zhanna, who drift into the "Liquidators", a militant group devoted to destroying robots, and the third follows CRONOS head Victor Toropov, played by Aleksandr Ustyugov, who is hiding the devastating secret that his company cannot build another Arisa.</w:t>
      </w:r>
    </w:p>
    <w:p>
      <w:r>
        <w:t>Midway through the run, the stakes tighten when Viktor's henchmen hold the Safronovs hostage, forcing Georgy to accompany Arisa to a public tender while the Liquidators plot to infiltrate the event. By the Season 1 finale, CRONOS gains the upper hand, Arisa loses her memory, and the Liquidators set up a final collision that feels worth the wait.</w:t>
      </w:r>
    </w:p>
    <w:p>
      <w:r>
        <w:t>The show originally aired in Russia from November 2018 through March 2019. It has 16 episodes of about 52 minutes each, for about 14 hours of binge-watching.</w:t>
      </w:r>
    </w:p>
    <w:p>
      <w:r>
        <w:t>Altered Carbon Fans Will Feel Right At Home</w:t>
      </w:r>
    </w:p>
    <w:p>
      <w:r>
        <w:t>Joel Kinnaman as Takeshi Kovacs in Altered Carbon Season 1 Image via Netflix</w:t>
      </w:r>
    </w:p>
    <w:p>
      <w:r>
        <w:t>The two shows operate on very different timelines, but there is common ground. Altered Carbon, created by Laeta Kalogridis and based on Richard K. Morgan's novel, is set more than 300 years in the future, in a world where human consciousness can be moved between bodies. Better Than Us stays much closer to the present, which gives its technology an uncomfortable plausibility.</w:t>
      </w:r>
    </w:p>
    <w:p>
      <w:r>
        <w:t>That said, the thematic DNA overlaps heavily: both are stories about what makes a person a person, about powerful corporations treating life as a commodity, and about societies that look polished on the surface while rot spreads underneath. They are both classic high-tech, low-life stories, and both excel in their own premises.</w:t>
      </w:r>
    </w:p>
    <w:p>
      <w:r>
        <w:t>In fact, Better Than Us often ranks above Altered Carbon on many best-of-cyberpunk lists. The series is praised for its Moscow setting, where CRONOS has replaced much of its workforce with human-like robots, andfor the show's effort to dig into realistic geopolitical themes despite its futuristic frame.</w:t>
      </w:r>
    </w:p>
    <w:p>
      <w:r>
        <w:t>Its production valuealso holds up against Altered Carbon and other big-budget AI thrillers, and the effects on Arisa, in particular, never look cheap. This is vital, because the genre lives or dies by how convincing its future looks. Where Better Than Us diverges is in temperament. Altered Carbon leans into noir swagger and spectacle, but this show is much more intimate, built around family drama that happens to contain a killer android.</w:t>
      </w:r>
    </w:p>
    <w:p>
      <w:r>
        <w:t>One critic noted that the series offers a more hopeful view of robots, as something that augments humanity rather than simply replacing it or turning against it. If Altered Carbon is a story about a world that has lost its humanity, Better Than Us is about a machine that may be the last one holding onto it.</w:t>
      </w:r>
    </w:p>
    <w:p>
      <w:r>
        <w:t>Better Than Us Has A Cult Following — And An Unfinished Story</w:t>
      </w:r>
    </w:p>
    <w:p>
      <w:r>
        <w:t>Image via Netflix</w:t>
      </w:r>
    </w:p>
    <w:p>
      <w:r>
        <w:t>Better Than Us sits at 100% on the Tomatometer, but that score is based on just five critic reviews, so it's a small sample rather than a sweeping consensus. The audience side is also strong: an 85% Popcornmeter score from more than 100 ratings, plus a 7.3 average on IMDb from more than 12,000 ratings.</w:t>
      </w:r>
    </w:p>
    <w:p>
      <w:r>
        <w:t>Better Than Us excels even with limited reviews because it stands out in a crowded field of robot-sentience stories, and it's a great replacement for Westworld fans. There is a big catch for viewers who want to invest in the show. The Russian show was planned for a second season, with ten episodes slated to begin filming in Moscow and Beijing in the third quarter of 2021, but it never materialized.</w:t>
      </w:r>
    </w:p>
    <w:p>
      <w:r>
        <w:t>The first season's ending leaves plenty of threads open, from Arisa's erased memory to the Liquidators' plot, so viewers should expect a cliffhanger and a story that never fully closes. It's a familiar fate in the genre: Altered Carbon ended after two seasons in 2020, and streaming cyberpunk stories have rarely been given the long run the worldbuilding seems to deserve.</w:t>
      </w:r>
    </w:p>
    <w:p>
      <w:r>
        <w:t>Still, a self-contained, well-acted, richly produced slice of near-future paranoia is hard to find, and even harder with this much heart. For anyone who watched all of Altered Carbon and left wishing there were more narratives like it, Better Than Us is the closest thing already waiting to be clicked on Netflix.</w:t>
      </w:r>
    </w:p>
    <w:p>
      <w:r>
        <w:t>Quiz 5 Questions When Machines Become Family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