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Rehaunted, a First-Person Psychological Horror Detective Game, Announced for PC</w:t>
      </w:r>
    </w:p>
    <w:p>
      <w:r>
        <w:t>منبع: https://www.ign.com/articles/rehaunted-a-first-person-psychological-horror-detective-game-announced-for-pc</w:t>
      </w:r>
    </w:p>
    <w:p>
      <w:r>
        <w:t>نویسنده: Ryan Mccaffrey</w:t>
      </w:r>
    </w:p>
    <w:p>
      <w:r>
        <w:t>تاریخ انتشار: 2026-07-20 17:00</w:t>
      </w:r>
    </w:p>
    <w:p>
      <w:r>
        <w:t>──────────────────────────────────────────────────</w:t>
      </w:r>
    </w:p>
    <w:p>
      <w:r>
        <w:t>Rehaunted is a new first-person psychological detective horror game where every clue you investigate in this strange house seems wrong somehow. You will find out just how very wrong it all is over the course of your investigation (and in this trailer). It's in development for PC. Watch the first trailer above and check out the first screenshots in the gallery below.</w:t>
      </w:r>
    </w:p>
    <w:p>
      <w:r>
        <w:t>As you investigate the blood traces, fingerprints, hidden recordings, personal belongings, you as Connor Raines will delve deeper into the disturbing mystery. You're alone, but not entirely, as you'll communicate with another detective by radio, sharing your findings and talking through the case in real time. You'll use UV tools, camera, magnifying glass (which is prominently featured in the trailer above), and an evidence board to assist your investigation.</w:t>
      </w:r>
    </w:p>
    <w:p>
      <w:r>
        <w:t>Rehaunted: First Screenshots View 15 Images</w:t>
      </w:r>
    </w:p>
    <w:p>
      <w:r>
        <w:t>Wishlist Rehaunted on Steam if you're interested.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