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50 Days, Sydney Sweeney's $398M R-Rated Thriller Is Officially Dethroned by Jason Statham's New Action Movie</w:t>
      </w:r>
    </w:p>
    <w:p>
      <w:r>
        <w:t>منبع: https://www.cbr.com/sydney-sweeney-thriller-the-housemaid-dethroned-jason-statham-shelter-starz-may-2026/</w:t>
      </w:r>
    </w:p>
    <w:p>
      <w:r>
        <w:t>نویسنده: Monica Coman, Sean O'Connell, Rachel Leishman, Cbr Staff, Grae Drake</w:t>
      </w:r>
    </w:p>
    <w:p>
      <w:r>
        <w:t>تاریخ انتشار: 2026-05-24 02:00</w:t>
      </w:r>
    </w:p>
    <w:p>
      <w:r>
        <w:t>──────────────────────────────────────────────────</w:t>
      </w:r>
    </w:p>
    <w:p>
      <w:r>
        <w:t>Sydney Sweeney finally found her biggest franchise last year with The Housemaid. The R-rated steamy psychological thriller was a major hit in theaters, and it continued its domination on streaming.</w:t>
      </w:r>
    </w:p>
    <w:p>
      <w:r>
        <w:t>After topping the charts on Starz for a whopping 50 days, The Housemaid has officially lost domination to Jason Statham's new movie. The action thriller Shelter quietly debuted on Starz on May 22, and it was already at the top of the charts on May 23, per FlixPatrol.</w:t>
      </w:r>
    </w:p>
    <w:p>
      <w:r>
        <w:t>The action movie was already a hit on PVOD, where it's currently in sixth place globally on Amazon and in 11th place on the Apple TV store.</w:t>
      </w:r>
    </w:p>
    <w:p>
      <w:r>
        <w:t>Shelter Got Revenge on Streaming</w:t>
      </w:r>
    </w:p>
    <w:p>
      <w:r>
        <w:t>Jason Statham is staying busy, and 2026 will feature two major releases. His first one was Shelter, which came from Ric Roman Waugh (Angel Has Fallen, Greenland). The action film followed British government assassin Michael Mason, who lives in isolation off the coast of Scotland. However, Mason is forced back into violent confrontation with his past while protecting Jessie, a young girl, from the agency determined to eliminate him.</w:t>
      </w:r>
    </w:p>
    <w:p>
      <w:r>
        <w:t>The cast also featured Bodhi Rae Breathnach as Jessie Kelly, Bill Nighy, Naomi Ackie, Daniel Mays, Céline Buckens, and Bally Gill.</w:t>
      </w:r>
    </w:p>
    <w:p>
      <w:r>
        <w:t>Shelter received mixed reviews, but positive enough for a "fresh" badge on Rotten Tomatoes, with a 65% approval from the critics out of 119 reviews. The critics agreed that, "Shelter is highly derivative of previous Jason Statham action vehicles but lean and mean enough to forgive the recycled tropes." Audiences, as always in Jason Statham's case, were more forgiving, giving it an 87% rating and praise for the engaging action.</w:t>
      </w:r>
    </w:p>
    <w:p>
      <w:r>
        <w:t>Despite the positive reviews from the audience, Shelter didn't end up becoming profitable, and it only grossed $53.9 million worldwide, which wasn't enough to break even, as it featured a $50 million budget. However, the action film was a steady hit on digital platforms, and it's now getting its revenge on streaming.</w:t>
      </w:r>
    </w:p>
    <w:p>
      <w:r>
        <w:t>The Housemaid Broke Records</w:t>
      </w:r>
    </w:p>
    <w:p>
      <w:r>
        <w:t>Sydney Sweeney holding a match in The Housemaid Image via Lionsgate</w:t>
      </w:r>
    </w:p>
    <w:p>
      <w:r>
        <w:t>Sydney Sweeney debuted on Starz on Apr. 1, after dominating the charts on PVOD for over two months. In fact, The Housemaid is still high in the top on both Amazon and Apple TV video-on-demand platforms, in third and second place, respectively. It has spent over 100 days on the VOD charts, aside from the 50 days on Starz.</w:t>
      </w:r>
    </w:p>
    <w:p>
      <w:r>
        <w:t>Following its debut on streaming, The Housemaid broke Starz's record for the best-performing Pay 1 film of all time, and it continued to dominate the charts for 50 days, losing the No. 1 position on its 51st day.</w:t>
      </w:r>
    </w:p>
    <w:p>
      <w:r>
        <w:t>The Housemaid will receive a sequel, The Housemaid's Secret, which is set to debut on Dec. 17, 2027, and start production later this year. Following the whopping commercial and streaming success, Lionsgate announced The Housemaid is being adapted into a stage play, as well.</w:t>
      </w:r>
    </w:p>
    <w:p>
      <w:r>
        <w:t>Shelter and The Housemaid are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