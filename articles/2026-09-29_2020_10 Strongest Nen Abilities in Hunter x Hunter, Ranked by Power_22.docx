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Nen Abilities in Hunter x Hunter, Ranked by Power</w:t>
      </w:r>
    </w:p>
    <w:p>
      <w:r>
        <w:t>منبع: https://www.cbr.com/hunter-x-hunter-strongest-nen-abilities-ranked-by-power/</w:t>
      </w:r>
    </w:p>
    <w:p>
      <w:r>
        <w:t>نویسنده: Sean Cubillas, Areeba Khan</w:t>
      </w:r>
    </w:p>
    <w:p>
      <w:r>
        <w:t>تاریخ انتشار: 2026-09-29 20:15</w:t>
      </w:r>
    </w:p>
    <w:p>
      <w:r>
        <w:t>──────────────────────────────────────────────────</w:t>
      </w:r>
    </w:p>
    <w:p>
      <w:r>
        <w:t>Hunter x Hunter treats Nen less like a collection of superpowers and more like a system built around rules, restrictions and clever loopholes. Some abilities hit hard, while others become terrifying because they attack the assumptions an opponent makes about how a fight should work. Raw destructive force alone does not decide which Nen abilities are strongest.</w:t>
      </w:r>
    </w:p>
    <w:p>
      <w:r>
        <w:t>Godspeed turns reaction time into a weapon, Perfect Plan can erase a fighter from every sense and Parallel Future is an ability so complicated that it requires multiple charts to accurately explain it. The sheer variety and creativity that comes with Nen is endless, and the rules of the system carefully balance the merits of raw force, clever conditions and extreme drawbacks. Even the most simple of abilities can be deadly in the right hands.</w:t>
      </w:r>
    </w:p>
    <w:p>
      <w:r>
        <w:t>Godspeed Makes Killua Almost Impossible to Catch</w:t>
      </w:r>
    </w:p>
    <w:p>
      <w:r>
        <w:t>Close Killua using the Godspeed Nen from Hunter x Hunter. Image via Madhouse</w:t>
      </w:r>
    </w:p>
    <w:p>
      <w:r>
        <w:t>Godspeed Killua Zoldyck in Hunter X Hunter Image via Madhouse</w:t>
      </w:r>
    </w:p>
    <w:p>
      <w:r>
        <w:t>Godspeed Uses The Element of Lightning Image via Madhouse</w:t>
      </w:r>
    </w:p>
    <w:p>
      <w:r>
        <w:t>Killua's Godspeed converts his aura into electricity and gives him two frightening advantages. Whirlwind lets his body react automatically to threats, while Speed of Lightning lets him move at extreme speed, including in combat.</w:t>
      </w:r>
    </w:p>
    <w:p>
      <w:r>
        <w:t>Godspeed becomes even more dangerous because Killua already fights like an assassin. His instincts, reflexes and knowledge of human anatomy, to say nothing of the abusive training he was put through, make him the ability's perfect user. The drawback is aura consumption and, as seen in Killua's brief scuffle with Youpi, he can't maintain Godspeed for long.</w:t>
      </w:r>
    </w:p>
    <w:p>
      <w:r>
        <w:t>Rising Sun Turns Pain Into a Weapon</w:t>
      </w:r>
    </w:p>
    <w:p>
      <w:r>
        <w:t>Feitan acitvates Rising Sun in Hunter x Hunter. Image via Madhouse</w:t>
      </w:r>
    </w:p>
    <w:p>
      <w:r>
        <w:t>Feitan's Rising Sun is the devastating payoff of Pain Packer, converting the pain and damage he suffers into scorching heat. More punishment means a more powerful attack, turning an opponent's successful hits into fuel for a counterattack.</w:t>
      </w:r>
    </w:p>
    <w:p>
      <w:r>
        <w:t>The miniature sun created by the ability can incinerate everything caught within its range. Feitan's protective armor keeps him alive inside the heat, although he still needs to survive enough damage to make Rising Sun truly terrifying.</w:t>
      </w:r>
    </w:p>
    <w:p>
      <w:r>
        <w:t>Perfect Plan Makes Meleron's Stealth Almost Absolute</w:t>
      </w:r>
    </w:p>
    <w:p>
      <w:r>
        <w:t>Meleoron looking confused in Hunter x Hunter Image via Madhouse</w:t>
      </w:r>
    </w:p>
    <w:p>
      <w:r>
        <w:t>Meleoron's Perfect Plan goes far beyond ordinary invisibility. While holding his breath, he becomes undetectable through sight, sound, smell, touch and even En. This leaves other Nen users with almost no way to know he is standing beside them.</w:t>
      </w:r>
    </w:p>
    <w:p>
      <w:r>
        <w:t>God's Accomplice makes the ability even nastier by extending Perfect Plan to another person Meleoron is touching. Pair that effect with a powerful attacker, and an ordinary confrontation can become an assassination attempt where the target never sees the first blow coming.</w:t>
      </w:r>
    </w:p>
    <w:p>
      <w:r>
        <w:t>The limitation is Meleoron's breath. Perfect Plan cannot simply stay active forever, which keeps the ability from becoming an effortless answer to every situation.</w:t>
      </w:r>
    </w:p>
    <w:p>
      <w:r>
        <w:t>Emperor Time Gives Kurapika Unfair Flexibility</w:t>
      </w:r>
    </w:p>
    <w:p>
      <w:r>
        <w:t>Hunter x Hunter Kurapika casts nen chain magic directly towards the viewer Image via Madhouse</w:t>
      </w:r>
    </w:p>
    <w:p>
      <w:r>
        <w:t>Kurapika's Emperor Time temporarily gives him full efficiency across every Nen category. That flexibility lets him push abilities far beyond what his natural Conjurer classification would normally allow, making his chains considerably more versatile in battle.</w:t>
      </w:r>
    </w:p>
    <w:p>
      <w:r>
        <w:t>The catch is brutal. Emperor Time consumes Kurapika's lifespan while active, so every second of extra power carries a permanent cost. Kurapika's versatility comes with another danger because his strongest chain, Chain Jail, can only be used against the Phantom Troupe, or else he'll die.</w:t>
      </w:r>
    </w:p>
    <w:p>
      <w:r>
        <w:t>Possession Arrow Turns Nen Into a Takeover Weapon</w:t>
      </w:r>
    </w:p>
    <w:p>
      <w:r>
        <w:t>Prince Halkenburg - Hunter X Hunter Image via Yoshihiro Togashi</w:t>
      </w:r>
    </w:p>
    <w:p>
      <w:r>
        <w:t>Halkenburg's Possession Arrow is one of the most frightening abilities introduced during the Succession Contest. The arrow can pierce defenses that would normally stop Nen attacks and transfer his consciousness into another body, completely changing who controls a fight.</w:t>
      </w:r>
    </w:p>
    <w:p>
      <w:r>
        <w:t>The strategic value is almost as dangerous as the attack itself. Physical strength, armor and conventional Nen defenses matter far less when one successful hit can turn someone's own body into their enemy's weapon. Possession Arrow is especially dangerous in the context of the Succession Contest, where fights are less direct.</w:t>
      </w:r>
    </w:p>
    <w:p>
      <w:r>
        <w:t>Laplace's Demon Makes Ten Seconds As Valuable As an Eternity</w:t>
      </w:r>
    </w:p>
    <w:p>
      <w:r>
        <w:t>Prince Tserriednich sits on the throne in Hunter X Hunter Image via Shueisha</w:t>
      </w:r>
    </w:p>
    <w:p>
      <w:r>
        <w:t>Tserriednich is a Nen genius like no other and, while recent chapters have shown he's currently still far less of a threat than Hisoka overall, Laplace's Demon is still one of the most terrifying abilities in Hunter X Hunter. It's also one of the most complicated, multiple charts already having needed to be implemented to properly explain how it works in full.</w:t>
      </w:r>
    </w:p>
    <w:p>
      <w:r>
        <w:t>In essence, Laplace's demon allows Tserreidnich to see ten seconds into the future, at the cost of the Prince entering Zetsu. From there, as the ten seconds he witnessed actually play out, Tserreidnich can change how things play out, with no one else realizing he's doing so, or able to stop him.</w:t>
      </w:r>
    </w:p>
    <w:p>
      <w:r>
        <w:t>100-Type Guanyin Bodhisattva is the Most Destructive Traditional Nen Ability</w:t>
      </w:r>
    </w:p>
    <w:p>
      <w:r>
        <w:t>Isaac Netero looks serious in Hunter x Hunter Image via Madhouse</w:t>
      </w:r>
    </w:p>
    <w:p>
      <w:r>
        <w:t>Netero's 100-Type Guanyin Bodhisattva combines overwhelming speed, range and precision. The enormous statue can unleash attacks faster than most opponents can properly perceive them, to the point that it forced even Meruem to spend time studying its patterns instead of simply overpowering Netero.</w:t>
      </w:r>
    </w:p>
    <w:p>
      <w:r>
        <w:t>The ability becomes extraordinary because Netero himself is extraordinary. Decades of training turned a seemingly simple sequence of prayer and hand movements into an attack system capable of controlling the entire rhythm of a battle. Against any opponent besides Meruem, the Guanyin in Netero's hands is invincible.</w:t>
      </w:r>
    </w:p>
    <w:p>
      <w:r>
        <w:t>Skill Hunter Turns Other People's Powers Into Chrollo's Arsenal</w:t>
      </w:r>
    </w:p>
    <w:p>
      <w:r>
        <w:t>Chrollo on the phone in Hunter x Hunter Image via Madhouse</w:t>
      </w:r>
    </w:p>
    <w:p>
      <w:r>
        <w:t>Chrollo's Skill Hunter is dangerous because its ceiling depends on the abilities he can steal. Once he fulfills the conditions required to take an ability, he can add it to his collection. Later, he can even combine it with other stolen powers in ways the original users may never have considered.</w:t>
      </w:r>
    </w:p>
    <w:p>
      <w:r>
        <w:t>His battle with Hisoka shows the real horror of Skill Hunter. Chrollo did not need one overwhelming attack because he could build an entire strategy from different abilities, forcing his opponent to keep guessing what would come next. That versatility is why Skill Hunter remains dangerous even when Chrollo is not physically stronger than his opponent.</w:t>
      </w:r>
    </w:p>
    <w:p>
      <w:r>
        <w:t>Related 30 Best Swordsmen In Anime, Ranked From Guts and Ichigo to Kirito and Ryuko, the best anime swordsmen are formidable opponents to any who oppose them.</w:t>
      </w:r>
    </w:p>
    <w:p>
      <w:r>
        <w:t>Aura Synthesis Lets Meruem Keep Getting Stronger</w:t>
      </w:r>
    </w:p>
    <w:p>
      <w:r>
        <w:t>Meruem smirks and glows with power in Hunter x Hunter Image via Madhouse</w:t>
      </w:r>
    </w:p>
    <w:p>
      <w:r>
        <w:t>Meruem's Aura Synthesis is terrifying because consumption directly feeds his already enormous power. When he devours Nen users, their aura can be synthesized into his own. This allows the Chimera Ant King to increase his reserves instead of merely relying on the strength he was born with.</w:t>
      </w:r>
    </w:p>
    <w:p>
      <w:r>
        <w:t>The ability becomes even more absurd after Meruem absorbs parts of Shaiapouf and Menthuthuyoupi. Their abilities become available to him almost immediately, giving an already monstrous fighter even more tools.</w:t>
      </w:r>
    </w:p>
    <w:p>
      <w:r>
        <w:t>Jajanken Reaches Its Ultimate Form With Adult Gon</w:t>
      </w:r>
    </w:p>
    <w:p>
      <w:r>
        <w:t>Close Adult Gon hold out his arm in his adult form in Hunter x Hunter. Image via Madhouse</w:t>
      </w:r>
    </w:p>
    <w:p>
      <w:r>
        <w:t>Gon transforms to adult form during his fight against Neferpitou in Ep 131 Hunter x Hunter Image via Madhouse</w:t>
      </w:r>
    </w:p>
    <w:p>
      <w:r>
        <w:t>Adult Gon destroys Pitou with a kick in Hunter X Hunter. Image via Madhouse</w:t>
      </w:r>
    </w:p>
    <w:p>
      <w:r>
        <w:t>Jajanken looks almost laughably simple beside some of the stranger abilities in Hunter x Hunter. Gon channels his aura into Rock, Paper or Scissors, giving him close, ranged and mid-range attacks, but the charge time leaves him exposed while preparing Rock. Rock remains the simplest expression of that power because Gon puts everything into one devastating strike.</w:t>
      </w:r>
    </w:p>
    <w:p>
      <w:r>
        <w:t>Adult Gon changes the scale completely. By sacrificing his future potential for all the power he'll ever have, Gon forces his body into an adult form with enough strength and aura to overwhelm Neferpitou. That sacrifice also shows why Nen remains so dangerous: the strongest power can come from a devastating cost to the fighter.</w:t>
      </w:r>
    </w:p>
    <w:p>
      <w:r>
        <w:t>The transformation is what makes Jajanken's final expression so horrifying. Gon does not discover some secret fourth technique or receive a convenient power-up. He makes a Nen contract so extreme that his own future becomes the price of winning one fight, with him absolutely destroying the Royal Guard, but winding up in a catatonic state with a ruined body in the aftermath.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