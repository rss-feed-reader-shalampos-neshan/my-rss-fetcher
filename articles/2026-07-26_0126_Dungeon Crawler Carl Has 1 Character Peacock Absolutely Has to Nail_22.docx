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Crawler Carl Has 1 Character Peacock Absolutely Has to Nail</w:t>
      </w:r>
    </w:p>
    <w:p>
      <w:r>
        <w:t>منبع: https://www.cbr.com/peacock-dungeon-crawler-carl-princess-donut-importantcharacter/</w:t>
      </w:r>
    </w:p>
    <w:p>
      <w:r>
        <w:t>نویسنده: Timothy Blake Donohoo</w:t>
      </w:r>
    </w:p>
    <w:p>
      <w:r>
        <w:t>تاریخ انتشار: 2026-07-26 01:00</w:t>
      </w:r>
    </w:p>
    <w:p>
      <w:r>
        <w:t>──────────────────────────────────────────────────</w:t>
      </w:r>
    </w:p>
    <w:p>
      <w:r>
        <w:t>Starting out as a novel series, Matt Dinniman's Dungeon Crawler Carl has quickly become one of the hottest new intellectual properties of the 2020s. This success has led to its live-action adaptation, with the story now poised for a TV series on the Peacock streaming service. There's a lot that has to go right in order to nail the source material, but one character in particular is the true heart of the "tail."</w:t>
      </w:r>
    </w:p>
    <w:p>
      <w:r>
        <w:t>Princess Donut is the most important character for Dungeon Crawler Carl to get right, which is ironic given that she's just a cat. In fact, the success or failure of the show will largely hinge on how well it handles this character, who's perhaps the true protagonist, in a way. Far more than just comic relief, Princess Donut has the chance to send the show, and the franchise as a whole, into the stratosphere of further popularity.</w:t>
      </w:r>
    </w:p>
    <w:p>
      <w:r>
        <w:t>Dungeon Crawler Carl's Most Unique Character is a Cat</w:t>
      </w:r>
    </w:p>
    <w:p>
      <w:r>
        <w:t>Carl with Mr. Donut in Dungeon Crawler Carl Image via Line Webtoon</w:t>
      </w:r>
    </w:p>
    <w:p>
      <w:r>
        <w:t>The main character of Dungeon Crawler Carl is one of the remaining human survivors after an alien invasion wipes out society as he and others know it. Carl is forced to participate in a televised death game set across the dangerous dungeons the aliens create, with he and other contestants fighting for survival while gaining popularity among their growing intergalactic fanbases.</w:t>
      </w:r>
    </w:p>
    <w:p>
      <w:r>
        <w:t>Given the presence of "leveling up" and other litRPG elements, it's essentially a mix of various isekai anime and manga (or isekai-adjacent works such as Solo Leveling) along with Battle Royale or other great 21st-century book series like The Hunger Games. Amid the many monsters and aliens in the story, however, there's one character who's perhaps the strangest of them all in the book series.</w:t>
      </w:r>
    </w:p>
    <w:p>
      <w:r>
        <w:t>Princess Donut in Dungeon Crawler Carl is the cat that belonged to Carl's ex-girlfriend, with the feline left behind right before the world goes to seed. Once the alien invasion takes place, the cat gains sapience and the ability to speak, though this isn't quite the blessing Carl might have expected.</w:t>
      </w:r>
    </w:p>
    <w:p>
      <w:r>
        <w:t>Donut is rude, fussy and very demanding, but she can also be incredibly understanding and supportive of her "master," especially once she realizes how much he means to her. The two have personalities that are completely opposite of each other, with Carl's tired cynicism contrasting with her dramatic pride.</w:t>
      </w:r>
    </w:p>
    <w:p>
      <w:r>
        <w:t>This is where a lot of the series' comedy comes from, as well as its more dramatic character moments. Getting this right is the key to getting the cat's character right, as it needs to be multi-layered.</w:t>
      </w:r>
    </w:p>
    <w:p>
      <w:r>
        <w:t>Dungeon Crawler Carl's Cat Can Be a Meme — But She's More Than That</w:t>
      </w:r>
    </w:p>
    <w:p>
      <w:r>
        <w:t>Carl with Mr. Donut jumping in his lap in Dungeon Crawler Carl Image via Line Webtoon</w:t>
      </w:r>
    </w:p>
    <w:p>
      <w:r>
        <w:t>Princess Donut in Dungeon Crawler Carl can very easily be reduced to pure comic relief or even a meme, and given how popular cats are on the internet, the latter is very likely. This makes the potential popularity of the show and even merchandising potential huge, but it would be a mistake to simply focus on how funny or cute the character is.</w:t>
      </w:r>
    </w:p>
    <w:p>
      <w:r>
        <w:t>A lot of the comedy surrounding Princess Donut is that she's a talking cat who truly thinks she's the smartest person around, with her arrogance tangible whenever she speaks. There's never an attempt in the books or the adaptations so far to make her overtly funny, with the humor being based more around the situations her attitude lands her in.</w:t>
      </w:r>
    </w:p>
    <w:p>
      <w:r>
        <w:t>Getting this right is key to making such a smarmy cat likable without making her come off as a forced meme. While she definitely remains convinced that she's a hot commodity, the character evolves over the course of the story. She not only acknowledges that Carl (and not his ex-girlfriend, his former owner) is the one who cares for him, but she similarly becomes caring and protective of him and his allies.</w:t>
      </w:r>
    </w:p>
    <w:p>
      <w:r>
        <w:t>This growth has to be seen in the upcoming TV adaptation, and it's actually the perfect medium to match the pacing of the novels and their story. There's the ironic sense of her "mundanity," with a haughty cat being one of the things from the former human society worth protecting and preserving. She gives Carl a reason to keep fighting, with her and his other allies making his new life about more than just surviving another floor of the dungeon.</w:t>
      </w:r>
    </w:p>
    <w:p>
      <w:r>
        <w:t>Perhaps her biggest purpose is that of an adept magic user, which also allows her to complement Carl in another way. He's much more of a physical brute, whereas she's methodical with magic. Her pampered pedigree ends up paying off, as this affords her (and by extension, Carl and company) fame through intergalactic social media.</w:t>
      </w:r>
    </w:p>
    <w:p>
      <w:r>
        <w:t>As a result, her "Princess Posse" gives her influence not only on viewers, but also on those with true power. The ingredients for great drama and great action are all there. However, the biggest hurdle in bringing Princess Donut to life in the Dungeon Crawler Carl TV show is what she'll look like.</w:t>
      </w:r>
    </w:p>
    <w:p>
      <w:r>
        <w:t>Dungeon Crawler Carl May Have an "Ugly Sonic" Problem</w:t>
      </w:r>
    </w:p>
    <w:p>
      <w:r>
        <w:t>An image of the "Ugly Sonic" Sonic the Hedgehog design. Image via Paramount</w:t>
      </w:r>
    </w:p>
    <w:p>
      <w:r>
        <w:t>In the Peacock Dungeon Crawler Carl TV show, Princess Donut will be brought to life through CGI. This will be similar to how the main character of the TV show Ted is portrayed, but the difference is that Ted has the more "cartoonish" proportions of a teddy bear.</w:t>
      </w:r>
    </w:p>
    <w:p>
      <w:r>
        <w:t>Princess Donut doesn't start to look any more anthropomorphic when she gains the ability to speak, and she still looks like any normal house cat. Thus, the CGI will have to keep her looking realistic in the TV show, which could make the series' budget become rather expensive given the aliens and monsters that will also appear.</w:t>
      </w:r>
    </w:p>
    <w:p>
      <w:r>
        <w:t>An immediate fear would be something like the live-action version of The Lion King, wherein the big cats couldn't emote in the same way as their animated counterparts in the original version of the story. Other Disney live-action remakes suffered from this same sense of "uncanny valley" animation, wherein the characters simply couldn't be used in the correct way to tell the same story that was originally done in pure animation.</w:t>
      </w:r>
    </w:p>
    <w:p>
      <w:r>
        <w:t>An even worse possibility is something resembling the first design for Sonic in Paramount's Sonic the Hedgehog movie franchise, which was despised by many for its attempt to give the rodent a more realistic makeover (complete with visible teeth). Thankfully, a faithful adaptation should be able to avoid this, as the Dungeon Crawler Carl books explain that Princess Donut isn't actually speaking English.</w:t>
      </w:r>
    </w:p>
    <w:p>
      <w:r>
        <w:t>Instead, an alien AI translator turns her meows and other feline noises into audible English, so the CGI cat's mouth won't have to match up with what's being said by voice actor Jeff Hays (who's been cast as the character after narrating the Dungeon Crawler Carl audiobooks). That explanation will likely be used in the show, as well, especially since it helps keep the budget manageable.</w:t>
      </w:r>
    </w:p>
    <w:p>
      <w:r>
        <w:t>This solves the problem of getting the right voice talent for the role, especially since it's one that fans are already familiar with. Ultimately, Princess Donut will be the most immediate way to tell if the Peacock streaming service will do justice to such a high-concept franchise as Dungeon Crawler Carl.</w:t>
      </w:r>
    </w:p>
    <w:p>
      <w:r>
        <w:t>The platform isn't known for such shows, and a successful adaptation of one of the hottest book series at the moment could really put it on the map. If done right, this could become Peacock's equivalent to shows such as Fallout or even the less adult-oriented Netflix adaptation of One Piece.</w:t>
      </w:r>
    </w:p>
    <w:p>
      <w:r>
        <w:t>Princess Donut will be just as big as characters such as Tony Tony Chopper, but her cuteness will be matched by a successful show and a well-rounded character. These elements not only make Carl's journey a bit easier, but they'll make the show itself a smash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