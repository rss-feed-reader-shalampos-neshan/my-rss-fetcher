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Will Capcom Address Alfred Ashford's Storyline in Resident Evil Veronica?</w:t>
      </w:r>
    </w:p>
    <w:p>
      <w:r>
        <w:t>منبع: https://www.ign.com/articles/how-will-capcom-address-alfred-ashfords-storyline-in-resident-evil-veronica</w:t>
      </w:r>
    </w:p>
    <w:p>
      <w:r>
        <w:t>نویسنده: Simon Cardy</w:t>
      </w:r>
    </w:p>
    <w:p>
      <w:r>
        <w:t>تاریخ انتشار: 2026-06-10 15:00</w:t>
      </w:r>
    </w:p>
    <w:p>
      <w:r>
        <w:t>──────────────────────────────────────────────────</w:t>
      </w:r>
    </w:p>
    <w:p>
      <w:r>
        <w:t>One of the biggest announcements at Summer Game Fest 2026 was the reveal of Resident Evil Veronica, a remake of Capcom's 2000 game, Resident Evil: Code Veronica.</w:t>
      </w:r>
    </w:p>
    <w:p>
      <w:r>
        <w:t>One of the questions emerging from the announcement is how Capcom plans to deal with certain story themes that we’d expect to be handled more delicately in 2027, nearly three decades after the original came out.</w:t>
      </w:r>
    </w:p>
    <w:p>
      <w:r>
        <w:t>Warning! Spoilers for Resident Evil: Code Veronica follow.</w:t>
      </w:r>
    </w:p>
    <w:p>
      <w:r>
        <w:t>The original title’s villain is a man called Alfred Ashford, the commander of Rockfort Island, where Claire finds herself imprisoned for a large section of the game. But Alfred hides a secret, and as a result switches between two personalities: that of his own and his sister, Alexia. This mental instability is handled rather heavy-handedly, to the extent where Ashford can be seen wearing the clothes of his sibling as Claire shouts the infamous line: “Alfred, you cross-dressing freak!” Interestingly, this is only the case in the localisation of the script, replacing the original Japanese lines: “Alfred! This is your doing!"</w:t>
      </w:r>
    </w:p>
    <w:p>
      <w:r>
        <w:t>In a Q&amp;A session following the SGF reveal attended by IGN, Resident Evil Veronica producer, Yoshiaki Hirabayashi, addressed how this reimagining will handle the themes surrounding Alfred Ashford. “First off, I think that's a very important question,” Hirabayashi began. “So first off, as I said, the team is actually in the process of making the game at this very moment. So what the final form of the game looks like is honestly not 100% decided yet.”</w:t>
      </w:r>
    </w:p>
    <w:p>
      <w:r>
        <w:t>“But of course, our intention and goal with the remake is to deliver a horror experience and also explore those characters deeper and look into even more dimensionality for them as well,” he continued. “And so as we do that, the points that we pay special attention to is who they are as a person, what is driving them internally and externally? Those are the points that we consider when trying to tackle these characters. Each Resident Evil title, of course, they're all horror games, but they all also have their own specific subgenre or a specific way of exploring a different aspect of horror. For us, we consider Code Veronica’s certain aspect here is that it also delves into a darker or scarier side of the human mind and heart.”</w:t>
      </w:r>
    </w:p>
    <w:p>
      <w:r>
        <w:t>“We're trying to dive a little bit deeper, and we are analyzing the character on a slightly deeper level, trying to ask ourselves, what are the reasons that's driving this character?” Hirabayashi added. “What is their motivation? What is driving their personality? So that's what we're looking at, and then from there we decided how we can portray that? We're making it so those portrayals aren't finalized yet. Going back to some of the themes that Veronica deals with, there's a lot of emotion. So love, expression, and then what happens when maybe love is taken too far. So those are core things that we're looking at, and that's the important part to us, and then the next step is figuring out how to portray that.”</w:t>
      </w:r>
    </w:p>
    <w:p>
      <w:r>
        <w:t>The 10 Best Resident Evil Games View 11 Images</w:t>
      </w:r>
    </w:p>
    <w:p>
      <w:r>
        <w:t>Based on the development team's work on the Resident Evil 2 and 3 remakes, and on Hirabayashi's comments here, it's probably safe to say that the “Alfred, you cross-dressing freak!” line won't make it into the game.</w:t>
      </w:r>
    </w:p>
    <w:p>
      <w:r>
        <w:t>We’ll see how the team at Capcom has managed to navigate its story and themes when Resident Evil Veronica releases in 2027. Until then, we've got confirmation that Resident Evil Veronica is a third-person game. And be sure to check out IGN's roundup of everything announced during Summer Game Fest 2026 to find out what else the video game industry has in store.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