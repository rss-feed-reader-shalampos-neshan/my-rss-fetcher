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Charlie Hunnam's Monster Season 4 Similarities to Ed Gein Confirmed by Director</w:t>
      </w:r>
    </w:p>
    <w:p>
      <w:r>
        <w:t>منبع: https://www.cbr.com/charlie-hunnam-monster-season-4-ed-gein-andrew-borden-similarities/</w:t>
      </w:r>
    </w:p>
    <w:p>
      <w:r>
        <w:t>نویسنده: Sam Fang</w:t>
      </w:r>
    </w:p>
    <w:p>
      <w:r>
        <w:t>تاریخ انتشار: 2026-09-16 10:00</w:t>
      </w:r>
    </w:p>
    <w:p>
      <w:r>
        <w:t>──────────────────────────────────────────────────</w:t>
      </w:r>
    </w:p>
    <w:p>
      <w:r>
        <w:t>After a terrifying run as Ed Gein in the third season of Netflix's Monster anthology series, Charlie Hunnam is set to return for the next outing. The creatives behind the show opened up on Hunnam's new, different role while also acknowledging its striking similarities.</w:t>
      </w:r>
    </w:p>
    <w:p>
      <w:r>
        <w:t>As part of TV Insider's Fall TV Preview, showrunner Ian Brennan shared how Hunnam was fresh off his role as Gein when he returned to participate in the fourth season — which examines the 1892 axe murders related to Lizzie Borden's story. Hunnam portrays Andrew Borden, Lizzie's father. "It’s so difficult to watch, but [Hunnam and Rebecca Hall] are such nimble actors that it’s so entertaining and really funny, knowing that they’re going to get their comeuppance," Brennan shared.</w:t>
      </w:r>
    </w:p>
    <w:p>
      <w:r>
        <w:t>Monster Director Confirms Charlie Hunnam's Character is Eerily Similar to Ed Gein</w:t>
      </w:r>
    </w:p>
    <w:p>
      <w:r>
        <w:t>While Brennan found humor in the way that Hunnam's character will eventually get his dues, director Max Winkler, who also worked on Season 3, was able to see similarities between the Andrew Borden character and Hunnam's Ed Gein. "He’s playing another very lonely man, who expresses his loneliness differently," Winkler teased.</w:t>
      </w:r>
    </w:p>
    <w:p>
      <w:r>
        <w:t>"Andrew’s in desperate need for some male companionship and friendship, and he can’t find it anywhere," Winkler added. This is only part of the tragic conditions that Lizzie must endure, with Brennan remarking that she is "treated like an animal", while her stepmother calls her an "imbecile" and a "true freak of nature."</w:t>
      </w:r>
    </w:p>
    <w:p>
      <w:r>
        <w:t>In reality, Borden (portrayed by Ella Beatty in the upcoming series) was tried and acquitted of the axe murders of her father and stepmother. Still, over the years, many have speculated on the reality of the situation — and the showrunners gave their own thoughts, too.</w:t>
      </w:r>
    </w:p>
    <w:p>
      <w:r>
        <w:t>"I think she did do it," Brennan admitted. "We entertain other theories in the show, but that’s part of the trick of [writing] this anthology. You have to look at the source material as clearly as you can and make a decision. And for me, that was very clear."</w:t>
      </w:r>
    </w:p>
    <w:p>
      <w:r>
        <w:t>For Winkler, retelling these 'monstrous' moments is something that needs to be done with care for the humanity of the real people. "You take these people that could be a footnote in history, or for Lizzie, a nursery rhyme, or for the Menendez Brothers, a joke, essentially. [But] these were human beings," he added. "They were a product of their time, and they did what they did in our retelling of it. They did what they did for a reason."</w:t>
      </w:r>
    </w:p>
    <w:p>
      <w:r>
        <w:t>Lizzie Borden's Story Heads to Netflix on Sept. 17</w:t>
      </w:r>
    </w:p>
    <w:p>
      <w:r>
        <w:t>Suzanne Tenner/Netflix</w:t>
      </w:r>
    </w:p>
    <w:p>
      <w:r>
        <w:t>Fans who are eager to see more of Hunnam's performance in the crime drama world won't have to wait much longer to see just how he brought Andrew Borden to life. Monster: The Lizzie Borden Story is set to be released globally on Netflix on Sept. 17, 2026 and will run for a total of eight episodes, all written by Brennan and six of which were directed by Winkler.</w:t>
      </w:r>
    </w:p>
    <w:p>
      <w:r>
        <w:t>Since its inception in 2022, Monster has been a worldwide phenomenon for Netflix, with each new season dramatizing high-profile murder cases throughout American history. The first season looked at Jeffrey Dahmer's story, led by showrunner Ryan Murphy's staple Evan Peters. Subsequent seasons have looked at the Menendez brothers in 2024, with Hunnam's run as Gein being released in 2025.</w:t>
      </w:r>
    </w:p>
    <w:p>
      <w:r>
        <w:t>Monster: The Lizzie Borden Story drops on Netflix on Sept. 17,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