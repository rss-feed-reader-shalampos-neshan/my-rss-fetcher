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CRTs be damned, the Intec Time Breaker Lightgun for PS1/PS2 brings Guncon romps like Time Crisis 2 back to the living room and onto your newfangled TV</w:t>
      </w:r>
    </w:p>
    <w:p>
      <w:r>
        <w:t>منبع: https://www.gamesradar.com/hardware/retro/intec-time-breaker-lightgun-for-ps1-ps2-review/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2026-08-19 11:48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