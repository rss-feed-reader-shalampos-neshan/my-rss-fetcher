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Project Hail Mary Is Already The Sci-Fi Movie Event of the Decade</w:t>
      </w:r>
    </w:p>
    <w:p>
      <w:r>
        <w:t>منبع: https://www.cbr.com/project-hail-mary-best-sci-fi-movie-of-the-decade/</w:t>
      </w:r>
    </w:p>
    <w:p>
      <w:r>
        <w:t>نویسنده: Timothy Blake Donohoo</w:t>
      </w:r>
    </w:p>
    <w:p>
      <w:r>
        <w:t>تاریخ انتشار: 2026-06-04 10:00</w:t>
      </w:r>
    </w:p>
    <w:p>
      <w:r>
        <w:t>──────────────────────────────────────────────────</w:t>
      </w:r>
    </w:p>
    <w:p>
      <w:r>
        <w:t>The year 2026 has seen several movies achieve box office success, with some of these being more expected than others. One of the biggest hits has been Project Hail Mary, based on the Andy Weir novel of the same name. While it's highly likely that numerous other movies surpass it at the box office, the unforeseen heights that it's hit make it a true sight to behold.</w:t>
      </w:r>
    </w:p>
    <w:p>
      <w:r>
        <w:t>Project Hail Mary is still flying high in many theaters, despite most having modest-at-best expectations for it. It's also in spite of the lack of major franchise connections, with many viewers seeing it as the feel-good film of the year. The result is something that, against all odds, was able to find success among every quadrant of moviegoers.</w:t>
      </w:r>
    </w:p>
    <w:p>
      <w:r>
        <w:t>The Biggest Sci-Fi Success of 2026 Isn't a Sequel or a Spinoff</w:t>
      </w:r>
    </w:p>
    <w:p>
      <w:r>
        <w:t>Ryan Gosling is about to meet intergalactic life in Phil Lord and Chris Miller's Project Hail Mary. Image via Amazon MGM Studios.</w:t>
      </w:r>
    </w:p>
    <w:p>
      <w:r>
        <w:t>As noted, Project Hail Mary is based on a book by Andy Weir, who also wrote the novel that the movie version of The Martian is based on. Despite this authorial connection, the two stories aren't set in the same universe, with both being entirely independent of each other. The same is the case for the movie versions, so for those who don't even know who Weir is, Project Hail Mary is a completely original movie. This is what makes its success so surprising, as it's usually big-time franchises that make waves in this way.</w:t>
      </w:r>
    </w:p>
    <w:p>
      <w:r>
        <w:t>Star Wars is easily the biggest name in science fiction cinema, and it achieved mainstream fame in ways that other entries in the genre could only dream of. Now, however, it appears that said star is definitely fading, with the recent movie The Mandalorian and Grogu (acting essentially as a truncated Season 4 for the Disney+ show The Mandalorian) possibly becoming a box office underperformer. Thus, it won't come anywhere close to what Project Hail Mary grosses, which is, ironically, inspiring hope that the fellow Ryan Gosling movie, Star Wars: Starfighter, will be a hit in 2027.</w:t>
      </w:r>
    </w:p>
    <w:p>
      <w:r>
        <w:t>Even if that were the case, and it also came out this year instead of a glorified Disney+ show episode, most would deservedly expect a Star Wars movie to make money. The same can also be said for the upcoming Dune: Part Three, which most anticipate to be just as good, if not much better, than Marvel Studios' Avengers: Doomsday. Thus, Project Hail Mary is the biggest left-field hit among 2026 sci-fi movies.</w:t>
      </w:r>
    </w:p>
    <w:p>
      <w:r>
        <w:t>Project Hail Mary Is One of the Year's Many Genre Hits</w:t>
      </w:r>
    </w:p>
    <w:p>
      <w:r>
        <w:t>Image via Amazon MGM Studios</w:t>
      </w:r>
    </w:p>
    <w:p>
      <w:r>
        <w:t>Project Hail Mary isn't the only box office success of the first half of the year, but its financial trajectory does mirror two recent hits that have already done a lot with a little. Horror has made major strides in 2026, especially when it comes to movies made on a small budget. Curry Barker's horror film Obsession will likely end up being the most profitable movie of the year, as it's already made over $100 million USD on a budget that was less than $1 million USD.</w:t>
      </w:r>
    </w:p>
    <w:p>
      <w:r>
        <w:t>Despite a lack of major names, it's gone on to become a viral sensation, emulating the box office momentum of the Terrifier and Smile franchises. Even if it's a horror flick, this hasn't kept it from becoming the talk of the town, especially among Gen Z moviegoers. The same is the case for the fellow horror movie Backrooms, which had a similarly small budget and wreaked absolute havoc on the box office during its opening weekend.</w:t>
      </w:r>
    </w:p>
    <w:p>
      <w:r>
        <w:t>These prove that seemingly less "mainstream" genre fare can still strike at just the right time to control the conversation, and their lack of connection to pre-existing brands or franchises can actually be a big reason for that. There's no sense of "homework" or the need to watch copious hours of material to understand why these new movies are so good, and the same can be said for Project Hail Mary. It came out when there wasn't much in the way of science fiction films or blockbusters, allowing it to dominate both areas. In fact, it can be argued as the first major blockbuster of the year, despite coming out long before summer. This is due to its combination of spectacle and heart, which is why it's become so compelling for a variety of viewers.</w:t>
      </w:r>
    </w:p>
    <w:p>
      <w:r>
        <w:t>Project Hail Mary is the Perfect Movie for Appealing to Everyone</w:t>
      </w:r>
    </w:p>
    <w:p>
      <w:r>
        <w:t>x Your browser does not support the video tag.</w:t>
      </w:r>
    </w:p>
    <w:p>
      <w:r>
        <w:t>Project Hail Mary has succeeded on its repeat views, with this being owed to how it's become the talk of the theatrical town. Part of this can definitely be attributed to lead actor Ryan Gosling, who finally found the perfect vehicle for his charisma. While he's been in several hit movies and even saw major recent fame with 2023's Barbie, the movies meant to center around him, such as The Fall Guy, have largely failed to cement him as a leading man.</w:t>
      </w:r>
    </w:p>
    <w:p>
      <w:r>
        <w:t>Subscribe to our newsletter for smarter movie insights For clearer takes on surprise box-office hits and shifting genre trends, subscribe to the newsletter to get concise analysis, context, and movie-centered explanations of why films resonate. Get Updates By subscribing, you agree to receive newsletter and marketing emails, and accept our Terms of Use and Privacy Policy . You can unsubscribe anytime.</w:t>
      </w:r>
    </w:p>
    <w:p>
      <w:r>
        <w:t>That's not the case with Project Hail Mary, however, where he's the biggest part of the appeal. Another element is the alien rock creature Rocky, who adds a touch of extraterrestrial charm to the film by making it into something of a buddy comedy. Rocky is a blatantly science fiction element, but he's done in a way that's heartwarming and endearing to even those who might not usually like the genre.</w:t>
      </w:r>
    </w:p>
    <w:p>
      <w:r>
        <w:t>The sci-fi spectacle was another big selling point, especially since, as mentioned, there wasn't much else offering such pomp and circumstance on the big screen at the time. Seeing the movie in IMAX made the visuals pop to the maximum, and in a way, this cemented the film into a must-see "event." A similar phenomenon happened with the first Denis Villeneuve Dune movie, and this only increased with its sequel in 2024.</w:t>
      </w:r>
    </w:p>
    <w:p>
      <w:r>
        <w:t>With the combination of special effects aplomb and dramatic heart, the movie quickly gained great word-of-mouth among those who might not have had it on their radar. It's now made almost $700 million USD at the box office, which is a sum that very few expected earlier this year. While it won't be the highest-grossing financial win in terms of 2026 movies, it will definitely be the one that took people by surprise the most.</w:t>
      </w:r>
    </w:p>
    <w:p>
      <w:r>
        <w:t>Quiz 5 Questions Surprise Hit In Space: Project Hail Mary &amp; 2026’s Genre Boom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