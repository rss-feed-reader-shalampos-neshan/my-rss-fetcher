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2-Season Netflix Thriller Stephen King Called a 10/10 Masterpiece: ‘A Breath of Fresh Air’</w:t>
      </w:r>
    </w:p>
    <w:p>
      <w:r>
        <w:t>منبع: https://www.cbr.com/netflix-kleo-stephen-king-praise/</w:t>
      </w:r>
    </w:p>
    <w:p>
      <w:r>
        <w:t>نویسنده: Amy Watkins</w:t>
      </w:r>
    </w:p>
    <w:p>
      <w:r>
        <w:t>تاریخ انتشار: 2026-09-07 00:00</w:t>
      </w:r>
    </w:p>
    <w:p>
      <w:r>
        <w:t>──────────────────────────────────────────────────</w:t>
      </w:r>
    </w:p>
    <w:p>
      <w:r>
        <w:t>A throwback to retro spy thrillers, Netflix’s Kleo is one of the best action series of the decade. Released in 2022, the German 2-season series follows the neon-donned titular character (Jella Haase), a female assassin seeking revenge after being framed for treason. Packed with dark humor and violence, the slick ‘90s period piece boasts a 96% critics' score on Rotten Tomatoes, earning the espionage stamp of approval from fans worldwide.</w:t>
      </w:r>
    </w:p>
    <w:p>
      <w:r>
        <w:t>One such fan is Stephen King. Taking to X after its release, the author praised the series’ suspense and comedy, calling it a “breath of fresh air” in the well-trodden depths of espionage stories. A noteworthy endorsement considering his own dabblings in the genre, King’s recommendation emphasizes Kleo’s original and nostalgic energy, making it a must-watch for any fan of pulpy spy romps and revenge thrillers.</w:t>
      </w:r>
    </w:p>
    <w:p>
      <w:r>
        <w:t>Netflix’s Kleo Is a Stylish Espionage Thriller With a Revenge Twist</w:t>
      </w:r>
    </w:p>
    <w:p>
      <w:r>
        <w:t>The Netflix thriller follows Kleo, an East German assassin who successfully kills a double agent in 1987. Falsely imprisoned for two years for treason, she sets out to exact revenge on the conspirators who framed her. This catches the attention of Sven Petzold (Dimitrij Schaas), a fraud officer hell-bent on interfering with her quest for vengeance, leading to a riveting game of cat-and-mouse through the streets of Berlin.</w:t>
      </w:r>
    </w:p>
    <w:p>
      <w:r>
        <w:t>History buffs will likely notice the significance of the dates, with Kleo’s release coinciding with the fall of the Berlin Wall in 1989. However, the series is anything but a commentary on post-communist Germany, dishing up nothing more than slickness and action across its 2-season run. This works in the show’s favor, which makes no attempt to dive deeper than its pulpy premise promises.</w:t>
      </w:r>
    </w:p>
    <w:p>
      <w:r>
        <w:t>Kleo is essentially everything one could want and expect from such a story, a mash-up of Killing Eve’s eccentric assassin vibe with Kill Bill’s stylized hyper-violence. And a large portion of this comes from its brash, raging lead, who perfectly sets up the series’ bloody revenge tale.</w:t>
      </w:r>
    </w:p>
    <w:p>
      <w:r>
        <w:t>Like Jodie Comer’s Villanelle and Uma Thurman’s The Bride, Haase brings a childlike sense of wonder and playfulness to her character. Sporting a bright red jacket and a blunt-cut hairstyle, she’s a combination of sweetness and psychopathy, volatile in action but innocent in personality. This alone makes for an entertaining watch, especially as a deceptively charming Kleo detonates a bomb on a target’s jacket. However, it’s her backstory that makes the series’ anti-hero one of the most interesting and unique in the genre.</w:t>
      </w:r>
    </w:p>
    <w:p>
      <w:r>
        <w:t>Revenge is a big part of Kleo’s story, as expected of such a series. But her motivations go beyond the typical political betrayals of spy thrillers, with the loss of her unborn child being the catalyst for her actions. The result of a prison fight, the assassin blames her framing Stasi superiors for her miscarriage, turning most of her attention to Andi (Vladimir Burlakov), the father, for his part in the cover-up.</w:t>
      </w:r>
    </w:p>
    <w:p>
      <w:r>
        <w:t>This gives Kleo more humanity than the likes of Villanelle, who acts out of boredom and obsession. Despite her atrocious behavior, she’s a character easy to sympathize with and understand; a grieving mother seeking justice for the pain caused by her institution. Giving the character a vulnerability that exceeds her penchant for killing adds a likability uncommon in the genre.</w:t>
      </w:r>
    </w:p>
    <w:p>
      <w:r>
        <w:t>It also gives Kleo an interesting spin on the traditional espionage thriller, taking the tropes of its genre and throwing them into a female revenge story akin to Promising Young Woman and The Girl with the Dragon Tattoo. It’s a surprisingly effective combination, slamming the two subgenres together with enough style and confidence to entertain, adding understated humor to serve up an upbeat dish of cold-hearted vengeance.</w:t>
      </w:r>
    </w:p>
    <w:p>
      <w:r>
        <w:t>Stephen King’s Praise Emphasizes Kleo’s Biggest Strength</w:t>
      </w:r>
    </w:p>
    <w:p>
      <w:r>
        <w:t>Jella Haase in Netflix's Kleo Image via Netflix</w:t>
      </w:r>
    </w:p>
    <w:p>
      <w:r>
        <w:t>Kleo is a fresh addition to the espionage genre, which in recent years has become a mix of gritty realism and commentary-focused storytelling. Almost every new series, whether actions like Tom Clancy or satires like The Recruit, incorporates some form of social criticism into their stories, bringing real-world discussions, debates, and themes into focus. Kleo, while giving its titular character a motivation based on real situations, avoids this generic trap, swapping overdone explorations for 14 episodes of action, humor, and energy.</w:t>
      </w:r>
    </w:p>
    <w:p>
      <w:r>
        <w:t>This is something Stephen King picked up on when recommending the series. Taking to X after its release, the author wrote, “KLEO (Netflix): What a breath of fresh air! Suspenseful and also very funny. I wonder, though, where Kleo's money came from. Flying off to Mallorca mustn't have been cheap, even in 1989. Oh well–just enjoy.”</w:t>
      </w:r>
    </w:p>
    <w:p>
      <w:r>
        <w:t>King’s recommendation emphasizes two of Kleo’s biggest strengths. Firstly, commenting on the illogical nature of the series underscores its unserious attitude. Secondly, its combination of comedy and suspense, with neither overshadowing the other in favor of one-note tropes. A breath of fresh air indeed, Netflix’s spy thriller can only be viewed as a tribute to the classics of the pre-Bourne era.</w:t>
      </w:r>
    </w:p>
    <w:p>
      <w:r>
        <w:t>Avoiding the muted, gray tones of many 21st-century entries, Kleo opts for a candy-colored, retro style. Visually vivid and bold, full to the brim with absurd ‘90s fashion and classic communist-era cars, it’s essentially John le Carré meets Wes Anderson, mixing dark intrigue with an impressively novel sense of comedy.</w:t>
      </w:r>
    </w:p>
    <w:p>
      <w:r>
        <w:t>This is supported by the buddy-cop relationship between Kleo and Sven, which is anything but the traditional spy-vs-spy formula. Their cat-and-mouse game can only be described as akin to a Looney Tunes episode, with an elite Stasi assassin outsmarting a clumsy, unathletic fraud investigator. Not exactly satirical, but nonetheless entertaining to watch.</w:t>
      </w:r>
    </w:p>
    <w:p>
      <w:r>
        <w:t>Of course, as King pointed out, Kleo isn’t without its white-knuckle suspense, occasionally pulling the rug out from under the audience and the characters. Much of this comes from the unpredictability of Kleo’s behavior, with her trauma and volatile personality causing her to act on emotion. This makes even her simplest confrontations difficult to predict, as there’s no telling how far she’ll go when pushed into a corner.</w:t>
      </w:r>
    </w:p>
    <w:p>
      <w:r>
        <w:t>The series also places its characters in precarious situations, whether it's Kleo attempting a hit in a crowded nightclub or Sven sneaking into an office to steal sensitive files. In both cases, the comedy comes from the absurdity of the situation, while the suspense comes from knowing that one wrong move could have serious consequences.</w:t>
      </w:r>
    </w:p>
    <w:p>
      <w:r>
        <w:t>King’s description of Kleo as a “breath of fresh air” perfectly summarizes the appeal of Netflix’s thriller. Combining subtle slapstick-style comedy with suspense, the series takes full advantage of its absurd premise without sacrificing many of the classic spy thrills of old. A colorful and unpredictable take on the genre, Kleo is a must-watch for any fan of retro espionage, a loving tribute to the best of spy TV and cinema.</w:t>
      </w:r>
    </w:p>
    <w:p>
      <w:r>
        <w:t>Quiz 5 Questions Candy-Cold Vengeance: Exploring Kleo’s Retro Spy World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