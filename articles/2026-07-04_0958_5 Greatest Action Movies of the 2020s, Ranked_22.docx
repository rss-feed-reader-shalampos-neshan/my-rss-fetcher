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Action Movies of the 2020s, Ranked</w:t>
      </w:r>
    </w:p>
    <w:p>
      <w:r>
        <w:t>منبع: https://www.cbr.com/best-action-movies-of-the-2020s-ranked/</w:t>
      </w:r>
    </w:p>
    <w:p>
      <w:r>
        <w:t>نویسنده: Maxwell Pishny</w:t>
      </w:r>
    </w:p>
    <w:p>
      <w:r>
        <w:t>تاریخ انتشار: 2026-07-04 03:45</w:t>
      </w:r>
    </w:p>
    <w:p>
      <w:r>
        <w:t>──────────────────────────────────────────────────</w:t>
      </w:r>
    </w:p>
    <w:p>
      <w:r>
        <w:t>The 2020s aren't over yet, but the decade has already given action fans some of the finest modern outings the genre has seen in years. Bombastic action thrillers, shockingly good legacy sequels, and returns to form for legendary directors have all peppered the action genre in the 2020s, and these five masterpieces are the best of the last six years.</w:t>
      </w:r>
    </w:p>
    <w:p>
      <w:r>
        <w:t>More than any other movies this decade, these five incredible action flicks have showcased what makes the cinematic experience so special. They're big, bold, and truly unforgettable. Without a doubt, these five action movies will go down as some of the finest genre outings of the 2020s, and of the modern age in general.</w:t>
      </w:r>
    </w:p>
    <w:p>
      <w:r>
        <w:t>Ambulance Is A Masterful Throwback To The '80s and '90s</w:t>
      </w:r>
    </w:p>
    <w:p>
      <w:r>
        <w:t>Jake Gyllenhaal and Yahya Abdul-Mateen II in Ambulance</w:t>
      </w:r>
    </w:p>
    <w:p>
      <w:r>
        <w:t>Even the best action movies today are still often bogged down by pointless world-building, overly complex narratives, and difficulty justifying a long runtime. While these issues aren't exclusive to modern action flicks, they are much more prevalent today. That is exactly why Michael Bay's 2022 straightforward action thriller, Ambulance, feels like such a breath of fresh air.</w:t>
      </w:r>
    </w:p>
    <w:p>
      <w:r>
        <w:t>Bay is one of the more divisive action directors of the modern age, but it's hard to deny that he's made some of the genre's finest films, including The Rock, Armageddon, and Bad Boys II. Ambulance joins that prestigious group, bringing audiences a stripped-down, brutal heist/chase thriller. Jake Gyllenhaal and Yahya Abdul-Mateen II are both electric as brothers who get in over their head after hijacking an ambulance, and the technical prowess, pacing, and character work are truly all second-to-none.</w:t>
      </w:r>
    </w:p>
    <w:p>
      <w:r>
        <w:t>Furiosa: A Mad Max Saga Is An Underrated Sci-Fi Action Masterpiece</w:t>
      </w:r>
    </w:p>
    <w:p>
      <w:r>
        <w:t>Furiosa rides her vehicle after shaving her head to hunt Dementus Image via Warner Bros. Pictures</w:t>
      </w:r>
    </w:p>
    <w:p>
      <w:r>
        <w:t>Unfortunately, director George Miller's return to the Mad Max franchise, 2024's Furiosa: A Mad Max Saga, wasn't nearly as well-regarded financially successful as its predecessor. That's a real shame, because Furiosa is arguably just as good as the fantastic Mad Max: Fury Road, and that is no easy feat.</w:t>
      </w:r>
    </w:p>
    <w:p>
      <w:r>
        <w:t>An emotionally charged journey through a terrifying post-apocalyptic wasteland, Furiosa: A Mad Max Saga acts as a perfect prequel to Fury Road, and the film explores the intimate personal drama of its titular character brilliantly. It's one of the most engaging and exciting action flicks of the modern age, and it truly deserves far more attention than it originally got.</w:t>
      </w:r>
    </w:p>
    <w:p>
      <w:r>
        <w:t>Top Gun: Maverick Is The Ultimate Action Legacy Sequel</w:t>
      </w:r>
    </w:p>
    <w:p>
      <w:r>
        <w:t>Legacy sequels can often be a difficult thing to get right. That fact becomes even more difficult when the original film is something as iconic as Tony Scott's seminal Top Gun. However, against all odds, 2022's Top Gun: Maverick is even better than the original action masterpiece.</w:t>
      </w:r>
    </w:p>
    <w:p>
      <w:r>
        <w:t>A larger-than-life high-flying epic, Top Gun: Maverick sees the legendary Tom Cruise return to one of his earliest and most iconic roles, Pete 'Maverick' Mitchell. As an older, wiser pilot, Maverick teaches a group of younger aces how to be the best of the best. It's an emotional, supremely intense action movie the likes of which audiences rarely see today, and it is one of the single greatest action achievements in decades.</w:t>
      </w:r>
    </w:p>
    <w:p>
      <w:r>
        <w:t>Sinners Is A Multi-Genre Miracle</w:t>
      </w:r>
    </w:p>
    <w:p>
      <w:r>
        <w:t>Michael B Jordan as Smoke and Stack leaning on a car in Sinners Image via Warner Bros. Pictures</w:t>
      </w:r>
    </w:p>
    <w:p>
      <w:r>
        <w:t>Ryan Coogler's Sinners is one of the finest genre films of the last 30 years. Part horror, part thriller, and part action, Sinners expertly ebbs and flows between tones, moods, and genres, and it does so while constantly surprising and engaging the audience. An emotional masterclass in tension, theme, and practical action, Sinners is nothing short of perfect.</w:t>
      </w:r>
    </w:p>
    <w:p>
      <w:r>
        <w:t>An awards darling, Sinners has rightfully received an endless outpouring of acclaim and admiration from critics and audiences alike. Its impact has helped to cement stranger, less traditional narratives as being just as worthy of attention as more old-school dramas, and it remains one of the most rewatchable action thrillers of the decade.</w:t>
      </w:r>
    </w:p>
    <w:p>
      <w:r>
        <w:t>John Wick: Chapter 4 Is The Legendary Franchise's Best Entry</w:t>
      </w:r>
    </w:p>
    <w:p>
      <w:r>
        <w:t>Keanu Reeves as John Wick looks down while surrounded by candles in the movie John Wick: Chapter 4. Image via Lionsgate</w:t>
      </w:r>
    </w:p>
    <w:p>
      <w:r>
        <w:t>When movie fans think of the modern action genre, chances are that they think of the John Wick franchise. The Keanu Reeves-led action extravaganza has become one of the most groundbreaking and influential action sagas in modern history, and the finest entry in the franchise, 2023's John Wick: Chapter 4, is easily the best action movie of the 2020s.</w:t>
      </w:r>
    </w:p>
    <w:p>
      <w:r>
        <w:t>A no-holds-barred masterclass in over-the-top action set pieces, brutal violence, and effortless cool, John Wick: Chapter 4 is the kind of action movie that all other action filmmakers wish to be able to make. Nothing has been able to top the utter ferocity and brutality of Chapter 4, and it is highly unlikely that anything else this decade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