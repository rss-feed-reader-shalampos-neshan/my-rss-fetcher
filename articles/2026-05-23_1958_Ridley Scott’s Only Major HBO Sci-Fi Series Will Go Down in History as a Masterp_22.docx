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Ridley Scott’s Only Major HBO Sci-Fi Series Will Go Down in History as a Masterpiece</w:t>
      </w:r>
    </w:p>
    <w:p>
      <w:r>
        <w:t>منبع: https://www.cbr.com/hbo-raised-by-wolves-best-ridley-scott-sci-fi-series/</w:t>
      </w:r>
    </w:p>
    <w:p>
      <w:r>
        <w:t>نویسنده: Amy Watkins, Rachel Leishman, Jamie Parker, Cbr Staff</w:t>
      </w:r>
    </w:p>
    <w:p>
      <w:r>
        <w:t>تاریخ انتشار: 2026-05-23 18:30</w:t>
      </w:r>
    </w:p>
    <w:p>
      <w:r>
        <w:t>──────────────────────────────────────────────────</w:t>
      </w:r>
    </w:p>
    <w:p>
      <w:r>
        <w:t>Released in 2020, Raised by Wolves was one of HBO Max’s most original sci-fi series. Centering on two androids raising human children on a faraway planet after Earth’s destruction, the gripping and mythological series earned high praise from critics and audiences, sitting at 81% on Rotten Tomatoes. Despite this loyal fanbase and critical success, Raised by Wolves was abruptly canceled after just two seasons.</w:t>
      </w:r>
    </w:p>
    <w:p>
      <w:r>
        <w:t>Boasting striking visuals, a unique story, and strong performances, the Ridley Scott-produced sci-fi had all the ingredients for a continuing success. A modern masterpiece that daringly explored the boundaries of AI, creation, and faith, the series’ cancellation was a disappointing blow that points to an unfortunate and growing streaming trend.</w:t>
      </w:r>
    </w:p>
    <w:p>
      <w:r>
        <w:t>Raised by Wolves Is a Gripping Mythological Sci-Fi Series</w:t>
      </w:r>
    </w:p>
    <w:p>
      <w:r>
        <w:t>Raised by Wolves follows Mother (Amanda Collin) and Father (Abubakar Salim), two androids who fled Earth ahead of its destruction, which was caused by a war between atheists and a religious group known as the Mithraic. Bringing 12 human embryos with them, Mother and Father are tasked with raising the children according to atheistic values.</w:t>
      </w:r>
    </w:p>
    <w:p>
      <w:r>
        <w:t>Raised by Wolves proved itself to be one of the most ambitious sci-fi series of the streaming era, boosted by bleak but beautiful visuals and characters unlike anything else in the genre. Both Mother and Father are alternatives to the typical android beings of sci-fi epics, helping in the fight to rebuild humanity and dedicated to their roles as caregivers. They’re effectively opposites of the common war machines and tools, which alone put the series on a different and memorable level.</w:t>
      </w:r>
    </w:p>
    <w:p>
      <w:r>
        <w:t>Without giving too much away, as it’s a series best understood upon watching and going in blind, Raised by Wolves is effectively a story of science vs religion, two themes common in Ridley Scott’s work. For the latter, the series explores this through the Mithraic, a group devoted to the god Sol. Taking their name from the god Mithras, they attempt to eradicate all nonbelievers by waging a religious war that wipes out most of humanity.</w:t>
      </w:r>
    </w:p>
    <w:p>
      <w:r>
        <w:t>The opposing group is the Atheists, who reject the existence of any deity. They’re a society that places its faith in science, following a quantum computer known as the Trust. Created by the same person responsible for Mother and Father, Campion Sturges (Cosmo Jarvis), the Atheists see the Trust as the ideal leader because it’s impartial, truthful, and incapable of making decisions based on emotion.</w:t>
      </w:r>
    </w:p>
    <w:p>
      <w:r>
        <w:t>As executive producer, Scott’s flair for the strange and unsettling runs through the entire series. Through the AI duality of Alien and the worldbuilding of Blade Runner, Raised by Wolves combines hard sci-fi with existential explorations of faith and evolution, throwing in a slew of body horror to subvert the sacred concepts of creation. It’s classic Ridley Scott with a role-reversal twist, making it required viewing for both fans of his work and of surreal sci-fi in general.</w:t>
      </w:r>
    </w:p>
    <w:p>
      <w:r>
        <w:t>Raised by Wolves’s Cancelation Signaled a Disappointing Sci-Fi Streaming Trend</w:t>
      </w:r>
    </w:p>
    <w:p>
      <w:r>
        <w:t>Mother and Father stand beside their children in a deserted environment in Raised By Wolves Image via HBO</w:t>
      </w:r>
    </w:p>
    <w:p>
      <w:r>
        <w:t>Despite being one of the most original sci-fi series of the decade, HBO Max canceled Ridley Scott's series in June 2022 after only two seasons. The announcement arrived with little warning, leaving fans with a cliffhanger following the season 2 finale, “Happiness.”</w:t>
      </w:r>
    </w:p>
    <w:p>
      <w:r>
        <w:t>What made this all the more frustrating for fans was that the series had been building toward bigger revelations concerning the mysteries surrounding the planet, humanity’s future, and the purpose of the androids. Unfortunately, it’s unlikely any of those questions will ever be answered.</w:t>
      </w:r>
    </w:p>
    <w:p>
      <w:r>
        <w:t>While disappointing, Raised by Wolves’ cancellation wouldn’t have been much of a surprise to anyone following the state of sci-fi and fantasy television. From Netflix’s The OA to TNT’s Snowpiercer, the streaming era has produced an alarming number of cerebral, high-concept series that were canceled too soon, before their stories had the chance to fully develop.</w:t>
      </w:r>
    </w:p>
    <w:p>
      <w:r>
        <w:t>Fantasy and sci-fi shows like Raised by Wolves need time. They’re often serialized, lore-heavy, and require a level of world-building that most other TV genres don’t. But in a competitive streaming landscape, platforms are more interested in immediate numbers than long-term growth or fan loyalty. Rather than committing to slow-burning stories that might eventually find their audience over time, many streamers pull the plug early if a show doesn’t become an instant hit.</w:t>
      </w:r>
    </w:p>
    <w:p>
      <w:r>
        <w:t>Subscribe for deeper coverage of Raised by Wolves Want context on why shows like Raised by Wolves get canceled? Subscribe to our newsletter for thoughtful analysis, spotlights on streaming trends, curated reads, and recommendations to help fans navigate and discover similar sci-fi content. Get Updates By subscribing, you agree to receive newsletter and marketing emails, and accept our Terms of Use and Privacy Policy . You can unsubscribe anytime.</w:t>
      </w:r>
    </w:p>
    <w:p>
      <w:r>
        <w:t>With more seasons, Raised by Wolves had the potential to become one of the biggest sci-fi epics on TV, especially considering where the story was headed. Adding insult to injury, the series was later removed from HBO Max following the Warner Bros. and Discovery merger. It eventually found a temporary home on free ad-supported streaming platforms such as Roku and Tubi, but has now become difficult for audiences to revisit or even discover for the first time.</w:t>
      </w:r>
    </w:p>
    <w:p>
      <w:r>
        <w:t>Despite its lack of closure, Raised by Wolves is still every bit worth the watch, if not for its story (which in itself is still worthy of appreciation) then for its impressive visuals and ambition. However, its cancellation and removal do show just how fragile streaming content can be, and do unfortunately point to a growing trend that shows no signs of slowing down.</w:t>
      </w:r>
    </w:p>
    <w:p>
      <w:r>
        <w:t>Even so, for those willing to look past its shortened story, Raised by Wolves is a masterpiece in science fiction that deserves every bit of attention it can get.</w:t>
      </w:r>
    </w:p>
    <w:p>
      <w:r>
        <w:t>Quiz 5 Questions Android Faith, Fragile Streams: A Raised by Wolves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