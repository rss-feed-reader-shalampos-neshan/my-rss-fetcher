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Marvel's Television and Animation NYCC panel means for the future of the MCU</w:t>
      </w:r>
    </w:p>
    <w:p>
      <w:r>
        <w:t>منبع: https://www.gamesradar.com/entertainment/marvel-tv-shows/what-marvels-television-and-animation-nycc-panel-means-for-the-future-of-the-mcu/</w:t>
      </w:r>
    </w:p>
    <w:p>
      <w:r>
        <w:t>نویسنده: Jack Shepherd, Freelance Journalist,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2026-10-14 13:54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