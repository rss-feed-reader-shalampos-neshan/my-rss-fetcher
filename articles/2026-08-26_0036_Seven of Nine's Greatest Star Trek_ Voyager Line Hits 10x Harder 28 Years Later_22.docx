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Seven of Nine's Greatest Star Trek: Voyager Line Hits 10x Harder 28 Years Later</w:t>
      </w:r>
    </w:p>
    <w:p>
      <w:r>
        <w:t>منبع: https://www.cbr.com/star-trek-voyager-most-important-line-seven-of-nine/</w:t>
      </w:r>
    </w:p>
    <w:p>
      <w:r>
        <w:t>نویسنده: Laila Elhenawy, 'Prey' Highlights Authority, Control In Star Trek</w:t>
      </w:r>
    </w:p>
    <w:p>
      <w:r>
        <w:t>تاریخ انتشار: 2026-08-25 23:00</w:t>
      </w:r>
    </w:p>
    <w:p>
      <w:r>
        <w:t>──────────────────────────────────────────────────</w:t>
      </w:r>
    </w:p>
    <w:p>
      <w:r>
        <w:t>In the Star Trek: Voyager Season 4 episode "Prey," Seven of Nine subtly accuses those around her of suppressing her autonomy. Seven's line highlights the conflict between freedom and control, and between ethics and survival. Nearly three decades later, this single phrase remains just as powerful.</w:t>
      </w:r>
    </w:p>
    <w:p>
      <w:r>
        <w:t>This is the moment when Seven's transition from a Borg drone to someone capable of making her own choices takes a significant step forward. Her morals clash with Captain Janeway's, exposing the tension between Starfleet ideals and the reality of the situation. Seven is granted the freedom to think independently, but she is punished when her independence questions authority.</w:t>
      </w:r>
    </w:p>
    <w:p>
      <w:r>
        <w:t>This Star Trek: Voyager Episode Sees Ethics Under Pressure</w:t>
      </w:r>
    </w:p>
    <w:p>
      <w:r>
        <w:t>Seven of Nine Jeri Ryan in Star Trek Image via Paramount</w:t>
      </w:r>
    </w:p>
    <w:p>
      <w:r>
        <w:t>Star Trek: Voyager is a political drama at its core, and the episode "Prey" highlights that. It challenges characters and their deeply flawed human prejudices about good and evil. Voyager encounters Species 8472, a previously unseen and terrifying enemy that even the Borg refuse to interfere with.</w:t>
      </w:r>
    </w:p>
    <w:p>
      <w:r>
        <w:t>Later, during the pursuit of a wounded 8472, Hirogen hunts it down while Starfleet intelligence seeks to acquire the specimen. With the potential for a major breakthrough in the galactic conflict, Captain Janeway initially plans to use the alien to save lives and eventually for research.</w:t>
      </w:r>
    </w:p>
    <w:p>
      <w:r>
        <w:t>However, Seven sees it as a threat that must be eliminated. The tension between them is not only strategic but also philosophical. It is Seven, the most logical and least emotionally involved of the former Borg drones, who views it solely as a threat and dismisses other considerations due to her background.</w:t>
      </w:r>
    </w:p>
    <w:p>
      <w:r>
        <w:t>While logical and not cruel, she perceives Species 8472 as a weapon that nearly wiped out the Borg and could now do the same to Voyager. Janeway, on the other hand, follows Starfleet's ethics code: to protect living beings whose existence is threatened, even if they are inherently dangerous.</w:t>
      </w:r>
    </w:p>
    <w:p>
      <w:r>
        <w:t>Their argument, which falls on the moral absolutism-versus-utilitarian-survival side, is just a facade; the show implicitly complicates both positions. The conflict is painfully clear, and Seven explicitly states, "You made me into an individual. You encouraged me to stop thinking like a member of the Collective, to cultivate my independence and my humanity.</w:t>
      </w:r>
    </w:p>
    <w:p>
      <w:r>
        <w:t>But when I try to assert that independence, I am punished." The power of that line comes from its understated delivery. Seven isn't arguing with Janeway; she accuses her of hypocrisy. However, she clearly understands the point. In particular, she highlights the episode's main issue: whether individuality is valued only when it is useful.</w:t>
      </w:r>
    </w:p>
    <w:p>
      <w:r>
        <w:t>The episode refuses to resolve this question. Janeway's controversial choice to protect the alien results in the loss of life, while Seven's decision saves the Voyager but also goes against orders.</w:t>
      </w:r>
    </w:p>
    <w:p>
      <w:r>
        <w:t>'Prey' Highlights Authority and Control in Star Trek</w:t>
      </w:r>
    </w:p>
    <w:p>
      <w:r>
        <w:t>Image via Paramount Television / Courtesy Everett Collection</w:t>
      </w:r>
    </w:p>
    <w:p>
      <w:r>
        <w:t>As an ex-Borg drone, Seven of Nine represents the concept of total control. As a newly regaining individual, she experiments with the degrees of freedom available within hierarchical structures. The most significant thing that she says in the episode "Prey" sums up her function perfectly.</w:t>
      </w:r>
    </w:p>
    <w:p>
      <w:r>
        <w:t>Janeway serves as Seven's mentor, helping her out of the Collective and dedicating time and patience to her recovery. However, the mentorship involves some implicit power dynamics. Janeway shapes Seven’s sense of humanity and decides which traits should be nurtured and which should be repressed.</w:t>
      </w:r>
    </w:p>
    <w:p>
      <w:r>
        <w:t>When Seven’s autonomy aligns with Janeway’s principles, she gives her the go-ahead. If not, it’s revoked. This statement takes on even greater significance years later, as it reflects a common pattern beyond the realm of sci-fi TV. Institutions, governments, corporations, and social movements often promote individuality publicly while secretly enforcing conformity.</w:t>
      </w:r>
    </w:p>
    <w:p>
      <w:r>
        <w:t>Seven’s assertion is one of the ways in which she feels the emotional side of the contradiction. She is constantly reminded to be herself, but only within a set of parameters. Her human side becomes dependent on other people’s conditions. Seven’s highlight of the Borg's past is her razor-sharp critique.</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The Borg Collective is the entity that is clearest about its domination; it even goes so far as to say it does not value individuality. However, Starfleet promotes freedom, though it has a command structure that restricts dissent. Seven’s story unveils the facade of control, which shows how it can be done with goodwill.</w:t>
      </w:r>
    </w:p>
    <w:p>
      <w:r>
        <w:t>Her victimization is not depicted as an uprooting but as disciplining, which is inevitable if order is to be kept. The episode raises the question of whether such disciplinary actions cancel out the very individuality they claim to foster. By discussing this discrepancy, Seven of Nine becomes one of the sharpest thinkers in Star Trek: Voyager regarding issues of power.</w:t>
      </w:r>
    </w:p>
    <w:p>
      <w:r>
        <w:t>The moment of conflict in the play is not only about her relationship with Janeway; rather, it is about the general antagonism between ideals and enforcement. This point of hers strikes home because it admits a truth that most of us recognize: being allowed to think for oneself is far from being given the freedom to act in an independent ​‍​‌‍​‍‌​‍​‌‍​‍‌manner.</w:t>
      </w:r>
    </w:p>
    <w:p>
      <w:r>
        <w:t>Seven of Nine's Humanity Evolves Throughout the Star Trek Series ​​</w:t>
      </w:r>
    </w:p>
    <w:p>
      <w:r>
        <w:t>Neelix (Ethan Phillips) and Seven of Nine (Jeri Ryan) in front of a terminal on Star Trek: Voyager. Image via Paramount</w:t>
      </w:r>
    </w:p>
    <w:p>
      <w:r>
        <w:t>Seven​‍​‌‍​‍‌​‍​‌‍​‍‌ of Nine’s journey on Star Trek: Voyager is often depicted as a return to humanity, but “Prey” shows what Seven had to pay for that return. The episode implies that humanity is not only about feeling or connecting, but also about having the power to choose and the consequences that follow. Seven’s line emphasizes this fact. Having a choice exposes one to the risk of punishment.</w:t>
      </w:r>
    </w:p>
    <w:p>
      <w:r>
        <w:t>During Season 4 of the Star Trek series, Seven struggled with the new and challenging concept of moral agency. As a Borg drone, she was under the Collective's control. Now, as an individual, she has to decide, face the unknown, and accept the blame. In “Prey,” she makes the decision that she thinks will keep Voyager safe. The choice is only hers, and so is the responsibility.</w:t>
      </w:r>
    </w:p>
    <w:p>
      <w:r>
        <w:t>The line points to a turning point in the way Seven sees herself. She understands that freedom is not something given and kept forever; it is a state one has to fight for. The message she sends to Janeway is not a request for mercy but a declaration of identity. She admits to being the one who reaches the conclusion, even when it is against authority.</w:t>
      </w:r>
    </w:p>
    <w:p>
      <w:r>
        <w:t>This instance changes the definition of Seven’s humanity to something beyond empathy or socialization. It sets the standard for humaneness as the bravery to stand by one’s principles, even when in the minority. The punishment she is given does not take away her humanity; rather, it affirms it. The suffering of being misunderstood, disciplined, or isolated is, after all, a human experience.</w:t>
      </w:r>
    </w:p>
    <w:p>
      <w:r>
        <w:t>The Star Trek: Voyager Line Hits Harder Now</w:t>
      </w:r>
    </w:p>
    <w:p>
      <w:r>
        <w:t>"Prey" is unlike the episodes that easily resolve the moral issues. Seven's statement sums up that refusal. It is not a source of consolation but of insight. The impact of the line is heightened by Jeri Ryan’s performance. It is done very simply, without any sort of melodramatic effect.</w:t>
      </w:r>
    </w:p>
    <w:p>
      <w:r>
        <w:t>The silence prompts the listener to reflect on the words rather than react defensively, making the criticism harder to ignore. With time, people have come to see her as a character who critically questions authority, not on the basis of logic but on experience. Being part of the Borg, she had to live through it, so now she understands the dark side of enforced consensus.</w:t>
      </w:r>
    </w:p>
    <w:p>
      <w:r>
        <w:t>At the same time, in her human form, she is able to identify the less obvious ways of control that are there even in the most ‘enlightened’ systems. In the end, the point this very statement makes is the most powerful. It embodies the truth that holds true: most of the time, freedom comes with conditions attached, and in the moments when it matters most, people's individuality is put under great pressure.</w:t>
      </w:r>
    </w:p>
    <w:p>
      <w:r>
        <w:t>Star Trek: Voyager has used Seven of Nine to ask whether the survival of ideals is possible when confronted with fear and necessity. The question is still there, unanswered, and this is exactly the reason why this line is still ​‍​‌‍​‍‌​‍​‌‍​‍‌around. Seven​‍​‌‍​‍‌​‍​‌‍​‍‌ of Nine's best line in "Prey" highlights the main thematic thread of Star Trek: Voyager's best episodes.</w:t>
      </w:r>
    </w:p>
    <w:p>
      <w:r>
        <w:t>In fact, the series grappled with morality, power, and autonomy through just one devastating observation by Seven. By emphasizing the paradox of encouraging independence while enforcing conformity, Seven brought to light how the acceptance of these ideals was only superficial.</w:t>
      </w:r>
    </w:p>
    <w:p>
      <w:r>
        <w:t>There is no neat resolution offered by the episode, as it maintains the tension, requiring the viewer to engage their thinking rather than their feelings. Because of that, this line surpasses the episode's great lines to become a real insight that never fades. Star Trek: Voyager doesn't offer an easy moral solution, but through Seven of Nine, it conveys one voice full of empathy and resolve.</w:t>
      </w:r>
    </w:p>
    <w:p>
      <w:r>
        <w:t>Her words continue to have a huge impact because they point to the perpetual human struggle for freedom amidst structures that are true to freedom only when they remain loyal.</w:t>
      </w:r>
    </w:p>
    <w:p>
      <w:r>
        <w:t>Quiz 5 Questions Power, Freedom, and Moral Choice in Star Trek: Voyager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