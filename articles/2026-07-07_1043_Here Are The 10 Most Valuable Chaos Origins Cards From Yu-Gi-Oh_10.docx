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10 Most Valuable Chaos Origins Cards From Yu-Gi-Oh</w:t>
      </w:r>
    </w:p>
    <w:p>
      <w:r>
        <w:t>منبع: https://www.thegamer.com/yu-gi-oh-chaos-origins-most-expensive-cards/</w:t>
      </w:r>
    </w:p>
    <w:p>
      <w:r>
        <w:t>نویسنده: Niall Walsh, Alexander Pinera</w:t>
      </w:r>
    </w:p>
    <w:p>
      <w:r>
        <w:t>تاریخ انتشار: 2026-07-07 10:35</w:t>
      </w:r>
    </w:p>
    <w:p>
      <w:r>
        <w:t>──────────────────────────────────────────────────</w:t>
      </w:r>
    </w:p>
    <w:p>
      <w:r>
        <w:t>Following the blockbuster release of Yu-Gi-Oh Battles of Legend: Glorious Gallery, which saw a card launch with a market value of over $1,000, there were high expectations for the Chaos Origins set.</w:t>
      </w:r>
    </w:p>
    <w:p>
      <w:r>
        <w:t>Alas, the value of cards from this new chess-themed TCG set is much slower than that in the Glorious Gallery, but that doesn't mean there aren't some big chase cards worth a few hundred dollars.</w:t>
      </w:r>
    </w:p>
    <w:p>
      <w:r>
        <w:t>With five new extended art cards and some revamped versions of cards well-known to fans of the manga and anime, Chaos Origins is a set that's about far more than just value.</w:t>
      </w:r>
    </w:p>
    <w:p>
      <w:r>
        <w:t>All prices are taken from TCGPlayer at the time of writing and are subject to change.</w:t>
      </w:r>
    </w:p>
    <w:p>
      <w:r>
        <w:t>10 Black Luster Soldier - Soldier Of Light And Darkness (Extended Art)</w:t>
      </w:r>
    </w:p>
    <w:p>
      <w:r>
        <w:t>$70.80</w:t>
      </w:r>
    </w:p>
    <w:p>
      <w:r>
        <w:t>We're kicking off this list with the base Extended Art variant of Black Luster Soldier - Soldier of Light and Darkness. Quite the mouthful, as so many Yi-Gi-Oh cards are known to be.</w:t>
      </w:r>
    </w:p>
    <w:p>
      <w:r>
        <w:t>This card is an ultra rare warrior/ritual/effect monster with an attack of 3,000 and defense of 2,500. It can be ritual summoned with Light and Darkness Ritual and is unaffected by your opponent's activated effects unless they directly target the card. Black Luster Soldier also cannot be destroyed in battle.</w:t>
      </w:r>
    </w:p>
    <w:p>
      <w:r>
        <w:t>This card initially debuted at $174.99, with a confirmed sale at that price, but its value has since crashed.</w:t>
      </w:r>
    </w:p>
    <w:p>
      <w:r>
        <w:t>Finally, you can choose one of the following once per turn: if this card is special summoned, target one card your opponent controls and banish it, or when this card destroys an opponent's monster, you can make this card gain 1,500 attack; if you do, attack a second time.</w:t>
      </w:r>
    </w:p>
    <w:p>
      <w:r>
        <w:t>Related Yu-Gi-Oh - 10 Most Valuable Cards From Battles Of Legend: Glorious Gallery Between cute new Chibi cards and stunning extended arts, this new YGO set has some extremely valuable Starlight Rare cards.</w:t>
      </w:r>
    </w:p>
    <w:p>
      <w:r>
        <w:t>9 Griffoh (Starlight Rare)</w:t>
      </w:r>
    </w:p>
    <w:p>
      <w:r>
        <w:t>$72.88</w:t>
      </w:r>
    </w:p>
    <w:p>
      <w:r>
        <w:t>Griffoh is a fiend/effect monster with 300 attack and 200 defense, and when you discard it, you can activate one of the following effects. You can set the next battle or effect damage you take this turn to zero, or set one quick-play spell or trap that mentions Light and Darkness Ritual from your deck, which can be activated this turn.</w:t>
      </w:r>
    </w:p>
    <w:p>
      <w:r>
        <w:t>Like most cards on this list, Griffoh has dropped in value since the launch of Chaos Origins, though it has lost only about 10%, having initially been worth $80.05.</w:t>
      </w:r>
    </w:p>
    <w:p>
      <w:r>
        <w:t>8 Magician Of Dark Chaos (Extended Art)</w:t>
      </w:r>
    </w:p>
    <w:p>
      <w:r>
        <w:t>$83.37</w:t>
      </w:r>
    </w:p>
    <w:p>
      <w:r>
        <w:t>One of the biggest early losers in terms of value is Magician of Dark Chaos, which started life at almost $140, but has since dropped by over 40% to $84.97.</w:t>
      </w:r>
    </w:p>
    <w:p>
      <w:r>
        <w:t>This spellcaster/ritual/effect monster has 2,800 attack and 2,600 defense and can be summoned using Light and Darkness Ritual. Much like the Black Luster Soldier, this card is unaffected by your opponent's activated effects unless they directly target Magician of Dark Chaos. Spells and traps you control also cannot be destroyed by your opponent's card effects.</w:t>
      </w:r>
    </w:p>
    <w:p>
      <w:r>
        <w:t>It's worth noting that this value applies to the standard Extended Art variant, not the Starlight Rare.</w:t>
      </w:r>
    </w:p>
    <w:p>
      <w:r>
        <w:t>Once per turn, you can use one of the following effects. If special summoned, you can add one spell from your graveyard to your hand, or you can target one face-down card your opponent controls and banish it.</w:t>
      </w:r>
    </w:p>
    <w:p>
      <w:r>
        <w:t>7 Black Chaos (Starlight Rare)</w:t>
      </w:r>
    </w:p>
    <w:p>
      <w:r>
        <w:t>$116.27</w:t>
      </w:r>
    </w:p>
    <w:p>
      <w:r>
        <w:t>We're over the $100 mark already with Black Chaos, a spellcaster/effect monster with 3,000 attack and 2,500 defense. This card cannot be normal summoned or set, and can only be special summoned by shuffling one spellcaster or warrior from your hand or ​​​​​​graveyard into your deck. This can also only be done once per turn.</w:t>
      </w:r>
    </w:p>
    <w:p>
      <w:r>
        <w:t>You can discard Black Chaos to place one continuous trap that mentions Light or Darkness Ritual, face-up on the battlefield, from your deck or graveyard. While you have a ritual spell in your graveyard, Black Chaos is unaffected by your opponent's activated effects.</w:t>
      </w:r>
    </w:p>
    <w:p>
      <w:r>
        <w:t>Finally, once per turn, you can banish two cards your opponent controls.</w:t>
      </w:r>
    </w:p>
    <w:p>
      <w:r>
        <w:t>6 Pot Of Sloth (Starlight Rare)</w:t>
      </w:r>
    </w:p>
    <w:p>
      <w:r>
        <w:t>$151.36</w:t>
      </w:r>
    </w:p>
    <w:p>
      <w:r>
        <w:t>The one and only spell card on this list is Pot of Sloth, which lets you draw cards equal to the number of cards your opponent controls. If you draw two or more cards, you must place cards at the bottom of your deck equal to the number you drew minus one. You may not play another Pot of Sloth card for the remainder of your turn.</w:t>
      </w:r>
    </w:p>
    <w:p>
      <w:r>
        <w:t>This card started at $197 but has since dropped by about 20% to $151.36, although there are still confirmed sales over $200 in the past few days.</w:t>
      </w:r>
    </w:p>
    <w:p>
      <w:r>
        <w:t>5 The Chaotic Phantasmal Sacred Beasts (Starlight Rare)</w:t>
      </w:r>
    </w:p>
    <w:p>
      <w:r>
        <w:t>$179.52</w:t>
      </w:r>
    </w:p>
    <w:p>
      <w:r>
        <w:t>The first of many sizable jumps in value comes with The Chaotic Phantasmal Sacred Beasts, a fiend/fusion/effect monster with 5,000 attack and 5,000 defense. This card can only be fusion or special-summoned using three level 10 monsters that cannot be normal summoned or set.</w:t>
      </w:r>
    </w:p>
    <w:p>
      <w:r>
        <w:t>The first two times this monster would be destroyed by a card effect each turn, it is negated and left on the field. It also has a quick effect, which lets you target one face-up monster your opponent controls and negate its effects until the end of the turn. You then gain life points equal to half that monster's attack value.</w:t>
      </w:r>
    </w:p>
    <w:p>
      <w:r>
        <w:t>4 Witness Of The Ancient (Starlight Rare)</w:t>
      </w:r>
    </w:p>
    <w:p>
      <w:r>
        <w:t>$184.99</w:t>
      </w:r>
    </w:p>
    <w:p>
      <w:r>
        <w:t>There's only a small jump in value to Witness of the Ancient, which has a market value of $184.99, although this appears to be ripped straight from the only confirmed sale of the card at this price. Three other listings are currently available, ranging from $167 to a rather baffling $799.99.</w:t>
      </w:r>
    </w:p>
    <w:p>
      <w:r>
        <w:t>This machine/tune/effect monster has zero attack and 3,000 defense. You can special summon this card from your hand if you have a synchro monster on your field or in your graveyard. If special summoned, you can place up to three synchro monsters with different names from your extra deck and/or your graveyard in your spell and trap zone as face-up continuous spells and special summon one arc token with a level equal to the number placed. Also, for the rest of the turn, you cannot special summon from your extra deck except for synchro monsters.</w:t>
      </w:r>
    </w:p>
    <w:p>
      <w:r>
        <w:t>While that's a hearty chunk of rules text for a card, Witness of the Ancient is effectively a bridge to summoning powerful monsters much sooner in matches.</w:t>
      </w:r>
    </w:p>
    <w:p>
      <w:r>
        <w:t>3 Phara The Primordial Goddess (Starlight Rare)</w:t>
      </w:r>
    </w:p>
    <w:p>
      <w:r>
        <w:t>$285.14</w:t>
      </w:r>
    </w:p>
    <w:p>
      <w:r>
        <w:t>There's a $100 jump up to this next card, Phara the Primordial Goddess, and the value of this card has been incredibly steady with no rises or drops to speak of at the time of writing.</w:t>
      </w:r>
    </w:p>
    <w:p>
      <w:r>
        <w:t>You can reveal this card and one spell or trap card in your hand, then until the end of your next turn, neither player can activate cards or effects in response to the activation of cards or effects of cards that share the spell/trap name.</w:t>
      </w:r>
    </w:p>
    <w:p>
      <w:r>
        <w:t>You can also special summon this card if it is sent from your hand or the battlefield to your graveyard. If it is special summoned from your graveyard, you take control of the highest attack-value monster your opponent controls. This effect may only be used once per turn.</w:t>
      </w:r>
    </w:p>
    <w:p>
      <w:r>
        <w:t>2 Black Luster Soldier - Soldier Of Light And Darkness (Starlight Rare)</w:t>
      </w:r>
    </w:p>
    <w:p>
      <w:r>
        <w:t>$434.27</w:t>
      </w:r>
    </w:p>
    <w:p>
      <w:r>
        <w:t>Unsurprisingly, the top two spots are held by the Starlight Rare variants of Extended Art cards that have already appeared on this list. In second place is Black Luster Soldier - Soldier of Light and Darkness, which has a market value of $434.27, another huge jump from the previous card.</w:t>
      </w:r>
    </w:p>
    <w:p>
      <w:r>
        <w:t>This card debuted with a market value of $522.84 and even had a confirmed sale at $549.99, but this has since dropped about 15% to its current level.</w:t>
      </w:r>
    </w:p>
    <w:p>
      <w:r>
        <w:t>1 Magician Of Dark Chaos - Black Chaos (Starlight Rare)</w:t>
      </w:r>
    </w:p>
    <w:p>
      <w:r>
        <w:t>$591.00</w:t>
      </w:r>
    </w:p>
    <w:p>
      <w:r>
        <w:t>Finally, we reach the most valuable card in the Yu-Gi-Oh Chaos Origins set, Magician of Dark Chaos in its Starlight Rare variant.</w:t>
      </w:r>
    </w:p>
    <w:p>
      <w:r>
        <w:t>This is another card that started out super strong with a market value of $628.98, but this has since dropped to $591, despite an early confirmed sale of $649.99.</w:t>
      </w:r>
    </w:p>
    <w:p>
      <w:r>
        <w:t>This doesn't come close to the $1,195 value of Dragon Master Magia, the most valuable card from Battles of Legend: Glorious Gallery, but it's still an incredibly strong price, and you'd be pumped to pull it from a pack regardless.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