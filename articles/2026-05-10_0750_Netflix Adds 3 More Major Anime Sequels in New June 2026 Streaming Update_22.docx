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Adds 3 More Major Anime Sequels in New June 2026 Streaming Update</w:t>
      </w:r>
    </w:p>
    <w:p>
      <w:r>
        <w:t>منبع: https://www.cbr.com/netflix-anime-june-2026-update-my-hero-academia/</w:t>
      </w:r>
    </w:p>
    <w:p>
      <w:r>
        <w:t>نویسنده: John Dodge, Rachel Leishman, Grae Drake, Tim Mcdonald</w:t>
      </w:r>
    </w:p>
    <w:p>
      <w:r>
        <w:t>تاریخ انتشار: 2026-05-10 03:00</w:t>
      </w:r>
    </w:p>
    <w:p>
      <w:r>
        <w:t>──────────────────────────────────────────────────</w:t>
      </w:r>
    </w:p>
    <w:p>
      <w:r>
        <w:t>Fans of My Hero Academia, Assassination Classroom and Shangri-La Frontier are getting another batch of episodes added to Netflix, and the wait is already almost over.</w:t>
      </w:r>
    </w:p>
    <w:p>
      <w:r>
        <w:t>The wait for further episodes of My Hero Academia, Assassination Classroom and Shangri-La Frontier is dwindling, with fans less than a month away from being able to continue streaming their favorite anime on Netflix. Currently, Assassination Classroom Season 2, Shangri-La Frontier Season 2, and My Hero Academia Season 2 are all slated to arrive on Netflix in the United States on June 1.</w:t>
      </w:r>
    </w:p>
    <w:p>
      <w:r>
        <w:t>Netflix Confirms More My Hero Academia, Shangri-La Frontier &amp; Assassination Classroom for Summer 2026</w:t>
      </w:r>
    </w:p>
    <w:p>
      <w:r>
        <w:t>Tomura smiling while blocking an attack in Season 6 of My Hero Academia Image via Bones</w:t>
      </w:r>
    </w:p>
    <w:p>
      <w:r>
        <w:t>These additions stand as just another sign of Netflix's renewed efforts to become a premier streaming platform in the world of anime. Assassination Classroom Season 1 and Shangri-La Frontier Season 1 were only recently added to the platform on May 1, while My Hero Academia has been making its way onto Netflix at irregular intervals, with Season 3 and Season 7 becoming part of the Netflix streaming catalog in the United States on April 1.</w:t>
      </w:r>
    </w:p>
    <w:p>
      <w:r>
        <w:t>Despite the strange release schedule, there is no doubt that My Hero Academia fans are overjoyed to have access to their favorite anime on another platform. With the recently released bonus episode epilogue "More" and revealed anime short "I am a hero too" officially capping off the series, there is no better time for fans to revisit My Hero Academia from the beginning and pour over every detail they may have missed the first time around.</w:t>
      </w:r>
    </w:p>
    <w:p>
      <w:r>
        <w:t>With the addition of Assassination Classroom Season 2 and Shangri-La Frontier Season 2, fans of the latter titles will also have full access to each series in its entirety on Netflix. Of course, there is still plenty of content that both franchises have to offer beyond their mainline anime adaptations, yet each is still very much worth watching, albeit for different reasons.</w:t>
      </w:r>
    </w:p>
    <w:p>
      <w:r>
        <w:t>Based on Yusei Matsui's original manga of the same name that premiered in 2012, the Assassination Classroom anime series from studio Lerche made its debut in 2015, two years after the release of an OVA from studio Brain's Base. Assassination Classroom follows the students of the intentionally disadvantaged Kunugigaoka Junior High School, who find themselves challenged by an omnipowerful entity known as Koro-sensei to end his life before the end of the school year in order to stave off total annihilation.</w:t>
      </w:r>
    </w:p>
    <w:p>
      <w:r>
        <w:t>The Shangri-La Frontier anime by studio C2C offers audiences a less drastic anime experience, adapting Katarina's ongoing novel series of the same name and introducing viewers to a futuristic world in which glitchy VR games have given rise to their own unique subculture. The series revolves around Rakuro Hizutome, a "trash game hunter" who puts his skills to good use in the eponymous Shangri-La Frontier, where he quickly proves that even a lowly "trash game hunter" can become a phenom in their own right.</w:t>
      </w:r>
    </w:p>
    <w:p>
      <w:r>
        <w:t>Assassination Classroom Season 2, Shangri-La Frontier Season 2, and My Hero Academia Season 2 are all slated to arrive on Netflix in the United States on June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