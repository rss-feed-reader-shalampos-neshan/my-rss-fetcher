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 – Meet the Xenomorphs and Other Enemies You'll Be Up Against</w:t>
      </w:r>
    </w:p>
    <w:p>
      <w:r>
        <w:t>منبع: https://www.ign.com/articles/aliens-fireteam-elite-2-meet-the-xenomorphs-and-other-enemies-youll-be-up-against-ign-first</w:t>
      </w:r>
    </w:p>
    <w:p>
      <w:r>
        <w:t>نویسنده: Ryan Mccaffrey</w:t>
      </w:r>
    </w:p>
    <w:p>
      <w:r>
        <w:t>تاریخ انتشار: 2026-05-12 16:00</w:t>
      </w:r>
    </w:p>
    <w:p>
      <w:r>
        <w:t>──────────────────────────────────────────────────</w:t>
      </w:r>
    </w:p>
    <w:p>
      <w:r>
        <w:t>Last week, we exclusively revealed Aliens: Fireteam Elite 2, and today we'd like to introduce you to nine enemy types – and no, they're not all Xenomorphs – who will look to have you screaming "Game over, man!" as you fight together with up to three friends in the upcoming four-player PvE third-person shooter due out this summer for PC, PS5, and Xbox Series X|S. Some you'll remember from the first game, and some are new. And the developers wanted us to make it clear that there are more enemy types you'll face than just these nine.</w:t>
      </w:r>
    </w:p>
    <w:p>
      <w:r>
        <w:t>We're spotlighting seven of the Xenomorph alien types you'll run into in Fireteam Elite in the gallery below, plus two different android foes (though one of them has more than two legs...). Say hello to the, in alphabetical order: Crusher, Drone, Exploder, Harbinger, Siren, Striker, and Warden – as well as the robotic Bulwark and the latest iteration of the Synths.</w:t>
      </w:r>
    </w:p>
    <w:p>
      <w:r>
        <w:t>Aliens: Fireteam Elite 2 – Meet (Some of) the Enemies View 9 Images</w:t>
      </w:r>
    </w:p>
    <w:p>
      <w:r>
        <w:t>We'll have more exclusives to share on Aliens: Fireteam Elite 2 as part of our IGN First "cover story" editorial initiative for the month of May, including full-mission gameplay coming soon! So keep checking back all May long on IGN!</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