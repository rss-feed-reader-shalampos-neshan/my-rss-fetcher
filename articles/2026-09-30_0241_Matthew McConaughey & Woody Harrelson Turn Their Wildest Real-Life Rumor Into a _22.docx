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McConaughey &amp; Woody Harrelson Turn Their Wildest Real-Life Rumor Into a Comedy</w:t>
      </w:r>
    </w:p>
    <w:p>
      <w:r>
        <w:t>منبع: https://www.cbr.com/apple-tv-brothers-matthew-mcconaughey-woody-harrelson-rumor/</w:t>
      </w:r>
    </w:p>
    <w:p>
      <w:r>
        <w:t>نویسنده: Michael Gordon</w:t>
      </w:r>
    </w:p>
    <w:p>
      <w:r>
        <w:t>تاریخ انتشار: 2026-09-30 01:00</w:t>
      </w:r>
    </w:p>
    <w:p>
      <w:r>
        <w:t>──────────────────────────────────────────────────</w:t>
      </w:r>
    </w:p>
    <w:p>
      <w:r>
        <w:t>From the moment Matthew McConaughey met Woody Harrelson in 1997, he felt there was something familiar about his fellow West Texan. Over the years, the two beloved stars became fast friends and worked together a couple more times, most famously in True Detective Season 1 in 2014. However, McConaughey's mother let a scandalous rumor slip while both families were vacationing in Greece, and Apple TV's Brothers builds from it.</w:t>
      </w:r>
    </w:p>
    <w:p>
      <w:r>
        <w:t>To McConaughey's shock, his mother claimed she knew Harrelson's father and that she may have had some kind of relationship with him while estranged from McConaughey's father. Suddenly, it seemed more than possible that McConaughey and Harrelson weren't just two movie stars who became best pals while exhibiting similar mannerisms and outlooks on life. It felt likely that they were half-brothers. So, what did the two born storytellers do with this information? They turned it into comedy, of course.</w:t>
      </w:r>
    </w:p>
    <w:p>
      <w:r>
        <w:t>Matthew McConaughey and Woody Harrelson Have Walked Parallel Paths in Hollywood</w:t>
      </w:r>
    </w:p>
    <w:p>
      <w:r>
        <w:t>Image via HBO / Courtesy: Everett Collection</w:t>
      </w:r>
    </w:p>
    <w:p>
      <w:r>
        <w:t>Harrelson was born in Midland, Texas, in 1961, while McConaughey came along eight years later in Uvalde, a four-hour drive from Midland. Unfortunately for Harrelson, his relationship with his father was both troubled and short-lived, as he was a convicted hitman who disappeared from his son's life when he was only seven. He later received a life sentence for the contract killing of a federal judge in 1979.</w:t>
      </w:r>
    </w:p>
    <w:p>
      <w:r>
        <w:t>By contrast, McConaughey had a great relationship with his father. He was selected in the 1953 NFL Draft by the Green Bay Packers, although he never played an official NFL game.</w:t>
      </w:r>
    </w:p>
    <w:p>
      <w:r>
        <w:t>Even though they didn't know each other while growing up in Texas, both men broke into Hollywood independently. Harrelson shot to stardom immediately in 1985 when he landed the role of bartender Woody Boyd in Cheers, while McConaughey toiled away in TV commercials and music videos for a few years before Richard Linklater's 1993 slacker classic Dazed and Confused properly introduced him to the world.</w:t>
      </w:r>
    </w:p>
    <w:p>
      <w:r>
        <w:t>They first crossed paths in 1997, although they remember their first encounter completely differently. Harrelson told Variety they met over a few shots of tequila at a Creative Artists Agency shindig, while McConaughey has a clear memory of meeting Harrelson at a wardrobe fitting for 1999's EdTV — in which they played, you guessed it, brothers.</w:t>
      </w:r>
    </w:p>
    <w:p>
      <w:r>
        <w:t>Whatever the case, they quickly bonded over their shared Texan history, and were ecstatic to get the chance to work together again on 2008's Surfer, Dude. In that little-seen movie, McConaughey plays a surfer experiencing an existential crisis, while Harrelson plays his laid-back best friend and manager, and Harrelson described making the movie as "the most non-work I've ever done."</w:t>
      </w:r>
    </w:p>
    <w:p>
      <w:r>
        <w:t>Over the years, their friendship grew stronger and stronger, and it shone through most brilliantly in True Detective, a tour de force in Southern Gothic crime storytelling. Ironically, this was the first time they'd played characters who didn't like each other, although over the course of the series a begrudging respect built between McConaughey's enigmatic Rust Cohle and Harrelson's exasperated Marty Hart.</w:t>
      </w:r>
    </w:p>
    <w:p>
      <w:r>
        <w:t>Their Similarities Took On a New Significance After McConaughey's Mom's Revelation</w:t>
      </w:r>
    </w:p>
    <w:p>
      <w:r>
        <w:t>'Brothers' (2026) Image via Apple TV</w:t>
      </w:r>
    </w:p>
    <w:p>
      <w:r>
        <w:t>Away from the screen, McConaughey and Harrelson's relationship deepened so much over time that their families became completely entwined. For instance, McConaughey is known as "Uncle Matthew" to Harrelson's children, while Harrelson is "Uncle Woody" to the McConaughey clan, and the families regularly vacation together.</w:t>
      </w:r>
    </w:p>
    <w:p>
      <w:r>
        <w:t>As for their mutual kinship, McConaughey has joked that it's often difficult to ascertain where he ends and Harrelson begins, both in terms of their personalities but also their physical commonalities. Both families have looked at photographs of the stars as children and struggled to tell which ones are McConaughey and which ones are Harrelson.</w:t>
      </w:r>
    </w:p>
    <w:p>
      <w:r>
        <w:t>Then, after years of joking around that the two men were one and the same, Kay McConaughey decided to throw everyone for a loop one fateful night. While sitting around a roaring fire in Greece and gabbing about how close the families had become, McConaughey's mom interjected, "Woody, I knew your dad." A smiling McConaughey told Let's Talk Off Camera with Kelly Ripa, "Everyone was aware of the ellipses that my mom left after 'knew.' It was a loaded K-N-E-W."</w:t>
      </w:r>
    </w:p>
    <w:p>
      <w:r>
        <w:t>Intrigued, the two men did some digging into their respective family pasts and discovered Charles Harrelson was on furlough while Kay and Jim McConaughey were going through their second divorce. McConaughey insisted, "There’s places out in West Texas where there might have been a gathering, or a meeting, or a ‘knew’ moment."</w:t>
      </w:r>
    </w:p>
    <w:p>
      <w:r>
        <w:t>The two men's reactions to this potential revelation were fascinatingly opposing. Harrelson immediately believed that Kay and Charles' dalliance had led to a bouncing baby McConaughey, whereas the Interstellar star was less inclined to go along with the rumor. So much so, in fact, that he refused to have the matter confirmed by a DNA test, because he wasn't comfortable with either outcome. "If we do the test and, say it’s true — which it’s not — then I’ve got to unpack 56 years of who I thought my dad was," he mused to The Hollywood Reporter.</w:t>
      </w:r>
    </w:p>
    <w:p>
      <w:r>
        <w:t>However, he was also afraid it would be proven false, because Harrelson wants them to be related so badly that it would crush him if science said they weren't. "Oh yeah, I’ll be depressed for a while," the star admitted. "It’s a lose-lose situation. It’s nice to think of him as my brother."</w:t>
      </w:r>
    </w:p>
    <w:p>
      <w:r>
        <w:t>The Stranger Than Fiction Rumor Has Now Become an Apple TV Comedy</w:t>
      </w:r>
    </w:p>
    <w:p>
      <w:r>
        <w:t>So, with the two men sitting on the horns of a dilemma, and no DNA test on the horizon, it came time to decide what to do with their potential familial bond. Naturally, it was the ever-enthusiastic Harrelson who first broached the idea of turning their crazy real-life story into a television show, to which the easy-going McConaughey acknowledged, "OK, that’s kind of a good idea."</w:t>
      </w:r>
    </w:p>
    <w:p>
      <w:r>
        <w:t>The next thing he knew, Harrelson was texting him about pitch meetings, and soon they'd connected with showrunner Lee Eisenberg (Jury Duty) and inked a deal with Apple TV. The result is Brothers, an eight-episode comedy featuring McConaughey and Harrelson playing heightened versions of themselves as they set out on a quest to confirm once and for all if they truly are siblings.</w:t>
      </w:r>
    </w:p>
    <w:p>
      <w:r>
        <w:t>According to Eisenberg, both stars are huge fans of Larry David's legendary HBO comedy Curb Your Enthusiasm, in which the exaggeratedly misanthropic Seinfeld co-creator aggravates everyone around him in Los Angeles. They loved the idea of having some fun with their public personas and working on a similarly improv-heavy show, with Eisenberg revealing he told them, "We’re going to take the parts [of your lives] that make the most sense and turn the knobs up a little bit."</w:t>
      </w:r>
    </w:p>
    <w:p>
      <w:r>
        <w:t>The result is a hilarious meta-comedy that gets a ton of mileage out of McConaughey and Harrelson's undeniable chemistry. It also throws in surreal notes like Two and a Half Men's Holland Taylor playing McConaughey's mom.</w:t>
      </w:r>
    </w:p>
    <w:p>
      <w:r>
        <w:t>Naturally, as Brothers is fiction, it has the chance to do something that real life can't (or, in this case, won't) do: provide a definitive answer about McConaughey and Harrelson's biological connection. "We draw a conclusion at the end of the series, yes," Eisenberg chuckled.</w:t>
      </w:r>
    </w:p>
    <w:p>
      <w:r>
        <w:t>As for his opinion on the matter, he respects McConaughey's stance, as it's understandable that he wouldn't want to "lose" Jim, the only dad he's ever known, if it turns out that Charles Harrelson is his real father. Still, Eisenberg admitted, "If they’re not brothers, then there’s something in the water in Texas."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