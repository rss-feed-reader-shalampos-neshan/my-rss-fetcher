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a Final Fantasy 6 remake — FF7’s visionary is looking beyond</w:t>
      </w:r>
    </w:p>
    <w:p>
      <w:r>
        <w:t>منبع: https://www.polygon.com/ff7-revelation-director-not-working-on-final-fantasy-6-remake/</w:t>
      </w:r>
    </w:p>
    <w:p>
      <w:r>
        <w:t>نویسنده: Tomas Franzese</w:t>
      </w:r>
    </w:p>
    <w:p>
      <w:r>
        <w:t>تاریخ انتشار: 2026-06-14 14:11</w:t>
      </w:r>
    </w:p>
    <w:p>
      <w:r>
        <w:t>──────────────────────────────────────────────────</w:t>
      </w:r>
    </w:p>
    <w:p>
      <w:r>
        <w:t>While a Final Fantasy 6 remake is in high demand from Square Enix's fans, don't expect that to be the next project the Final Fantasy 7 Revelation team moves on to. In particular, director Naoki Hamaguchi doesn't seem to want to work on a Final Fantasy 6 remake.</w:t>
      </w:r>
    </w:p>
    <w:p>
      <w:r>
        <w:t>This admission came during an interview with Game Informer about next year's Final Fantasy 7 Revelation. Hamaguchi, who directed all three games in the Final Fantasy 7 remake series, was asked about what he may develop next. His response indicated that he knows fans want Square Enix to create a Final Fantasy 6 remake, but that he doesn't have much personal interest in developing that kind of game.</w:t>
      </w:r>
    </w:p>
    <w:p>
      <w:r>
        <w:t>"I do see a lot of fans and community asking me to take on the helm for a FF6 remake," he explained."So, I'm seeing a lot of that floating online, but, you know, a Final Fantasy 6 Remake or any other remake, it could be me, or it could be someone else. Personally, I think that it might be in better hands if it went to another creator in Square Enix."</w:t>
      </w:r>
    </w:p>
    <w:p>
      <w:r>
        <w:t>Considering the past decade of his life has been spent working on a reinterpretation of an existing game, it's understandable that Hamaguchi doesn't want to jump right into a similar project after wrapping up work on Final Fantasy 7 Revelation. As for what he wants to work on, Hamaguchi told Game Informer that he does plan on sticking around in the JRPG genre.</w:t>
      </w:r>
    </w:p>
    <w:p>
      <w:r>
        <w:t>"In terms of what I personally want to do, obviously, I think my next creative work is also going to be a JRPG," Hamaguchi explained. "When you look at all the other titles that we have released at Square Enix, not just the FF7 Remake series, I think Square Enix, as a brand, as a company, is more than capable of delivering this grand-scale RPG that could resonate to gamers across the world. Fans might have a lot of different expectations, but for me personally, I do want to take on this new challenge with another RPG title after this, whether it be Final Fantasy or a different IP."</w:t>
      </w:r>
    </w:p>
    <w:p>
      <w:r>
        <w:t>Subscribe to the newsletter for JRPG dev coverage Curious about JRPG remake debates and creators' plans? Subscribe to the newsletter for focused coverage and analysis on JRPG industry news, developer perspectives, and how these stories shape the games fans care about. Get Updates By subscribing, you agree to receive newsletter and marketing emails, and accept our Terms of Use and Privacy Policy . You can unsubscribe anytime.</w:t>
      </w:r>
    </w:p>
    <w:p>
      <w:r>
        <w:t>It will still be some time before Hamaguchi has to determine what his next project will be, as Final Fantasy 7 Revelation's development has not wrapped up yet. It will be released for Nintendo Switch 2, PlayStation 5, Windows PC, and Xbox Series X in spring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