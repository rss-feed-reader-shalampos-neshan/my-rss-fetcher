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X-Files Note Chris Carter Got From Executives That 'Came As A Complete Shock'</w:t>
      </w:r>
    </w:p>
    <w:p>
      <w:r>
        <w:t>منبع: https://www.cbr.com/xfiles-chris-carter-studio-note-film-complete-shock/</w:t>
      </w:r>
    </w:p>
    <w:p>
      <w:r>
        <w:t>نویسنده: Brian Cronin</w:t>
      </w:r>
    </w:p>
    <w:p>
      <w:r>
        <w:t>تاریخ انتشار: 2026-08-12 15:57</w:t>
      </w:r>
    </w:p>
    <w:p>
      <w:r>
        <w:t>──────────────────────────────────────────────────</w:t>
      </w:r>
    </w:p>
    <w:p>
      <w:r>
        <w:t>In 2008, the second X-Files movie, The X-Files: I Want to Believe, was released. The film was rated PG-13, and it marked a transitional period for the iconic FBI agents, Fox Mulder and Dana Scully, between the end of the original The X-Files TV series in 2002, and the return of the series in 2016 with The X-Files Season 10 (which was followed by one more additional season in 2018).</w:t>
      </w:r>
    </w:p>
    <w:p>
      <w:r>
        <w:t>However, the film that was released in 2008 was a lot different than what series creator, Chris Carter (who directed The X-Files: I Want to Believe, and co-wrote it with longtime X-Files writer, Frank Spotnitz) intended, and in a CBR exclusive interview that will run in full tomorrow about his new director's cut of the film that is out this Friday, Carter explains WHY his original version ran afoul of what the Fox executives wanted.</w:t>
      </w:r>
    </w:p>
    <w:p>
      <w:r>
        <w:t>How Did Fox Executives React to Chris Carter's Original Cut of the Film?</w:t>
      </w:r>
    </w:p>
    <w:p>
      <w:r>
        <w:t>In the interview, Carter was asked whether he thought that his original cut of the film WAS a PG-13 rating or not, and Carter explained the shock that he received when executives first saw his first edit of the movie.</w:t>
      </w:r>
    </w:p>
    <w:p>
      <w:r>
        <w:t>"No, I was trying to tell a good, scary X-Files story, and not unlike what we would do on network television. And so I was so surprised when the lights came up when I showed the movie executives, and they were beyond unhappy. They were angry. They said, "This is torture porn. This is a slasher movie," and it came as a complete shock.</w:t>
      </w:r>
    </w:p>
    <w:p>
      <w:r>
        <w:t>And so we had to, to satisfy our promise, to cut it back to a PG-13 movie, or what they thought was a PG-13 movie. Lo and behold, when we gave it to the people who actually rated the movies, they looked at the movie that we had cut back already and said, 'This is not a PG-13 movie.' So we had to cut it back further."</w:t>
      </w:r>
    </w:p>
    <w:p>
      <w:r>
        <w:t>What Surprised Carter About the Film Rating Standard Versus Network Standards?</w:t>
      </w:r>
    </w:p>
    <w:p>
      <w:r>
        <w:t>Carter also noted that he was surprised by how strict the PG-13 standards were, especially considering what he had regularly been allowed to air on network television, where ANYone could see it back in the 1990s! He told CBR, "I should also tell you that, ironically, the network television standards were more permissive than the movie PG-13 standards. So I could have done a lot of this on TV that they wouldn't let me do in a PG-13 film!"</w:t>
      </w:r>
    </w:p>
    <w:p>
      <w:r>
        <w:t>Subscribe to the newsletter for director-cut insights Unlock deeper context by subscribing to our newsletter: in-depth coverage of director's cuts, rating disputes, and the production choices that change films. Subscribe to stay informed with reporting that reveals why movies are altered for release. Get Updates By subscribing, you agree to receive newsletter and marketing emails, and accept our Terms of Use and Privacy Policy . You can unsubscribe anytime.</w:t>
      </w:r>
    </w:p>
    <w:p>
      <w:r>
        <w:t>In the interview, CBR noted, "It seems, especially with you guys over the years on the show, when it comes to network standards, it's almost whatever got on the air was what the standard was," and Carter agreed, "Yes, exactly. And, you know, we pushed those. We crossed that red line many a time, and they caught us, and they, you know, chased us back over the line. But there was an episode that has become maybe one of the most beloved episodes where we not only crossed the line, we were able to get it on the air, and that's the episode 'Home.' And I got a screaming call that day that that episode would never see the light of day again."</w:t>
      </w:r>
    </w:p>
    <w:p>
      <w:r>
        <w:t>The X-Files: I Want to Believe - Vrach Frankenshteyn is out this Friday.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