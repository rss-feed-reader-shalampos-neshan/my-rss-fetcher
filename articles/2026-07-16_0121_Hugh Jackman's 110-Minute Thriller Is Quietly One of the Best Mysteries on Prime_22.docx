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Hugh Jackman's 110-Minute Thriller Is Quietly One of the Best Mysteries on Prime Video</w:t>
      </w:r>
    </w:p>
    <w:p>
      <w:r>
        <w:t>منبع: https://www.cbr.com/hugh-jackman-the-sheep-dectives-best-mystery-thriller/</w:t>
      </w:r>
    </w:p>
    <w:p>
      <w:r>
        <w:t>نویسنده: Charlie Boyle</w:t>
      </w:r>
    </w:p>
    <w:p>
      <w:r>
        <w:t>تاریخ انتشار: 2026-07-16 00:00</w:t>
      </w:r>
    </w:p>
    <w:p>
      <w:r>
        <w:t>──────────────────────────────────────────────────</w:t>
      </w:r>
    </w:p>
    <w:p>
      <w:r>
        <w:t>With famous franchises like X-Men as Wolverine and fan-favorite musicals like Les Misérables and The Greatest Showman under his belt, it would seem that any movie with the famous Hugh Jackman would surely be a hit. Unfortunately, that was not the case with the 2026 movie The Sheep Detectives, which was acclaimed by critics and audiences but struggled at the box office. Now, streaming on Prime Video, the movie has a second chance at finding fans, but it has oddly kept an underrated gem status.</w:t>
      </w:r>
    </w:p>
    <w:p>
      <w:r>
        <w:t>Originally based on a 2005 book called Three Bags Full: A Sheep Detective Story, The Sheep Detectives follows a classic "whodunit" mystery structure, just with sheep as the main investigators instead of humans. Although this premise might sound silly, and sometimes it's meant to be, it's also extremely well done. These woolly sleuths spend the movie trying to follow clues and find the perpetrator, but they succeed in capturing more than the villain, with the audience's hearts ensnared along the way.</w:t>
      </w:r>
    </w:p>
    <w:p>
      <w:r>
        <w:t>What Makes the Sheep Detectives So Special?</w:t>
      </w:r>
    </w:p>
    <w:p>
      <w:r>
        <w:t>A mystery, a thriller, a comedy, a drama - The Sheep Detectives does it all, and does it with just a splash of romance thrown in for good measure. The story is mainly split between comedy and mystery, with the aforementioned "whodunit" mystery being the core of the film. Hugh Jackman, the sheep's shepherd, starts out the story being a bit of a mysterious loner, but one who loves his sheep and reads mysteries to them at night. When he's murdered, his sheep use the tricks they learned from his stories to try and figure out why he died, who did it, and why.</w:t>
      </w:r>
    </w:p>
    <w:p>
      <w:r>
        <w:t>The comedy comes in due to the fact that the detectives are, obviously, sheep. Watching sheep try to solve mysteries while the actual townsfolk do the same (albeit poorly) gives an intriguing and hilarious parallel between humans and animals. The sheep are all also charming characters in and of themselves, with actors like Bryan Cranston, Julia Louis-Dreyfus, and Patrick Stewart providing a few of the voices. They have their own agency, their own issues, and backstories that are surprisingly realistic and heartfelt.</w:t>
      </w:r>
    </w:p>
    <w:p>
      <w:r>
        <w:t>Overall, the excellent writing and smart structuring of this film are what make it as good as it is. There is an obvious silly nature to the film that comes with the sheep sleuths, but the comedy is balanced out rather wonderfully with whimsy, charm, and a grounding realism to the actions for both the sheep and humans. To draw a comparison, the film feels a bit as if the charm and humor of the Paddington series met the structure and thrilling nature of the first Knives Out film.</w:t>
      </w:r>
    </w:p>
    <w:p>
      <w:r>
        <w:t>The Sheep Really Are the Stars of the Movie</w:t>
      </w:r>
    </w:p>
    <w:p>
      <w:r>
        <w:t>Two sheep from The Sheep Detectives yell. Image via Amazon MGM Studios</w:t>
      </w:r>
    </w:p>
    <w:p>
      <w:r>
        <w:t>One of the most important aspects of The Sheep Detectives is its visuals. Of course, visuals are an important factor for all movies, regardless of genre or storyline. But it's a bit more important for The Sheep Detectives due to the nature of the CGI animals and the general discussion around CGI animals in movies lately. This mainly refers to the CGI animals seen in Disney's live-action remakes and the criticism surrounding their portrayals.</w:t>
      </w:r>
    </w:p>
    <w:p>
      <w:r>
        <w:t>Although most Disney remakes do very well at the box office, it cannot be denied that critics and audiences alike have come away unsatisfied with certain aspects, including how emotionless the animals look. The original animated movies feature animals who can express a myriad of emotions, but the live-action ones were made to look as realistic as possible (with The Lion King remake being a notable culprit), and therefore, important parts of storytelling through expression are missed.</w:t>
      </w:r>
    </w:p>
    <w:p>
      <w:r>
        <w:t>The Sheep Detectives is able to sidestep this issue with CGI sheep that do look like sheep, but they carry certain aspects that make their transition from book to screen more seamless. They are realistic sheep, but their expressions are given far more flexibility than those of a normal sheep, with eyes that are meant to be as evocative as possible. This mix of real and clearly unreal means that producers were able to avoid issues with the uncanny valley, as well as keep the sheep believable both to their race and their role as expressive protagonists.</w:t>
      </w:r>
    </w:p>
    <w:p>
      <w:r>
        <w:t>Why Is The Sheep Detective One of Prime Video's Most Underrated Mysteries?</w:t>
      </w:r>
    </w:p>
    <w:p>
      <w:r>
        <w:t>Hugh Jackman pets a sheep in The Sheep Detectives. Image via Amazon MGM Studios</w:t>
      </w:r>
    </w:p>
    <w:p>
      <w:r>
        <w:t>At the time of its release in theaters on May 8, 2026, The Sheep Detectives competed with films such as Hoppers, Project Hail Mary, and Star Wars: The Mandalorian and Grogu. All of these were hotly anticipated and highly marketed films, with Project Hail Mary being an adaptation of a beloved book (and having Ryan Gosling) and Disney at the helm of Hoppers and Star Wars: The Mandalorian and Grogu. Additionally, with a PG rating, audiences weren't quite sure if the movie was more of a family movie or something for everyone.</w:t>
      </w:r>
    </w:p>
    <w:p>
      <w:r>
        <w:t>Ironically, although the Star Wars: The Mandalorian and Grogu movie wasn't received well, it did get more press than The Sheep Detectives, but The Sheep Detectives has gotten similar positive critical acclaim to Project Hail Mary. So, it undeservedly flew under the radar in theaters. But even upon release on streaming on Amazon Prime Video, it still seems to have suffered this as well. Much of this is due to the lack of marketing, but also because the middle of 2026 proved a big moment for television rather than movies.</w:t>
      </w:r>
    </w:p>
    <w:p>
      <w:r>
        <w:t>The Sheep Detectives was released on Prime on June 24, 2026, but Off Campus and the final season of Euphoria were released in May, and June through July has seen the release of seasons of House of the Dragon, The Bear, The Vampire Lestat, and Avatar: The Last Airbender. It seems that, with the attention elsewhere, both upon its release in theaters and when set to streaming, The Sheep Detectives has retained a status of being an underrated gem. However, movies have still been going strong both on streaming and in theaters throughout 2026, so when television takes a dip in popularity, underrated movies like The Sheep Detectives might take center stage on streaming platforms.</w:t>
      </w:r>
    </w:p>
    <w:p>
      <w:r>
        <w:t>Although Hugh Jackman doesn't remain alive in The Sheep Detectives for too long, his presence is felt throughout, as are a few flashback scenes to aid the murder mystery. But, with acting powerhouses like Emma Thompson standing alongside the sheep, audiences don't feel the absence of a mega-famous actor too much. The movie is colorful, clever, and comedic in the best way, with a hook that draws in audiences from the start and a twist that, while not the most original, still feels fresh. Hopefully, the film will find new fans on Amazon Prime and become a classic, rather than a hidden gem.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