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Gears of War: E-Day Is Excellent w/ Giant Bomb's Will Crosby | The Game Informer Show</w:t>
      </w:r>
    </w:p>
    <w:p>
      <w:r>
        <w:t>منبع: https://gameinformer.com/video-podcast/2026/10/09/gears-of-war-e-day-is-excellent-w-giant-bombs-will-crosby-the-game</w:t>
      </w:r>
    </w:p>
    <w:p>
      <w:r>
        <w:t>نویسنده: Video Editor, Eric Joined Game Informer In, Enjoys Making Videos, Telling Stories About The People Who Make The Games He Loves To Play.</w:t>
      </w:r>
    </w:p>
    <w:p>
      <w:r>
        <w:t>تاریخ انتشار: 2026-10-09 00:00</w:t>
      </w:r>
    </w:p>
    <w:p>
      <w:r>
        <w:t>──────────────────────────────────────────────────</w:t>
      </w:r>
    </w:p>
    <w:p>
      <w:r>
        <w:t>This week on The Game Informer Show, Giant Bomb's Will Crosby joins us to discuss the recent launch of Gears of War: E-Day. Does a return to the past for Gears mean good things for it? Spoilers: yes, it does.</w:t>
      </w:r>
    </w:p>
    <w:p>
      <w:r>
        <w:t>And after the break, we dip into the latest entry in another long-running series, as Eric shares his review impressions of Ace Combat 8: Wings of Theve. Plus, Charles shares where he's at in his Fire Emblem: Fortune's Weave journey. Grab a cold beverage and stay awhile, it's The Game Informer Show!</w:t>
      </w:r>
    </w:p>
    <w:p>
      <w:r>
        <w:t>The Game Informer Show is a weekly podcast covering the video game industry. Join us every Friday for chats about video game reviews, news, and exclusive reveals alongside Game Informer staff and special guests from around the industry. Support the show by subscribing to our physical video game magazine!</w:t>
      </w:r>
    </w:p>
    <w:p>
      <w:r>
        <w:t>Watch or listen here:</w:t>
      </w:r>
    </w:p>
    <w:p>
      <w:r>
        <w:t>Follow our hosts (and guest):</w:t>
      </w:r>
    </w:p>
    <w:p>
      <w:r>
        <w:t>Charles Harte (@chuckduck365)</w:t>
      </w:r>
    </w:p>
    <w:p>
      <w:r>
        <w:t>Eric Van Allen (@seamoosi)</w:t>
      </w:r>
    </w:p>
    <w:p>
      <w:r>
        <w:t>Will Crosby (@hunt270)</w:t>
      </w:r>
    </w:p>
    <w:p>
      <w:r>
        <w:t>Use these timestamps to jump around: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