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Month, Disney+ Drama Quietly Becomes Global Hit With 43M Hours Watched</w:t>
      </w:r>
    </w:p>
    <w:p>
      <w:r>
        <w:t>منبع: https://www.cbr.com/perfect-crown-drama-disney-plus-success-may-2026/</w:t>
      </w:r>
    </w:p>
    <w:p>
      <w:r>
        <w:t>نویسنده: Jamie Lovett, Cbr Staff, Grae Drake, Rachel Leishman, Tim Mcdonald</w:t>
      </w:r>
    </w:p>
    <w:p>
      <w:r>
        <w:t>تاریخ انتشار: 2026-05-15 19:32</w:t>
      </w:r>
    </w:p>
    <w:p>
      <w:r>
        <w:t>──────────────────────────────────────────────────</w:t>
      </w:r>
    </w:p>
    <w:p>
      <w:r>
        <w:t>Disney+ appears to have a new sleeper hit on its hands. Korean romcom/drama Perfect Crown is a global streaming hit, breaking through on streaming to earn more than 43 million hours viewed on Disney+ (and Hulu), according to Disney.</w:t>
      </w:r>
    </w:p>
    <w:p>
      <w:r>
        <w:t>Disney says that Perfect Crown has consistently grown its audience week over week throughout its first season. Episode 8 had 43% more views over 7 days than the series premiere had, which is especially impressive since Disney previously reported that Perfect Crown was its biggest Korean premiere ever (Disney+ began streaming Korean dramas with Snowdrop in 2022). That makes Perfect Crown the biggest Korean drama on Disney+ and Hulu ever, worldwide.</w:t>
      </w:r>
    </w:p>
    <w:p>
      <w:r>
        <w:t>Over 28 days, Perfect Crown has become a hit in multiple countries. It’s the No. 1 Korean show in the USA and Canada, as well as in countries in Europe, the Middle East and Africa, and Latin America. Specifically, it is the top Korean show in Germany, Spain, the United Kingdom, Italy, Argentina, Brazil, Mexico, Australia, New Zealand, the Philippines, Malaysia, Singapore, and Japan.</w:t>
      </w:r>
    </w:p>
    <w:p>
      <w:r>
        <w:t>Looking at Prefect Crown's Flix Patrol data today, the show is listed as the fifth-most-watched series on Disney+ worldwide, and is No. 1 in several countries around the globe.</w:t>
      </w:r>
    </w:p>
    <w:p>
      <w:r>
        <w:t>What Is Perfect Crown About?</w:t>
      </w:r>
    </w:p>
    <w:p>
      <w:r>
        <w:t>IU as Seong Hui-ju and Byeon Woo-seok as Grand Prince I-an in Perfect Crown. Image via Disney+</w:t>
      </w:r>
    </w:p>
    <w:p>
      <w:r>
        <w:t>Perfect Crown is set in a fictional 21st century, with South Korea governed by a constitutional monarchy. Seong Hui-Ju is the second daughter of the country's top chaebol. She has almost everything, including a beautiful appearance and intelligence. She is also fiercely competitive. Seong Hui-Ju doesn't care that she is not part of the royal family, but her commoner status becomes an obstacle in her life. This leads her to get involved with Prince I-An, the second son of the King. Prince I-An is destined to have nothing but his royal status. He always hides himself from people, but after he meets Seong Hui-Ju, he begins to change.</w:t>
      </w:r>
    </w:p>
    <w:p>
      <w:r>
        <w:t>Perfect Crown ​​​​​​is written by Yoo Ji-won, and directed by Park Joon-hwa and Bae Hee-young. The series stars IU, Byeon Woo-seok, Noh Sang-hyun, and Gong Seung-yeon.</w:t>
      </w:r>
    </w:p>
    <w:p>
      <w:r>
        <w:t>What Have Critics Said About Perfect Crown?</w:t>
      </w:r>
    </w:p>
    <w:p>
      <w:r>
        <w:t>Image via Disney+. IU as Seong Hui-ju and Byeon Woo-seok as Grand Prince I-an in Perfect Crown.</w:t>
      </w:r>
    </w:p>
    <w:p>
      <w:r>
        <w:t>While Perfect Crown has proven to be a global hit, critics feel more mixed about the series. Many criticize Perfect Crown for a predictable plot that sticks closely to established K-drama trends and expectations. A review from Decider expressed these sentiments, saying, "The premise is fine, and we like the chemistry between IU and Byeon Woo-seok as Hui-ju and I-an. But it also feels like a story we’ve seen a lot in the K-drama world. We just wished that the first episode took less time to set things up."</w:t>
      </w:r>
    </w:p>
    <w:p>
      <w:r>
        <w:t>Subscribe to our newsletter for K-drama hits coverage Discover deeper K-drama streaming analysis—subscribe to our newsletter for breakdowns of global hits like Perfect Crown, viewership trends, and curated recommendations that help you explore more standout series. Get Updates By subscribing, you agree to receive newsletter and marketing emails, and accept our Terms of Use and Privacy Policy . You can unsubscribe anytime.</w:t>
      </w:r>
    </w:p>
    <w:p>
      <w:r>
        <w:t>The Korea Herald's review described Perfect Crown as an uneven viewing experience: "As a 12-episode series still in its first week of broadcast, however, Perfect Crown remains a work in progress. The early turbulence may well stem from the need to establish characters quickly, and with considerable runway ahead, the show may still have room to refine its tone as it continues its run."</w:t>
      </w:r>
    </w:p>
    <w:p>
      <w:r>
        <w:t>Perfect Crown is streaming now on Disney+. If you're looking for more shows like Perfect Crown, here are some K-drama masterpieces.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