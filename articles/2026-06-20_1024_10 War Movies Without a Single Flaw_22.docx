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War Movies Without a Single Flaw</w:t>
      </w:r>
    </w:p>
    <w:p>
      <w:r>
        <w:t>منبع: https://www.cbr.com/best-war-movie-without-any-flaws-list/</w:t>
      </w:r>
    </w:p>
    <w:p>
      <w:r>
        <w:t>نویسنده: Ria Pathak</w:t>
      </w:r>
    </w:p>
    <w:p>
      <w:r>
        <w:t>تاریخ انتشار: 2026-06-20 03:46</w:t>
      </w:r>
    </w:p>
    <w:p>
      <w:r>
        <w:t>──────────────────────────────────────────────────</w:t>
      </w:r>
    </w:p>
    <w:p>
      <w:r>
        <w:t>One of the most sensitive and difficult genres in filmmaking is war; if not projected wisely, these stories can be disastrous, and history will never forgive. War has never and will never be about heroism, and when a director removes the heroism to focus on the psychological devastation of combat, the result is usually a masterpiece.</w:t>
      </w:r>
    </w:p>
    <w:p>
      <w:r>
        <w:t>What drives audiences towards the stories that are based on historical conflicts are the characters that reflect the real trauma of the events without romanticising them. While contemporary cinema is struggling to catch that despair, these 10 flawless war films successfully absorbed and showed the truth that mattered. From claustrophobic submarine terror to the bleak reality of civilian survival, these are the best anti-war movies that capture the devastating cost of human conflict.</w:t>
      </w:r>
    </w:p>
    <w:p>
      <w:r>
        <w:t>Paths of Glory (1957) Exposes the Arrogance of Military Brass</w:t>
      </w:r>
    </w:p>
    <w:p>
      <w:r>
        <w:t>Soldiers gather in the trenches in Paths of Glory. Image via United Artists</w:t>
      </w:r>
    </w:p>
    <w:p>
      <w:r>
        <w:t>Like what the younger generations say, Stanley Kubrick really cooked with this one. Paths of Glory is a story that proves a soldier's most lethal rival is not always the enemy behind the lines but the baggage of their uniform. The narrative tackles the brutal truth of World War I, completely rejecting the historical revisionists who have tried to redeem the era's disastrous military leadership.</w:t>
      </w:r>
    </w:p>
    <w:p>
      <w:r>
        <w:t>It is a visually stunning experience that perfectly captures the terror of trench warfare. Kirk Douglas delivers a towering performance as a colonel forced to watch his men die for the vanity of corrupt generals. The best part of this 50s classic film is how flawlessly it captures the immense frustration of being led by arrogant officers who throw lives away for their own political benefit.</w:t>
      </w:r>
    </w:p>
    <w:p>
      <w:r>
        <w:t>Inglorious Basterds (2009) Remains Best Alternate Take on World War II</w:t>
      </w:r>
    </w:p>
    <w:p>
      <w:r>
        <w:t>Archie Hicox lights a cigarette for his partner in Inglorious Basterds</w:t>
      </w:r>
    </w:p>
    <w:p>
      <w:r>
        <w:t>Quentin Tarantino, in his most Tarantino way, delivered a non-traditional and satirical take on World War II. Inglorious Basterds is full of intensity, gore, violence, humor and a clever POV on the iconography of cinema itself as the ultimate weapon against fascism.</w:t>
      </w:r>
    </w:p>
    <w:p>
      <w:r>
        <w:t>The film also introduced audiences to Hans Landa, who easily ranks among the greatest cinematic villains of the century. Christoph Waltz immortalized his quirky, lethal performance, which earned him his first Oscar. More importantly, the film has cemented itself as an entirely unique genre achievement by expanding audience imagination.</w:t>
      </w:r>
    </w:p>
    <w:p>
      <w:r>
        <w:t>The Battle of Algiers (1966) Masters the Reality of Insurgency</w:t>
      </w:r>
    </w:p>
    <w:p>
      <w:r>
        <w:t>Jean Martin as Colonel Philippe Mathieu marching during a parade in The Battle of Algiers Inage via Allied Artists</w:t>
      </w:r>
    </w:p>
    <w:p>
      <w:r>
        <w:t>Based on one of the most important revolutions in the history of Europe – the Algerian War – The Battle of Algiers remains a blueprint for the modern political thriller, but unfortunately, it also finds itself among those forgotten war movies that should get more attention. By shooting this conflict with objective realism, director Gillo Pontecorvo changes the trajectory of war films for good.</w:t>
      </w:r>
    </w:p>
    <w:p>
      <w:r>
        <w:t>The film hits a level of gritty excellence that has influenced countless modern filmmakers and action directors, including Paul Thomas Anderson, who has referenced this film in his Best Picture Oscar win, One Battle After Another. If that isn't enough to make this film iconic, The Battle of Algiers is so tactically accurate that military strategists, revolutionaries, and counter-terrorism units all over the world have studied it extensively.</w:t>
      </w:r>
    </w:p>
    <w:p>
      <w:r>
        <w:t>Das Boot (1981) Delivers Unmatched Submarine Claustrophobia</w:t>
      </w:r>
    </w:p>
    <w:p>
      <w:r>
        <w:t>Directed by Wolfgang Petersen Image via Neue Constantin Film</w:t>
      </w:r>
    </w:p>
    <w:p>
      <w:r>
        <w:t>What happens when war subverts the horror genre? German classic, Das Boot, directed by Wolfgang Petersen, is arguably one of the most nail-biting suspense films spanning over a staggering four-hour runtime. Rather than relying on standard naval combat tropes, the film thrusts the audience into the sweaty, monotonous reality of a German U-boat.</w:t>
      </w:r>
    </w:p>
    <w:p>
      <w:r>
        <w:t>It is widely considered the most deeply claustrophobic film ever released in theaters because the cinematography is completely exhilarating. You can practically feel the crushing water pressure and the sheer terror of the crew as they endure relentless depth charges. The film perfectly captures the psychological endurance required to survive in an underwater iron tomb.</w:t>
      </w:r>
    </w:p>
    <w:p>
      <w:r>
        <w:t>Platoon (1986) Explores the Dual Nature of Human Morality</w:t>
      </w:r>
    </w:p>
    <w:p>
      <w:r>
        <w:t>Willem Dafoe, Charlie Sheen, and Tom Berenger in uniform together in Platoon. Image via Orion Pictures</w:t>
      </w:r>
    </w:p>
    <w:p>
      <w:r>
        <w:t>When a director draws on their own personal experience in the script, the authenticity is clear. Oliver Stone pulled directly from his own combat experience to deliver a raw, chaotic vision of the Vietnam War. Platoon, widely considered one of the most eerie takes on war ground, famously uses two sergeants to represent the conflicting aspects of human nature battling for the soul of a young soldier.</w:t>
      </w:r>
    </w:p>
    <w:p>
      <w:r>
        <w:t>It completely avoids being simplistic, capturing the dark moral conflicts that combat brings to the surface. The casting is famously brilliant, with Stone pushing Willem Dafoe and Tom Berenger to act completely outside of their typical roles. Watching Dafoe play the compassionate savior while Berenger embraces absolute cruelty pays off handsomely on screen.</w:t>
      </w:r>
    </w:p>
    <w:p>
      <w:r>
        <w:t>Grave of the Fireflies (1988) Captures Post-War Japan Through the Eyes of Young Victims</w:t>
      </w:r>
    </w:p>
    <w:p>
      <w:r>
        <w:t>Seita and Setsuko watch in horror as their town catches fire in Grave of the Fireflies Image via Studio Ghibli</w:t>
      </w:r>
    </w:p>
    <w:p>
      <w:r>
        <w:t>While most war films focus on the soldiers wielding weapons, this animated masterpiece offers a heartbreaking glance at the truly helpless. Grave of the Fireflies is one of the most heartbreaking creations of Studio Ghibli ever, and it will break you in a way that you may never want to forget or even dare to look back at this film.</w:t>
      </w:r>
    </w:p>
    <w:p>
      <w:r>
        <w:t>It follows two young siblings trying to navigate a cruel, apocalyptic world as firebombs rain down on their country. Instead of focusing the story around a soldier or adult experience, the film portrays the views of innocent victims, lost in a post-war Japan. While we often think that children are too young to understand the gravity of grief and trauma, the film demonstrates that war is equal for everyone.</w:t>
      </w:r>
    </w:p>
    <w:p>
      <w:r>
        <w:t>Lawrence of Arabia (1962) Explores the Tragic Cost of Heroism</w:t>
      </w:r>
    </w:p>
    <w:p>
      <w:r>
        <w:t>Image via Columbia Pictures</w:t>
      </w:r>
    </w:p>
    <w:p>
      <w:r>
        <w:t>This epic is a timeless exploration of adventure, identity, and the incredibly heavy price of fame. Lawrence of Arabia follows a British intelligence officer, T.E. Lawrence, as his unconventional guerrilla tactics and brilliant mind help unite the Arab revolt against the Ottoman Empire during World War I. When his dream of Arab independence is ultimately betrayed by British and French interests, he is left a hollow, broken hero.</w:t>
      </w:r>
    </w:p>
    <w:p>
      <w:r>
        <w:t>Lawrence of Arabia is a beautiful paradox that unfolds in the medieval setting, where the desert backdrops contrast the psychological breakdown of its central protagonist. It solidifies its place as one of the greatest films that defined the '60s by showing how easily historical victories can destroy the individuals who fight them.</w:t>
      </w:r>
    </w:p>
    <w:p>
      <w:r>
        <w:t>Dunkirk (2017) Redefines the Sensory Experience of Survival</w:t>
      </w:r>
    </w:p>
    <w:p>
      <w:r>
        <w:t>Tommy stares ahead of him with soldiers in the background in Dunkirk. Image via Warner Bros.</w:t>
      </w:r>
    </w:p>
    <w:p>
      <w:r>
        <w:t>The most exhilarating part of war is survival, and Christopher Nolan’s Dunkirk does an excellent job in capturing that feeling and struggle without any traditional dialogue and exposition. The story, characters, their inner turmoil and the terrible impact of war on these men all lie in the haunting silence that this film brings to the surface.</w:t>
      </w:r>
    </w:p>
    <w:p>
      <w:r>
        <w:t>The film operates entirely on kinetic momentum, dropping the audience directly onto the beach alongside the trapped soldiers. By intertwining land, sea, and air perspectives, the narrative builds a suffocating, ticking-clock tension that never lets up.</w:t>
      </w:r>
    </w:p>
    <w:p>
      <w:r>
        <w:t>Subscribe to the newsletter for deeper war-film insights Explore our newsletter—subscribe for curated film analysis and watchlists focused on war and anti-war cinema. Gain nuanced context, director perspectives, and recommended titles to deepen your understanding and enrich future viewings. Get Updates By subscribing, you agree to receive newsletter and marketing emails, and accept our Terms of Use and Privacy Policy . You can unsubscribe anytime.</w:t>
      </w:r>
    </w:p>
    <w:p>
      <w:r>
        <w:t>Dunkirk succeeds because it understands that in the face of absolute annihilation, mere survival is the ultimate victory. There are no grand heroic speeches or complex character arcs, but it will be the most immersive experience of a war story ever to be put on screen.</w:t>
      </w:r>
    </w:p>
    <w:p>
      <w:r>
        <w:t>Saving Private Ryan (1998) Features the Greatest Combat Sequence Ever Filmed</w:t>
      </w:r>
    </w:p>
    <w:p>
      <w:r>
        <w:t>Tom Hanks as John H. Miller and Matt Damon as James Francis Ryan from the movie Saving Private Ryan (1998) Image via Paramount Pictures</w:t>
      </w:r>
    </w:p>
    <w:p>
      <w:r>
        <w:t>Steven Spielberg fundamentally changed the way combat was shot and edited with this incredibly harrowing World War II epic. The opening Omaha Beach sequence remains the greatest, most visceral depiction of warfare ever put to film, and this sentiment has been supported by war veterans who went to see Saving Private Ryan in theaters.</w:t>
      </w:r>
    </w:p>
    <w:p>
      <w:r>
        <w:t>Beyond the technical achievements, the movie serves as Spielberg's undisputed magnum opus due to its emotional weight. It asks incredibly difficult questions about the value of a single human life amidst a global slaughter.</w:t>
      </w:r>
    </w:p>
    <w:p>
      <w:r>
        <w:t>Apocalypse Now (1979) Serves As the Ultimate Descent Into Madness</w:t>
      </w:r>
    </w:p>
    <w:p>
      <w:r>
        <w:t>Robert Duvall delivers the famous "I love the smell of napalm in the morning" line in 'Apocalypse Now' (1979) Image via United Artists</w:t>
      </w:r>
    </w:p>
    <w:p>
      <w:r>
        <w:t>No war movie list is complete without Francis Ford Coppola’s Apocalypse Now. The Vietnam War is regarded as one of the most dystopian battles ever; there are stories from the time that are stranger than fiction. Coppola somehow managed to capture the exact surreal insanity of it.</w:t>
      </w:r>
    </w:p>
    <w:p>
      <w:r>
        <w:t>Based on Joseph Conrad’s Heart of Darkness, Apocalypse Now is a timeless piece of art and a dark odyssey that easily transcends traditional filmmaking. Robert Duvall's iconic Kilgore monologue and Marlon Brando's chilling portrayal of Colonel Kurtz remain among the film's many artistic achievements. It is incredibly easy to lose yourself in the haunting atmosphere, and by the time you reach ‘the horror', it will leave you speechless.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