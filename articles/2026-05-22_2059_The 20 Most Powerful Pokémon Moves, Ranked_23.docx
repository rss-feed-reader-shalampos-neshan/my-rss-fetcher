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20 Most Powerful Pokémon Moves, Ranked</w:t>
      </w:r>
    </w:p>
    <w:p>
      <w:r>
        <w:t>منبع: https://www.cbr.com/powerful-pokemon-moves-ranked/</w:t>
      </w:r>
    </w:p>
    <w:p>
      <w:r>
        <w:t>نویسنده: Karli Iwamasa, Grae Drake, Jamie Parker, Cbr Staff</w:t>
      </w:r>
    </w:p>
    <w:p>
      <w:r>
        <w:t>تاریخ انتشار: 2019-10-04 14:30</w:t>
      </w:r>
    </w:p>
    <w:p>
      <w:r>
        <w:t>──────────────────────────────────────────────────</w:t>
      </w:r>
    </w:p>
    <w:p>
      <w:r>
        <w:t>With over 1000 Pokémon in the Pokédex so far, the power of each Pokémon is uniquely distributed across several different aspects: stats, typing, abilities, and moves. While stats, typing, and abilities have little to no variation within a species, their move pool is usually large (with a few exceptions).</w:t>
      </w:r>
    </w:p>
    <w:p>
      <w:r>
        <w:t>The most strategic part of preparing for a battle is deciding which combination of moves a Pokémon should learn. Some trainers have a more passive approach with moves like Swords Dance to boost their Pokémon's stats, while others rely on pure power. Whatever the approach, there is no shortage of strong moves to choose from when building a Pokémon team.</w:t>
      </w:r>
    </w:p>
    <w:p>
      <w:r>
        <w:t>Updated on May 22, 2026 by Harley Whisenhunt: 30 years after initial debut, the Pokémon franchise remains as popular as ever thanks to a host of video games, TV shows, and other media projects. To give Pokémon fans the most relevant information regarding the franchise's strongest moves, this article's content has been updated to match CBR's current style guide.</w:t>
      </w:r>
    </w:p>
    <w:p>
      <w:r>
        <w:t>Psycho Boost Is Deoxys' Signature Attack</w:t>
      </w:r>
    </w:p>
    <w:p>
      <w:r>
        <w:t>Deoxys floating in space in a Pokémon anime movie.</w:t>
      </w:r>
    </w:p>
    <w:p>
      <w:r>
        <w:t>Psycho Boost is an extremely powerful Pokemon move on the surface, bearing a whopping 140 attack power. The drawback is that it also drains the user's Special Attack stat. This makes it powerful on a mixed-attacker build, but a risky proposition on a dedicated special attacker.</w:t>
      </w:r>
    </w:p>
    <w:p>
      <w:r>
        <w:t>Unfortunately, only the Legendary Pokémon Deoxys can normally learn Psycho Boost. There was a brief opportunity to acquire a Lugia with Psycho Boost back in Generation III, but that is a rare exception. Overall, it's a risky move that is incredibly devastating when it comes to bear.</w:t>
      </w:r>
    </w:p>
    <w:p>
      <w:r>
        <w:t>Toxic Can Be a Great Defensive Weapon</w:t>
      </w:r>
    </w:p>
    <w:p>
      <w:r>
        <w:t>Image via OLM</w:t>
      </w:r>
    </w:p>
    <w:p>
      <w:r>
        <w:t>Though it isn't the flashiest Pokemon move, Toxic is an essential piece of the puzzle for many stall- and tank-based Pokémon builds. Toxic inflicts an upgraded version of the poisoned condition that worsens with each turn, putting a swiftly descending timer on the defending Pokémon.</w:t>
      </w:r>
    </w:p>
    <w:p>
      <w:r>
        <w:t>Many Pokémon will use Toxic in concert with defensive moves like Protect or restorative moves like Recover in order to outlast their opponent. Toxic gets even better when used by a Poison-type Pokémon, as it jumps to 100% accuracy and can even hit Pokémon in the midst of Fly or Dig.</w:t>
      </w:r>
    </w:p>
    <w:p>
      <w:r>
        <w:t>Head Smash Is a Top Tier Finishing Move</w:t>
      </w:r>
    </w:p>
    <w:p>
      <w:r>
        <w:t>Head Smash was initially the signature move of the prehistoric Pokémon Rampardos, but it has since been expanded to the likes of Sudowoodo, Drednaw, and Scrafty. This powerful move is a useful finisher for any Pokémon that wants to hit hard and not worry about getting hit back, as it boasts a whopping 150 attack power capable of finishing off any weak target.</w:t>
      </w:r>
    </w:p>
    <w:p>
      <w:r>
        <w:t>That said, Head Smash does come with the drawback of massive recoil damage. Head Smash is a fairly rare move in the grand scheme of Pokémon, but it saw a renewed usefulness in Pokémon Legends: Arceus where it is one of the most surefire ways to evolve Basculin into Basculegion.</w:t>
      </w:r>
    </w:p>
    <w:p>
      <w:r>
        <w:t>Blast Burn, Hydro Cannon, Frenzy Plant, Rock Wrecker, &amp; Roar Of Time Stand on Equal Ground</w:t>
      </w:r>
    </w:p>
    <w:p>
      <w:r>
        <w:t>These five moves are virtually identical except for their types. The first three are only available to the appropriate starter Pokémon from each generation, Rock Wrecker is only available to Rhyperior and Crustle, and Roar of Time is the signature move of the Legendary Pokémon Dialga.</w:t>
      </w:r>
    </w:p>
    <w:p>
      <w:r>
        <w:t>These moves each hit extremely hard, with all of them possessing 150 attack power; however, they must recharge for a turn after use. The limited number of Pokémon that can learn each respective move is what keeps them from being completely overused, but they are strong options for the few Pokémon that can use them.</w:t>
      </w:r>
    </w:p>
    <w:p>
      <w:r>
        <w:t>Snarl Is Another Underrated Dark-Type Move</w:t>
      </w:r>
    </w:p>
    <w:p>
      <w:r>
        <w:t>Incineroar from Pokemon in a wrestling ring Image via The Pokémon Company</w:t>
      </w:r>
    </w:p>
    <w:p>
      <w:r>
        <w:t>Snarl is one of many Dark-type moves that have relatively low power but carry a powerful secondary effect. Snarl doesn't hit very hard (55 attack power in every Pokémon game sans Arceus, where it's 60), but it does lower the Special Attack of the target(s) by one stage, guaranteed.</w:t>
      </w:r>
    </w:p>
    <w:p>
      <w:r>
        <w:t>To make Snarl even better, it hits multiple targets at once. Physical attackers are easy to weaken with the burn status, but there is no equivalent for special attackers. Given the prevalence of Psychic-type special attackers, Snarl being a Dark-type move is an added bonus.</w:t>
      </w:r>
    </w:p>
    <w:p>
      <w:r>
        <w:t>Hyper Beam &amp; Giga Impact Are Devastating Normal-Type Attacks</w:t>
      </w:r>
    </w:p>
    <w:p>
      <w:r>
        <w:t>Image via OLM, Inc.</w:t>
      </w:r>
    </w:p>
    <w:p>
      <w:r>
        <w:t>Hyper Beam and Giga Impact are both Normal-type moves that can be learned by a wide variety of Pokémon, making them extremely accessible as far as powerful attacks go. Each allows the user to hit extremely hard, but requires the user to recharge the turn after use.</w:t>
      </w:r>
    </w:p>
    <w:p>
      <w:r>
        <w:t>Hyper Beam has often been depicted as a devastating move that threatens anything in its path in the Pokémon anime. It's a rare move that often signals that a Pokémon is too powerful for even the likes of Ash Ketchum to take on, which has made it a popular point of reference among fans of the franchise.</w:t>
      </w:r>
    </w:p>
    <w:p>
      <w:r>
        <w:t>Mirror Coat Uses the Opponent's Power Against Them</w:t>
      </w:r>
    </w:p>
    <w:p>
      <w:r>
        <w:t>Mirror Coat allows a user to strike back after being hit by a special move. Mirror Coat almost always goes last, as it has -5 Priority. It deals twice as much damage as the Pokémon just took, assuming that damage came from a special move, giving it immense damage potential.</w:t>
      </w:r>
    </w:p>
    <w:p>
      <w:r>
        <w:t>📬 CBR Newsletter ✦ The Backstage Pass Stay in the Loop The CBR Backstage Pass brings you the latest insider scoops from our celebrity interviews. Subscribe Now Choose your topics,</w:t>
      </w:r>
    </w:p>
    <w:p>
      <w:r>
        <w:t>get news right to your inbox</w:t>
      </w:r>
    </w:p>
    <w:p>
      <w:r>
        <w:t>Only a fairly limited pool of Pokémon can learn Mirror Coat, and it's most iconic to Wobbuffet and Mr. Mime. It requires clever play to use effectively, but is deadly when it works. Interestingly, it is actually better for a Pokémon using Mirror Coat to have low defenses, as that will guarantee it takes even more damage before throwing it back at its opponent.</w:t>
      </w:r>
    </w:p>
    <w:p>
      <w:r>
        <w:t>Protect Is the Go-To Defensive Move For Many Pokémon</w:t>
      </w:r>
    </w:p>
    <w:p>
      <w:r>
        <w:t>Pokémon battles are turn-based affairs, so being able to control the tempo of a battle can be an extremely useful tool. While there are several protection moves with added effects like King's Shield and Baleful Bunker, these moves are often fairly limited in terms of which Pokémon can learn them.</w:t>
      </w:r>
    </w:p>
    <w:p>
      <w:r>
        <w:t>Far and away the most common version of this effect is the classic Protect, which can be learned by a huge number of Pokémon. This move, which completely protects the user for a turn, can be used to prolong an opponent's ongoing damage, scout the opponent's move set, or completely negate multi-turn moves like Hyper Beam or Dig.</w:t>
      </w:r>
    </w:p>
    <w:p>
      <w:r>
        <w:t>Counter Remains the Quintessential Fighting-Type Move</w:t>
      </w:r>
    </w:p>
    <w:p>
      <w:r>
        <w:t>As made famous in Ash's Alola League Finals match against Gladion, Counter is a move that can make or break a battle. When using Counter, a Pokémon will wait for its opponent to attack and literally counter that attack with something twice as powerful.</w:t>
      </w:r>
    </w:p>
    <w:p>
      <w:r>
        <w:t>In Ash's case, his Lycanroc countered his opponent's Counter with another Counter. This is technically illegal and impossible in the video game series, but it wouldn't be the first time Ash cheated in the anime. Counter, like Mirror Coat, requires clever and patient play, but it is great when it pays off.</w:t>
      </w:r>
    </w:p>
    <w:p>
      <w:r>
        <w:t>Knock Off Punishes Targets Carrying Items</w:t>
      </w:r>
    </w:p>
    <w:p>
      <w:r>
        <w:t>With very few exceptions, every Pokémon holds an item during competitive battling. Items like Berries can heal a Pokémon's HP, while a Life Orb will enhance the power of the Pokémon's attacks. Either way, items come in clutch once they are activated.</w:t>
      </w:r>
    </w:p>
    <w:p>
      <w:r>
        <w:t>Knock Off deprives the target of their item in addition to doing some damage. While Knock Off only has a mediocre base power of 65, it's 50% stronger when the targeted Pokémon is holding an item. Removing an enemy Pokémon's item can completely negate their whole build, making Knock Off a great asset to have on any Pokémon team.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