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Strongest Versions of Megatron, Ranked</w:t>
      </w:r>
    </w:p>
    <w:p>
      <w:r>
        <w:t>منبع: https://www.cbr.com/transformers-strongest-versions-of-megatron-ranked/</w:t>
      </w:r>
    </w:p>
    <w:p>
      <w:r>
        <w:t>نویسنده: Areeba Khan</w:t>
      </w:r>
    </w:p>
    <w:p>
      <w:r>
        <w:t>تاریخ انتشار: 2026-08-14 16:15</w:t>
      </w:r>
    </w:p>
    <w:p>
      <w:r>
        <w:t>──────────────────────────────────────────────────</w:t>
      </w:r>
    </w:p>
    <w:p>
      <w:r>
        <w:t>Power has never been difficult for Megatron to obtain. Across countless Transformers continuities, he has wielded ancient relics, absorbed cosmic forces, conquered entire worlds, and repeatedly reinvented himself into even deadlier forms, ensuring no single incarnation defines the Decepticon leader's full potential.</w:t>
      </w:r>
    </w:p>
    <w:p>
      <w:r>
        <w:t>Comparing his various incarnations requires looking beyond physical strength alone. Raw destructive output, unique abilities, battlefield achievements, and the scale of opponents each Megatron defeated all reveal how dramatically his power evolved across comics, television series, films, and games. Some became legendary through strategic brilliance, while others reached unimaginable heights by tapping into cosmic energies that allowed him to reshape reality.</w:t>
      </w:r>
    </w:p>
    <w:p>
      <w:r>
        <w:t>Alternity Megatron Exists Beyond Conventional Reality</w:t>
      </w:r>
    </w:p>
    <w:p>
      <w:r>
        <w:t>Image via Hasbro</w:t>
      </w:r>
    </w:p>
    <w:p>
      <w:r>
        <w:t>Most Megatron incarnations conquer planets or wage wars across galaxies, but Alternity Megatron operates on an entirely different scale, where ordinary concepts of space and time barely apply. Existing simultaneously across the ninth and tenth spatial dimensions allows him to perceive countless realities at once while deploying physical avatars into lower dimensions, making direct confrontation almost impossible for opponents confined to conventional existence.</w:t>
      </w:r>
    </w:p>
    <w:p>
      <w:r>
        <w:t>Fighting higher-dimensional beings places him in a category few Transformers characters ever approach. His extraordinary perspective also grants devastating offensive potential through timeline manipulation, chrono-distortion weaponry, and immunity to reality-warping attacks originating from lower-dimensional space.</w:t>
      </w:r>
    </w:p>
    <w:p>
      <w:r>
        <w:t>Destroying a single body accomplishes virtually nothing because another manifestation continues existing elsewhere beyond ordinary perception, allowing him to remain active across multiple realities simultaneously. Very few versions of Megatron combine overwhelming destructive capability with such complete dominance over the fabric of existence itself.</w:t>
      </w:r>
    </w:p>
    <w:p>
      <w:r>
        <w:t>Unicron Trilogy Galvatron Channels Universe-Shattering Energy</w:t>
      </w:r>
    </w:p>
    <w:p>
      <w:r>
        <w:t>Unicron Trilogy Galvatron Image via Hasbro</w:t>
      </w:r>
    </w:p>
    <w:p>
      <w:r>
        <w:t>Power borrowed from Unicron has elevated several Transformers characters, yet few exploit that connection as completely as the Unicron Trilogy incarnation following his transformation into Galvatron. Absorbing Unicron's lingering essence before harnessing the immense power of the Gigantion Cyber Planet Key elevated him beyond conventional Cybertronian limitations, turning his destruction into an event capable of threatening reality rather than a single battlefield.</w:t>
      </w:r>
    </w:p>
    <w:p>
      <w:r>
        <w:t>Dark energy manipulation, matter reconstruction, and overwhelming physical combine to create an opponent capable of matching universe-threatening anomalies without relying upon outside assistance. His final confrontation demonstrates that even collapsing realities become collateral damage once his ultimate power is unleashed, illustrating why this incarnation stands among Megatron's most overwhelming forms.</w:t>
      </w:r>
    </w:p>
    <w:p>
      <w:r>
        <w:t>IDW Megatron Evolves Into A Living Weapon Of Antimatter</w:t>
      </w:r>
    </w:p>
    <w:p>
      <w:r>
        <w:t>IDW Transformers War's End #1 cover showing Megatron next to Skywarp and Shockwave, looking serious Image via IDW Comics</w:t>
      </w:r>
    </w:p>
    <w:p>
      <w:r>
        <w:t>The IDW continuity presents one of the franchise's most layered interpretations of Megatron, yet his philosophical complexity never diminishes his terrifying capabilities. Integrated technology linking his armor directly to the Anti-Matter Universe allows him to generate controlled antimatter fields powerful enough to damage the D-Void, an entity associated with multiversal singularities rather than ordinary Cybertronian warfare.</w:t>
      </w:r>
    </w:p>
    <w:p>
      <w:r>
        <w:t>Raw firepower is only part of his arsenal because internal space-bridge technology, antimatter production, and black-hole siphoning make him exceptionally dangerous in prolonged engagements. Instead of relying solely upon brute strength, this incarnation weaponizes advanced science and cosmic energy with frightening precision.</w:t>
      </w:r>
    </w:p>
    <w:p>
      <w:r>
        <w:t>IDW Megatron is an opponent equally capable of overwhelming armies or confronting existential threats. Few comic adaptations elevate Megatron's abilities to such an extraordinary universal scale.</w:t>
      </w:r>
    </w:p>
    <w:p>
      <w:r>
        <w:t>G1 Animated Galvatron Became Unicron's Ultimate Creation</w:t>
      </w:r>
    </w:p>
    <w:p>
      <w:r>
        <w:t>Galvatron smiling from The Transformers The Movie Image via Hasbro</w:t>
      </w:r>
    </w:p>
    <w:p>
      <w:r>
        <w:t>Everything changed for Megatron after Unicron rebuilt him into Galvatron during The Transformers: The Movie. The reconstruction dramatically amplified his physical strength and firepower, allowing him to eliminate Starscream instantly before overwhelming enemies that previously required entire armies to contain, proving his new body represented far more than a simple upgrade.</w:t>
      </w:r>
    </w:p>
    <w:p>
      <w:r>
        <w:t>That transformation marked one of the franchise's biggest jumps in raw destructive capability. His alternate mode became a devastating particle cannon capable of destroying capital ships and threatening small planets from incredible distances, giving him overwhelming superiority in large-scale conflicts.</w:t>
      </w:r>
    </w:p>
    <w:p>
      <w:r>
        <w:t>Combined with relentless aggression and overwhelming confidence, Galvatron became the embodiment of pure offensive force. However, his growing instability occasionally prevented him from using that immense power as effectively as possible.</w:t>
      </w:r>
    </w:p>
    <w:p>
      <w:r>
        <w:t>Robots In Disguise Megatron Thrived Through Constant Adaptation</w:t>
      </w:r>
    </w:p>
    <w:p>
      <w:r>
        <w:t>Megatron from the 2001 anime Transformers: Robots in Disguise grimacing. Image via Studio Gallop and Nihon Ad Systems</w:t>
      </w:r>
    </w:p>
    <w:p>
      <w:r>
        <w:t>Rather than relying upon one perfected form, the 2001 Robots in Disguise incarnation of Megatron became dangerous because he could continuously change to suit almost any situation. Ten distinct transformations, including a dragon, jet, giant hand, race car, and numerous heavy combat forms, provided extraordinary flexibility.</w:t>
      </w:r>
    </w:p>
    <w:p>
      <w:r>
        <w:t>His greatest achievement came after draining Earth's life force while absorbing mystical energies and the power of Fortress Maximus, elevating him far beyond an ordinary Cybertronian warlord. Reborn as Galvatron, he combined overwhelming versatility with vastly increased destructive power, becoming an energy vampire capable of turning entire battlefields in his favor through constant adaptation.</w:t>
      </w:r>
    </w:p>
    <w:p>
      <w:r>
        <w:t>Marvel Comics Megatron Turned Ancient Power Into A Global Threat</w:t>
      </w:r>
    </w:p>
    <w:p>
      <w:r>
        <w:t>Close Megatron from Transformers: Generation 2 on the cover of Marvel's G.I. Joe. Image via Marvel Comics</w:t>
      </w:r>
    </w:p>
    <w:p>
      <w:r>
        <w:t>Galvatron and Megatron yelling at one another; from Marvel Comics Image via Marvel Comics</w:t>
      </w:r>
    </w:p>
    <w:p>
      <w:r>
        <w:t>Spider-Man battling Megatron from Transformers #3. Image via Marvel Comics</w:t>
      </w:r>
    </w:p>
    <w:p>
      <w:r>
        <w:t>Some Megatron incarnations dominate through physical strength alone, but the Marvel Comics version reached terrifying heights after gaining control of the Creation Matrix. Wielding one of the franchise's most powerful artifacts allowed him to reshape mechanical life and alter structural reality on a planetary scale, transforming him from a feared military leader into a force capable of rewriting Cybertronian existence itself.</w:t>
      </w:r>
    </w:p>
    <w:p>
      <w:r>
        <w:t>His offensive capabilities remained equally devastating thanks to matter-antimatter conversion beams powerful enough to erase entire cities in moments, while his temporary biomechanical fusion with Ratchet significantly increased his durability. Instead of relying upon overwhelming numbers or external armies, this incarnation possessed enough destructive potential to reshape the battlefield through his own abilities alone.</w:t>
      </w:r>
    </w:p>
    <w:p>
      <w:r>
        <w:t>Aligned Continuity Megatron Mastered The Power Of Dark Energon</w:t>
      </w:r>
    </w:p>
    <w:p>
      <w:r>
        <w:t>Aligned Continuity Megatron Image via Hasbro</w:t>
      </w:r>
    </w:p>
    <w:p>
      <w:r>
        <w:t>Dark Energon has corrupted countless beings throughout the Transformers universe, yet the Aligned Continuity version of Megatron accomplished something almost nobody else could by controlling its power instead of becoming consumed by it. Infusing his own spark with the literal blood of Unicron granted devastating new abilities while allowing him to resist the ancient deity's telepathic domination.</w:t>
      </w:r>
    </w:p>
    <w:p>
      <w:r>
        <w:t>That transformation unlocked far more than enhanced durability because Megatron gained the ability to resurrect fallen Cybertronians as Terrorcons, while also unleashing destructive dark-energy attacks capable of overwhelming entire battlefields. Wielding the Dark Star Saber further elevated his offensive potential, giving him enough raw force to fracture tectonic plates and challenge some of the strongest Autobots ever assembled.</w:t>
      </w:r>
    </w:p>
    <w:p>
      <w:r>
        <w:t>Transformers Animated Megatron Relied On Relentless Strength And Precision</w:t>
      </w:r>
    </w:p>
    <w:p>
      <w:r>
        <w:t>Megatron in robot mode in Transformers: Animated. Image via Cartoon Network and Hasbro</w:t>
      </w:r>
    </w:p>
    <w:p>
      <w:r>
        <w:t>Raw strength becomes even more dangerous when paired with patience and intelligence, qualities that defined the Transformers Animated version of Megatron throughout the series. Even before fully restoring his body, he manipulated events from the shadows before returning to dominate elite Autobot teams through overwhelming physical power, exceptional tactical awareness, and relentless determination.</w:t>
      </w:r>
    </w:p>
    <w:p>
      <w:r>
        <w:t>His immense durability allowed him to withstand a point-blank Space Bridge explosion, and even the detonation of the AllSpark, while continuing to fight. Armed with an enormous fusion cannon and heavy rotor blades converted into devastating swords, he excelled in both ranged combat and brutal close-quarters engagements without revealing meaningful weaknesses.</w:t>
      </w:r>
    </w:p>
    <w:p>
      <w:r>
        <w:t>Beast Wars Megatron Rewrote History To Strengthen Himself</w:t>
      </w:r>
    </w:p>
    <w:p>
      <w:r>
        <w:t>Beast Wars: Transformers' Megatron with Van-Pires' Tracula. Image via Mainframe</w:t>
      </w:r>
    </w:p>
    <w:p>
      <w:r>
        <w:t>Conquest alone never satisfied the Beast Wars incarnation of Megatron, as he constantly searched for ways to reshape history itself in his favor. His greatest success came after harvesting the spark of the original Generation 1 Megatron, triggering his evolution into the fearsome Transmetal II dragon form that dramatically increased both his physical capabilities and destructive potential.</w:t>
      </w:r>
    </w:p>
    <w:p>
      <w:r>
        <w:t>Towering over most enemies, Megatron's cybernetic dragon form unleashed devastating plasma breath capable of piercing standard Cybertronian defenses. Even with tremendous firepower at his disposal, manipulation remained Megatron's of his greatest strengths, allowing him to exploit timelines, deceive rivals, and consistently stay several steps ahead of his enemies.</w:t>
      </w:r>
    </w:p>
    <w:p>
      <w:r>
        <w:t>War For Cybertron Megatron Forged His Strength Through Endless Conflict</w:t>
      </w:r>
    </w:p>
    <w:p>
      <w:r>
        <w:t>Close Megatron looking angry in Transformers: War for Cybertron. Image via Hasbro</w:t>
      </w:r>
    </w:p>
    <w:p>
      <w:r>
        <w:t>transformers-war-for-cybertron-trilogy-megatron Image via Hasbro</w:t>
      </w:r>
    </w:p>
    <w:p>
      <w:r>
        <w:t>Megatron aiming his fusion cannon in the War for Cybertron game. Image via Hasbro</w:t>
      </w:r>
    </w:p>
    <w:p>
      <w:r>
        <w:t>Before becoming the feared ruler of the Decepticons, the War for Cybertron and Fall of Cybertron incarnation of Megatron earned his reputation as a gladiator whose relentless determination and battlefield experience shaped every aspect of his leadership. Rather than inheriting unimaginable cosmic power, he forged his dominance through countless victories before embracing the destructive potential of Dark Energon, allowing him to challenge even Cybertron's greatest defenders.</w:t>
      </w:r>
    </w:p>
    <w:p>
      <w:r>
        <w:t>Weaponizing Dark Energon buried deep within Cybertron dramatically increased his already formidable capabilities, culminating in a confrontation where he successfully overpowered the colossal Omega Supreme, despite the Titan's overwhelming size and strength. Armed with a devastating riot cannon, powerful hover-tank alternate mode, and exceptional hand-to-hand combat skills developed inside Cybertron's gladiatorial arenas, he remained equally dangerous at every range.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