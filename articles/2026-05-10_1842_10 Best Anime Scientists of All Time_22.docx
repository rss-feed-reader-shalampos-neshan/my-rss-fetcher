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Scientists of All Time</w:t>
      </w:r>
    </w:p>
    <w:p>
      <w:r>
        <w:t>منبع: https://www.cbr.com/official-best-anime-scientists-of-all-time/</w:t>
      </w:r>
    </w:p>
    <w:p>
      <w:r>
        <w:t>نویسنده: Shawn Wilken, Sean O'Connell, Katie Doll, Rachel Leishman, Grae Drake</w:t>
      </w:r>
    </w:p>
    <w:p>
      <w:r>
        <w:t>تاریخ انتشار: 2026-05-10 18:15</w:t>
      </w:r>
    </w:p>
    <w:p>
      <w:r>
        <w:t>──────────────────────────────────────────────────</w:t>
      </w:r>
    </w:p>
    <w:p>
      <w:r>
        <w:t>When anime fans think of the typical heroes found in many shonen and isekai series, they often picture sword-wielding warriors or spell-casting mages clashing in spectacular battles. However, some of the most formidable characters in modern animation wield test tubes and mathematical formulas instead of weapons, trading in brawn for brains as brilliant scientists.</w:t>
      </w:r>
    </w:p>
    <w:p>
      <w:r>
        <w:t>From eccentric inventors building makeshift gadgets to calculating strategists manipulating the laws of physics, anime scientists come in many fascinating forms. These remarkable minds come from a variety of anime genres, from mecha series like Code Geass, to shonen anime like Naruto, to critically acclaimed masterpieces like Steins;Gate.</w:t>
      </w:r>
    </w:p>
    <w:p>
      <w:r>
        <w:t>Lloyd Asplund Used Science to Create Revolutionary Weapons in Code Geass</w:t>
      </w:r>
    </w:p>
    <w:p>
      <w:r>
        <w:t>Lloyd Asplund in Code Geass Image via Sunrise</w:t>
      </w:r>
    </w:p>
    <w:p>
      <w:r>
        <w:t>Known as the Earl of Pudding, Lloyd Asplund is the mastermind behind some of the Holy Britannian Empire's most devastating military advancements. As the head of the Camelot research division, his crowning achievement is the creation of the Lancelot, a revolutionary ninth-generation Knightmare Frame that reshaped the landscape of armored warfare.</w:t>
      </w:r>
    </w:p>
    <w:p>
      <w:r>
        <w:t>What truly cements Lloyd as one of the greatest scientists in anime is how his detached, purely objective pursuit of progress drives the entire narrative forward. Unlike traditional villains or heroes, he views the chaotic war in Code Geass:Lelouch of the Rebellion as a fascinating laboratory to test his latest theories and mechanical masterpieces.</w:t>
      </w:r>
    </w:p>
    <w:p>
      <w:r>
        <w:t>Ritsuko Akagi was NERV's Greatest Scientist in Neon Genesis Evangelion</w:t>
      </w:r>
    </w:p>
    <w:p>
      <w:r>
        <w:t>Ritsuko Akagi in Neon Genesis Evangelion Image via Gainax</w:t>
      </w:r>
    </w:p>
    <w:p>
      <w:r>
        <w:t>As the chief scientist of NERV, Dr. Ritsuko Akagi is the cold, analytical brain responsible for maintaining humanity’s fragile defense against the Angels in Neon Genesis Evangelion. Her main responsibility was the maintenance and programming of the MAGI supercomputer system, a tri-part artificial intelligence created by her mother. She also possesses a masterful understanding of the Evangelion units, successfully merging biological cloning, cybernetics, and metaphysical soul-binding to weaponize these giant entities.</w:t>
      </w:r>
    </w:p>
    <w:p>
      <w:r>
        <w:t>Ritsuko's tragic, unflinching willingness to operate in the darkest, most complex gray areas of scientific ethics makes her one of NERV's greatest assets. She carries the crushing weight of NERV’s deepest, most horrifying secrets, calmly managing the cloning facilities of Rei Ayanami and the existential dread of the Human Instrumentality Project.</w:t>
      </w:r>
    </w:p>
    <w:p>
      <w:r>
        <w:t>Hange Zoe Made Technological Advances Due to Their Research in Attack on Titan</w:t>
      </w:r>
    </w:p>
    <w:p>
      <w:r>
        <w:t>Serving as the brilliant and boundary-pushing Commander of the Scout Regiment, Hange Zoe acts as the scientific heart and soul of Attack on Titan’s bleak world. Rather than succumbing to the fear of the dangerous Titans, Hange’s insatiable curiosity drives them to conduct daring experiments to uncover the biological mysteries of their oppressors.</w:t>
      </w:r>
    </w:p>
    <w:p>
      <w:r>
        <w:t>Hange’s scientific genius serves as a vital bridge between sheer terror and profound empathy. They are one of the very few minds capable of looking past the horror of the Titans to see them as complex biological subjects worthy of study rather than just monsters to be slaughtered. Hange’s infectious, chaotic passion for discovery, combined with their ability to weaponize science to save humanity from the brink of extinction, makes them an utterly unforgettable intellectual force.</w:t>
      </w:r>
    </w:p>
    <w:p>
      <w:r>
        <w:t>Orochimaru Mastered Human Experimentation and Reincarnation in Naruto</w:t>
      </w:r>
    </w:p>
    <w:p>
      <w:r>
        <w:t>Orochimaru looks at the snake while handling a kunai in Naruto Image via Studio Pierrot</w:t>
      </w:r>
    </w:p>
    <w:p>
      <w:r>
        <w:t>Standing as one of the legendary Sannin, Orochimaru is the ultimate dark scientist of the Naruto universe. Driven by a sinister, obsessive quest to master every jutsu in existence, he successfully engineered the Reanimation Jutsu to summon the dead, developed the life-extending Living Corpse Reincarnation, and created the power-boosting Cursed Seals.</w:t>
      </w:r>
    </w:p>
    <w:p>
      <w:r>
        <w:t>Orochimaru's legacy as one of anime's greatest scientists is, in large part, due to his chilling, absolute refusal to let morality or mortality bottleneck scientific progress. He views the human body not as a sacred vessel, but as a customizable machine waiting to be upgraded and perfected through relentless experimentation.</w:t>
      </w:r>
    </w:p>
    <w:p>
      <w:r>
        <w:t>Captain Kurotsuchi Rewrote Bankai Biology to Gain Advantages in Bleach</w:t>
      </w:r>
    </w:p>
    <w:p>
      <w:r>
        <w:t>Captain Kurotsuchi in Bleach Image via Studio Pierrot</w:t>
      </w:r>
    </w:p>
    <w:p>
      <w:r>
        <w:t>Mayuri Kurotsuchi operates as the Gotei 13’s resident mad scientist, representing the Shinigami Research and Development Institute as its President. He treats both allies and enemies as disposable raw materials, utilizing an array of self-modifications, biological weapons, and custom serums to dominate the battlefield.</w:t>
      </w:r>
    </w:p>
    <w:p>
      <w:r>
        <w:t>Mayuri created the legendary Nemuri Project, through which he defied nature to engineer Nemu Kurotsuchi, a fully stable, evolving artificial soul whom he considers his ultimate masterpiece. His strength comes from his absolute adaptability and his horrifyingly pragmatic approach to overcoming any obstacle.</w:t>
      </w:r>
    </w:p>
    <w:p>
      <w:r>
        <w:t>Unlike fighters who rely on spiritual power, Mayuri wins his battles in the laboratory beforehand, strategically implanting tracking bacteria, altering his own internal organs on the fly, or rewriting his Bankai’s biology to perfectly counter his foes. His chilling belief that perfection is a dead end that stifles scientific progress keeps him in a state of constant evolution.</w:t>
      </w:r>
    </w:p>
    <w:p>
      <w:r>
        <w:t>Professor Oak is Pokémon's Greatest Asset for Knowledge and Evolution</w:t>
      </w:r>
    </w:p>
    <w:p>
      <w:r>
        <w:t>As the premier authority on Pokémon biology, Professor Samuel Oak is the foundational scientific figure who established the modern framework of the Pokémon universe. His defining, monumental achievement is the creation of the Pokédex, a revolutionary, high-tech database designed to catalog every species of Pokémon in existence.</w:t>
      </w:r>
    </w:p>
    <w:p>
      <w:r>
        <w:t>Professor Oak's legacy as the ultimate mentor and the grandfather of Pokémon research makes him an undeniable great in the realm of scientist figures. Rather than hoarding his immense wealth of knowledge, he dedicated his life to fostering the next generation of trainers and scientists, instilling a deep respect for the natural world.</w:t>
      </w:r>
    </w:p>
    <w:p>
      <w:r>
        <w:t>Vegapunk Was 500 Years Ahead of the Times in One Piece</w:t>
      </w:r>
    </w:p>
    <w:p>
      <w:r>
        <w:t>Vegapunk in One Piece Image via Toei Animation</w:t>
      </w:r>
    </w:p>
    <w:p>
      <w:r>
        <w:t>Dr. Vegapunk is a legendary figure whose intellect is stated to be at least 500 years ahead of humanity. Powered by the Nomi Nomi no Mi, which allows his brain to expand and store infinite data, he has unlocked the deepest secrets of the One Piece world.</w:t>
      </w:r>
    </w:p>
    <w:p>
      <w:r>
        <w:t>From discovering the properties of Seastone to uncovering the blueprint of Devil Fruits, Vegapunk was one of the World Government's greatest assets. His list of achievements also includes the creation of the Pacifista and Seraphim cyborgs, the synthesis of artificial Devil Fruits, and the development of the limitless energy source known as the Mother Flame.</w:t>
      </w:r>
    </w:p>
    <w:p>
      <w:r>
        <w:t>It's undeniable that Vegapunk is one of the greatest scientists in anime, as his boundless curiosity and pursuit of energy independence permanently altered the global power balance. In a brilliant feat of tangible engineering, he even partitioned his gargantuan brain into six distinct, free-thinking clones that were all linked to a massive global network database called Punk Records.</w:t>
      </w:r>
    </w:p>
    <w:p>
      <w:r>
        <w:t>Bulma Brought Science to the Brutal and Chaotic World of Dragon Ball</w:t>
      </w:r>
    </w:p>
    <w:p>
      <w:r>
        <w:t>Bulma in Dragon Ball Z Image via Toei Animation</w:t>
      </w:r>
    </w:p>
    <w:p>
      <w:r>
        <w:t>From a wealthy teenager searching for mystical spheres to the brilliant mind behind Earth’s most advanced technology, Bulma is the scientific backbone of the entire Dragon Ball franchise. Her first breakthrough was the Dragon Radar, a tracking device that could locate the electromagnetic signature of the Dragon Balls. Throughout the series, her engineering prowess consistently saved the universe, be it through modifying alien spaceships to navigate deep space or inventing the Time Machine that allowed her son to rewrite history.</w:t>
      </w:r>
    </w:p>
    <w:p>
      <w:r>
        <w:t>Subscribe for newsletter deep dives on anime scientists and more Subscribing to the newsletter unlocks deep profiles, technical breakdowns, and ethical explorations of anime scientists—perfect for fans who want clear analysis, curated highlights, and contextual analysis that explains their impact on story and worldbuil Get Updates By subscribing, you agree to receive newsletter and marketing emails, and accept our Terms of Use and Privacy Policy . You can unsubscribe anytime.</w:t>
      </w:r>
    </w:p>
    <w:p>
      <w:r>
        <w:t>Bulma's role in the Dragon Ball universe is as the brains behind the brawn of her Saiyan friends and family. While Goku and his allies trained their bodies to break physical limits, Bulma used her mind to conquer the boundaries of space, time, and gravity itself by constructing the high-gravity training chambers that fueled the Saiyans' continued growth.</w:t>
      </w:r>
    </w:p>
    <w:p>
      <w:r>
        <w:t>Rintaro Okabe Invested His Life Into Time Travel and its Butterfly Effect in Steins;Gate</w:t>
      </w:r>
    </w:p>
    <w:p>
      <w:r>
        <w:t>Operating under the extravagant, paranoid alias of the mad scientist Hououin Kyouma, Rintaro Okabe is the eccentric heart of Steins;Gate’s temporal playground. Despite his flare for the dramatic, Okabe achieved the genuine scientific breakthrough that is the creation of the Phone Wave (name subject to change), a makeshift microwave device that miraculously gains the ability to send text messages back in time.</w:t>
      </w:r>
    </w:p>
    <w:p>
      <w:r>
        <w:t>What Okabe holds over other scientists is his unique possession of the Reading Steiner, a rare cognitive ability that allows him to retain his memories across shifting timelines. While he lacks the formal academic pedigree of his peer Kurisu Makise, his tenacity and willingness to endure psychological trauma to map out the mechanics of temporal shift are unmatched.</w:t>
      </w:r>
    </w:p>
    <w:p>
      <w:r>
        <w:t>Senku Ishigami is the Undisputed King of Anime Scientists in Dr. Stone</w:t>
      </w:r>
    </w:p>
    <w:p>
      <w:r>
        <w:t>Armed with a mind like a walking encyclopedia, Senku Ishigami is the savior of a petrified humanity in Dr. Stone. After waking up 3,700 years in the future to find human civilization completely erased, his monumental achievement is the step-by-step reconstruction of 21st-century science from absolute scratch. Using nothing but natural resources, Senku successfully synthesizes the miracle fluid to de-petrify humanity, creates life-saving sulfa drugs, and constructs functional cell phones and automobiles in a literal Stone Age.</w:t>
      </w:r>
    </w:p>
    <w:p>
      <w:r>
        <w:t>Senku sits at the absolute pinnacle of anime scientists because of his unwavering belief in the cumulative, collaborative power of human trial and error. Unlike typical fantasy protagonists who rely on shortcuts, Senku achieves his miracles through the grueling, realistic application of chemistry, physics, and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