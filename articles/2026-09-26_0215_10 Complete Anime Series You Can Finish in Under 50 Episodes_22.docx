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Anime Series You Can Finish in Under 50 Episodes</w:t>
      </w:r>
    </w:p>
    <w:p>
      <w:r>
        <w:t>منبع: https://www.cbr.com/complete-anime-series-under-50-episodes/</w:t>
      </w:r>
    </w:p>
    <w:p>
      <w:r>
        <w:t>نویسنده: Russell Descourouez, Daniel Kurland</w:t>
      </w:r>
    </w:p>
    <w:p>
      <w:r>
        <w:t>تاریخ انتشار: 2026-09-26 02:00</w:t>
      </w:r>
    </w:p>
    <w:p>
      <w:r>
        <w:t>──────────────────────────────────────────────────</w:t>
      </w:r>
    </w:p>
    <w:p>
      <w:r>
        <w:t>Anime fans have endless options when it comes to what titles they check out and there's always the concern that a series falls flat or doesn't even reach a proper conclusion. Nobody likes to feel like they've had their time wasted, and there are plenty of anime that achieve natural endings with great closure.</w:t>
      </w:r>
    </w:p>
    <w:p>
      <w:r>
        <w:t>There's nothing wrong with long-running anime where the story continues indefinitely. However, a completely different kind of catharsis is reached by properly saying goodbye to a world and its characters. There are some standout series that wrap things up in under 50 episodes, while still sticking with fans forever.</w:t>
      </w:r>
    </w:p>
    <w:p>
      <w:r>
        <w:t>Neon Genesis Evangelion Subverts Mecha Standards With Its Existential Apocalypse</w:t>
      </w:r>
    </w:p>
    <w:p>
      <w:r>
        <w:t>Close Shinji engages in the human instrumentality project in Neon Genesis Evangelion. Image via Gainax</w:t>
      </w:r>
    </w:p>
    <w:p>
      <w:r>
        <w:t>The Unit-01 EVA shows its teeth against Zeruel in Neon Genesis Evangelion. Image via Gainax</w:t>
      </w:r>
    </w:p>
    <w:p>
      <w:r>
        <w:t>The Rei clones stand in a line in Neon Genesis Evangelion. Image via Gainax</w:t>
      </w:r>
    </w:p>
    <w:p>
      <w:r>
        <w:t>Shinji Ikari watches Kaworu Nagisa sit beside an LCL pool in Neon Genesis Evangelion. Image via Gainax</w:t>
      </w:r>
    </w:p>
    <w:p>
      <w:r>
        <w:t>Hideaki Anno's Neon Genesis Evangelion is a formative mecha anime from the '90s that redefined what's possible in this style of storytelling. The action anime begins as a fairly traditional mecha narrative where special teenagers pilot powerful robots to prevent an apocalyptic disaster at the hands of monstrous Angels.</w:t>
      </w:r>
    </w:p>
    <w:p>
      <w:r>
        <w:t>However, the series gradually becomes an introspective examination of EVA pilot Shinji Ikari's pain, psychological trauma, and his unbearable need for human connection. Shinji and the rest of the anime's cast are raw, real, and vulnerable characters who rarely embody the heroic traits that one expects to find in mecha protagonists.</w:t>
      </w:r>
    </w:p>
    <w:p>
      <w:r>
        <w:t>Evangelion's final episodes are a dark, depressing, and challenging descent into experimental angst and destruction. It accomplishes all this in just 26 episodes and a concluding feature film.</w:t>
      </w:r>
    </w:p>
    <w:p>
      <w:r>
        <w:t>Revolutionary Girl Utena Deconstructs Traditional Magical Girl &amp; Gender Role Staples</w:t>
      </w:r>
    </w:p>
    <w:p>
      <w:r>
        <w:t>Utena laying on grass next to Anthy in Revolutionary Girl Utena. Image via JC Staff</w:t>
      </w:r>
    </w:p>
    <w:p>
      <w:r>
        <w:t>Revolutionary Girl Utena is an aptly titled surrealist magical girl romance anime that broke all the rules back in the late '90s. Utena Tenjou is a tomboyish girl who begins attending the Ohtori Academy, a prestigious school in which students engage in sword duels to win the hand of Anthy Himemiya, the Rose Bride.</w:t>
      </w:r>
    </w:p>
    <w:p>
      <w:r>
        <w:t>Utena seeks to shatter the patriarchal trappings that are entrenched in classic fairy tales and magical girl anime. Revolutionary Girl Utena delivers constant action spectacles that hit especially hard because of the anime's unique avant-garde visual style.</w:t>
      </w:r>
    </w:p>
    <w:p>
      <w:r>
        <w:t>It's very easy to get lost in its surrealist impulses and theatrical presentation. A lot of ground is covered across the groundbreaking anime's 39 episodes, which have aged beautifully three decades later.</w:t>
      </w:r>
    </w:p>
    <w:p>
      <w:r>
        <w:t>Space Dandy Is A Creative Celebration Of Genre Exploration &amp; Experimentation</w:t>
      </w:r>
    </w:p>
    <w:p>
      <w:r>
        <w:t>Dandy emerges as God in the universe in Space Dandy finale. Image via Studio Bones</w:t>
      </w:r>
    </w:p>
    <w:p>
      <w:r>
        <w:t>Helmed by Shinichiro Watanabe of Cowboy Bebop fame, Space Dandy almost feels like a bizarro version of Watanabe's flagship sci-fi masterpiece. Here, Dandy is a care-free and unassuming bounty hunter who is always on the hunt for his next big score.</w:t>
      </w:r>
    </w:p>
    <w:p>
      <w:r>
        <w:t>This casual premise facilitates standalone, episodic storytelling that allows the anime to really flex its creative muscles to embrace the medium's limitless possibilities. Each Space Dandy episode tackles a different genre or style of storytelling, whether it's a high school musical, zombie apocalypse, fast-paced drag race, or existential neorealism.</w:t>
      </w:r>
    </w:p>
    <w:p>
      <w:r>
        <w:t>The anime's production team even turns to a rotating roster of directors, writers, and animators so that every planet and alien race that's encountered feels totally distinct. 26 episodes of Space Dandy doesn't feel like enough to capitalize on its true brilliance, but its conclusion achieves a surprising degree of poignancy as it connects its dots and reveals a more ambitious agenda.</w:t>
      </w:r>
    </w:p>
    <w:p>
      <w:r>
        <w:t>Steins;Gate Is Taut Time Travel Storytelling With An Amplified Emotional Core</w:t>
      </w:r>
    </w:p>
    <w:p>
      <w:r>
        <w:t>Okabe and Kurisu sit on the hood of a car at sunset in Steins;Gate Episode 25. Image via White Fox</w:t>
      </w:r>
    </w:p>
    <w:p>
      <w:r>
        <w:t>Time travel is one of the trickiest science fiction genres to successfully pull off and yet Steins;Gate accomplishes this challenging feat in only two-dozen episodes. The anime follows Rintaro Okabe, a brilliant scientist who inadvertently invents time travel and is left trying to futilely counteract the butterfly effect of changes that he's put into motion.</w:t>
      </w:r>
    </w:p>
    <w:p>
      <w:r>
        <w:t>Pacing is one of the anime's greatest assets and its first half properly develops its characters, universe, and stakes so that what follows is as emotional as possible. Okabe's frantic efforts to save the lives of the people that he cares about leads to past timelines and casualties accumulating in Okabe's psyche.</w:t>
      </w:r>
    </w:p>
    <w:p>
      <w:r>
        <w:t>The grueling trauma that he experiences as he tries to create the perfect timeline is haunting. The core anime is only 24 episodes plus an OVA, but even including the "interquel" expansion, Steins;Gate 0, keeps the anime's episode count under 50.</w:t>
      </w:r>
    </w:p>
    <w:p>
      <w:r>
        <w:t>Related 10 Trippy Anime That Are Guaranteed to Blow Your Mind Several of the most fantastic, mind-bending anime are capable of confounding even the most intelligent watcher.</w:t>
      </w:r>
    </w:p>
    <w:p>
      <w:r>
        <w:t>Gurren Lagann Is A Visually Stunning Underdog Story Of Robots &amp; Rebellion</w:t>
      </w:r>
    </w:p>
    <w:p>
      <w:r>
        <w:t>Close Simon The Digger in Tengen Toppa Gurren Lagann's ultiamte form in Gurren Lagann. Image via Gainax</w:t>
      </w:r>
    </w:p>
    <w:p>
      <w:r>
        <w:t>Gurren Lagann mecha surrounded by multiple universes in Gurren Lagann. Image via Gainax</w:t>
      </w:r>
    </w:p>
    <w:p>
      <w:r>
        <w:t>Anti-Spiral holds an arm out against the cosmos in Gurren Lagann. Image via Gainax</w:t>
      </w:r>
    </w:p>
    <w:p>
      <w:r>
        <w:t>Simon takes Kamina's place in Gurren Lagann. Image via Gainax</w:t>
      </w:r>
    </w:p>
    <w:p>
      <w:r>
        <w:t>The 2000s were a tumultuous transition period for mecha storytelling and Gainax's Tengen Toppa Gurren Lagann arrived at the perfect time to rejuvenate the genre for the next decade. The 27-episode anime is an inspirational examination of humanity's impossible ability to triumph over anything and how willpower can overthrow oppressive authoritarianism.</w:t>
      </w:r>
    </w:p>
    <w:p>
      <w:r>
        <w:t>Set in a dystopian vision of the future where humanity is suppressed underground, Simon and Kamina dream of a bright and freeing future. Their discovery of a powerful mecha helps them drill through their subterranean prison and embrace the surface world.</w:t>
      </w:r>
    </w:p>
    <w:p>
      <w:r>
        <w:t>What follows is a remarkable story where humanity continually rises to the occasion and justifies their existence. The grandiose scale of the anime's final fight against the cosmic Anti-Spiral is truly unprecedented and involves characters hurling entire galaxies at each other.</w:t>
      </w:r>
    </w:p>
    <w:p>
      <w:r>
        <w:t>Turn A Gundam Reflects On Humanity's Repetitive Problems &amp; How To Rebuild After Destruction</w:t>
      </w:r>
    </w:p>
    <w:p>
      <w:r>
        <w:t>The Turn A Gundam walking forward in Turn A Gundam. Image via Sunrise</w:t>
      </w:r>
    </w:p>
    <w:p>
      <w:r>
        <w:t>The '90s helped Mobile Suit Gundam properly evolve as a franchise through the introduction of alternate timelines that get some distance from the original series' Universal Century setting. Many of these alternate continuity anime clock in at under 50 episodes, such as Mobile Fighter G Gundam or After War Gundam X.</w:t>
      </w:r>
    </w:p>
    <w:p>
      <w:r>
        <w:t>However, Turn A Gundam, the franchise's eighth mainline series, is a 50-episode commentary on humanity's cyclical nature and the importance of coexistence between different cultures. The series features an original pastoral setting that's more akin to a Studio Ghibli film.</w:t>
      </w:r>
    </w:p>
    <w:p>
      <w:r>
        <w:t>Conflict strikes when an advanced lunar race returns to Earth, which they claim is their rightful home. This daring Gundam title feels so much unlike its predecessors, right down to the titular mecha's distinct design. It also boldly reconciles every Gundam timeline by being set at the franchise's endpoint and refers to every past anime as part of the universe's "Dark History."</w:t>
      </w:r>
    </w:p>
    <w:p>
      <w:r>
        <w:t>Paranoia Agent Is An Enlightening Look At Mass Hysteria &amp; Reality Escapism</w:t>
      </w:r>
    </w:p>
    <w:p>
      <w:r>
        <w:t>Lil' Slugger monster with baseball bat in Paranoia Agent. Image via Madhouse</w:t>
      </w:r>
    </w:p>
    <w:p>
      <w:r>
        <w:t>Paranoia Agent, Satoshi's Kon's 13-episode standalone psychological thriller, is easily on par with his greatest cinematic efforts. The unsettling anime chronicles two detectives' investigation into a series of attacks by a mysterious youth on roller-skates with a golden baseball bat, nicknamed Lil' Slugger.</w:t>
      </w:r>
    </w:p>
    <w:p>
      <w:r>
        <w:t>Kon brilliantly uses the episodic nature of television to shine a light on a different victim's perspective in each episode. In doing so, Lil' Slugger's legend continually changes and evolves as the boogeyman-like figure takes on a life of its own.</w:t>
      </w:r>
    </w:p>
    <w:p>
      <w:r>
        <w:t>Paranoia Agent is such a strong success because of its ability to examine societal pressure, the allure of illusion over reality, and how easy it is for mass hysteria to spread when there's something to be gained from the lie. Two decades later, its message has become even more significant.</w:t>
      </w:r>
    </w:p>
    <w:p>
      <w:r>
        <w:t>86 Tells A Haunting Story Of War, Manipulation &amp; Dehumanization</w:t>
      </w:r>
    </w:p>
    <w:p>
      <w:r>
        <w:t>Shinei Nouzen looks crestfallen in the opening sequence of 86: EIGHTY-SIX. Image via A-1 Pictures</w:t>
      </w:r>
    </w:p>
    <w:p>
      <w:r>
        <w:t>86: Eighty-Six is an eye-opening mecha anime that explores the callous and cyclical nature of war and how soldiers can be dehumanized into cannon fodder. A bitter war between nations intensifies, while The Republic of San Magnolia proudly pushes the fact that they've developed a "bloodless" war through their sophisticated drones that keep human soldiers out of harm's way.</w:t>
      </w:r>
    </w:p>
    <w:p>
      <w:r>
        <w:t>In reality, these Juggernaut drones are actually piloted by persecuted subcultures who are forced into this macabre situation. In just 23 episodes, 86 tells a complete story that's rich in heightened action sequences, with a thought-provoking message that chastises systemic discrimination and the apathy that can surround pain and destruction.</w:t>
      </w:r>
    </w:p>
    <w:p>
      <w:r>
        <w:t>Assassination Classroom Wages War Against An Exaggerated Extraterrestrial</w:t>
      </w:r>
    </w:p>
    <w:p>
      <w:r>
        <w:t>Class E pins down Koro-sensei in Assassination Classroom Image via Lerche</w:t>
      </w:r>
    </w:p>
    <w:p>
      <w:r>
        <w:t>Some of the best shonen anime are titles with plots that are designed to run indefinitely, so it always means a lot when a series doesn't feel the need to stretch out its storytelling and overstay its welcome. Assassination Classroom, for instance, concocts a captivating premise where a powerful alien threatens to take out the Earth unless a classroom of remedial students can execute him in a year's time.</w:t>
      </w:r>
    </w:p>
    <w:p>
      <w:r>
        <w:t>This high-stakes setup hits the ground running and adeptly bounces from fast-paced assassin antics to charming coming-of-age character development. This overwhelming alien, Koro-sensei, is simultaneously scary and sweet.</w:t>
      </w:r>
    </w:p>
    <w:p>
      <w:r>
        <w:t>There's genuine affection between him and his students that builds to such an emotionally-charged finish. Assassination Classroom's two seasons of 47 episodes don't take any shortcuts or cheat their way out of what's been promised.</w:t>
      </w:r>
    </w:p>
    <w:p>
      <w:r>
        <w:t>POLL Question 1 of 3 When you’re deciding what anime to start next, how much does a clear, complete ending matter to you? It’s a top priority — I usually avoid shows without a real conclusion It’s a top priority — I usually avoid shows without a real conclusion 0% Important, but I’ll still watch long or unfinished series if they’re highly recommended Important, but I’ll still watch long or unfinished series if they’re highly recommended 0% Nice to have, but I mostly care about the journey and characters Nice to have, but I mostly care about the journey and characters 0% I don’t think about endings much when I pick what to watch I don’t think about endings much when I pick what to watch 0% Which types of stories from this article are you most interested in exploring (or watching more of)? Psychological or surreal series that play with reality and identity Psychological or surreal series that play with reality and identity 0% Mecha and sci‑fi focused on war, politics, and society Mecha and sci‑fi focused on war, politics, and society 0% Character-driven dramas with emotional, cathartic payoffs Character-driven dramas with emotional, cathartic payoffs 0% Genre-bending, episodic adventures with lots of stylistic experimentation Genre-bending, episodic adventures with lots of stylistic experimentation 0% School or coming-of-age stories that still deliver high stakes School or coming-of-age stories that still deliver high stakes 0% How likely are you to start one of the anime mentioned in this article within the next month? Very likely — I’ve already picked my next watch Very likely — I’ve already picked my next watch 0% Somewhat likely — I’m interested, but still comparing options Somewhat likely — I’m interested, but still comparing options 0% Not sure — I might if friends or social media hype it up Not sure — I might if friends or social media hype it up 0% Unlikely — I enjoyed reading about them more than I want to watch them right now Unlikely — I enjoyed reading about them more than I want to watch them right now 0%</w:t>
      </w:r>
    </w:p>
    <w:p>
      <w:r>
        <w:t>Cowboy Bebop Is Essential Sci-Fi Storytelling That Searches For Meaning In The Darkness</w:t>
      </w:r>
    </w:p>
    <w:p>
      <w:r>
        <w:t>Close A chaotic group shot of Spike, Faye, Jet, Ed, and Ein from Cowboy Bebop. Image via Studio Sunrise</w:t>
      </w:r>
    </w:p>
    <w:p>
      <w:r>
        <w:t>Spike storms the syndicate on his own in Cowboy Bebop. Image via Studio Sunrise</w:t>
      </w:r>
    </w:p>
    <w:p>
      <w:r>
        <w:t>Faye Valentine and Spike Spiegel's final conversation in Cowboy Bebop. Image via Studio Sunrise</w:t>
      </w:r>
    </w:p>
    <w:p>
      <w:r>
        <w:t>Spike Spiegel in the reflection of Julia's eye in Cowboy Bebop Episode 26. Image via Studio Sunrise</w:t>
      </w:r>
    </w:p>
    <w:p>
      <w:r>
        <w:t>There are a lot of iconic anime that are singled out as evergreen classics, but it's hard to compete with the mainstream acclaim that Cowboy Bebop has achieved. The 26-episode planet-hopping science fiction anime follows intrepid bounty hunter, Spike Spiegel, and his scrappy crew.</w:t>
      </w:r>
    </w:p>
    <w:p>
      <w:r>
        <w:t>The anime tackles rich, emotionally-driven storytelling that reinforces the importance of found family, forgiveness, and why it's impossible to outrun one's past. Yoko Kanno's jazz-infused soundtrack is one of the anime's signature highlights, but this unpredictable and freewheeling energy is also carried through Cowboy Bebop's genre-bending storytelling.</w:t>
      </w:r>
    </w:p>
    <w:p>
      <w:r>
        <w:t>Spike's episodic adventures are anchored with serialized storylines that eventually reach a fever pitch at the series' end. However, the majority of stories use standalone procedural storytelling, dipping into a variety of genres, from horror to westerns and psychedelic surrealism.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