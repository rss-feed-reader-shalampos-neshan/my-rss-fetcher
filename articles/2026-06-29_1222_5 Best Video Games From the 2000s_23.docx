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Video Games From the 2000s</w:t>
      </w:r>
    </w:p>
    <w:p>
      <w:r>
        <w:t>منبع: https://www.cbr.com/official-best-video-games-2000s/</w:t>
      </w:r>
    </w:p>
    <w:p>
      <w:r>
        <w:t>نویسنده: Marley Hughes</w:t>
      </w:r>
    </w:p>
    <w:p>
      <w:r>
        <w:t>تاریخ انتشار: 2026-06-29 03:16</w:t>
      </w:r>
    </w:p>
    <w:p>
      <w:r>
        <w:t>──────────────────────────────────────────────────</w:t>
      </w:r>
    </w:p>
    <w:p>
      <w:r>
        <w:t>While video games had long been in the mainstream by the 2000s, the industry grew exponentially throughout the decade. A large part of this had to do with the rapid advancements in gaming hardware that made games look better than ever before.</w:t>
      </w:r>
    </w:p>
    <w:p>
      <w:r>
        <w:t>Clearly, with the resulting flurry of excellent video games throughout the 2000s, it'd be hard to pick just five of them as the very best. However, one could absolutely, and easily, make the case that titles like Resident Evil 4 and Half-Life 2 represented the best gaming had to offer in this pivotal decade.</w:t>
      </w:r>
    </w:p>
    <w:p>
      <w:r>
        <w:t>Super Mario Galaxy Is a Universal Nintendo Favorite</w:t>
      </w:r>
    </w:p>
    <w:p>
      <w:r>
        <w:t>Flying around Image via Nintendo</w:t>
      </w:r>
    </w:p>
    <w:p>
      <w:r>
        <w:t>Super Mario Galaxy is the most impactful game released for the Wii. Nintendo did an exemplary job making the game look comparable to PS3 or Xbox 360 titles, despite the inferiority of the Wii's hardware, and its gorgeous graphics are just the tip of the iceberg.</w:t>
      </w:r>
    </w:p>
    <w:p>
      <w:r>
        <w:t>The game sees Mario traveling all across the galaxy in an effort to rescue Princess Peach from Bowser. His secondary objective is to save the galaxy itself, which is being plunged into darkness due to Bowser's shenanigans. Mario has to go through a myriad of planets and collect a set number of stars, and complete countless platforming challenges, with help from the instant fan-favorite Rosalina.</w:t>
      </w:r>
    </w:p>
    <w:p>
      <w:r>
        <w:t>The good news for Mario is that he is able to take advantage of the relative lack of gravity on certain celestial objects. He can use spin jumps to stick to small planetoids or to reach launching stars. Super Mario Galaxy is tailor-made to be as satisfying as possible, and with how perfect the game's level designs are and how majestic the soundtrack is, it feels like a blockbuster above all else.</w:t>
      </w:r>
    </w:p>
    <w:p>
      <w:r>
        <w:t>Resident Evil 4 Is Action-Packed Nightmare Fuel</w:t>
      </w:r>
    </w:p>
    <w:p>
      <w:r>
        <w:t>Leon in Resident Evil 4 Image via Capcom</w:t>
      </w:r>
    </w:p>
    <w:p>
      <w:r>
        <w:t>Resident Evil 4 marked a break from the Resident Evil franchise's typical formula of the heroes desperately working to survive against monsters. Instead, the fourth installment focused solely on one protagonist: Leon S. Kennedy, who had evolved into much more of an action hero since his days in Resident Evil 2.</w:t>
      </w:r>
    </w:p>
    <w:p>
      <w:r>
        <w:t>Ashley Graham, the daughter in question, is being held captive by a Spanish cult led by deranged scientist Osmund Saddler. The fact that the primary enemies are cult leaders rather than supernatural monsters introduces a new angle to the game's action, and the literal perspective of the game also changes, with the camera now being positioned over Leon's shoulder.</w:t>
      </w:r>
    </w:p>
    <w:p>
      <w:r>
        <w:t>Resident Evil 4 broke new ground by combining action and survival horror, a revolutionary move that inspired many future games, including Dead Space. The game remains a hallmark of the genre, and it's never been outclassed by its sequels.</w:t>
      </w:r>
    </w:p>
    <w:p>
      <w:r>
        <w:t>The Sims Marked the Beginning of the Ultimate Life Simulation Franchise</w:t>
      </w:r>
    </w:p>
    <w:p>
      <w:r>
        <w:t>A Sim in the bathroom in The Sims (2000). Image via Electronic Arts</w:t>
      </w:r>
    </w:p>
    <w:p>
      <w:r>
        <w:t>The Sims was released on February 4, 2000, right at the start of the decade. The game came to define not just gaming in the 2000s, but also gaming in the 21st century as well. Whereas most popular game franchises, especially simulation games at the time, were more passive in the presentations, The Sims offered more directed, goal-oriented gameplay.</w:t>
      </w:r>
    </w:p>
    <w:p>
      <w:r>
        <w:t>The game is presented identically to Maxis's SimCity series, of which The Sims is a spin-off. However, rather than managing a whole city, The Sims has players micromanage every aspect of their digital family's household life, including employment and finances. The ultimate endgame is to have these Sims live long and prosperous lives.</w:t>
      </w:r>
    </w:p>
    <w:p>
      <w:r>
        <w:t>The first Sims game did a great job at showing just how intricate a life simulation game can be. Granted, later Sims games vastly outshine the first in many ways, with their many expansion packs giving the titular Sims more to do, such as attending university. Still, without the original Sims, gaming in the 21st century would look very different.</w:t>
      </w:r>
    </w:p>
    <w:p>
      <w:r>
        <w:t>Half-Life 2 Changed FPS Games Forever</w:t>
      </w:r>
    </w:p>
    <w:p>
      <w:r>
        <w:t>Half Life 2 Gordon and Alyx Image via Valve</w:t>
      </w:r>
    </w:p>
    <w:p>
      <w:r>
        <w:t>Half-Life 2 marked a stark departure from the previous Half-Life games, all of which were set at the Black Mesa Research Facility. This iconic sequel is set in City 17, part of a network of totalitarian city-states run by the alien Combine, who conquered Earth following the Black Mesa incident several years prior. Dr. Gordon Freeman, a former Black Mesa scientist, becomes a revered rebel leader bent on taking down the Combine's rule over Earth.</w:t>
      </w:r>
    </w:p>
    <w:p>
      <w:r>
        <w:t>Lucky for Gordon, he is not going at it alone, being joined by former colleagues like Dr. Isaac Kleiner and allies such as Alyx Vance. Gordon is able to work with a wide array of weapons of both a conventional and unconventional nature, with his signature tool being the Gravity Gun, which is endlessly fun to use.</w:t>
      </w:r>
    </w:p>
    <w:p>
      <w:r>
        <w:t>The game's premise, characters, and weapons help to enrich the in-game world, which is still vast even by today's standards. It gives players ample opportunity to explore and find secrets, of which there are plenty to uncover. Half-Life 2 is one of the biggest masterpieces of the 21st century.</w:t>
      </w:r>
    </w:p>
    <w:p>
      <w:r>
        <w:t>Grand Theft Auto: San Andreas Is a Hollywood Action Flick Disguised as a Video Game</w:t>
      </w:r>
    </w:p>
    <w:p>
      <w:r>
        <w:t>GTA san andreas gameplay shows a group of NPCs standing on the street of san andreas with palm trees and houses in the background Image via Rockstar Games</w:t>
      </w:r>
    </w:p>
    <w:p>
      <w:r>
        <w:t>Grand Theft Auto: San Andreas starts out with main protagonist Carl Johnson's straightforward goal of reclaiming gang territory on Grove Street's behalf. Midway through the game, it shifts to him slowly but surely building a criminal empire that stretches most of the fictional U.S. state of San Andreas.</w:t>
      </w:r>
    </w:p>
    <w:p>
      <w:r>
        <w:t>Thanks to the wider open-world compared to previous GTA games, players have more to do than ever. They can go powerboating, flying, and racing, and pilot a wide variety of vehicles, both sensible and ridiculous, across San Andreas. When one thinks about hardcore gaming today, GTA: San Andreas is still the first game that comes to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