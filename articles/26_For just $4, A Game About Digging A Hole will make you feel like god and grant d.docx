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 just $4, A Game About Digging A Hole will make you feel like god and grant domain over the vast soily kingdom we call Earth</w:t>
      </w:r>
    </w:p>
    <w:p>
      <w:r>
        <w:t>منبع: https://www.gamesradar.com/games/adventure/for-just-usd4-a-game-about-digging-a-hole-will-make-you-feel-like-god-and-grant-domain-over-the-vast-soily-kingdom-we-call-earth/</w:t>
      </w:r>
    </w:p>
    <w:p>
      <w:r>
        <w:t>نویسنده: Andrew Brown, Features Editor, Social Links Navigation</w:t>
      </w:r>
    </w:p>
    <w:p>
      <w:r>
        <w:t>تاریخ انتشار: 2025-05-30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"Stop trying to get us to make the next Fortnite or Destiny," says the dev of this odd reverse bullet hell tactics 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