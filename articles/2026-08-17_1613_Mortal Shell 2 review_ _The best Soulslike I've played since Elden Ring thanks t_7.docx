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Mortal Shell 2 review: "The best Soulslike I've played since Elden Ring thanks to brilliant death-dealing toys and speedy combat"</w:t>
      </w:r>
    </w:p>
    <w:p>
      <w:r>
        <w:t>منبع: https://www.gamesradar.com/games/action-rpg/mortal-shell-2-review/</w:t>
      </w:r>
    </w:p>
    <w:p>
      <w:r>
        <w:t>نویسنده: Abbie Stone, Freelance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2026-08-17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