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Fantasy Books of the Last 10 Years, Ranked</w:t>
      </w:r>
    </w:p>
    <w:p>
      <w:r>
        <w:t>منبع: https://www.cbr.com/best-fantasy-books-last-decade-ranked-list/</w:t>
      </w:r>
    </w:p>
    <w:p>
      <w:r>
        <w:t>نویسنده: Rebecca Budgen</w:t>
      </w:r>
    </w:p>
    <w:p>
      <w:r>
        <w:t>تاریخ انتشار: 2026-10-24 11:30</w:t>
      </w:r>
    </w:p>
    <w:p>
      <w:r>
        <w:t>──────────────────────────────────────────────────</w:t>
      </w:r>
    </w:p>
    <w:p>
      <w:r>
        <w:t>The last decade has been bountiful for fantasy book fans. The genre is in the middle of a new renaissance thanks to the likes of BookTok, as fans dive into its epic worlds, magical characters, and sweeping, politically complex conflicts.</w:t>
      </w:r>
    </w:p>
    <w:p>
      <w:r>
        <w:t>Whether it is portal fantasy, Arthurian legends, or remixes of some of literature's all-time classics, there has been plenty of fantasy to read over the last 10 years. Since 2016, franchises like Dungeon Crawler Carl, Empyrean, and A Court of Thorns and Roses have dominated the fantasy book space, but that does not mean they are necessarily the best.</w:t>
      </w:r>
    </w:p>
    <w:p>
      <w:r>
        <w:t>The Poppy War Is a Grimdark Fantasy Masterpiece</w:t>
      </w:r>
    </w:p>
    <w:p>
      <w:r>
        <w:t>The Poppy War by R.F. Kuang book cover on a white background Image via Amazon</w:t>
      </w:r>
    </w:p>
    <w:p>
      <w:r>
        <w:t>Published in 2018, R.F. Kuang's debut novel, The Poppy War, is a grimdark military fantasy novel that draws on Chinese politics from the mid-20th-century and the Imperial Dynasty of China. Inspired by the Second-Sino-Japanese War, the novel follows orphan Rin as she enters the elite Sinegard military academy to escape an arranged marriage. Facing discrimination, Rin climbs her way up the ranks and masters shamanism just as a brutal war erupts in an epic fantasy worthy of an adaptation.</w:t>
      </w:r>
    </w:p>
    <w:p>
      <w:r>
        <w:t>Just the beginning of an ambitious trilogy, R.F. Kuang's The Poppy War is highly regarded for its complex portrayal of a strong female protagonist as well as the heavy psychological toll of war. With rich and intricate world-building that blends historical events, the novel's fantasy world is heavily based on the Song Dynasty, with a unique shamanic magic system.</w:t>
      </w:r>
    </w:p>
    <w:p>
      <w:r>
        <w:t>Named one of Time Magazine's 100 Best Fantasy Books of All Time, The Poppy War is a must-read fantasy masterpiece that has been widely praised for its deep and immersive storytelling. A haunting novel that leaves a long-lasting impression, this trilogy is already a modern fantasy classic that might even be too good to be adapted for the screen.</w:t>
      </w:r>
    </w:p>
    <w:p>
      <w:r>
        <w:t>Jade City Is a Fantasy Crime Thriller for the Ages</w:t>
      </w:r>
    </w:p>
    <w:p>
      <w:r>
        <w:t>Jade City by Fonda Lee book cover on a white background Image via Amazon</w:t>
      </w:r>
    </w:p>
    <w:p>
      <w:r>
        <w:t>Often described as The Godfather with kung fu and magic, Jade City is a fantasy crime novel as good as Mario Puzo's original. Emphasizing intergenerational blood feuds and politics, the 2017 novel is set on a modern Asian-inspired fictional island that produces rare jade that gives trained users superhuman abilities.</w:t>
      </w:r>
    </w:p>
    <w:p>
      <w:r>
        <w:t>The first novel in the critically-acclaimed and award-winning Green Bone Saga focuses on the Kaul family crime syndicate as they battle the rival Mountain clan for control of the magical jade. Following the younger Kaul siblings engulfed by clan politics, the novel is renowned for exploring loyalty, honor, and legacy in a detailed world-building setting.</w:t>
      </w:r>
    </w:p>
    <w:p>
      <w:r>
        <w:t>Hinging on a power struggle between the warring clans, Jade City blends intense family drama with deeply flawed, compelling characters and martial arts fight scenes noted for their realism and cinematic quality that would be perfect for an anime adaptation. Compared to high-stakes gangster films like The Godfather, the book is widely regarded as a unique modern fantasy classic.</w:t>
      </w:r>
    </w:p>
    <w:p>
      <w:r>
        <w:t>Babel Takes on British Imperialism in a Unique Way</w:t>
      </w:r>
    </w:p>
    <w:p>
      <w:r>
        <w:t>Babel by R.F. Kuang book cover on a white background Image via Amazon</w:t>
      </w:r>
    </w:p>
    <w:p>
      <w:r>
        <w:t>Debuting as #1 on The New York Times bestseller list, R.F. Kuang's 2022 novel, Babel, is similar to The Poppy War trilogy for its criticism of British imperialism, racism, and the complicity of academia that enabled their exploitation.</w:t>
      </w:r>
    </w:p>
    <w:p>
      <w:r>
        <w:t>Set in an alternative reality of Oxford in 1830s England, the novel focuses on four new students at the university's institute, where they realize their academic efforts are used to maintain Britain's imperialist empire. This Nebula Award-winning dark academia fantasy looks at the importance of translation as it ties to the process of colonialism, national identity, and assimilation.</w:t>
      </w:r>
    </w:p>
    <w:p>
      <w:r>
        <w:t>As an integral component of Babel's magic system of silver bars with power coming from "match-pairs" of words that are "lost in translation" that have similar meanings, translation is portrayed as a tool for Britain's supremacy that benefits the empire but not the disadvantaged countries from which the languages originate. A perfect example of dark academia, Babel is an engaging and in-depth novel displaying R.F. Kuang's love for language and literature while delivering a "scathing critique of Western imperialism."</w:t>
      </w:r>
    </w:p>
    <w:p>
      <w:r>
        <w:t>Fit all 9 anime series into the grid. Play Leaderboard Sign in to claim your place on the leaderboard! Cross Check Time 00:00 Hints 0 Pick a tile to place a movie. Hint New Submit Results 0 Points Sign in to claim your place on the leaderboard! Play Again Leaderboard Back Leaderboard × No scores yet. Be the first. Leaderboard × No scores yet. Be the first. Pick a movie Choose 1 of 9 Close ×</w:t>
      </w:r>
    </w:p>
    <w:p>
      <w:r>
        <w:t>Circe Is the Perfect Companion Piece to The Odyssey</w:t>
      </w:r>
    </w:p>
    <w:p>
      <w:r>
        <w:t>Circe by Madeline Miller book cover on a white background Image via Amazon</w:t>
      </w:r>
    </w:p>
    <w:p>
      <w:r>
        <w:t>A modern retelling of literature's oldest surviving works, Circe adapts Homer's 8th-century BC epic, The Odyssey, which became one of the foundational examples of ancient Greek literature. The second book by Madeline Miller, modern master of Greek retellings, adapts several Greek myths to tell the life story of the titular witch, Circe — one of many villains in The Odyssey.</w:t>
      </w:r>
    </w:p>
    <w:p>
      <w:r>
        <w:t>Exploring her origins and encounters with notable mythological figures, Madeline Miller expands on Circe's mythos to delve into the complexities of her character. Frequently vilified along with several other empowering female figures of Greek mythology, though Circe committed atrocities, she is still undeniably human in this feminist retelling, which "illuminates details" in The Odyssey that readers often miss.</w:t>
      </w:r>
    </w:p>
    <w:p>
      <w:r>
        <w:t>Providing additional context to this character's brief appearance in Homer's epic poem, Madeline Miller's 2018 novel Circe delves into the character's complex history and, in turn, the minor villain evolves into a nuanced protagonist on her own journey of self-discovery.</w:t>
      </w:r>
    </w:p>
    <w:p>
      <w:r>
        <w:t>The Priory of the Orange Tree Perfects Feminist Fantasy</w:t>
      </w:r>
    </w:p>
    <w:p>
      <w:r>
        <w:t>The Priory of the Orange Tree by Samantha Shannon book cover on white background Image via Amazon</w:t>
      </w:r>
    </w:p>
    <w:p>
      <w:r>
        <w:t>Published in 2019, The Priory of the Orange Tree is an epic fantasy by Samantha Shannon, who described her novel as a "feminist retelling of Saint George and the Dragon" that still holds up on its own. The novel focuses on the points of view of four characters across a divided world — the courtier Arteloth Beck, the dragonrider Miduchi Tané, the alchemist Niclays Roos, and the secret mage from an all-female society, Ead Duryan. Uniting together, they must prevent the return of the Nameless One, an ancient evil dragon from a thousand years ago.</w:t>
      </w:r>
    </w:p>
    <w:p>
      <w:r>
        <w:t>Highly regarded for its queer-normative epic fantasy setting where same-sex relationships are accepted without societal homophobia or ostracization, the novel has been applauded for its central sapphic romance, LGBTQIA+ characters, and feminist themes.</w:t>
      </w:r>
    </w:p>
    <w:p>
      <w:r>
        <w:t>Widely praised as a high-fantasy epic with a sweeping scope, its intricate world-building and diverse perspectives are notable in the novel's efforts to unite a world that has been broken by religious and historical misunderstandings. Ready for an adaptation, this ambitious epic fantasy with 800+ pages is cited as a modern masterpiece and a rewarding read for fans of classic fantasies like The Lord of the Rings, but with its inclusive, feminist twist.</w:t>
      </w:r>
    </w:p>
    <w:p>
      <w:r>
        <w:t>Gideon the Ninth Mixes Sci-Fi and Fantasy</w:t>
      </w:r>
    </w:p>
    <w:p>
      <w:r>
        <w:t>Gideon the Ninth by Tamsyn Muir book cover on a white background Image via Amazon</w:t>
      </w:r>
    </w:p>
    <w:p>
      <w:r>
        <w:t>The 2019 debut novel of New Zealand writer Tamsyn Muir, Gideon the Ninth, is the first in The Locked Tomb series. A prime example of science fantasy, Gideon the Ninth is set in the star system Dominicus and its nine planets that are ruled by the Emperor, a powerful and immortal necromancer whom the galaxy has worshiped as God for ten thousand years.</w:t>
      </w:r>
    </w:p>
    <w:p>
      <w:r>
        <w:t>Blending gothic horror with classic space opera tropes, the novel follows Gideon Nav, a swordswoman who is forced to serve as protector to her nemesis, who is competing against other necromancers competing to unlock secrets of immortality in exchange for her freedom. Receiving widespread critical acclaim for its genre-bending elements involving horror, sci-fi, fantasy, and murder mystery, the novel is often referred to as "lesbian necromancers in space."</w:t>
      </w:r>
    </w:p>
    <w:p>
      <w:r>
        <w:t>Highly regarded for its writing that mixes visceral gothic horror prose and comedic, irreverent dialogue, which often offers an unexpected emotional depth. As a science fantasy novel deserving a faithful adaptation that captures its unique voice as well as its atmospheric and original world-building, Gideon the Ninth has been praised by sci-fi and fantasy readers and writers alike.</w:t>
      </w:r>
    </w:p>
    <w:p>
      <w:r>
        <w:t>Children of Blood and Bone Debuts a Wholly Unique World</w:t>
      </w:r>
    </w:p>
    <w:p>
      <w:r>
        <w:t>Children of Blood and Bone by Tomi Adeyemi book cover on a white background. Image via Amazon</w:t>
      </w:r>
    </w:p>
    <w:p>
      <w:r>
        <w:t>Children of Blood and Bone is the 2018 YA fantasy debut of Nigerian-American writer Tomi Adeyemi and the first in the Legacy of Orïsha trilogy. The novel focuses on the protagonist, Zélie Adebola, as she attempts to restore magic to the kingdom of Orïsha following the non-magical kosidáns' oppression of the country's magical practitioners, maji and divîners, which resulted in a genocide that killed Zélie's mother.</w:t>
      </w:r>
    </w:p>
    <w:p>
      <w:r>
        <w:t>Debuting at #1 on The New York Times bestseller list for young adult books, Children of Blood and Bone is a high-stakes West African-inspired fantasy that has been praised for its immersive world-building, diverse characters, and examination of oppression, racism, and slavery. With intense action and emotional depth, the book is told through the alternating perspectives of Zélie, Princess Amari, and Prince Inan to offer a rounded, complex view of conflict.</w:t>
      </w:r>
    </w:p>
    <w:p>
      <w:r>
        <w:t>Considered a vital addition to YA literature for providing Black-centered fantasy, Children of Blood and Bone's cinematic adaptation with an all-black cast featuring powerhouses like Cynthia Erivo, Viola Davis, and Idris Elba, is set for a January 2027 release.</w:t>
      </w:r>
    </w:p>
    <w:p>
      <w:r>
        <w:t>Piranesi Takes Inspiration From the Fantasy Greats</w:t>
      </w:r>
    </w:p>
    <w:p>
      <w:r>
        <w:t>Piranesi by Susanna Clarke book cover on white background Image via Amazon</w:t>
      </w:r>
    </w:p>
    <w:p>
      <w:r>
        <w:t>Inspired by The Magician's Nephew, the portal fantasy novel Piranesi by Susanna Clarke is a love letter to C.S. Lewis' The Chronicles of Narnia, which received unanimous admiration after its publication in 2020. Written as a journal by the amnesiac protagonist, only known as Piranesi, he records his days in the infinite, labyrinthine megastructure called the House.</w:t>
      </w:r>
    </w:p>
    <w:p>
      <w:r>
        <w:t>This highly acclaimed novel has been praised as an atmospheric and hypnotic book with an almost archaic narrative voice. Exploring themes of lost knowledge, isolation, the power of perception, and the psychological impact of being trapped in a prison that feels like home, readers stuck in COVID quarantine immediately took to this spellbinding novel that won the 2021 Women's Prize for Fiction.</w:t>
      </w:r>
    </w:p>
    <w:p>
      <w:r>
        <w:t>Drawing inspiration from Narnia, the allusions to the nostalgic children's series are treated with reverence that allows Piranesi's magical world-building to become a standout and widely regarded as a unique must-read fantasy.</w:t>
      </w:r>
    </w:p>
    <w:p>
      <w:r>
        <w:t>Legendborn Is an Epic Remix on the Arthurian Legend</w:t>
      </w:r>
    </w:p>
    <w:p>
      <w:r>
        <w:t>Legendborn by Tracy Deonn book cover on a white background Image via Amazon</w:t>
      </w:r>
    </w:p>
    <w:p>
      <w:r>
        <w:t>Tracy Deonn's 2020 debut novel is the first in The Legendborn Cycle, a series of YA urban fantasy books with a "modern-day twist" on Arthurian legends. Following 16-year-old Bree Matthews as she investigates her mother's death, she discovers a secret and historically white magic society of Arthurian descendants. Spending 9 weeks on The New York Times bestseller list, this popular fantasy BookTok series navigates a dangerous world of magic, demons, and hidden powers while redefining the legacy of King Arthur.</w:t>
      </w:r>
    </w:p>
    <w:p>
      <w:r>
        <w:t>Set at the University of North Carolina at Chapel Hill, Legendborn includes themes of grief, systemic racism, and Black American history with a "deep and meaningful acknowledgment of the violent roots" of slavery in the US. With detailed world-building, a unique magic system, and multiple plot twists, Deonn breathes new life into the stories of King Arthur, integrating them with Southern Black culture and traditions.</w:t>
      </w:r>
    </w:p>
    <w:p>
      <w:r>
        <w:t>Widely acclaimed for its engaging, fast-paced fantasy plot and Arthurian lore, Legendborn ultimately is an exploration of generational trauma, identity, and the complex process of grieving. With a highly anticipated adaptation in the works, Deonn's The Legendborn Cycle reimagines Arthurian legends with a healthy dose of Black Girl Magic.</w:t>
      </w:r>
    </w:p>
    <w:p>
      <w:r>
        <w:t>The Midnight Library Is The Best Fantasy Book of the 2020s</w:t>
      </w:r>
    </w:p>
    <w:p>
      <w:r>
        <w:t>The Midnight Library by Matt Haig book cover on a white background Image via Amazon</w:t>
      </w:r>
    </w:p>
    <w:p>
      <w:r>
        <w:t>Published in 2020, Matt Haig's The Midnight Library is a speculative fiction novel that blends magical realism, contemporary fantasy, and philosophical fiction for a novel that will break and immediately heal any reader's heart. Following Nora Seed, who, after reaching a breaking point and overdosing, arrives in a mystical library in a limbo dimension that allows her to explore infinite versions of her life that she could have lived if she had made different choices.</w:t>
      </w:r>
    </w:p>
    <w:p>
      <w:r>
        <w:t>Blending high-concept fantasy with realistic depictions of depression and mental health, The Midnight Library is a story of self-discovery that tackles heavy topics but maintains a hopeful and life-affirming tone. Allowing Nora to discover what truly makes life worth living, the novel explores the "what ifs" of life that even allows readers to feel cathartic about their own regrets with a softer approach than most fantasy books, making it feel more accessible.</w:t>
      </w:r>
    </w:p>
    <w:p>
      <w:r>
        <w:t>This New York Times bestseller turns a complex multiverse fantasy concept into a gentle and therapeutic story that shows the intangibility of a perfect life. This poignant story about embracing the choices we've made will be adapted into a film. According to Deadline, Florence Pugh is set to star and produce in this long-awaited adaptation that is a "love letter to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