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27 Years Ago, Pokémon Created a Non-Violent First-Person Shooter</w:t>
      </w:r>
    </w:p>
    <w:p>
      <w:r>
        <w:t>منبع: https://www.cbr.com/pokemon-snap-non-violent-first-person-shooter/</w:t>
      </w:r>
    </w:p>
    <w:p>
      <w:r>
        <w:t>نویسنده: Derrick Rossignol, Grae Drake, Rachel Leishman, Tim Mcdonald</w:t>
      </w:r>
    </w:p>
    <w:p>
      <w:r>
        <w:t>تاریخ انتشار: 2026-05-06 15:00</w:t>
      </w:r>
    </w:p>
    <w:p>
      <w:r>
        <w:t>──────────────────────────────────────────────────</w:t>
      </w:r>
    </w:p>
    <w:p>
      <w:r>
        <w:t>The Pokémon empire has come to span virtually every entertainment medium. At the core, though, are the video games. And while the mainline RPGs are central, there's always been a complete world of gaming beyond that, too.</w:t>
      </w:r>
    </w:p>
    <w:p>
      <w:r>
        <w:t>It seems there's almost no genre the franchise hasn't touched. Pokopia is a hit life simulator, there are puzzle games like Pokémon Puzzle Challenge, and there's even Pokémon Smile, a game that's all about brushing one's teeth. It's a big gaming universe beyond Pokémon's base experiences, and some of the most popular spin-off titles to date are the franchise's unconventional takes on first-person shooters.</w:t>
      </w:r>
    </w:p>
    <w:p>
      <w:r>
        <w:t>The Original Nintendo 64 Game Wasn’t Even About Pokémon at First</w:t>
      </w:r>
    </w:p>
    <w:p>
      <w:r>
        <w:t>Image via Nintendo</w:t>
      </w:r>
    </w:p>
    <w:p>
      <w:r>
        <w:t>In the mid '90s, a team at Nintendo started working on a game that focused on taking photos. The project was envisioned for the oft-forgotten Nintendo 64DD, to utilize its ability to read and write from disks, thus enabling players to transfer the photos to another medium and conveniently print them out. After a bit, though, development was not on a satisfactory track.</w:t>
      </w:r>
    </w:p>
    <w:p>
      <w:r>
        <w:t>Meanwhile, Pokémon was starting to become a hit in Japan, first thanks to the original Red and Blue Game Boy games and then the anime series. As Nintendo president Satoru Iwata later put it in a 2010 interview, "Originally, Pokémon Snap for the Nintendo 64 system wasn't a Pokémon game, but rather a normal game in which the player took photos, but the motivation for playing the game wasn't clear. We wondered what players would enjoy taking pictures of, and later on we made a somewhat forced switch to taking pictures of Pokémon."</w:t>
      </w:r>
    </w:p>
    <w:p>
      <w:r>
        <w:t>In the same interview, Masanobu Yamamoto, who was one of the people working on the game, noted that he was hesitant about the shift. "I was involved as a designer, so when characters other than the ones we had designed were used, I had a slightly negative reaction to it," he said. He continued, "That time, adopting the Pokémon world clarified what we should do and the direction we should head, and I came to like Pokémon, so I felt like that had saved us."</w:t>
      </w:r>
    </w:p>
    <w:p>
      <w:r>
        <w:t>While the initial idea seemed novel, it felt destined to be a flop unless there was a recognizable brand behind it. Luckily, the game came at a time when it was all hands on deck for pushing Pokémon, and the concept was easy enough to adapt. It wasn't effortless, though: While Nintendo already had 3D models of all the creatures for Pokémon Stadium, they were too high-poly for the game, since the hardware demands of having multiple Pokémon on screen, as would be the case in this game, were higher. So, new, lower-resolution models had to be created.</w:t>
      </w:r>
    </w:p>
    <w:p>
      <w:r>
        <w:t>Pokémon Snap Had a Complicated Pre-Release</w:t>
      </w:r>
    </w:p>
    <w:p>
      <w:r>
        <w:t>A Pokémon Snap screenshot featuring Professor Oak in his lab. Image via Nintendo</w:t>
      </w:r>
    </w:p>
    <w:p>
      <w:r>
        <w:t>Pokémon Snap, as the game was called, was first announced at Space World '97, Nintendo's annual showcase event in Japan. It was being made for the 64DD and the idea was to time its release with that of the first Pokémon movie, Mewtwo Strikes Back, in 1998. That was news to the development team, who were not told about this projection beforehand.</w:t>
      </w:r>
    </w:p>
    <w:p>
      <w:r>
        <w:t>For a few reasons, the game didn't meet that deadline. Since the game wasn't planned to have compatibility with the Pokémon from Gold and Silver, Nintendo had to get the game out the door before the second generation dropped. The 64DD was also having issues and the platform didn't end up amounting to much. So, eventually, the game was released in Japan for the base N64 on March 21, 1999. It came out a few months later in North America, on July 26.</w:t>
      </w:r>
    </w:p>
    <w:p>
      <w:r>
        <w:t>Pokémon Snap's Non-Violent Take on First-Person Shooters Is Clever and Fun</w:t>
      </w:r>
    </w:p>
    <w:p>
      <w:r>
        <w:t>A Pokémon Snap screenshot featuring Pidgey in the game's first level. Image via Nintendo</w:t>
      </w:r>
    </w:p>
    <w:p>
      <w:r>
        <w:t>Inherently, the Pokémon universe is based at least partially on violence. After all, the main vehicle that propels the games forward is battling. It's not violent, though, in the traditional sense. Yes, it's about physical confrontation, but there's a veil of fantasy over it. It's fantastical creatures doing often magical moves on each other, not people shooting each other with guns, as is the case in first-person shooter games. An FPS seems alien to the Pokémon universe, but that's actually exactly what Pokémon Snap is.</w:t>
      </w:r>
    </w:p>
    <w:p>
      <w:r>
        <w:t>Upon booting the game up, there's an opening cinematic featuring Todd Snap, a photographer and the game's playable character (who fans may remember from a few episodes of the original Pokémon anime). He's out in the forest when he spots a quick and elusive Mew, which he is unable to successfully photograph. After that tease, next is the title screen, which shows the diverse island where the game takes place, featuring rivers, beaches, and a volcano.</w:t>
      </w:r>
    </w:p>
    <w:p>
      <w:r>
        <w:t>The game starts as most Pokémon games do, by talking to Professor Oak. He lets the player know that he has a report about Pokémon for which he needs photographs. He wants the player's help, and he lets them use the "ZERO-ONE Vehicle," a multi-terrain machine that sets the player up to automatically move through levels on a pre-determined path, to facilitate the process.</w:t>
      </w:r>
    </w:p>
    <w:p>
      <w:r>
        <w:t>After a bit more explaining, it's time for the first level, during which Oak offers a hand-holding tutorial. Upon encountering a Pidgey, the player is instructed to "shoot" it. That word is used in the photographic sense and not the firearm-related sense, but the function is the same: Get the target in sight and correctly time a button press.</w:t>
      </w:r>
    </w:p>
    <w:p>
      <w:r>
        <w:t>Over the next few minutes, the player slowly moves along the track and takes photos of a variety of Pokémon. Back at Oak's lab, the player then looks through their photos and selects the best ones to show Oak. The professor then scores them, based on criteria like how large the subject is, how large it is in the frame, and what sort of pose it's striking.</w:t>
      </w:r>
    </w:p>
    <w:p>
      <w:r>
        <w:t>That's the essence of the gameplay, of which there's not a ton: HowLongToBeat says it takes just four hours to beat the main story. Still, aside from being another opportunity for Pokémon fans to see the creatures in 3D, it was also a clever way to deliver first-person shooting gameplay while keeping it nonviolent and lighthearted enough for the Pokémon universe.</w:t>
      </w:r>
    </w:p>
    <w:p>
      <w:r>
        <w:t>It Took Forever, but There’s Finally a New Pokémon Snap</w:t>
      </w:r>
    </w:p>
    <w:p>
      <w:r>
        <w:t>A New Pokémon Snap screenshot featuring Pichu and Grookey. Image via Nintendo</w:t>
      </w:r>
    </w:p>
    <w:p>
      <w:r>
        <w:t>The Pokémon spin-off games from this first-generation era sold well, with all the North American releases hovering between 3 and 6 million units moved. While Pokémon Snap is towards the bottom of that range, the only spin-off released after the year 2000 that outsold it is Pokémon Mystery Dungeon: Explorers of Time and Explorers of Darkness. More anecdotally, the game also just has a heavy nostalgia factor associated with it, since it was released for the N64 and for decades, Snap was the only game of its kind in the Pokémon universe. It was a real moment in time.</w:t>
      </w:r>
    </w:p>
    <w:p>
      <w:r>
        <w:t>Subscribe for deep newsletter dives into Pokemon spin-offs Want deeper context on Pokemon's oddball games? Subscribing to our newsletter brings focused coverage and thoughtful analysis of Pokemon spin-offs, from classic N64 experiments to modern Switch titles, ideal for fans who want more detail. Get Updates By subscribing, you agree to receive newsletter and marketing emails, and accept our Terms of Use and Privacy Policy . You can unsubscribe anytime.</w:t>
      </w:r>
    </w:p>
    <w:p>
      <w:r>
        <w:t>Over 20 years later, in 2021, that changed with the release of New Pokémon Snap on the Nintendo Switch. The sequel is largely the same deal, though Todd has been shifted from player avatar to more of a helpful side character. Of course, there have also been significant graphical upgrades, there are many more Pokémon (234, up from 63 species present in the original), and it's an overall larger game.</w:t>
      </w:r>
    </w:p>
    <w:p>
      <w:r>
        <w:t>New Pokémon Snap didn't resonate in the same way as the original did. While the N64 title moved about 3.6 million copies, New Pokémon Snap sits at around 2.4. Still, for those who have fond memories of the original, the sequel is a strong piece of fan service. More than that, it's a solid, fun game that expands the world of Pokémon in a delightful way.</w:t>
      </w:r>
    </w:p>
    <w:p>
      <w:r>
        <w:t>It also illustrates that the Nintendo Switch family of systems (especially the backwards-compatible Switch 2) might be the ultimate Pokémon machine. There are multiple core RPGs and remakes, as well as the Legends action RPGs. There's some arcade fighting with Pokkén Tournament DX. The Mystery Dungeon side series also made a comeback with Pokémon Mystery Dungeon: Rescue Team DX. There's the more narrative-driven Detective Pikachu Returns. Heading to the eShop, there are a lot of exclusive experiences to love there, too, like the reissues of FireRed and LeafGreen, the new battle simulator Pokémon Champions, and a handful of lighter side quests.</w:t>
      </w:r>
    </w:p>
    <w:p>
      <w:r>
        <w:t>Lastly and perhaps most notably, there's the massive Pokémon Pokopia, which may be on its way to being the biggest spin-off in the history of the franchise. That game stands on the shoulders of giants, though, including Pokémon Snap, one of the unforgettable originals.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