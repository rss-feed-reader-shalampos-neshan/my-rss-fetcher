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25 Most Expensive Dragon Ball Super: Masters Cards</w:t>
      </w:r>
    </w:p>
    <w:p>
      <w:r>
        <w:t>منبع: https://www.cbr.com/dragon-ball-super-card-game-rarest-cards-bandai/</w:t>
      </w:r>
    </w:p>
    <w:p>
      <w:r>
        <w:t>نویسنده: Michael Colwander, James Lynch, Rell Turner, Rachel Leishman, Tim Mcdonald, Sean O'Connell</w:t>
      </w:r>
    </w:p>
    <w:p>
      <w:r>
        <w:t>تاریخ انتشار: 2022-10-12 06:15</w:t>
      </w:r>
    </w:p>
    <w:p>
      <w:r>
        <w:t>──────────────────────────────────────────────────</w:t>
      </w:r>
    </w:p>
    <w:p>
      <w:r>
        <w:t>With the ever-evolving TCG world, a franchise like Dragon Ball is going to hold its own. Even against powerhouse games like Pokémon and Magic: The Gathering, the Dragon Ball Super Card Game carved out its own niche in the TCG world back in 2017 when Bandai originally launched it.</w:t>
      </w:r>
    </w:p>
    <w:p>
      <w:r>
        <w:t>Much like every other TCG, there are always going to be rare cards players go chasing after. From Common to Uncommon all the way up to Super and Secret Rare and even God Rare, Dragon Ball Super Cards can become pretty expensive the rarer they are, making them almost impossible to get hands on them.</w:t>
      </w:r>
    </w:p>
    <w:p>
      <w:r>
        <w:t>Son Goku, Final Spirit Bomb (Alternate Art) Is a Much Rarer Version of a Cheap Card</w:t>
      </w:r>
    </w:p>
    <w:p>
      <w:r>
        <w:t>Alternate art version of the Son Goku Final Spirit Bomb card from the Dragon Ball Super Card Game. Image via Bandai</w:t>
      </w:r>
    </w:p>
    <w:p>
      <w:r>
        <w:t>For all the flak it gets, one thing Dragon Ball GT certainly got right was the ending. Son Goku, Final Spirit Bomb is a Secret Rare that was available in the Anniversary Box 2023. While players can buy the original Secret Rare for around $4 since it's guaranteed, this alternate art is much rarer, as players have a small chance to get one.</w:t>
      </w:r>
    </w:p>
    <w:p>
      <w:r>
        <w:t>Final Spirit Bomb is designed for a GT-based archetype, which does limit its playability. It gains 5,000 Power based on how many "Pan: GT" cards are in play. This is easy as players can deploy the Final Spirit Bomb for three Energy and, in turn, it summons up to four "Pan: GT" cards with different names. If its Power exceeds 70,000, it knocks out all the opponent's Battle Cards, ignoring Barrier, and deals one Life of damage.</w:t>
      </w:r>
    </w:p>
    <w:p>
      <w:r>
        <w:t>Buu, Unlimited Majin Features Every Version of Majin Buu</w:t>
      </w:r>
    </w:p>
    <w:p>
      <w:r>
        <w:t>Buu, Unlimited Majin secret rare from Dragon Ball Super Card Game Masters. Image via Bandai</w:t>
      </w:r>
    </w:p>
    <w:p>
      <w:r>
        <w:t>Majin Buu is one of Dragon Ball’s most terrifying villains. Buu can easily regenerate and is too chaotic to predict. The SCR Buu, Unlimited Majin from Legend of the Dragon Balls, immortalizes each form of Buu in a single card.</w:t>
      </w:r>
    </w:p>
    <w:p>
      <w:r>
        <w:t>Buu, Unlimited Majin costs eight Energy with a specified cost of three Blue Energy. It can be played for two Energy if the player’s leader is Blue or a “Majin Buu” on top of the opposing player, who has three or more Energy. Every time Buu, Unlimited Majin attacks, and it has Dual Attack, the attacking player looks at the opposing hand and can grab two cards with an Energy cost of seven or less and Combo with those cards. If one of those cards has a Keyword skill, then Buu, Unlimited Majin can steal that skill once per turn. It’s tough to come up with more perfect abilities tfor Majin Buu than these.</w:t>
      </w:r>
    </w:p>
    <w:p>
      <w:r>
        <w:t>Son Gohan, Beyond the Ultimate Finally Gives Gohan Beast an Epic Card</w:t>
      </w:r>
    </w:p>
    <w:p>
      <w:r>
        <w:t>Son Gohan Beyond the Ultimate card from the Dragon Ball Super Card Game. Image via Bandai</w:t>
      </w:r>
    </w:p>
    <w:p>
      <w:r>
        <w:t>Son Gohan, Beyond the Ultimate was the much-anticipated debut of Gohan Beast in the Dragon Ball Super Card Game. This Secret Rare from the Fighter's Ambition set features fantastic artwork of Gohan Beast using the Special Beam Cannon as seen in Dragon Ball Super: Super Hero. Beyond the Ultimate can be played for cheap so long as the player has two Energy and places two cards from their hand to the bottom of their deck.</w:t>
      </w:r>
    </w:p>
    <w:p>
      <w:r>
        <w:t>Upon being played, Son Goku Beyond the Ultimate sends all opponents' Battle Cards and Unisons, ignoring Barrier, to their hand. Then if the opponent has more cards in their hand than the turn player, the opponent automatically loses a Life. Beyond the Ultimate can also turn up to two Battle Cards to Attack Mode and give the player the Critical skill, which means if they land an attack, the opponent discards that Life instead of putting it in their hand.</w:t>
      </w:r>
    </w:p>
    <w:p>
      <w:r>
        <w:t>SSB Kaio-Ken Vegito, Blue Potara-Fusion Warrior Champion Is a Rare Alternate Art</w:t>
      </w:r>
    </w:p>
    <w:p>
      <w:r>
        <w:t>SSB Kai-Ken Vegito, Blue Potara Fusion Warrior Champion alternate art card from Dragon Ball Super Card Game Masters. Image via Bandai</w:t>
      </w:r>
    </w:p>
    <w:p>
      <w:r>
        <w:t>SSB Kaio-Ken Vegito, Blue Potara-Fusion Warrior Champion, is the SCR from Beyond Generations, and it has a respectable market value of $96.28. But it’s its Collector Booster alternate art that’s much rarer and sought after. The Collector Booster version features a similar art style for Vegito, but instead of performing a Final Kamehameha, Vegito is depicted in a pose with images of Goku and Vegeta behind the fusion.</w:t>
      </w:r>
    </w:p>
    <w:p>
      <w:r>
        <w:t>Blue Potara-Fusion Warrior Champion has an Energy cost of eight, but this cost can be decreased for every marker on the player’s Z-Unison card, as long as the player also has four or more Energy. From there, the player can keep sending three cards from their hand to their Warp to switch Blue Potara-Fusion Warrior Champion back into Active mode, which is not turn-limited. It’s great for late-game pressure, given that it also boasts Triple Attack and 40,000 power.</w:t>
      </w:r>
    </w:p>
    <w:p>
      <w:r>
        <w:t>SS Gogeta, Sparking to Utmost Limit (2024 Championship Regionals Top 16) Is Expensive</w:t>
      </w:r>
    </w:p>
    <w:p>
      <w:r>
        <w:t>SS Gogeta, Sparking to Utmost Limit tournament promo card from Dragon Ball Super Card Game Masters. Image via Bandai</w:t>
      </w:r>
    </w:p>
    <w:p>
      <w:r>
        <w:t>Tournament Promos can be tough to get, especially for those who collect rather than play. A card for placing in the top 16 in a Regionals? Another massive hurdle. SS Gogeta, Sparking to Utmost Limit is originally an SR from the Critical Blow set, and it’s extremely affordable with a market price of $0.27.</w:t>
      </w:r>
    </w:p>
    <w:p>
      <w:r>
        <w:t>This Tournament Promo version features Gogeta with his hand up, forming his Stardust Breaker. The card itself, when played, can’t be removed from play until the end of the opponent’s next turn, and players can switch it to Active mode once per turn when switching an Energy to Active mode. When switched to Active mode, it changes an opposing card to Rest mode. Having Blocker and Aegis can make this ability useful, but its scarcity makes this Tournament Promo pricey.</w:t>
      </w:r>
    </w:p>
    <w:p>
      <w:r>
        <w:t>Son Goku, the Awakened Power Was the Original Record-Breaking Card</w:t>
      </w:r>
    </w:p>
    <w:p>
      <w:r>
        <w:t>Son Goku, The Awakened Power Secret Rare from Dragon Ball Super Card Game. Image via Bandai</w:t>
      </w:r>
    </w:p>
    <w:p>
      <w:r>
        <w:t>Son Goku, The Awakened Power, found in the Tournament of Power set, is rare for the same reasons as Hope of Universe 7: its popularity and being in a set that was low-printed. The Awakened Power was the original must-have collector's item for Dragon Ball Super Card Game. Showing Goku in his Ultra Instinct Form, The Awakened Power has an incredible 45,000 Power and two amazing abilities.</w:t>
      </w:r>
    </w:p>
    <w:p>
      <w:r>
        <w:t>For one, the Permanent ability means its attack and skill can't be negated. Meanwhile, the Victory Strike keyword ability means the entire game is automatically won if this card deals life damage to the opponent. That makes Son Goku, The Awakened Power one of the most powerful cards in the game and one of the most sought-after. On the other hand, a PSA 10 version of this card typically goes for over $800, which may not be worth it for some players.</w:t>
      </w:r>
    </w:p>
    <w:p>
      <w:r>
        <w:t>Bardock, Origin of the Legend (God Rare) Proved God Rares Weren't Market Flukes</w:t>
      </w:r>
    </w:p>
    <w:p>
      <w:r>
        <w:t>Bardock, Origin of the Legend God Rare from Dragon Ball Super Card Game. Image via Bandai</w:t>
      </w:r>
    </w:p>
    <w:p>
      <w:r>
        <w:t>Bardock, Origin of the Legend is the second God Rare card ever produced. Surprisingly, it doesn't feature an extremely popular character like Goku or Vegeta. Instead, this card focuses on Goku's father, Bardock. Bardock has only appeared in Dragon Ball media a handful of times, but he's become a strong fan favorite, which makes any card that he's on a hit.</w:t>
      </w:r>
    </w:p>
    <w:p>
      <w:r>
        <w:t>More than that, though, Origin of the Legend is a solid card in play overall. Bardock, Origin of the Legend reaches 40,000 Power, making it a great card for players who love deep strategies. This is thanks to its ability to influence the opponent's cards in Rest Mode, which can turn the tide of an entire game in one turn if used effectively.</w:t>
      </w:r>
    </w:p>
    <w:p>
      <w:r>
        <w:t>The Alternate Art of Son Goku, Story of a Forming Wish Is the Most Valuable Leader Card</w:t>
      </w:r>
    </w:p>
    <w:p>
      <w:r>
        <w:t>Son Goku, Story of a Forming Wish alternate art leader card from Dragon Ball Super Card Game Masters. Image via Bandai</w:t>
      </w:r>
    </w:p>
    <w:p>
      <w:r>
        <w:t>Believe it or not, the Masters iteration of the Dragon Ball Super Card Game is about to reach its 8th anniversary! Time has really flown! Every year, Bandai releases an Anniversary expansion with new cards that enhance old, fan-favorite archetypes, as well as forming new ones.</w:t>
      </w:r>
    </w:p>
    <w:p>
      <w:r>
        <w:t>The biggest chase card from last year’s 7th Anniversary Premium box set is the alternate art for the set’s exclusive leader: Son Goku, Story of a Forming Wish. Story of a Forming Wish is a Wish Leader, a rare Leader type these days, that focuses on adding cards with “Power Wish” as their special trait while also playing Z-Unison cards with the “Shenron” trait added. It all amounts to an okay control deck with fun cards chronicling the history of wishes, good and bad. But, really, it’s Goku and a really difficult to pull card, hence its high value.</w:t>
      </w:r>
    </w:p>
    <w:p>
      <w:r>
        <w:t>Signature Cards Have Long Been Popular in the Dragon Ball Super Card Game Community</w:t>
      </w:r>
    </w:p>
    <w:p>
      <w:r>
        <w:t>Signature cards are a popular series of cards that have only been used twice. The first in the Tournament of Power set of May 2018 and the second in the Assault of the Saiyans set in 2019. These cards are incredibly rare given the low availability of the Tournament of Power set and the fact Signature Rares are some of the rarest cards to pull from Assault of the Saiyans.</w:t>
      </w:r>
    </w:p>
    <w:p>
      <w:r>
        <w:t>Card Son Goku, Hope of Universe 7 Universe 7 Saiyan Prince Vegeta Frieza, Emperor of Universe 7 Beerus, Universe 7 Divine Vanquisher Meteoric Energy SSB Vegito Dependable Brother Son Gohan SS2 Trunks, Memories of the Past Hit, Pride of Universe 6 Card # TB1-052 TB1-004 TB1-077 TB1-030 BT7-118 BT7-006 BT7-030 BT7-079 Market Value $358.24 $215.60 $196.23 $90.00 $414.99 N/A $299.99 N/A Cheapest Listed $347.99 $236.25 $196.23 $120.00 $449.97 $250.00 $270.00 $55.00 (Damaged) Listed Median Price $404.98 $236.25 $235.00 $190.00 $449.97 $294.99 $304.30 $134.00 read more</w:t>
      </w:r>
    </w:p>
    <w:p>
      <w:r>
        <w:t>The Tournament of Power Signature cards features Goku, Vegeta, Frieza, and Beerus while the Assault of the Saiyan Signature cards feature Future Trunks, Gohan, Hit, and Vegito. Each card features a facsimile signature of each character's English dub voice actor — the autographs may not be real, but they add a nice touch to the cards' designs. Bandai will likely bring these back someday, and they're sure to be just as popular.</w:t>
      </w:r>
    </w:p>
    <w:p>
      <w:r>
        <w:t>Bursting Rage Is a Valuable Extra Card, With Only 600 in Existence</w:t>
      </w:r>
    </w:p>
    <w:p>
      <w:r>
        <w:t>A promo image of the Dragon Ball Super TCG card Bursting Rage. Image via Bandai</w:t>
      </w:r>
    </w:p>
    <w:p>
      <w:r>
        <w:t>Bursting Rage is a serial-numbered card given out as a prize for the Dragon Ball Super Card Game Masters Championship 2024 Online &amp; Offline Regionals. There are only 600 of these serial-numbered Bursting Rage cards in existence, and each one is individually numbered. While the market value of this card is $437.50, if the sports card hobby is anything to go by, the Bursting Rage numbered 1/600 will likely go for a higher premium, as it was the first one printed.</w:t>
      </w:r>
    </w:p>
    <w:p>
      <w:r>
        <w:t>Bursting Rage is an Extra card with an Active: Battle effect and has a cost of zero. After drawing one card, the player can place a Z-Leader on top of their Leader card so long as it's Awakened and fits specific criteria. It also gets an extra 20,000 power for the battle. With a Z-Leader equipped, opponents can't attack with Battle Cards and Unisons if they have 25,000 or more power for the rest of the turn. At the end of the turn, the Z-Leader is removed from the game. The Secret Rare version of this card, which depicts Super Saiyan 2 Gohan instead of Goku, has a market price of $67.49.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