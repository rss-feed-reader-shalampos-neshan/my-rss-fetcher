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Creator Celebrates the Next Hit Shonen Jump Series</w:t>
      </w:r>
    </w:p>
    <w:p>
      <w:r>
        <w:t>منبع: https://www.cbr.com/jujutsu-kaisen-creator-girl-meets-rock-manga/</w:t>
      </w:r>
    </w:p>
    <w:p>
      <w:r>
        <w:t>نویسنده: Renee Senzatimore</w:t>
      </w:r>
    </w:p>
    <w:p>
      <w:r>
        <w:t>تاریخ انتشار: 2026-10-04 02:00</w:t>
      </w:r>
    </w:p>
    <w:p>
      <w:r>
        <w:t>──────────────────────────────────────────────────</w:t>
      </w:r>
    </w:p>
    <w:p>
      <w:r>
        <w:t>In January 2023, Japanese manga artist "Kuwahali" released the debut chapter of their web manga series, Girl Meets Rock! Three years later, this humble slice-of-life series has officially been recognized by Jujutsu Kaisen creator Gege Akutami.</w:t>
      </w:r>
    </w:p>
    <w:p>
      <w:r>
        <w:t>With over 150 million copies in circulation worldwide, Jujutsu Kaisen is one of Shonen Jump's most successful next-gen IPs. In January 2024, Jujutsu Kaisen acquired Girl Meets Rock! as an official competitor when Shueisha picked up the series for its digital Shonen Jump+ platform. Per Oricon, the revamped version of Girl Meets Rock! features writing by Kuwahali and illustrations by Tetsuo Ideuchi. The series' 12th volume was released on Oct. 1, 2026 (Oct. 2 in Japan).</w:t>
      </w:r>
    </w:p>
    <w:p>
      <w:r>
        <w:t>Jujutsu Kaisen Creator Gege Akutami Celebrates Girl Meets Rock’s Success</w:t>
      </w:r>
    </w:p>
    <w:p>
      <w:r>
        <w:t>In Japan, prominent public figures often publish recommendation comments on a book's "obi"—a loose strip of removable paper placed over the front and back covers. In what Oricon describes as "typical" Akutami quirkiness, the prominent manga artist opted for a "playful" exchange between themselves and one of the manga's main characters, Rin Koyama, instead of a positive critique. This exchange reads as follows:</w:t>
      </w:r>
    </w:p>
    <w:p>
      <w:r>
        <w:t>Rin Koyama: "I'm waiting for the right moment ... I'm unveiling Akutami's obi to coincide with the fourth season of the Jujutsu Kaisen anime!</w:t>
      </w:r>
    </w:p>
    <w:p>
      <w:r>
        <w:t>Gege Akutami: I already drew it.</w:t>
      </w:r>
    </w:p>
    <w:p>
      <w:r>
        <w:t>Rin Koyama: You idiot!</w:t>
      </w:r>
    </w:p>
    <w:p>
      <w:r>
        <w:t>The plot of Girl Meets Rock! revolves around Chihiro Hatono, a 15-year-old high school freshman who enjoys "slightly edgy Japanese rock music." Her interest leads her to join her school's light music club. While Chihiro possesses legitimate talent as a singer, an incident where her voice was made fun of by her peers causes her to avoid singing in front of others. One day, her fellow club members catch her singing along in the audiovisual room after school. The club's bassist, Rin Koyama, sees Hatono as a genius and pulls various schemes to form a proper band with "Hato-chan" as the frontliner.</w:t>
      </w:r>
    </w:p>
    <w:p>
      <w:r>
        <w:t>Described as a "full throttle coming-of-age drama" by Oricon, Girl Meets Rock! appears to be resonating with Shonen Jump+ subscribers. Within the first six months of its release, the new version sold over 100,000 copies, earning a second reprint for its debut volume in June 2024. If the series continues to perform well, it could easily become a candidate for an anime adaptation in the foreseeable future, following in the footsteps of popular music-themed anime titles such as Your Lie in April, Bocchi the Rock! and Blue Orchestra.</w:t>
      </w:r>
    </w:p>
    <w:p>
      <w:r>
        <w:t>Image via MAPPA</w:t>
      </w:r>
    </w:p>
    <w:p>
      <w:r>
        <w:t>The original Jujutsu Kaisen manga series concluded in September 2024. Weekly Shonen Jump magazine is currently serializing the work's sequel spinoff, Jujutsu Kaisen Modulo, which features a story by Akutami and illustrations by Yuji Iwasaki. MAPPA's highly successful Jujutsu Kaisen anime series currently consists of three seasons. Part 1 of Season 3, which covers the famous "Culling Game" arc, aired from Jan. 9, 2026 to March 27, 2026. Part 2 of The Culling Game is scheduled to air sometime in 2027.</w:t>
      </w:r>
    </w:p>
    <w:p>
      <w:r>
        <w:t>Girl Meets Rock! is available in English from Seven Seas Entertainment. Jujutsu Kaisen and Jujutsu Kaisen Modulo are available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