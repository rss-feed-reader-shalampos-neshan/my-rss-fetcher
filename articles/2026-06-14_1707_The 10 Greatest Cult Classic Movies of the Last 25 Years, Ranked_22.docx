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Cult Classic Movies of the Last 25 Years, Ranked</w:t>
      </w:r>
    </w:p>
    <w:p>
      <w:r>
        <w:t>منبع: https://www.cbr.com/best-cult-classic-movies-last-25-years-ranked-list/</w:t>
      </w:r>
    </w:p>
    <w:p>
      <w:r>
        <w:t>نویسنده: Ashley Land</w:t>
      </w:r>
    </w:p>
    <w:p>
      <w:r>
        <w:t>تاریخ انتشار: 2026-06-14 16:01</w:t>
      </w:r>
    </w:p>
    <w:p>
      <w:r>
        <w:t>──────────────────────────────────────────────────</w:t>
      </w:r>
    </w:p>
    <w:p>
      <w:r>
        <w:t>As much as fantasy blockbusters like Avengers: Doomsday and Dune rake in billions for Hollywood, cult classics have formed the backbone of the world's favorite films. Even some of the best stories can flop at the box office or stay obscure for years, failing to break into the mainstream the way major studio productions do. However, time is often a friend to these pictures, garnering recognition over the years.</w:t>
      </w:r>
    </w:p>
    <w:p>
      <w:r>
        <w:t>It doesn't take much to hold back some of the best-written and most well-made films from becoming success stories. Between tough mainstream competition, bad marketing, and small budgets, it takes a devoted audience to elevate these hidden gems into cult classic status. The last 25 years have produced plenty of these fan-favorites, from forgotten comedies to gritty revenge thrillers and everything in between.</w:t>
      </w:r>
    </w:p>
    <w:p>
      <w:r>
        <w:t>EuroTrip Is A Brand of Zany Comedy Hollywood Doesn't Make Anymore</w:t>
      </w:r>
    </w:p>
    <w:p>
      <w:r>
        <w:t>Michelle Trachtenberg as Jenny Image via DreamWorks SKG</w:t>
      </w:r>
    </w:p>
    <w:p>
      <w:r>
        <w:t>EuroTrip focuses on a college kid named Scotty, as, after his girlfriend breaks up with him, he enlists some friends in a quest to Europe to find his German penpal friend. From the moment they touch down, absurd antics ensue, from run-ins with a group of football hooligans to a disastrous excursion to the impoverished eastern continent. At every step, the kids clash with foreign cultures and have the time of their lives.</w:t>
      </w:r>
    </w:p>
    <w:p>
      <w:r>
        <w:t>EuroTrip was, in many ways, the last breath of a brand of raunchy teen comedy soon to be replaced by an era of ironic humor, trading zany antics for subtlety and nuance. Made in the vein of '90s-era hits like Road Trip and American Pie, it didn't garner the same affection as its contemporaries, in part due to a more indie feel. However, with the fame of Lustra's "Scotty Doesn't Know" propelling it to fame, it gradually earned the love of millennial audiences as a generational classic.</w:t>
      </w:r>
    </w:p>
    <w:p>
      <w:r>
        <w:t>Lord of War Gave Nicolas Cage A Dark Character Study</w:t>
      </w:r>
    </w:p>
    <w:p>
      <w:r>
        <w:t>Nicolas Cage stands in front of a destroyed area in Lord of War Image via Lionsgate</w:t>
      </w:r>
    </w:p>
    <w:p>
      <w:r>
        <w:t>Lord of War casts Nicolas Cage in the role of an aspiring arms dealer who prides himself on his professionalism, profiting by selling to any party in a war willing to pay up. As he builds wealth and power, opening the door to luxury and a family, he finds the psychological toll of his work catching up to him. When he crosses paths with a Liberian dictator, he's pushed to his limits, especially as a by-the-book Interpol officer devotes his life to taking him down.</w:t>
      </w:r>
    </w:p>
    <w:p>
      <w:r>
        <w:t>A character study of the unscrupulous middlemen who feed the war machine, Lord of War brought out some of the best acting of Cage's career. It refuses to hold back in its condemnation of arms dealers and the ongoing cycles of violence around the world, tearing apart the notion that such people can divorce their job from morality. The film may as well be the Godfather of the war drama genre, but it took years for public opinion to take notice of its brilliance.</w:t>
      </w:r>
    </w:p>
    <w:p>
      <w:r>
        <w:t>Dredd Brings Out the Best In the 2000 AD Comics</w:t>
      </w:r>
    </w:p>
    <w:p>
      <w:r>
        <w:t>Image via Entertainment Film Distributors</w:t>
      </w:r>
    </w:p>
    <w:p>
      <w:r>
        <w:t>In 2012, Karl Urban became the second actor to step into the role of John Wagner and Carlos Ezquerra's Judge Dredd when Pete Travis directed Dredd. A more "grounded" version of Mega-City One, it follows the top lawman and his rookie psychic partner, Anderson, to a tower block run by a ruthless crime lord. When she seals the building, the antiheroes are forced to shoot their way to safety.</w:t>
      </w:r>
    </w:p>
    <w:p>
      <w:r>
        <w:t>Dredd completely flopped upon release, in no small part due to the abysmal environment for the action genre before the success of John Wick. Feeling as much like a video game as a comic book, the shoot-em-up flick never stops moving from the opening scene, immersing its audience in the grimdark world of 2000 AD.</w:t>
      </w:r>
    </w:p>
    <w:p>
      <w:r>
        <w:t>Brick Reinvents Hardboiled Detective Fiction As Teen Drama</w:t>
      </w:r>
    </w:p>
    <w:p>
      <w:r>
        <w:t>Laura drives Brendan home in Brick Image via Focus Features</w:t>
      </w:r>
    </w:p>
    <w:p>
      <w:r>
        <w:t>Brick focuses on teenager Brendan as he receives a distress call from his ex-girlfriend, pushing him to investigate her apparent disappearance. When he discovers her body, his curiosity turns to revenge as he forces his way into the local drug scene, desperate for answers. With every fresh break in the case comes a beating, an answer, and more deception.</w:t>
      </w:r>
    </w:p>
    <w:p>
      <w:r>
        <w:t>Brick channels the hard-boiled detective genre into a teen drama-thriller, proving Rian Johnson's strengths as a mystery director 13 years before Knives Out. A small indie movie that feels ripped from the best aspects of '70s crime cinema, it's a genius reimagining of film Noir that made Joseph Gordon-Levitt a star. For people who admire the likes of The Nice Guys, this is the perfect chaser.</w:t>
      </w:r>
    </w:p>
    <w:p>
      <w:r>
        <w:t>Super Troopers Is the Quintessential Indie Comedy of the 2000s</w:t>
      </w:r>
    </w:p>
    <w:p>
      <w:r>
        <w:t>Jay Chandrasekhar shines a flashlight in a vehicle during his role during Super Troopers Image via Searchlight Pictures</w:t>
      </w:r>
    </w:p>
    <w:p>
      <w:r>
        <w:t>In 2001, the Broken Lizard team gave comedy fans one of the greatest films of the decade in Super Troopers. Set in a small Vermont town, it focuses on the bumbling department of highway patrol officers as they clash with the local police department over a drug and murder case. Enjoying the perks of their job to the fullest, the team manages to put in some good detective work in between pranks, hijinks, and mishaps.</w:t>
      </w:r>
    </w:p>
    <w:p>
      <w:r>
        <w:t>Despite being a financial success, Super Troopers flew completely under the mainstream radar for years, barely breaking into the public consciousness until the end of the decade. Treasured as one of the most quotable, funny, and oddly relatable flicks of its time, it's the type of buddy comedy people wish Hollywood still made. Perhaps the best parody of its genre since the first Naked Gun, it throws one moment of absurdity after another at viewers, and manages to ensure every joke lands.</w:t>
      </w:r>
    </w:p>
    <w:p>
      <w:r>
        <w:t>Bone Tomahawk Nails the Bleak Side of the Western</w:t>
      </w:r>
    </w:p>
    <w:p>
      <w:r>
        <w:t>Image via RLJ Entertainment/MovieStillsDB</w:t>
      </w:r>
    </w:p>
    <w:p>
      <w:r>
        <w:t>Bone Tomahawk begins when a criminal unwittingly leads a lost tribe of cannibals to the Western town of Bright Hope, where they abduct several locals. Sheriff Hunt assembles a small posse to track them down before they can kill their captives, sending a dysfunctional band of lawmen into the wilderness. With outlaws, the elements, and the flesh-hungry natives standing between them, their journey is nothing short of hell.</w:t>
      </w:r>
    </w:p>
    <w:p>
      <w:r>
        <w:t>Earning a minuscule box office return upon limited theatrical release, Bone Tomahawk pulled off the impressive feat of pleasing Western and horror fans alike. Where many mash-ups typically lean too much on one genre at the other's expense, Zahler pulled off a perfect balance, merging the cynicism of the frontier with splatter violence. Reviving Kurt Russell's image as a gunslinger, the film managed to overcome its brutal reputation and earn some admiration for its atmosphere and storytelling.</w:t>
      </w:r>
    </w:p>
    <w:p>
      <w:r>
        <w:t>Mandy Is the Bloodiest Revenge Movie of the 2010s</w:t>
      </w:r>
    </w:p>
    <w:p>
      <w:r>
        <w:t>Nicolas Cage is covered in blood in Mandy.</w:t>
      </w:r>
    </w:p>
    <w:p>
      <w:r>
        <w:t>Mandy casts Nicolas Cage as a reclusive lumberjack named Red Miller, who's forced to watch as a sadistic cult murders his wife when she rebukes its leader. Left for dead, he sets out to hunt down the deranged group, from its demonic bikers to the head of the snake. Fueled by enough drugs to take down an elephant, the fearless, painless, and inebriated man embarks on a bloody mission of revenge.</w:t>
      </w:r>
    </w:p>
    <w:p>
      <w:r>
        <w:t>A blood-soaked revenge movie that makes the audience feel like they're on an acid trip, Mandy straddles the line between action and horror in a way few films have. A story that relishes making its viewers feel disturbed and uncomfortable, both psychologically and visually, it makes those watching feel like they're along for the drug-hazed ride. The flick that started to tilt Cage's career towards its revival is a gruesome but fun action gem that the star's biggest fans kept alive.</w:t>
      </w:r>
    </w:p>
    <w:p>
      <w:r>
        <w:t>The Boat That Rocked Is A Touching British Coming-of-Age Masterpiece</w:t>
      </w:r>
    </w:p>
    <w:p>
      <w:r>
        <w:t>Image via Universal Pictures</w:t>
      </w:r>
    </w:p>
    <w:p>
      <w:r>
        <w:t>Set amidst Britain's radio piracy era, The Boat That Rocked follows 18-year-old Carl as his mother sends him to spend the summer aboard a ship home to the decade's greatest underground DJs. While aboard, he befriends the eccentric and dysfunctional close-knit family of groovy pirates, learning the ropes along his journey to maturity. Suffering love and heartbreak in equal measure, his adventure is threatened by one politician's crusade against rock 'n' roll.</w:t>
      </w:r>
    </w:p>
    <w:p>
      <w:r>
        <w:t>Get the Newsletter: Cult-Film Deep Dives &amp; Finds Subscribe to the newsletter for curated deep dives into overlooked cult classics, expert context, viewing recommendations, and hidden gems spotlighted alongside broader film and culture coverage to enrich your watchlist. Get Updates By subscribing, you agree to receive newsletter and marketing emails, and accept our Terms of Use and Privacy Policy . You can unsubscribe anytime.</w:t>
      </w:r>
    </w:p>
    <w:p>
      <w:r>
        <w:t>A film that champions the rebellious and adventurous spirit of classic rock and the high seas of music, The Boat That Rocked is still a stylish hidden gem today. Better known as Pirate Radio, it's a perfect coming-of-age companion piece for anyone who loves stories like Almost Famous, and is as perfect a buddy comedy as it gets.</w:t>
      </w:r>
    </w:p>
    <w:p>
      <w:r>
        <w:t>Adaptation Is Nicolas Cage's Overlooked Meta Dramedy</w:t>
      </w:r>
    </w:p>
    <w:p>
      <w:r>
        <w:t>Nicolas Cage playing two characters in Adaptation (2002).</w:t>
      </w:r>
    </w:p>
    <w:p>
      <w:r>
        <w:t>After making Being John Malkovich, screenwriter Charlie Kaufman decided to go full meta when he wrote himself into his 2002 film Adaptation. Starring Nicolas Cage, the movie documents the difficulties of the author adapting a New York Times columnist's book about a flower-related crime to the big screen. As he struggles to spin the uneventful topic into a screenplay, he learns more about himself, life, and creativity than he signed on for.</w:t>
      </w:r>
    </w:p>
    <w:p>
      <w:r>
        <w:t>Just like the screenplay within the story, Adaptation is a film that defies conventional explanation or definition, a unique drama that must be seen to be believed. Nicolas Cage is basically the king of the overlooked cult classic, from The Weather Man to Pig, but this stands out as his most under-appreciated 21st-century story. It's quaint, intriguing, dramatic, and emotional in a way few others are, leaving its audience bewildered and reaching for a way to explain what they just watched.</w:t>
      </w:r>
    </w:p>
    <w:p>
      <w:r>
        <w:t>Donnie Darko Gave Indie Science Fiction A New Standard-Bearer</w:t>
      </w:r>
    </w:p>
    <w:p>
      <w:r>
        <w:t>Image via Newmarket Releasing/courtesy Everett Collection</w:t>
      </w:r>
    </w:p>
    <w:p>
      <w:r>
        <w:t>Directed by Richard Kelly, Donnie Darko begins when its titular teenager wakes up on the side of the road, walking home to discover he avoided death by a falling plane engine. As he tries to move on with life, he's stalked by an enigmatic man in a rabbit suit, who warns him of the impending end of the world. With his world crumbling around him, from community scandals to family anxieties, he comes to terms with a reality that isn't all it seems.</w:t>
      </w:r>
    </w:p>
    <w:p>
      <w:r>
        <w:t>A low-budget indie masterpiece, the 2001 film is the kind of story people aren't meant to fully understand, and that's what earned its cult status. Without the mind-bending aspect, it might have fallen by the wayside, but it endured for decades as an almost psychedelic experience of emotion, tragedy, and paradox. Like Kelly's other bizarre sci-fi flick, Southland Tales, Donnie Darko shows there's no upper limit on the genre's weirdness, and it's still brilliant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