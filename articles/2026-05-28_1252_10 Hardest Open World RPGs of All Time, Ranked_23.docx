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Open World RPGs of All Time, Ranked</w:t>
      </w:r>
    </w:p>
    <w:p>
      <w:r>
        <w:t>منبع: https://www.cbr.com/hardest-open-world-rpgs-of-all-time-ranked/</w:t>
      </w:r>
    </w:p>
    <w:p>
      <w:r>
        <w:t>نویسنده: Shawn Wilken</w:t>
      </w:r>
    </w:p>
    <w:p>
      <w:r>
        <w:t>تاریخ انتشار: 2026-05-28 00:46</w:t>
      </w:r>
    </w:p>
    <w:p>
      <w:r>
        <w:t>──────────────────────────────────────────────────</w:t>
      </w:r>
    </w:p>
    <w:p>
      <w:r>
        <w:t>The landscape of open-world role-playing games typically offers players an intoxicating sense of freedom, allowing for endless exploration across beautiful horizons. While many titles design these expansive environments to serve as empowering platforms for power fantasies, a distinct subgenre treats the open wilderness as an active adversary.</w:t>
      </w:r>
    </w:p>
    <w:p>
      <w:r>
        <w:t>Surviving these environments requires an abandonment of traditional gaming habits, forcing adventurers to respect geography, weather conditions, and biological needs. The following ten experiences represent the pinnacle of difficulty, mechanics-driven punishment, and environmental hostility, stripping away the comforts of modern hand-holding found in most other RPGs.</w:t>
      </w:r>
    </w:p>
    <w:p>
      <w:r>
        <w:t>Dragon's Dogma: Dark Arisen Makes Every Battle Feel Impossible</w:t>
      </w:r>
    </w:p>
    <w:p>
      <w:r>
        <w:t>Dragon's Dogma: Dark Arisen by Capcom Image via Capcom</w:t>
      </w:r>
    </w:p>
    <w:p>
      <w:r>
        <w:t>The expansive kingdom of Gransys initially presents a deceptive sense of traditional high-fantasy adventure that can easily lure travelers into a false sense of security. Difficulty spikes dramatically the moment the sun dips below the horizon, plunging the world of Dragon's Dogma: Dark Arisen into pitch-black darkness where ordinary lanterns offer only a limited cone of visibility.</w:t>
      </w:r>
    </w:p>
    <w:p>
      <w:r>
        <w:t>Dangerous entities like chimeras, griffins, and undead hordes roam the wilderness with freedom, frequently ambushing parties who venture too far from city walls. The unique party mechanics revolve around the Pawn system, requiring players to curate a team of artificial intelligence companions possessing tactical knowledge of monster weaknesses.</w:t>
      </w:r>
    </w:p>
    <w:p>
      <w:r>
        <w:t>Clambering onto the bodies of gigantic beasts to target vital organs introduces a high degree of physical friction, where managing grip stamina determines the line between a devastating attack or a lethal fall. The absence of standard fast-travel networks throughout the early portions of the game also turns every expedition into a grueling test of attrition.</w:t>
      </w:r>
    </w:p>
    <w:p>
      <w:r>
        <w:t>Fallout: New Vegas' Hardcore Mode Was Unbelievably Frustrating</w:t>
      </w:r>
    </w:p>
    <w:p>
      <w:r>
        <w:t>Image by CBR</w:t>
      </w:r>
    </w:p>
    <w:p>
      <w:r>
        <w:t>The scorched landscape of the Mojave Wasteland transforms a post-apocalyptic playground into an oppressive simulation of desert survival when toggled to the highest difficulty settings. Dehydration, starvation, and sleep deprivation become constant threats that actively degrade vital attribute scores before ultimately resulting in permanent death.</w:t>
      </w:r>
    </w:p>
    <w:p>
      <w:r>
        <w:t>Ammunition possesses realistic physical weight, forcing scavengers to carefully manage inventory space and make tough decisions regarding which weapons are worth carrying into the wastes. Healing mechanics undergo a massive shift in Fallout: New Vegas's hard mode, as traditional medical supplies no longer patch up wounds instantaneously, but rather heal small amounts of health slowly over an extended period.</w:t>
      </w:r>
    </w:p>
    <w:p>
      <w:r>
        <w:t>Crippled limbs cannot be mended with standard medicine, requiring specialized doctor bags or a night spent in a proper bed to restore full mobility. These changes force a methodical approach to exploration, turning basic fights with mutated wildlife or desperate raiders into life-or-death tactical equations.</w:t>
      </w:r>
    </w:p>
    <w:p>
      <w:r>
        <w:t>Gothic 2 Turns the Night Into Hell's Playground</w:t>
      </w:r>
    </w:p>
    <w:p>
      <w:r>
        <w:t>The island of Khorinis stands as a monument to early 2000s European game design, presenting a world that shows indifference toward the comfort of the player. Starting out as a weak, nameless convict who lacks the respect of the local population, players cannot even wield a basic sword properly without investing significant currency into proper training.</w:t>
      </w:r>
    </w:p>
    <w:p>
      <w:r>
        <w:t>The local wildlife is incredibly lethal from the opening minutes, meaning a stray encounter with a single giant rat or a field raider can lead to a game-over screen within seconds. Navigating the environment requires careful observation and memorization, as the game completely lacks map markers, compasses, or directional indicators.</w:t>
      </w:r>
    </w:p>
    <w:p>
      <w:r>
        <w:t>The social structure is equally unyielding, forcing Gothic 2 players to carefully navigate rigid faction politics just to gain entrance into the city's upper quarters or secure decent equipment. The lack of enemy level-scaling means that powerful shadow beasts roam the dense forests adjacent to low-level roads, serving as a harsh, environmental barrier that demands absolute caution.</w:t>
      </w:r>
    </w:p>
    <w:p>
      <w:r>
        <w:t>ELEX Places Players Into a Nearly Unbeatable Scenario</w:t>
      </w:r>
    </w:p>
    <w:p>
      <w:r>
        <w:t>Gameplay in ELEX Image via Piranha Bytes</w:t>
      </w:r>
    </w:p>
    <w:p>
      <w:r>
        <w:t>A harsh blending of post-apocalyptic science fiction and traditional fantasy defines the world of ELEX, where everything from a mutated hound to a rogue mech can obliterate a newcomer in a single strike. The combat system relies on a rigid stamina bar that dictates attack chains, blocks, and evasive rolls, punishing button-mashing with instant vulnerability.</w:t>
      </w:r>
    </w:p>
    <w:p>
      <w:r>
        <w:t>Even with the early acquisition of a jetpack for mobility, exploration remains an incredibly stressful endeavor due to the sheer aggressive tracking behavior of the local fauna. Character progression is slow and demanding, requiring players to seek out teachers scattered across rival factions to unlock basic survival attributes.</w:t>
      </w:r>
    </w:p>
    <w:p>
      <w:r>
        <w:t>The game world features no safety net, meaning low-level characters can easily stumble into high-tier zones where the flora and fauna are far beyond their combat capabilities. This steep mountain of difficulty demands that players spend the opening hours playing as a cautious scavenger, avoiding confrontation whenever possible while relying on companion characters to survive ambushes.</w:t>
      </w:r>
    </w:p>
    <w:p>
      <w:r>
        <w:t>Outward Challenges Players With Harsh Decisions</w:t>
      </w:r>
    </w:p>
    <w:p>
      <w:r>
        <w:t>Promotional art for Outward Image via Nine Dots Studio</w:t>
      </w:r>
    </w:p>
    <w:p>
      <w:r>
        <w:t>Outward rejects the traditional hero narrative, casting players as a common traveler burdened by a generational debt rather than a chosen savior. The game functions without an auto-save system that can be manipulated, meaning every mistake, lost battle, and poor decision carries permanent, irreversible consequences for the ongoing journey.</w:t>
      </w:r>
    </w:p>
    <w:p>
      <w:r>
        <w:t>Fast-travel is completely absent, forcing players to manually navigate using a physical map that does not display a player icon, requiring careful landmark tracking to avoid getting lost. Survival mechanics are essential, demanding constant management of body temperature, weather conditions, and diseases contracted from contaminated water or wild animal bites.</w:t>
      </w:r>
    </w:p>
    <w:p>
      <w:r>
        <w:t>Combat will often require harsh decisions, like making players drop their heavy traveling backpacks before engaging foes to maintain their agility. Getting defeated does not result in a death screen, but rather triggers dynamic capture scenarios where players wake up naked in a bandit camp, or stranded deep inside a dangerous cavern without their gear.</w:t>
      </w:r>
    </w:p>
    <w:p>
      <w:r>
        <w:t>Pathologic 2 Tests Patience With a Punishing Combat System</w:t>
      </w:r>
    </w:p>
    <w:p>
      <w:r>
        <w:t>A surreal, isolated steppe town suffering from a devastating, supernatural plague serves as the setting for an experience that explicitly intends to induce stress and anxiety. Pathologic 2 players operate as a desperate physician fighting against a strict twelve-day clock to find a cure while managing their own rapidly deteriorating vital signs.</w:t>
      </w:r>
    </w:p>
    <w:p>
      <w:r>
        <w:t>Every single action takes a toll on finite pools of hunger, thirst, exhaustion, and immunity, forcing a brutal daily routine of triage where saving one citizen often means letting another perish. The local economy collapses dynamically as inflation drives the prices of basic food items and medical supplies to absurd levels within days.</w:t>
      </w:r>
    </w:p>
    <w:p>
      <w:r>
        <w:t>Engaging in physical combat is clumsy, exhausting, and highly discouraged, as a single knife wound can lead to infection, which drastically accelerates the consumption of rare resources. The game explicitly punishes failure by permanently reducing maximum health and stamina pools every time the protagonist dies, turning the journey into a suffocating, downward spiral toward terminal failure.</w:t>
      </w:r>
    </w:p>
    <w:p>
      <w:r>
        <w:t>Kingdom Come: Deliverance Makes Every Decision Important</w:t>
      </w:r>
    </w:p>
    <w:p>
      <w:r>
        <w:t>Gameplay in the first Kingdom Come: Deliverance Image via Warhorse Studios</w:t>
      </w:r>
    </w:p>
    <w:p>
      <w:r>
        <w:t>Historical realism dictates every aspect of life in Kingdom Come: Deliverance, where players take on the role of Henry, an illiterate blacksmith son who possesses absolutely no strength. At the beginning of the journey, Henry cannot read a basic book, ride a horse, or swing a sword without quickly exhausting his stamina.</w:t>
      </w:r>
    </w:p>
    <w:p>
      <w:r>
        <w:t>The complex directional combat system requires precise timing, stance management, and manual parries, making encounters with even a pair of low-level roadside bandits an incredibly daunting obstacle. Maintaining physical upkeep adds another layer of pressure, as food in the inventory rots in real-time, and consuming spoiled rations results in food poisoning.</w:t>
      </w:r>
    </w:p>
    <w:p>
      <w:r>
        <w:t>The physical appearance of armor actively influences how non-player characters interact with Henry, meaning bloody, battered clothing will terrify townsfolk or invite suspicion from city guards. Even the act of saving the game requires consuming a rare, expensive alcoholic beverage, preventing players from easily resetting before risky conversations or dangerous voyages.</w:t>
      </w:r>
    </w:p>
    <w:p>
      <w:r>
        <w:t>Kenshi Focuses on Single-Limb Targeting Like No Other Game</w:t>
      </w:r>
    </w:p>
    <w:p>
      <w:r>
        <w:t>A sword fight in Kenshi Image via Lo-Fi Games</w:t>
      </w:r>
    </w:p>
    <w:p>
      <w:r>
        <w:t>A massive, seamless sandbox world spanning thousands of square kilometers offers complete freedom of action within a harsh, desert ecosystem that views the player as mere livestock. There is no central plot line or chosen destiny in Kenshi, leaving characters to start as penniless wanderers who can easily be beaten, enslaved, or eaten by cannibals within the opening hour.</w:t>
      </w:r>
    </w:p>
    <w:p>
      <w:r>
        <w:t>Subscribe for brutal RPG survival breakdowns and tips Opt into the newsletter for meticulous breakdowns, build guides, and tactical analysis that demystify punishing open-world RPGs—learn how mechanics really work, which encounters demand respect, and which strategies let you survive without spoilers. Get Updates By subscribing, you agree to receive newsletter and marketing emails, and accept our Terms of Use and Privacy Policy . You can unsubscribe anytime.</w:t>
      </w:r>
    </w:p>
    <w:p>
      <w:r>
        <w:t>The injury mechanics are incredibly harsh, meaning limbs can be individually crippled, severed, or suffer blood loss that knocks characters into prolonged comas. The unique design philosophy dictates that the only way to improve combat stats is to survive brutal beatings and physical trauma.</w:t>
      </w:r>
    </w:p>
    <w:p>
      <w:r>
        <w:t>This means that losing early skirmishes is a mandatory aspect of character progression, provided the opponent chooses to leave the body behind rather than sell it into slavery. Building a base or automated settlement transitions the game into a tense strategy simulation, drawing the violent attention of massive religious cults and tax-collecting empires who demand absolute obedience and submission.</w:t>
      </w:r>
    </w:p>
    <w:p>
      <w:r>
        <w:t>The Elder Scrolls II: Daggerfall is a Punishing Throwback Classic</w:t>
      </w:r>
    </w:p>
    <w:p>
      <w:r>
        <w:t>Boasting a colossal landscape the size of Great Britain, The Elder Scrolls II: Daggerfall represents the peak of uncompromising, old-school simulation complexity. Character creation functions as a potential minefield, where selecting an inefficient combination of primary skills or advantages can result in a protagonist who is incapable of escaping the very first dungeon.</w:t>
      </w:r>
    </w:p>
    <w:p>
      <w:r>
        <w:t>The massive underground networks are notoriously brutal, lacking directional markers and requiring hours of real-time mapping just to locate a single quest objective. The mathematical simulation driving the world is entirely uncompromising, as a minor disease or single critical hit can quickly doom a character to a permanent death.</w:t>
      </w:r>
    </w:p>
    <w:p>
      <w:r>
        <w:t>Fast-traveling across the thousands of towns and dungeons requires meticulous planning regarding financial cost, food supplies, and time management, as arriving a day late will ruin major faction storylines. The complete absence of balance guarantees that high-level spell casters and powerful monsters roam the wilderness without any regard for player safety.</w:t>
      </w:r>
    </w:p>
    <w:p>
      <w:r>
        <w:t>Elden Ring is the Unmatched RPG of Nightmares</w:t>
      </w:r>
    </w:p>
    <w:p>
      <w:r>
        <w:t>The Tarnished in Elden Ring Image via FromSoftware</w:t>
      </w:r>
    </w:p>
    <w:p>
      <w:r>
        <w:t>The Lands Between represents the ultimate synthesis of vast open-world exploration and the unyielding, precision-based combat difficulty associated with developer FromSoftware. While Elden Ring provides unprecedented freedom to ride past overwhelming threats or tackle dungeons in a non-linear order, the environmental danger remains consistently staggering.</w:t>
      </w:r>
    </w:p>
    <w:p>
      <w:r>
        <w:t>Giant monstrous crows, invisible assassins, and towering sentinel knights guard the roads, punishing reckless exploration with swift and absolute devastation. The massive bosses feature complex, delayed attack animations and aggressive tracking AI designed to catch players who dodge prematurely or too aggressively.</w:t>
      </w:r>
    </w:p>
    <w:p>
      <w:r>
        <w:t>Managing character attributes requires a deep mechanical understanding of Elden Ring, as a poorly optimized statistical build can leave an adventurer incapable of scratching late-game guardians. The lack of standard quest logs or map markers forces players to manually piece together cryptic clues, turning the act of navigating to the next narrative milestone into an exhausting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