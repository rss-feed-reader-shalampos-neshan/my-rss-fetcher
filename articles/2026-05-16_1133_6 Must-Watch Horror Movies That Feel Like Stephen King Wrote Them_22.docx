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Must-Watch Horror Movies That Feel Like Stephen King Wrote Them</w:t>
      </w:r>
    </w:p>
    <w:p>
      <w:r>
        <w:t>منبع: https://www.cbr.com/must-watch-horror-movies-feel-like-stephen-king-list/</w:t>
      </w:r>
    </w:p>
    <w:p>
      <w:r>
        <w:t>نویسنده: Stephen Rosenberg, Cbr Staff, Sean O'Connell, Grae Drake, Rachel Leishman</w:t>
      </w:r>
    </w:p>
    <w:p>
      <w:r>
        <w:t>تاریخ انتشار: 2026-05-16 10:00</w:t>
      </w:r>
    </w:p>
    <w:p>
      <w:r>
        <w:t>──────────────────────────────────────────────────</w:t>
      </w:r>
    </w:p>
    <w:p>
      <w:r>
        <w:t>Stephen King has been the mind behind some of the greatest movies ever created. From the highest-grossing horror film of all time, 2017’s IT, to coming-of-age classics like Stand by Me, King weaves tales that put deep focus on character development and depth, while conjuring up legitimate frights from both natural and supernatural sources. King has been releasing horror novels since the 1970s, when Carrie paved the way not only for a career filled with bestsellers but also for decades of inspiring others in their horror storytelling.</w:t>
      </w:r>
    </w:p>
    <w:p>
      <w:r>
        <w:t>Although there have been plenty of ripoffs of King’s work over the years, truly great screenwriting and moviemaking talent comes from interpreting the inspirations into something fresh and engaging, while still giving the audience a taste of where that influence comes from. There have been many fantastic adaptations of Stephen King’s writing, but there have arguably been even more great horror films that have been inspired by it to the point of feeling like he wrote them. ‘80s vampire classics, religious serial killers, and isolation thrillers; one can’t help but think of the King of Horror after watching these films.</w:t>
      </w:r>
    </w:p>
    <w:p>
      <w:r>
        <w:t>6 Summer of 84 Perfects the King-Esque Coming-of-Age Horror Story</w:t>
      </w:r>
    </w:p>
    <w:p>
      <w:r>
        <w:t>Four teenagers from Summer of 84 Gunpowder &amp; Sky</w:t>
      </w:r>
    </w:p>
    <w:p>
      <w:r>
        <w:t>Directed by François Simard, Anouk Whissell, and Yoann-Karl Whissell, 2018’s Summer of 84 follows a small group of friends who suspect that their neighbor is a serial killer in 1984. The film stars Graham Verchere, Caleb Emery, and Mad Men’s Rich Sommer as the alleged murderer.</w:t>
      </w:r>
    </w:p>
    <w:p>
      <w:r>
        <w:t>Like many of Stephen King’s stories, Summer of 84 spends a good amount of time building and showcasing the friendships of the group; be it through family hardships or upcoming moves, the horror story is often secondary. However, similarly to IT, Cycle of the Werewolf, or The Talisman, once the horror starts, it hits hard and takes no prisoners. Summer of 84’s ability to flesh out its lovable group of teenagers only makes it more difficult for the audience when the kids’ investigations catch up to them in a brutal, heartbreaking way.</w:t>
      </w:r>
    </w:p>
    <w:p>
      <w:r>
        <w:t>5 Frailty Is the Most Terrifying Kind of Religious Horror</w:t>
      </w:r>
    </w:p>
    <w:p>
      <w:r>
        <w:t>Bill Paxton from Frailty Lions Gate Films</w:t>
      </w:r>
    </w:p>
    <w:p>
      <w:r>
        <w:t>Stephen King has been writing religious horror since his first book, Carrie, and while demons and possessions are often scary, it’s the real-life religious fanatics that are the most terrifying. In Bill Paxton’s 2001 crime horror film Frailty, a father receives visions from what he believes is God, and begins to murder people, believing them to be demonic, and tries to involve his sons in his religious cleansing.</w:t>
      </w:r>
    </w:p>
    <w:p>
      <w:r>
        <w:t>Paxton stars as well as directs, and is joined by Matthew McConaughey and Powers Boothe to round out a phenomenal cast. Paxton’s portrayal as the absolutely unhinged Dad Meiks is right in line with Stephen King’s religious horror villains, including Carrie’s Margaret White, The Mist’s Ms. Carmody, and Under the Dome’s Big Jim Rennie. The film’s teetering between whether the story is legitimately supernatural or reality, along with its shocking, open ending, makes it feel directly in King’s religious horror wheelhouse.</w:t>
      </w:r>
    </w:p>
    <w:p>
      <w:r>
        <w:t>4 Fright Night Captures the ‘80s Cheesiness of King, as Well as the Pure Horror</w:t>
      </w:r>
    </w:p>
    <w:p>
      <w:r>
        <w:t>Chris Sarandon in Fright Night (1985) Columbia Pictures</w:t>
      </w:r>
    </w:p>
    <w:p>
      <w:r>
        <w:t>Not many films encompass the pure, unadulterated cheese of ‘80s horror better than Tom Holland’s 1985 horror comedy, Fright Night. The story of the vampire next door isn’t necessarily a unique one, even for King, who wrote Salem’s Lot, but Fright Night’s perfect blend of coming-of-age themes, while still including graphic kill scenes and practical monster effects, puts it above most in its subgenre. Plus, Chris Sarandon gives an absolute masterclass performance as Jerry Dandrige, the story’s suave and sexy vampire neighbor.</w:t>
      </w:r>
    </w:p>
    <w:p>
      <w:r>
        <w:t>There’s a common misconception from non-King readers that King’s stories are all gore and frights, but he has had plenty of silly, classic B-horror-style tales, often stemming from inspirations of ‘40s and ‘50s sci-fi and monster drive-in movies. Films like Creepshow, Sleepwalkers, and Silver Bullet aren’t exactly grave horror stories, and while they still include some brutal moments, like Fright Night, the terror comes second to the characterization, even when it's comedic.</w:t>
      </w:r>
    </w:p>
    <w:p>
      <w:r>
        <w:t>3 The Black Phone Is the Next Best Thing to Stephen King</w:t>
      </w:r>
    </w:p>
    <w:p>
      <w:r>
        <w:t>The Grabber taunts his victim in The Black Phone. Universal Pictures</w:t>
      </w:r>
    </w:p>
    <w:p>
      <w:r>
        <w:t>Scott Derrickson’s The Black Phone may be the closest viewers get to a Stephen King story, without him actually writing it. That would be because the film is based on a story written by King’s son, Joe Hill, who shares many of the same writing talents and styles as his father, especially when it comes to character depth and supernatural horror. Hill has had other stories of his adapted, including NOS4A2 and Horns, but The Black Phone feels the most like a Stephen King thriller.</w:t>
      </w:r>
    </w:p>
    <w:p>
      <w:r>
        <w:t>The film follows the story of a young boy who is kidnapped by The Grabber, a mask-wearing serial killer who holds him captive in his basement. The boy starts receiving phone calls on a defunct phone from The Grabber’s former victims, as they help him devise a plan to escape. The movie stars Mason Thames, Madeleine McGraw, Jeremy Davies, and an exceptionally villainous performance from Ethan Hawke, who all return in 2025’s sequel, The Black Phone 2.</w:t>
      </w:r>
    </w:p>
    <w:p>
      <w:r>
        <w:t>2 10 Cloverfield Lane Is Misery-Level Isolation Horror</w:t>
      </w:r>
    </w:p>
    <w:p>
      <w:r>
        <w:t>John Goodman from 10 Cloverfield Lane Paramount Pictures</w:t>
      </w:r>
    </w:p>
    <w:p>
      <w:r>
        <w:t>A sequel to 2008’s found footage creature feature blockbuster in name only, 10 Cloverfield Lane is Dan Trachtenberg’s debut feature film, and it is a masterful isolation horror movie. The film stars Mary Elizabeth Winstead in the main role, and she’s supported by John Gallagher Jr. and John Goodman, who gives one of the best performances of his career. The story follows a woman who is moved to an underground bunker after a car accident by a man who claims an attack had rendered the above-ground air unbreathable.</w:t>
      </w:r>
    </w:p>
    <w:p>
      <w:r>
        <w:t>Subscribe for More Deep Dives into King-Style Horror Hungry for more Stephen King-style horror picks and film analysis? Subscribe to the newsletter for curated recommendations, behind-the-scenes context, and thoughtful breakdowns that connect King-inspired films to broader cinematic influences. Get Updates By subscribing, you agree to receive newsletter and marketing emails, and accept our Terms of Use and Privacy Policy . You can unsubscribe anytime.</w:t>
      </w:r>
    </w:p>
    <w:p>
      <w:r>
        <w:t>John Goodman is downright terrifying as Howard in 10 Cloverfield Lane. His constant unpredictability, ferocious temper, and untrustworthiness have the audience putting all eyes on him, making whatever horrors are going on above-ground seem unimportant. Goodman truly channels Kathy Bates’ performance as Annie Wilkes in Misery, the only Stephen King role to ever win an Academy Award. King excels in isolation horror, as shown with The Shining, Misery, and Gerald’s Game. 10 Cloverfield Lane feels right at home with these classics.</w:t>
      </w:r>
    </w:p>
    <w:p>
      <w:r>
        <w:t>1 Sinister Follows Stephen King’s Pattern of Putting a Writer in a Terrifying Situation</w:t>
      </w:r>
    </w:p>
    <w:p>
      <w:r>
        <w:t>Ethan Hawke from Sinister Summit Entertainment</w:t>
      </w:r>
    </w:p>
    <w:p>
      <w:r>
        <w:t>Another banger from Scott Derrickson, 2012’s Sinister has been voted the scariest modern horror movie on many lists since its release. The film is another collaboration with Derrickson and Ethan Hawke, who plays true-crime writer Ellison Oswalt. Oswalt stumbles across a box of Super 8 films in his new house and begins using them to research a local serial killer. The more he peels away from the violent and seemingly supernatural killer, the more his mind unravels.</w:t>
      </w:r>
    </w:p>
    <w:p>
      <w:r>
        <w:t>Of course, some of Stephen King’s most famous books zero in on a writer, often experiencing the terrors of isolation combined with the murderous or supernatural. The Shining, Misery, Bag of Bones, and The Dark Half all do this, and even juggernaut books like IT and Salem’s Lot feature a writer in one of the main character roles. Sinister’s constant questioning of reality vs. demonic horror puts it smack in the middle of King’s style, and it’s a perfect choice for his regular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