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New Pirates of the Caribbean Clone Is Already the Adventure Movie Event of the Decade</w:t>
      </w:r>
    </w:p>
    <w:p>
      <w:r>
        <w:t>منبع: https://www.cbr.com/xbox-sea-of-thieves-movie-adventure-movie-of-the-decade/</w:t>
      </w:r>
    </w:p>
    <w:p>
      <w:r>
        <w:t>نویسنده: George Chrysostomou</w:t>
      </w:r>
    </w:p>
    <w:p>
      <w:r>
        <w:t>تاریخ انتشار: 2026-06-25 10:00</w:t>
      </w:r>
    </w:p>
    <w:p>
      <w:r>
        <w:t>──────────────────────────────────────────────────</w:t>
      </w:r>
    </w:p>
    <w:p>
      <w:r>
        <w:t>There are a couple of genres that are performing particularly well right now. Action-adventure pieces are certainly one of them. As video game adaptations are on the rise with the recent release and subsequent success of pictures such as The Super Mario Galaxy Movie and Minecraft, it makes perfect sense for Xbox to want to make a Sea of Thieves ​​​​​​film.</w:t>
      </w:r>
    </w:p>
    <w:p>
      <w:r>
        <w:t>With the action-adventure genre on the rise again, fans continue to look at Pirates of the Caribbean. Pirates of the Caribbean is considered one of the greatest pirate movie franchises and action-adventure movies, but now Sea of Thieves ​​​​​​stands to compete with that. Xbox's Sea of Thieves can not only revive the pirate genre, but also become the action-adventure movie of the decade.</w:t>
      </w:r>
    </w:p>
    <w:p>
      <w:r>
        <w:t>Sea of Thieves Is Getting A Movie</w:t>
      </w:r>
    </w:p>
    <w:p>
      <w:r>
        <w:t>Ships Sailing in Sea of Thieves Image via Rare</w:t>
      </w:r>
    </w:p>
    <w:p>
      <w:r>
        <w:t>Xbox is bringing Sea of Thieves to life on the big screen, which surprised many people. The title was first launched back in 2018 and has been a roaring success since those early days. Developed by Rare and published by Xbox Game Studios, with the Microsoft-owned company holding firm on the rights to the IP, this is an Unreal Engine 4-led experience that encourages players to truly live their best lives as swashbuckling heroes. There are a few standout pirate-themed video games out there right now, but Sea of Thieves continues to lead the charge.</w:t>
      </w:r>
    </w:p>
    <w:p>
      <w:r>
        <w:t>The game features a massive open-world system, with online play allowing pirates from all over the world to come together. It has been celebrated for its storytelling, graphic aesthetic, and beautiful, ship-based combat system. This is as much about exploring this landscape and the pirate lore that shapes it as it is about the player creating their own custom experience that presents many opportunities for free expression, whether it's in the design of the pirate or the quests they take on. With chaotic sandbox moments, great player progression, and fun player-versus-player moments, there's a lot to love here.</w:t>
      </w:r>
    </w:p>
    <w:p>
      <w:r>
        <w:t>With such an expansive franchise with so many possibilities when it comes to adaptations, it makes complete sense that Xbox would be seeking a way to bring the project to the big or small screen. It is the former option that the studio has opted for, though, with the announcement made that a live-action movie is in development, produced by Destin Daniel Cretton. That's a name that should be familiar to Marvel fans as he's not only the director of Shang-Chi and the Legend of the Ten Rings, but also the upcoming Spider-Man: Brand New Day, which appears to be taking the MCU in a new direction.</w:t>
      </w:r>
    </w:p>
    <w:p>
      <w:r>
        <w:t>While it seems that Xbox and Rare will have a major part to play in the production process, it seems that right now, all the pieces haven't quite slotted together. Matt Booty, Xbox's head of content, noted that because there are no lead characters in Sea of Thieves, there's a lot of work to be done to find the voice and the leading protagonists for a film adaptation. Nonetheless, there is plenty of material to draw influence from, especially since the British developer has continued to add new content to Sea of Thieves, in a variety of highly-praised DLC updates.</w:t>
      </w:r>
    </w:p>
    <w:p>
      <w:r>
        <w:t>There's A Gap In The Market Due To Pirates of the Caribbean's Absence</w:t>
      </w:r>
    </w:p>
    <w:p>
      <w:r>
        <w:t>PIRATES OF THE CARIBBEAN: AT WORLDS END featuring Geoffrey Rush, Keira Knightley, Orlando Bloom Image via Buena Vista Pictures</w:t>
      </w:r>
    </w:p>
    <w:p>
      <w:r>
        <w:t>It's interesting to note that one of the DLC's that fans received from Sea of Thieves happened to release in conjunction with Disney. The two teams were able to come together to create a crossover that fans absolutely adored. This major event featured the characters from the Pirates of the Caribbean series entering the Sea of Thieves world. Known as 'A Pirate's Life,' the addition paid homage to the Pirates of the Caribbean saga to date and played on so many of those narrative tropes that the theme park attraction adaptation brought to the genre.</w:t>
      </w:r>
    </w:p>
    <w:p>
      <w:r>
        <w:t>For a long time, Pirates of the Caribbean has been the measuring stick for all other pirate projects, especially on the big screen. In fact, it's no surprise at all that Sea of Thieves would look to create such a DLC, considering the game was so influenced by that mainstream tone and style that was promoted by the Disney-backed brand. Pirates of the Caribbean remains one of the House of Mouse's most enduring franchises, and yet, it has taken a step back in recent years. There is a major void in the action-adventure genre, left behind by this sudden absence.</w:t>
      </w:r>
    </w:p>
    <w:p>
      <w:r>
        <w:t>Producer Jerry Bruckheimer has been working with Disney to try to get a new Pirates of the Caribbean project off the ground. While perhaps the failure of the National Treasure spinoff is influencing this process in some fashion, there has been news about a couple of potential cinematic follow-ups, including one featuring Margot Robbie as the lead, one with Karen Gillan in the top spot, and one with the original cast returning in some form. Johnny Depp's involvement has been an especially complex area of discussion, but recent reports suggest Disney is leaning towards working with the Captain Jack Sparrow star again.</w:t>
      </w:r>
    </w:p>
    <w:p>
      <w:r>
        <w:t>Regardless of what happens with Pirates of the Caribbean next, there have been very few pirate pictures in the last few years, even though there is likely still an audience for this kind of storytelling. On the small screen, Our Flag Means Death helped to capture some of that same charm and swashbuckling style, but there is still room for a much larger franchise piece. If Sea of Thieves can succeed in that world, then it must learn from its predecessors and chart a new course to fresh waters.</w:t>
      </w:r>
    </w:p>
    <w:p>
      <w:r>
        <w:t>Sea Of Thieves Is Already A Global Phenomenon</w:t>
      </w:r>
    </w:p>
    <w:p>
      <w:r>
        <w:t>Ghosts in Sea of Thieves Image via Rare</w:t>
      </w:r>
    </w:p>
    <w:p>
      <w:r>
        <w:t>Naturally, Sea of Thieves has a tremendous hope of being able to fill this role, especially since it already has an audience engaged with its story. The fact that this is an adaptation means that there's an entire player base who are likely to follow the production process with keen interest. Equally, the fact that there isn't a core narrative to adapt, nor are there leading characters to flesh out, means that Sea of Thieves cannot disappoint that fan base in any way. This is a proven IP lending itself to a completely original story. One that should be able to appease mainstream viewers, too.</w:t>
      </w:r>
    </w:p>
    <w:p>
      <w:r>
        <w:t>Subscribe for deeper Sea of Thieves movie coverage Get the newsletter for in-depth analysis and follow-up coverage of the Sea of Thieves movie, video-game-to-film adaptations, and the broader action-adventure landscape. Subscribing delivers context, industry insight, and clear explanations that deepen your understanding. Get Updates By subscribing, you agree to receive newsletter and marketing emails, and accept our Terms of Use and Privacy Policy . You can unsubscribe anytime.</w:t>
      </w:r>
    </w:p>
    <w:p>
      <w:r>
        <w:t>Audiences are looking for a couple of specific things when it comes to pirate pieces, and some of that is because of Pirates of the Caribbean. They want swashbuckling adventures with charming heroes. They want pirate lore, often with a supernatural twist. They want boat combat galore and plenty of humor thrown in. And they want some kind of mystery to solve, be it a treasure to find or an identity to unlock. Interestingly, Sea of Thieves utilizes so many of these components already, making this a very easy transition.</w:t>
      </w:r>
    </w:p>
    <w:p>
      <w:r>
        <w:t>For this to be able to last for the next decade or so and potentially even beat back the competition, which may take the form of another Pirates of the Caribbean sequel, Sea of Thieves is also going to have to lean on its own unique identity. To do that, Xbox and Rare have to understand what makes the game compelling and where it adds to the genre. The fact that it is a video game is actually a great place to start, as the picture may be able to showcase the way a pirate may upgrade and progress in this world, much as the players did for themselves.</w:t>
      </w:r>
    </w:p>
    <w:p>
      <w:r>
        <w:t>Unpredictable interactions, close-knit crews, and a massive sandbox world to play in are all major features of the video game that give it a sense of personality. Many of these elements can be brought into the script if handled correctly. Push for more unpredictable NPC-style interactions, put all the focus on the nuance of the crew, and showcase a world that keeps on expanding. There's a whimsy to Sea of Thieves that can be particularly lent on, contrasting well with the all-too-familiar, gritty, sometimes horror style of Pirates of the Caribbean. There's a new captain on deck, and Sea of Thieves should be able to point the compass to treasure-stacked shores.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