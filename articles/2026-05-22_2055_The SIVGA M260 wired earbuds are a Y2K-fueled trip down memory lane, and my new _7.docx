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SIVGA M260 wired earbuds are a Y2K-fueled trip down memory lane, and my new budget pick</w:t>
      </w:r>
    </w:p>
    <w:p>
      <w:r>
        <w:t>منبع: https://www.gamesradar.com/hardware/headsets-headphones/sivga-m260-wired-earphones-review/</w:t>
      </w:r>
    </w:p>
    <w:p>
      <w:r>
        <w:t>نویسنده: Rosalie Newcombe, Hardware Editor, Social Links Navigation</w:t>
      </w:r>
    </w:p>
    <w:p>
      <w:r>
        <w:t>تاریخ انتشار: 2026-05-22 15:55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