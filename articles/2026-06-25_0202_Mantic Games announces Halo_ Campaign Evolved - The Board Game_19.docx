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Mantic Games announces Halo: Campaign Evolved - The Board Game</w:t>
      </w:r>
    </w:p>
    <w:p>
      <w:r>
        <w:t>منبع: https://gamingtrend.com/news/mantic-games-announces-halo-campaign-evolved-the-board-game/</w:t>
      </w:r>
    </w:p>
    <w:p>
      <w:r>
        <w:t>نویسنده: ناشناس</w:t>
      </w:r>
    </w:p>
    <w:p>
      <w:r>
        <w:t>تاریخ انتشار: 2026-06-24 19:37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