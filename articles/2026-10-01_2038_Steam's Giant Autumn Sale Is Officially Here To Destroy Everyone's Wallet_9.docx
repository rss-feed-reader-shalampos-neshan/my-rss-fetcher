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Giant Autumn Sale Is Officially Here To Destroy Everyone's Wallet</w:t>
      </w:r>
    </w:p>
    <w:p>
      <w:r>
        <w:t>منبع: https://www.polygon.com/steam-sale-autumn-2026-best-game-discounts-pc-gaming/</w:t>
      </w:r>
    </w:p>
    <w:p>
      <w:r>
        <w:t>نویسنده: Patricia Hernandez, Patricia Is The Former Editor-In-Chief Of</w:t>
      </w:r>
    </w:p>
    <w:p>
      <w:r>
        <w:t>تاریخ انتشار: 2026-10-01 18:20</w:t>
      </w:r>
    </w:p>
    <w:p>
      <w:r>
        <w:t>──────────────────────────────────────────────────</w:t>
      </w:r>
    </w:p>
    <w:p>
      <w:r>
        <w:t>Fall is a harsh time for many gamers' bank accounts, and Steam isn't making things any easier. The PC gaming platform just launched its big annual Autumn sale, and it's full of slashed prices and deep discounts for old and new games alike.</w:t>
      </w:r>
    </w:p>
    <w:p>
      <w:r>
        <w:t>Steam is pretty good at recommending titles based on your previous playtime, friends' preferences, and store-wide bestsellers. Still, Valve's PC gaming platform can be one of the most intimidating platforms when it comes to its sheer number of game releases — and it's easy to miss all sorts of noteworthy titles. Here are some of our recommendations for discounted Steam titles worth checking out from Oct. 1–8.</w:t>
      </w:r>
    </w:p>
    <w:p>
      <w:r>
        <w:t>If little here catches your eye, don't worry: Valve's got more sales planned throughout October. Still to come are the food-oriented Cooking Fest and Steam Next Fest, which will offer hundreds of playable demos for upcoming PC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