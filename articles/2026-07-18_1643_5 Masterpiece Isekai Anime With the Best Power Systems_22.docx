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Masterpiece Isekai Anime With the Best Power Systems</w:t>
      </w:r>
    </w:p>
    <w:p>
      <w:r>
        <w:t>منبع: https://www.cbr.com/masterpiece-isekai-anime-best-power-systems/</w:t>
      </w:r>
    </w:p>
    <w:p>
      <w:r>
        <w:t>نویسنده: Demi Phillips</w:t>
      </w:r>
    </w:p>
    <w:p>
      <w:r>
        <w:t>تاریخ انتشار: 2026-07-18 15:15</w:t>
      </w:r>
    </w:p>
    <w:p>
      <w:r>
        <w:t>──────────────────────────────────────────────────</w:t>
      </w:r>
    </w:p>
    <w:p>
      <w:r>
        <w:t>Isekai protagonists in anime are regularly handed abilities that place them far above everyone in their new worlds. That power can make for entertaining battles, but overwhelming strength means very little when the rules behind it are vague. The best isekai anime make every spell, skill, blessing, and transformation part of a system that shapes the entire story. A great power system establishes meaningful limitations.</w:t>
      </w:r>
    </w:p>
    <w:p>
      <w:r>
        <w:t>Characters must understand what their abilities can accomplish, find creative ways around their weaknesses, and accept the consequences of reaching beyond their limits. Power also needs to reflect the world around it. These isekai masterpieces accomplish far more than giving their heroes impressive attacks. Their power systems reward knowledge, discipline, strategy and sacrifice, ensuring that every advancement feels connected to the characters’ choices.</w:t>
      </w:r>
    </w:p>
    <w:p>
      <w:r>
        <w:t>Overlord Makes Knowledge More Dangerous Than Raw Power</w:t>
      </w:r>
    </w:p>
    <w:p>
      <w:r>
        <w:t>Close Ainz Ooal Gown in the Overlord isekai anime series Image via Madhouse</w:t>
      </w:r>
    </w:p>
    <w:p>
      <w:r>
        <w:t>Ainz stops an energy blast in the Overlord. Image via Madhouse</w:t>
      </w:r>
    </w:p>
    <w:p>
      <w:r>
        <w:t>the concept art of Overlord Season 4 featuring Ainz and the Tomb of Nazarick. Image via Madhouse</w:t>
      </w:r>
    </w:p>
    <w:p>
      <w:r>
        <w:t>Momonga enters the world of Overlord with an enormous advantage. He retains the max-level character, rare equipment, magical knowledge, and powerful servants he acquired while playing Yggdrasil. After taking the name Ainz Ooal Gown, he quickly discovers that very few inhabitants of the new world can rival him. Ainz’s strength could have made every confrontation meaningless. Instead, Overlord creates tension through the enormous complexity surrounding his abilities.</w:t>
      </w:r>
    </w:p>
    <w:p>
      <w:r>
        <w:t>Magic is divided into tiers, with higher levels granting increasingly destructive or unusual abilities. Super-Tier Magic stands above the conventional system, allowing Ainz to produce effects that can transform an entire battlefield. His equipment is equally important. Divine-class items, cash items, and World Items can alter the outcome of encounters that cannot be decided through spells alone. Despite his superiority, Ainz remains cautious. His greatest advantage is understanding exactly how power works while everyone else is still trying to comprehend what he is.</w:t>
      </w:r>
    </w:p>
    <w:p>
      <w:r>
        <w:t>Log Horizon Turns Game Mechanics Into the Foundation of a Society</w:t>
      </w:r>
    </w:p>
    <w:p>
      <w:r>
        <w:t>Log Horizon's Round Table Alliance Image via Satelite</w:t>
      </w:r>
    </w:p>
    <w:p>
      <w:r>
        <w:t>Log Horizon understands that a game-inspired power system should involve more than numerical statistics. Every Adventurer belongs to one of several main classes, including Guardian, Assassin, Sorcerer and Cleric. These classes determine a player’s combat role, but subclasses provide occupations and practical abilities that become equally important after civilization collapses. Shiroe is an Enchanter, and his true strength comes from understanding how different abilities interact. His victories demonstrate how preparation and teamwork can overcome raw power.</w:t>
      </w:r>
    </w:p>
    <w:p>
      <w:r>
        <w:t>The series also gives traditional raid mechanics real dramatic weight. Tanks must hold an enemy’s attention, and healers must manage limited resources. Combat is only one part of the system’s importance. Crafting abilities influence the economy, and the creation of new techniques changes the laws of the world. Log Horizon builds its society around the abilities everyone once treated as entertainment. The result is a power system that affects government, commerce and diplomacy as much as it affects battle.</w:t>
      </w:r>
    </w:p>
    <w:p>
      <w:r>
        <w:t>That Time I Got Reincarnated as a Slime Makes Every Ability Part of Evolution</w:t>
      </w:r>
    </w:p>
    <w:p>
      <w:r>
        <w:t>Rimuru in That time i got reincarnated of a slime surrounded by sparks. Image via Eight Bit</w:t>
      </w:r>
    </w:p>
    <w:p>
      <w:r>
        <w:t>That Time I Got Reincarnated as a Slime begins with Satoru Mikami being reborn as a slime after dying in his original world. His new body initially appears weak, but two abilities immediately make him unique. Predator allows him to consume targets and acquire their properties, while Great Sage analyzes information. Rimuru’s progression is satisfying because every major ability emerges from an understandable process. He gains new traits by absorbing monsters and evolving after important achievements.</w:t>
      </w:r>
    </w:p>
    <w:p>
      <w:r>
        <w:t>Skills are separated into several categories, including Common, Extra, Unique and Ultimate Skills. Basic abilities can combine or develop into more advanced forms. Ultimate Skills operate on an almost divine level, granting authority over concepts rather than producing simple physical attacks. That Time I Got Reincarnated as a Slime turns power into a form of biological and spiritual change. Rimuru does not merely collect stronger attacks. He creates an entire civilization in which growth can spread from one person to everyone connected to him.</w:t>
      </w:r>
    </w:p>
    <w:p>
      <w:r>
        <w:t>Jobless Reincarnation Treats Magic Like a Skill That Must Be Studied</w:t>
      </w:r>
    </w:p>
    <w:p>
      <w:r>
        <w:t>Mushoku Tensei Jobless Reincarnation Rudeus Greyrat and Silfiette Image via Studio Bind</w:t>
      </w:r>
    </w:p>
    <w:p>
      <w:r>
        <w:t>Rudeus Greyrat is reincarnated into a world of magic while retaining the memories of his previous life in Jobless Reincarnation. He begins studying spells as a young child and quickly realizes that magical abilities can be strengthened through training and experimentation. Most mages cast spells by reciting incantations. These chants shape mana into a specific effect, but Rudeus learns to cast silently by visualizing the process himself. That understanding allows him to adjust the size, speed and strength of a spell while casting it.</w:t>
      </w:r>
    </w:p>
    <w:p>
      <w:r>
        <w:t>The system extends far beyond conventional elemental magic. Healing, detoxification, summoning, barriers, and teleportation follow their own principles. Magical skill is commonly divided into ranks, but those titles do not automatically determine the outcome of a fight. The world also contains curses, blessings, magical eyes, and ancient techniques. Jobless Reincarnation presents power as a field of knowledge rather than a convenient shortcut. The system makes Rudeus’s talent impressive without erasing the importance of discipline, intelligence, or experience.</w:t>
      </w:r>
    </w:p>
    <w:p>
      <w:r>
        <w:t>Re:Zero Makes Every Form of Power Dangerous</w:t>
      </w:r>
    </w:p>
    <w:p>
      <w:r>
        <w:t>Close Natsuki Subaru holds out a hand to help in Re:ZERO - Starting Life in Another World. Image via White Fox</w:t>
      </w:r>
    </w:p>
    <w:p>
      <w:r>
        <w:t>Subaru Natsuki, Emilia, and the group in Re:ZERO - Starting Life in Another World. Image via White Fox</w:t>
      </w:r>
    </w:p>
    <w:p>
      <w:r>
        <w:t>Emilia casts blue light magic in Re:Zero Starting Life in Another World anime Image via White Fox</w:t>
      </w:r>
    </w:p>
    <w:p>
      <w:r>
        <w:t>In Re:Zero, Subaru Natsuki’s greatest power, Return by Death, sends him back to an earlier point whenever he dies. It gives him the opportunity to change disastrous outcomes, but every use forces him to remember the suffering everyone else forgets. That ability exists within one of isekai’s most layered supernatural systems. Magic users draw mana through internal gates and usually possess an affinity for one of six elements. Authorities operate outside many of those established rules.</w:t>
      </w:r>
    </w:p>
    <w:p>
      <w:r>
        <w:t>Other characters demonstrate how varied the system can become. Reinhard possesses an extraordinary collection of Divine Protections, while Emilia combines magical ability with her contract with Puck. These abilities are deliberately unbalanced. A stronger fighter cannot always defeat an Authority through superior speed or force because its rules must first be discovered. Re:Zero creates a world filled with spectacular gifts, but nearly every gift carries an emotional, physical, or moral price.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