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Spock’s Best Star Trek II Line Is Still the Greatest Quote in Sci-Fi Movie History</w:t>
      </w:r>
    </w:p>
    <w:p>
      <w:r>
        <w:t>منبع: https://www.cbr.com/star-trek-ii-wrath-of-khan-best-spock-quote/</w:t>
      </w:r>
    </w:p>
    <w:p>
      <w:r>
        <w:t>نویسنده: Maxwell Pishny</w:t>
      </w:r>
    </w:p>
    <w:p>
      <w:r>
        <w:t>تاریخ انتشار: 2026-08-10 03:40</w:t>
      </w:r>
    </w:p>
    <w:p>
      <w:r>
        <w:t>──────────────────────────────────────────────────</w:t>
      </w:r>
    </w:p>
    <w:p>
      <w:r>
        <w:t>Any sci-fi fan will agree that 1982's Star Trek II: The Wrath of Khan is the best in the iconic space-faring film franchise. It's the ultimate combination of what made the original Star Trek series so groundbreaking and what big-budget theatrical sci-fi can achieve. The Wrath of Khan is both an incredibly exciting action adventure story and a supremely emotional character drama.</w:t>
      </w:r>
    </w:p>
    <w:p>
      <w:r>
        <w:t>At the center of it all is Leonard Nemoy's Spock. Arguably the single most iconic character in Star Trek history, Spock has been notable for his countless legendary lines over the years, but none of his lines quite compare to his final goodbye to his closest friend in the final act of Star Trek II: The Wrath of Khan.</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Spock's Final Goodbye To Kirk Is The Greatest Sci-Fi Quote Ever</w:t>
      </w:r>
    </w:p>
    <w:p>
      <w:r>
        <w:t>Captain James T Kirk in profile facing Spock, with green burns on his face, behind glass from Star Trek II The Wrath of Khan Image via Paramount</w:t>
      </w:r>
    </w:p>
    <w:p>
      <w:r>
        <w:t>Star Trek II: The Wrath of Khan isn't just the most exciting film in the Trek franchise. It's also the most emotionally resonant and truly devastating. Because the film's subtextual throughline is all about coming to terms with death and aging, the final act of The Wrath of Khan is an absolute gut-punch.</w:t>
      </w:r>
    </w:p>
    <w:p>
      <w:r>
        <w:t>In the finale of the legendary sci-fi masterpiece, the crew of the Enterprise are on the verge of death. Trapped in a nebula in range of the villainous Khan's soon-to-be-self-destructed starship with no warp power, the legendary Trek heroes scramble for some way to escape certain doom. Mr. Spock, currently the Captain of the Enterprise, realizes the solution to the crew's predicament, and immediately rushes to the engineering deck.</w:t>
      </w:r>
    </w:p>
    <w:p>
      <w:r>
        <w:t>Once there, the legendary Vulcan officer enters the engine core, which is completely flooded with deadly radiation. Content with sacrificing his own life to save those of his crew, Spock is able to repair the damaged engine and reinstate warp capabilities in the Enterprise just in time for the iconic ship to move to safety.</w:t>
      </w:r>
    </w:p>
    <w:p>
      <w:r>
        <w:t>Of course, the ship's safety still means the certain doom of Spock, and when Admiral James Kirk realizes this, he rushes to his friend's aid. There, in the engine room, the two old friends meet face-to-face through protective glass, speaking for the last time. Kirk is devastated by Spock's sacrifice, but the ever-logical hero responds warmly to his closest companion, saying, "I have been, and always shall be your friend. Live long and prosper."</w:t>
      </w:r>
    </w:p>
    <w:p>
      <w:r>
        <w:t>It's a devastatingly intimate final line, and it speaks volumes about the legendary nature of the two sci-fi legends' friendship. Nothing quite compares to the absolute shock surrounding Spock's death in The Wrath of Khan, and his final words are utterly timeless, one-upping just about any other quote in sci-fi movie history.</w:t>
      </w:r>
    </w:p>
    <w:p>
      <w:r>
        <w:t>Spock's Friendship With Kirk Defines Star Trek</w:t>
      </w:r>
    </w:p>
    <w:p>
      <w:r>
        <w:t>At its core, the entire Star Trek franchise is based around a few core ideas, one of them being empathy. Empathy, curiosity and understanding are the ultimate tools of Starfleet and its plethora of intergalactic explorers, and those ideals are at the core of Spock and Kirk's relationship, even to the very end.</w:t>
      </w:r>
    </w:p>
    <w:p>
      <w:r>
        <w:t>Spock, the timeless sci-fi icon, is known for being emotionally closed-off, almost entirely led by logic, and pragmatic to a fault, but his evolution over the course of the Trek saga, and into the final moments of Star Trek II: The Wrath of Khan, showcases the brilliance and beauty of his true character. Spock's humanity is just as much a part of him as his logical processing, and that's what his final line lends itself to.</w:t>
      </w:r>
    </w:p>
    <w:p>
      <w:r>
        <w:t>Subscribe to the newsletter for iconic Star Trek moments Discover classic sci-fi analysis - subscribe to our newsletter for thoughtful breakdowns of iconic moments like Spock's final line, contextual reads on Star Trek themes, and curated features that celebrate the genre's most moving scenes. Get Updates By subscribing, you agree to receive newsletter and marketing emails, and accept our Terms of Use and Privacy Policy . You can unsubscribe anytime.</w:t>
      </w:r>
    </w:p>
    <w:p>
      <w:r>
        <w:t>Spock and Kirk's relationship was a mix of highs and lows. It was one of constant debating and bickering, of confusion and frustration, yet also of mutual respect and understanding. Leonard Nemoy's delivery of "I have been, and shall always be your friend" is nothing short of miraculous, bringing a touching close to one of sci-fi's greatest friendships, and cementing The Wrath of Khan as an all-time great.</w:t>
      </w:r>
    </w:p>
    <w:p>
      <w:r>
        <w:t>Cooperation, collaboration, and emotional intelligence are vital aspects of Star Trek, and they are much of what has differentiated the franchise from other, more action-oriented sci-fi sagas over the years. Spock's sacrifice in the finale of Star Trek II: The Wrath of Khan is the ultimate peak of all that Star Trek represents, and it serves as a perfect finale for Spock and Kirk's friendship (even though the former would return from the dead in later films).</w:t>
      </w:r>
    </w:p>
    <w:p>
      <w:r>
        <w:t>The sci-fi genre is jam-packed with unforgettable lines, but none really come close to the ultimate emotional grandeur of The Wrath of Khan's send-off for Spock. It's impossible to watch Leonard Nemoy's performance and not be moved, and his final words remain the single greatest quote in sci-fi movie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