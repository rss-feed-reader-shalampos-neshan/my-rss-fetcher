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Buy May Have Leaked Grand Theft Auto VI Preorders Going Live Monday</w:t>
      </w:r>
    </w:p>
    <w:p>
      <w:r>
        <w:t>منبع: https://gameinformer.com/2026/05/14/best-buy-may-have-leaked-grand-theft-auto-vi-preorders-going-live-monday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2026-05-14 00:00</w:t>
      </w:r>
    </w:p>
    <w:p>
      <w:r>
        <w:t>──────────────────────────────────────────────────</w:t>
      </w:r>
    </w:p>
    <w:p>
      <w:r>
        <w:t>Grand Theft Auto VI is set to launch on November 19 on PlayStation 5 and Xbox Series X/S. It's been over a year since the last trailer, and fans are clamoring for new information every day. While there's no news of a trailer on the horizon, preorders might be going live next week, at least according to leaked affiliate information from retailer Best Buy.</w:t>
      </w:r>
    </w:p>
    <w:p>
      <w:r>
        <w:t>Over on the GamingLeaksAndRumours subreddit, there's a popular post gathering various posts from Best Buy affiliates (content creators that get cuts of sales when players use their code to purchase something from the store online) who claim to have received an email that reveals preorders for Grand Theft Auto VI might go live next week. Specifically, the Best Buy emails these creators have received show a 5% earnings (or maybe discount – the email isn't super clear) rate for a campaign called "GTA 6 Pre Order (Physical Game)" with a duration of "May 18, 2026 - May 21, 2026," meaning preorders could go live on Monday.</w:t>
      </w:r>
    </w:p>
    <w:p>
      <w:r>
        <w:t>Frogboyx1Gaming on X A screenshot of the email Best Buy affiliate users are reportedly receiving</w:t>
      </w:r>
    </w:p>
    <w:p>
      <w:r>
        <w:t>While it's best to remain cautious, especially with anything pertaining to Rockstar Games, more and more creators are discovering this affiliate email in their inboxes – the GamingLeaksAndRumours post is rounding them up as they come in with photo and video proof. Even popular video game deals accounts, like Cheap Ass Gamer over on X, have received the Best Buy affiliate account email, further proving that the emails with the details are real and not a fabrication.</w:t>
      </w:r>
    </w:p>
    <w:p>
      <w:r>
        <w:t>Now, of course, it's important to point out that just because Best Buy apparently has an affiliate sales campaign starting Monday for Grand Theft Auto VI, it doesn't mean preorders for the game will go live next week. This could be a mistake or misprint from Best Buy – fortunately, we seemingly won't have to wait long to find out.</w:t>
      </w:r>
    </w:p>
    <w:p>
      <w:r>
        <w:t>In the meantime, check out the latest Grand Theft Auto VI trailer, and then read about these nine characters you'll meet in Vice City this November.</w:t>
      </w:r>
    </w:p>
    <w:p>
      <w:r>
        <w:t>Do you believe?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