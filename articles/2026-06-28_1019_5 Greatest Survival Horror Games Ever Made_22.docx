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Survival Horror Games Ever Made</w:t>
      </w:r>
    </w:p>
    <w:p>
      <w:r>
        <w:t>منبع: https://www.cbr.com/official-best-survival-horror-games/</w:t>
      </w:r>
    </w:p>
    <w:p>
      <w:r>
        <w:t>نویسنده: Amber Frost</w:t>
      </w:r>
    </w:p>
    <w:p>
      <w:r>
        <w:t>تاریخ انتشار: 2026-06-28 03:15</w:t>
      </w:r>
    </w:p>
    <w:p>
      <w:r>
        <w:t>──────────────────────────────────────────────────</w:t>
      </w:r>
    </w:p>
    <w:p>
      <w:r>
        <w:t>For many gamers, survival horror is the backbone of the gaming industry. Some of the best, most terrifying, and most mentally challenging titles ever made are from this genre. From classic, genre-defining staples like Resident Evil (1996) and Silent Hill (1999), to modern masterpieces like Alan Wake II (2023) and Cronos: The New Dawn (2025), survival horror casts a broad net and finds new ways to scare gamers every day.</w:t>
      </w:r>
    </w:p>
    <w:p>
      <w:r>
        <w:t>Narrowing down all the survival horror games in the world to just five is a cumbersome task, because there are so many incredible games to choose from. That said, these five titles can all easily be called the best survival horror game ever made.</w:t>
      </w:r>
    </w:p>
    <w:p>
      <w:r>
        <w:t>The Last of Us Part II Is a Controversial Masterpiece</w:t>
      </w:r>
    </w:p>
    <w:p>
      <w:r>
        <w:t>The Last of Us Part II (2020) is a direct sequel to the critically acclaimed The Last of Us (2013), and for some gamers, it's an extremely controversial title. The controversy comes from the character of Abby Anderson, a character who kills Joel Miller, the main playable protagonist from the original game, within the first two hours of The Last of Us Part II. It's not necessarily Joel's death that has many players condemning this game, but being forced to play half of the game as Abby.</w:t>
      </w:r>
    </w:p>
    <w:p>
      <w:r>
        <w:t>That said, The Last of Us Part II tells an extremely heavy and emotionally mature story of survival, grief, revenge, and the endless cycle of violence. For most of the game, players go back and forth between playing Ellie Williams, Joel's adopted daughter from the first game, and Abby. As Ellie, the player hunts Abby down in a blind rage, seeking revenge for Joel's death. As Abby, players must adapt to survive, and face the very real consequences of killing Joel in the first place.</w:t>
      </w:r>
    </w:p>
    <w:p>
      <w:r>
        <w:t>While gamers have argued about being forced to play Abby and the ending of the game for six years, The Last of Us Part II is one of the most decorated games ever made. Winning The Game Awards' Game of the Year award is just one of over 325 awards The Last of Us Part II won. Arguably, the controversy behind this game only helped it succeed in the end, and whether one loves it or loves to hate it, it's one of the best survival horror games ever made.</w:t>
      </w:r>
    </w:p>
    <w:p>
      <w:r>
        <w:t>Outlast Strips Away the Player's Ability To Fight Back</w:t>
      </w:r>
    </w:p>
    <w:p>
      <w:r>
        <w:t>Outlast (2013) is a unique survival horror game compared to all the other entries on this list for a few reasons. One of the most notable aspects that makes this game stand out is that it gives the player no real way to fight back against the many enemies and dangers hunting them. Players are forced to rely on stealth and hiding to evade death, all while hiding in the dark of a psychiatric hospital.</w:t>
      </w:r>
    </w:p>
    <w:p>
      <w:r>
        <w:t>Players control Miles Upshur, an investigative journalist who decides to infiltrate Mount Massive Asylum, where he believes inhumane experimentation has led to gruesome and unfavorable results. Miles has no weapons, and is only equipped with a video camera that has a night vision feature. The video camera is the only way players can easily navigate the mostly dark asylum, and some fans have said this mechanic makes Outlast feel like a found footage movie.</w:t>
      </w:r>
    </w:p>
    <w:p>
      <w:r>
        <w:t>Outlast is an extremely dark game that will force players to come face-to-face with violent victims that have lost their grip on reality. With no way to fight back, players will constantly feel like they're trapped in a helpless situation, because they absolutely are.</w:t>
      </w:r>
    </w:p>
    <w:p>
      <w:r>
        <w:t>Alien: Isolation key art from Creative Assembly Image via Creative Assembly</w:t>
      </w:r>
    </w:p>
    <w:p>
      <w:r>
        <w:t>Alien (1979) is one of the greatest sci-fi horror films ever made. This genre-defining horror movie is highly praised for many reasons, from the incredible performances, to the thorough feeling of isolated dread. "In space, no one can hear you scream" is literally the tagline of the movie, because it focuses on the small crew of the USCSS Nostromo attempting and failing to survive a Xenomorph, the universe's most perfect predator.</w:t>
      </w:r>
    </w:p>
    <w:p>
      <w:r>
        <w:t>In the film, one crew member is impregnated with a Xenomorph embryo, which leads to a single Xenomorph wreaking havoc on the Nostromo. Intelligent, stealthy, and powerful, the Xenomorph easily dispatches the crew one person at a time, until Ellen Ripley and her cat, Jonesy, are the only two left. Alien: Isolation (2014) manages to recreate that same fear as players control Amanda Ripley, Ellen's daughter, who travels to the Sevastopol Station to search for her missing mother.</w:t>
      </w:r>
    </w:p>
    <w:p>
      <w:r>
        <w:t>As Amanda, the players are put in the middle of a very similar situation to the original movie. They are alone and being hunted by an extremely intelligent Xenomorph. The Xenomorph's adaptable AI allows it to learn from the player's patterns, meaning it will constantly find new ways to take the player by surprise. There are a lot of Alien video games, but none have ever managed to touch Alien: Isolation, and after 12 years, a highly-anticipated sequel has finally been announced.</w:t>
      </w:r>
    </w:p>
    <w:p>
      <w:r>
        <w:t>Resident Evil 4 Helped Redefine the Survival Horror Genre</w:t>
      </w:r>
    </w:p>
    <w:p>
      <w:r>
        <w:t>Leon in Resident Evil 4 Image via Capcom</w:t>
      </w:r>
    </w:p>
    <w:p>
      <w:r>
        <w:t>When it comes to popular and successful survival horror games, the Resident Evil series is one of the go-to names. The original Resident Evil, which came out in 1996, is considered by critics, industry professionals, and gamers to be the grandfather of modern survival horror. The original Resident Evil became one of the most influential survival horror games ever made, and to this day, new games still try to emulate the classic masterpiece.</w:t>
      </w:r>
    </w:p>
    <w:p>
      <w:r>
        <w:t>While the original Resident Evil is credited for being one of the foundations of the genre, it's not the best Resident Evil game out there. Resident Evil 2 (1998, 2019 remake), Resident Evil 7: Biohazard (2017), and even the newest addition, Resident Evil: Requiem (2026) could all easily fit on this list. The honor has to go to Resident Evil 4, though. The original Resident Evil 4 came out in 2005, and it received an incredible remake in 2023, both of which are amazing representations of the series overall.</w:t>
      </w:r>
    </w:p>
    <w:p>
      <w:r>
        <w:t>Resident Evil 4 sees the return of fan-favorite protagonist, Leon S. Kennedy, this time investigating the disappearance of the President's daughter in Valdelobos, Spain. What sets Resident Evil 4 apart from the games that came before it is how it blends survival horror with a more action-heavy gameplay style that allows the player to finally fight back. If Resident Evil is the foundation of survival horror, Resident Evil 4 is the game that redefined what the genre could be.</w:t>
      </w:r>
    </w:p>
    <w:p>
      <w:r>
        <w:t>Silent Hill 2 Is Easily the Best Survival Horror Game Ever Made</w:t>
      </w:r>
    </w:p>
    <w:p>
      <w:r>
        <w:t>Silent Hill (1999) sits alongside the original Resident Evil as the most genre-defining game of the survival horror genre. Early reviews of Silent Hill accused the game of being a Resident Evil clone, but the psychological horror aspect helped set the game apart as something just as scary, but entirely unique. Like with Resident Evil, though, the original Silent Hill isn't the best game in the series.</w:t>
      </w:r>
    </w:p>
    <w:p>
      <w:r>
        <w:t>The best Silent Hill game, and arguably the greatest survival horror game of all time, is Silent Hill 2. The original Silent Hill 2 was released in 2001, but Bloober Team released a mind-blowing remake in 2024 that helped bring the psychological terror into the modern era of gaming. In Silent Hill 2, players control James Sunderland, a grieving widower who travels to Silent Hill to search for his dead wife.</w:t>
      </w:r>
    </w:p>
    <w:p>
      <w:r>
        <w:t>While trapped in Silent Hill, James comes face to face with all sorts of disfigured and terrifying monsters, temptations of the flesh, and a monstrous mirror of himself. The most fascinating part about this psychological survival horror game is that as the player learns more about James, they're forced to realize they are playing a character who may not be such a good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