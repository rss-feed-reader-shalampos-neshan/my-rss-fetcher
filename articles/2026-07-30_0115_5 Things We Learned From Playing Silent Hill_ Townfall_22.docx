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Things We Learned From Playing Silent Hill: Townfall</w:t>
      </w:r>
    </w:p>
    <w:p>
      <w:r>
        <w:t>منبع: https://www.cbr.com/silent-hill-townfall-early-preview/</w:t>
      </w:r>
    </w:p>
    <w:p>
      <w:r>
        <w:t>نویسنده: Mark O Callaghan</w:t>
      </w:r>
    </w:p>
    <w:p>
      <w:r>
        <w:t>تاریخ انتشار: 2026-07-30 00:45</w:t>
      </w:r>
    </w:p>
    <w:p>
      <w:r>
        <w:t>──────────────────────────────────────────────────</w:t>
      </w:r>
    </w:p>
    <w:p>
      <w:r>
        <w:t>Silent Hill: Townfall marks another entry in the long-running horror gaming franchise that’s been making a comeback. With Silent Hill 2 Remake and Silent Hill f receiving both critical and commercial success, it sets Silent Hill: Townfall up for big expectations. Additionally, Screen Burn and Annapurna Interactive are involved in the project, which is an unlikely pairing with KONAMI.</w:t>
      </w:r>
    </w:p>
    <w:p>
      <w:r>
        <w:t>Fortunately, it looks like Silent Hill: Townfall will continue the renewed franchise’s success. Recently, CBR attended a preview of Silent Hill: Townfall. During the preview, we had the chance to play the opening hour and a sequence that showed more of the combat.</w:t>
      </w:r>
    </w:p>
    <w:p>
      <w:r>
        <w:t>First-Person Perspective Helps Make Townfall Stand Out</w:t>
      </w:r>
    </w:p>
    <w:p>
      <w:r>
        <w:t>Shifting perspective Image via KONAMI</w:t>
      </w:r>
    </w:p>
    <w:p>
      <w:r>
        <w:t>Gamers will immediately notice that Silent Hill: Townfall is played from a first-person perspective. This is a first for the franchise, and the addition works wonders for immersion. The only time the game shifts to third-person is during cutscenes, as there’s no option to toggle perspectives, like what we recently saw in Resident Evil Requiem.</w:t>
      </w:r>
    </w:p>
    <w:p>
      <w:r>
        <w:t>Exploring the coastal town of St. Amelia and seeing the details up close is incredible. Despite its eerie beauty, the first-person view makes things even scarier. Having a close-up view of some of these creatures is terrifying. Encounters feel more closed off with enemies surrounding your view. They’re right in front of you as the need to fight or flight becomes strong. It’ll be interesting to see if there are any more creative uses of perspective in Townfall.</w:t>
      </w:r>
    </w:p>
    <w:p>
      <w:r>
        <w:t>Scotland is an Incredible Location for Silent Hill: Townfall</w:t>
      </w:r>
    </w:p>
    <w:p>
      <w:r>
        <w:t>The center of town Image via KONAMI</w:t>
      </w:r>
    </w:p>
    <w:p>
      <w:r>
        <w:t>The main location for Silent Hill: Townfall is the fictional coastal town of St. Amelia in Scotland. Gamers play as Tommy, who gets a message that he needs to go to St. Amelia as his memories start piecing back together. This isn’t the first time the franchise has strayed from the Silent Hill town, as Silent Hill f was set in Japan. Setting Townfall in Scotland is a genius choice, as the setting fits perfectly into the franchise.</w:t>
      </w:r>
    </w:p>
    <w:p>
      <w:r>
        <w:t>St. Amelia is stunning, while also being mysterious enough to creep players out. The fog setting over the town makes it feel like classic Silent HIll, provoking an uneasy feeling as players progress in the story. There’s also a lot of history unearthed in the details when exploring St. Amelia.</w:t>
      </w:r>
    </w:p>
    <w:p>
      <w:r>
        <w:t>Rooms do a lot of environmental storytelling that begs players to explore them. It’s clear that whatever happened to the people of St. Amelia had them going through the wringer. This adds so much to the story beyond Tommy's main story, keeping players invested in the entire game.</w:t>
      </w:r>
    </w:p>
    <w:p>
      <w:r>
        <w:t>The Added Stealth is a Game Changer for Silent Hill</w:t>
      </w:r>
    </w:p>
    <w:p>
      <w:r>
        <w:t>Using stealth Image via KONAMI</w:t>
      </w:r>
    </w:p>
    <w:p>
      <w:r>
        <w:t>While there was always a little bit of stealth in the Silent Hill games, Townfall takes a huge leap in that direction. Though it's still not entirely a stealth game, being sneaky is a much bigger priority. Players still can’t one-hit eliminate enemies, but they can avoid them. Simon can hide from enemies, and if done correctly, can avoid an encounter. It’s easier said than done, as the enemy AI is sharper than expected.</w:t>
      </w:r>
    </w:p>
    <w:p>
      <w:r>
        <w:t>As soon as an enemy catches Simon, it’s best to run away and get out of their sight. It’ll take two or three hits until Simon dies, and players will have to start from the last save. At least having the option of stealth and its usefulness will be an underrated weapon in Simon’s arsenal.</w:t>
      </w:r>
    </w:p>
    <w:p>
      <w:r>
        <w:t>Using the CRTV Mechanic Gives Townfall Its Own Identity</w:t>
      </w:r>
    </w:p>
    <w:p>
      <w:r>
        <w:t>CRTV Image via KONAMI</w:t>
      </w:r>
    </w:p>
    <w:p>
      <w:r>
        <w:t>The addition of the CRTV mechanic is geniues, and fans have been hyped for it since the first teaser. Since the events of Townfall take place in the 90s, this doesn’t feel too out of place. For anyone who doesn’t remember what a CRTV is, it’s an analog portable TV.</w:t>
      </w:r>
    </w:p>
    <w:p>
      <w:r>
        <w:t>There are two ways players can use this. The first is to reveal clues about where they need to go. Gamers tune the frequency to the correct settings until they get it right. While locating Zoe’s place, it showed a series of images on the TV that gave clues regarding her house.</w:t>
      </w:r>
    </w:p>
    <w:p>
      <w:r>
        <w:t>The other function is showing where enemies are so they can be avoided. The CRTV will automatically switch to a red screen when enemies are right nearby. If nearby enemies are far enough away, they show up as yellow dots, but as they get closer, they appear on the red screen.</w:t>
      </w:r>
    </w:p>
    <w:p>
      <w:r>
        <w:t>Playing Silent Hill: Townfall on the PlayStation 5 Pro is Spectacular</w:t>
      </w:r>
    </w:p>
    <w:p>
      <w:r>
        <w:t>Zoe Image via KONAMI</w:t>
      </w:r>
    </w:p>
    <w:p>
      <w:r>
        <w:t>For the preview, I played Silent Hill: Townfall on the PlayStation 5 Pro, and it’s a strong showing for the game. It was hard not to get distracted by its breathtaking graphics, and the fog density is stunning when paired with the warm lights from the street.</w:t>
      </w:r>
    </w:p>
    <w:p>
      <w:r>
        <w:t>It also looks cold, which is a strange compliment, but when it comes to establishing an uneasy environment, Silent Hill: Townfall delivers. Everything looks uncomfortable, but for a horror game, that’s the highest mark to give it. The PS5 Pro also featured incredible haptics and 3D audio that added so much to the immersion.</w:t>
      </w:r>
    </w:p>
    <w:p>
      <w:r>
        <w:t>Silent Hill: Townfall launches September 24, 2026, on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