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Scrapped 'Odyssey-esque' Sequel Will Go Down as the Biggest Fumble in Sci-Fi History</w:t>
      </w:r>
    </w:p>
    <w:p>
      <w:r>
        <w:t>منبع: https://www.cbr.com/star-wars-dawn-of-the-jedi-cancelled-odyssey-replacement/</w:t>
      </w:r>
    </w:p>
    <w:p>
      <w:r>
        <w:t>نویسنده: Jordan Iacobucci</w:t>
      </w:r>
    </w:p>
    <w:p>
      <w:r>
        <w:t>تاریخ انتشار: 2026-08-29 12:00</w:t>
      </w:r>
    </w:p>
    <w:p>
      <w:r>
        <w:t>──────────────────────────────────────────────────</w:t>
      </w:r>
    </w:p>
    <w:p>
      <w:r>
        <w:t>Star Wars has become infamous for announcing new films only to cancel them a few years later. In recent years, fans of George Lucas's iconic sci-fi franchise have come to anticipate the cancelation of every new movie Lucasfilm announces. Even so, some of these cancelations still hurt. Among the most painful was Dawn of the Jedi.</w:t>
      </w:r>
    </w:p>
    <w:p>
      <w:r>
        <w:t>Announced in 2023, Dawn of the Jedi would have taken place 25,000 years before the events of the Skywalker Saga. With Logan director James Mangold attached, the film would have explored how the first Jedi came to harness the Force, kicking off a legacy that would last eons. Unfortunately, this prequel is officially on the back burner, marking one of Disney's worst fumbles with the Star Wars brand.</w:t>
      </w:r>
    </w:p>
    <w:p>
      <w:r>
        <w:t>Dawn of the Jedi Could Have Been Star Wars' "The Odyssey"</w:t>
      </w:r>
    </w:p>
    <w:p>
      <w:r>
        <w:t>Two Force users that predate the modern Jedi Order in Star Wars: Dawn of the Jedi cover art. Image via Dark Horse Comics</w:t>
      </w:r>
    </w:p>
    <w:p>
      <w:r>
        <w:t>Dawn of the Jedi was a fresh concept unlike anything that Star Wars has ever put to the big screen in its fifty-year history. Set 25,000 years before the events of The Phantom Menace, it would have included no familiar characters and featured a version of the galaxy unlike anything audiences had ever seen before. Set before there were any Jedi or Sith, Dawn of the Jedi would have been the closest thing that Star Wars ever had to The Odyssey.</w:t>
      </w:r>
    </w:p>
    <w:p>
      <w:r>
        <w:t>While there most likely would have been very few similarities to The Odyssey's storyline, Dawn of the Jedi would have explored similar themes, leaning into the mythological lore of the Star Wars galaxy. It could have taken the form of high fantasy, telling an epic story across hundreds or thousands of years as the first Force wielders evolve into the first Jedi--and, eventually, the first Sith. This would have given the prequel the epic feel of Christopher Nolan's The Odyssey, making it a unique entry in the long-running Star Wars franchise.</w:t>
      </w:r>
    </w:p>
    <w:p>
      <w:r>
        <w:t>In a time before the Jedi, the Sith, or even the Republic, audiences know absolutely nothing about this period in galactic history. Thus, James Mangold's prequel would have complete creative freedom to explore a new era, complete with fresh characters, brand-new storylines, and all the room in the world to expand its narrative with additional films and spin-offs. It would have been something fresh in an age where Star Wars is criticized for focusing too heavily on filling in the gaps between movies that came out decades ago.</w:t>
      </w:r>
    </w:p>
    <w:p>
      <w:r>
        <w:t>Of course, Dawn of the Jedi would still be working within established lore. Audiences know that the discovery of the Force had something to do with the ethereal beings known as the Whills, whose priestesses make an appearance in the sixth season of Star Wars: The Clone Wars. So long as Mangold and his creative team remained true to this lore, they would be able to build their own mythology around the first beings to harness the Force.</w:t>
      </w:r>
    </w:p>
    <w:p>
      <w:r>
        <w:t>It's a travesty that Star Wars isn't actively moving forward on James Mangold's Dawn of the Jedi. The shelved prequel could have not only been an excellent deep dive into the far-distant past, but it also could have launched Star Wars' future.</w:t>
      </w:r>
    </w:p>
    <w:p>
      <w:r>
        <w:t>Dawn of the Jedi Could Have Launched a Bright Future for Star Wars</w:t>
      </w:r>
    </w:p>
    <w:p>
      <w:r>
        <w:t>Yoda encounters the Whills (Force Priestesses) in Star Wars: The Clone Wars Image via Disney</w:t>
      </w:r>
    </w:p>
    <w:p>
      <w:r>
        <w:t>Star Wars has struggled with the same problem for decades. No matter how long the franchise goes on, it always keeps "playing the hits." The same characters return over and over again, fighting the same wars and embarking on the same adventures. While it's always great to revisit fan-favorite personalities and eras, it can also get quite old. Instead of just filling in the gaps of pre-established narratives, Dawn of the Jedi dared to do something different. Had it come to fruition, the film could have been the basis for a new era for the franchise.</w:t>
      </w:r>
    </w:p>
    <w:p>
      <w:r>
        <w:t>Set 25,000 years before any previous Star Wars project, there would have been endless space to expand the world of Dawn of the Jedi. Even if the story of the first Jedi only comprised one film, the narrative could continue from there, featuring the early years of the first Jedi Order and its primitive battles with Dark Side users. This could easily have become a trilogy--or even the basis for the next decade of Star Wars movies.</w:t>
      </w:r>
    </w:p>
    <w:p>
      <w:r>
        <w:t>Lucasfilm desperately needs something fresh and different from Star Wars right now. The Skywalker Saga officially concluded with The Rise of Skywalker in 2019. Since then, the franchise hasn't been able to find its footing. Different shows continue exploring particular characters, but the overall franchise has no solid direction. Though it would have been set long in the past, Dawn of the Jedi would have come with a bright future for Star Wars.</w:t>
      </w:r>
    </w:p>
    <w:p>
      <w:r>
        <w:t>What Star Wars really needs right now is a new era, without any of the same characters or storylines that have appeared in the Skywalker Saga. A fresh start in the same franchise we all know and love but with all-different parts is the only way that Star Wars will ever stand on its own two feet again. Whether this comes in the form of a Dawn of the Jedi-esque project set long in the past or a massive time jump several hundred years after the Skywalker Saga, Star Wars needs to stop treading water and start reaching for the stars.</w:t>
      </w:r>
    </w:p>
    <w:p>
      <w:r>
        <w:t>Could Dawn of the Jedi Still Happen?</w:t>
      </w:r>
    </w:p>
    <w:p>
      <w:r>
        <w:t>Dave Filoni as Trapper Wolf flying his x-wing in The Mandalorian. Image via Lucasfilm</w:t>
      </w:r>
    </w:p>
    <w:p>
      <w:r>
        <w:t>Dawn of the Jedi isn't technically cancelled yet, though the prospects don't look good. Shortly before her retirement, former Lucasfilm President Kathleen Kennedy confirmed that James Mangold's Star Wars spin-off had been shelved. This is industry talk for "we're not going to say it's cancelled, but it's almost definitely not going to happen." Since then, longtime Star Wars creator Dave Filoni has taken over as Lucasfilm's new co-president alongside Lynwen Brennan.</w:t>
      </w:r>
    </w:p>
    <w:p>
      <w:r>
        <w:t>The shakeup at Lucasfilm makes it less likely that Dawn of the Jedi will ever see the light of day. As the new chief creative voice of Star Wars, Dave Filoni will most likely want to focus on telling stories that fit with his broader vision for the franchise. However, he has yet to make clear what exactly his intentions are moving forward. All of the projects that have come out since his promotion were in development under Kathleen Kennedy, as is the case for most of the upcoming slate. Perhaps he has a soft spot for Mangold's shelved movie and will bring it back to life now that he has the power to do so.</w:t>
      </w:r>
    </w:p>
    <w:p>
      <w:r>
        <w:t>A film being shelved is not an automatic death sentence, though it's never a good sign. In fact, Patty Jenkins' spin-off, Rogue Squadron, was shelved for years after its initial announcement in 2020. Much to everyone's surprise, the Wonder Woman director revealed in 2024 that she had signed a new contract with Lucasfilm, officially reviving the project years after everyone assumed it would never come to fruition. This should give fans hope that James Mangold's Star Wars film could still happen, as stark as the odds may seem</w:t>
      </w:r>
    </w:p>
    <w:p>
      <w:r>
        <w:t>Until then, there are still plenty of Star Wars projects on the horizon. Next up is the second season of Ahsoka, which premieres on Disney+ in January. A second season of Star Wars: Maul -- Shadow Lord is also in development, aiming for a 2027 release date. Shawn Levy's Star Wars: Starfighter is also set to fly into theaters in May, marking the franchise's first project set after the events of the Sequel Trilogy.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