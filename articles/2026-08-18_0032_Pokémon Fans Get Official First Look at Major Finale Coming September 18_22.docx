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Fans Get Official First Look at Major Finale Coming September 18</w:t>
      </w:r>
    </w:p>
    <w:p>
      <w:r>
        <w:t>منبع: https://www.cbr.com/pokemon-horizons-season-3-part-4-netflix-release-date-first-look/</w:t>
      </w:r>
    </w:p>
    <w:p>
      <w:r>
        <w:t>نویسنده: Renee Senzatimore</w:t>
      </w:r>
    </w:p>
    <w:p>
      <w:r>
        <w:t>تاریخ انتشار: 2026-08-17 23:05</w:t>
      </w:r>
    </w:p>
    <w:p>
      <w:r>
        <w:t>──────────────────────────────────────────────────</w:t>
      </w:r>
    </w:p>
    <w:p>
      <w:r>
        <w:t>Liko, Roy and Dot's quest to defeat the Pokémon Explorers is nearing its long-awaited climax. Recently, the Pokémon franchise revealed that Part 4 of the anime, Pokémon Horizons The Series: Rising Hope, is set to arrive on Netflix next month.</w:t>
      </w:r>
    </w:p>
    <w:p>
      <w:r>
        <w:t>Rising Hope's season finale is scheduled to debut on Sept. 18, 2026. Part 3 saw the main trio testing their battle skills against key members of the Elite Four. To prevent the continued spread of Laquium among Pokémon trainers, Liko, Roy, Dot and their companion Ult are finally prepared to bring the fight to the Pokémon Explorers' doorstep.</w:t>
      </w:r>
    </w:p>
    <w:p>
      <w:r>
        <w:t>Pokémon's official YouTube channel features a small glimpse of what is to come in a special preview clip of Roy's Kilowattrel and his newly-evolved Skeledirge taking on a Laquium-crazed Moltres. Part 4 is described as the "final collection of episodes from this latest season" and "the exciting conclusion to the season." Readers can check out the teaser video and newly-revealed images below, the latter via a ScreenRant-exclusive.</w:t>
      </w:r>
    </w:p>
    <w:p>
      <w:r>
        <w:t>Close Image via OLM</w:t>
      </w:r>
    </w:p>
    <w:p>
      <w:r>
        <w:t>Image via OLM</w:t>
      </w:r>
    </w:p>
    <w:p>
      <w:r>
        <w:t>Image via OLM</w:t>
      </w:r>
    </w:p>
    <w:p>
      <w:r>
        <w:t>Image via OLM</w:t>
      </w:r>
    </w:p>
    <w:p>
      <w:r>
        <w:t>The official synopsis for Rising Hope: Part 4 describes the upcoming adventure: "Racing against the spread of the Strong Spheres, Liko, Roy and the rest of the Rising Volt Tacklers move to stop Laquium and the Pokémon Explorers once and for all. But to put their plan in motion, they'll need to call on the many friends and Pokémon they've met...</w:t>
      </w:r>
    </w:p>
    <w:p>
      <w:r>
        <w:t>... after coming this far, Liko, Roy, Dot and Ult aren't holding back -- and with Terastilization, Mega Evolution, and new moves making their Pokémon stronger than ever, their skills and bonds will be put to the ultimate test as they battle for the fate of not just Laqua but the entire world!"</w:t>
      </w:r>
    </w:p>
    <w:p>
      <w:r>
        <w:t>As evidenced by Rising Hope Part 3, which premiered on Netflix in June 2026, Pokémon Horizons draws upon both old and new elements of the franchise to bring fans an experience that more than lives up to the legacy of its predecessor. Professor Friede's return to the Rising Volt Tacklers also marked the introduction of Mega Starmie -- one of several new Mega Evolutions that made its debut in the 2025 video game, Pokémon Legends Z-A.</w:t>
      </w:r>
    </w:p>
    <w:p>
      <w:r>
        <w:t>When it comes to this year's Pokémon releases, Rising Hope's season finale is just the tip of the iceberg. As Pokémon's 30th anniversary year, 2026 has brought fans unique new apparel releases, revivals of classic plush toys and even Pokémon's first official line of pet products.</w:t>
      </w:r>
    </w:p>
    <w:p>
      <w:r>
        <w:t>Incidentally, September 2026 will also see a massive "30th celebration" expansion to the official Pokémon Trading Card Game (PTCG). In addition to introducing 30 new rare Pikachu-themed art variants, this set also dedicates a never-before-seen rarity tier -- "futuristic rare" -- to a new ex card subseries inspired by OG legendaries Mew and Mewtwo.</w:t>
      </w:r>
    </w:p>
    <w:p>
      <w:r>
        <w:t>In addition to Pokémon Horizons: The Series, Netflix's library also includes installments from the original Pokémon anime series starring Ash Ketchum and his partner, Pikachu. At the time of this writing, Pokémon: Indigo League, Pokémon The Series XY, Pokémon Journeys and Pokémon: Ultimate Journeys are all available to stream.</w:t>
      </w:r>
    </w:p>
    <w:p>
      <w:r>
        <w:t>Additionally, Pokémon Concierge -- a stop-motion spin-off series animated by Dwarf Studios (Rillakuma and Kaoru) is streaming exclusively on Netflix alongside the 2019 CG-animated film, Pokémon: Mewtwo Strikes Back -- Evolution.</w:t>
      </w:r>
    </w:p>
    <w:p>
      <w:r>
        <w:t>Pokémon Horizons—Rising Hope Part 4 will release in the U.S. exclusively on Netflix on Sept.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