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of Earth, Gambit: Wanted, Strange Pictures, and more!</w:t>
      </w:r>
    </w:p>
    <w:p>
      <w:r>
        <w:t>منبع: https://gamingtrend.com/impressions/kingdom-of-earth-gambit-wanted-strange-pictures-and-more/</w:t>
      </w:r>
    </w:p>
    <w:p>
      <w:r>
        <w:t>نویسنده: Dark Horse Comics</w:t>
      </w:r>
    </w:p>
    <w:p>
      <w:r>
        <w:t>تاریخ انتشار: 2026-09-01 17:04</w:t>
      </w:r>
    </w:p>
    <w:p>
      <w:r>
        <w:t>──────────────────────────────────────────────────</w:t>
      </w:r>
    </w:p>
    <w:p>
      <w:r>
        <w:t>We're back to recap a great couple weeks of Comics &amp; Manga we read here at GamingTrend.com!</w:t>
      </w:r>
    </w:p>
    <w:p>
      <w:r>
        <w:t>We have a fun selection to showcase this week: featuring one from Dark Horse Comics, one from Marvel Comics, and one Titan Manga! We also have comics reviewed on the site by Tim Jenkins for this week!</w:t>
      </w:r>
    </w:p>
    <w:p>
      <w:r>
        <w:t>Keep an eye out for a preview of the comics we're covering this week!</w:t>
      </w:r>
    </w:p>
    <w:p>
      <w:r>
        <w:t>Cover and first five pages of Kingdom of Earth - Issue #2!</w:t>
      </w:r>
    </w:p>
    <w:p>
      <w:r>
        <w:t>Kingdom of Earth - Issue #2</w:t>
      </w:r>
    </w:p>
    <w:p>
      <w:r>
        <w:t>The world as we know it is at an end, the age of myths and monsters has begun. Your nightmares are here to stay and enslaves the human population for work or food. The irony? They are having the same issues we humans did when it comes to governing each city. How do we handle transportation? The energy isn't fully operational? Why does SHE get to be in charge?</w:t>
      </w:r>
    </w:p>
    <w:p>
      <w:r>
        <w:t>From the art to the text and all of the creatures; Kingdom of Earth is beautiful to look at and interesting to read. This was an action-packed single issue, and I'm hoping the rest of the story is as fascinating as the first half.</w:t>
      </w:r>
    </w:p>
    <w:p>
      <w:r>
        <w:t>1-Minute impressions of Kingdom of Earth - Issue #2!</w:t>
      </w:r>
    </w:p>
    <w:p>
      <w:r>
        <w:t>Three variant covers for Gambit: Wanted - Issue #2!</w:t>
      </w:r>
    </w:p>
    <w:p>
      <w:r>
        <w:t>Gambit: Wanted - Issue #2</w:t>
      </w:r>
    </w:p>
    <w:p>
      <w:r>
        <w:t>Gambit is back in New Orleans in a story that seemingly takes place a bit earlier than any current runs of X-Men. He's working on training two street kids to help protect the others, but is also teaching all of the kids what to do in case of emergency.</w:t>
      </w:r>
    </w:p>
    <w:p>
      <w:r>
        <w:t>Well, emergencies do tend to happen when superheroes are involved, and Remy's past comes back to haunt him in multiple ways. If he had just killed Bullseye the first time, maybe this wouldn't be happening? Or maybe it would... that's for Gambit to uncover.</w:t>
      </w:r>
    </w:p>
    <w:p>
      <w:r>
        <w:t>1-Minute impressions of Gambit: Wanted - Issue #2!</w:t>
      </w:r>
    </w:p>
    <w:p>
      <w:r>
        <w:t>Cover and first five pages of Strange Pictures - Vol. 1!</w:t>
      </w:r>
    </w:p>
    <w:p>
      <w:r>
        <w:t>Strange Pictures - Vol. 1</w:t>
      </w:r>
    </w:p>
    <w:p>
      <w:r>
        <w:t>This is a story I simply couldn't put down. While I never read the novel, Strange Pictures snagged my attention early and left me wanting Vol. 2 NOW. The mysteries are to mysteries. Are they coincidence? Are they real? It's for you to decide alongside our lead characters.</w:t>
      </w:r>
    </w:p>
    <w:p>
      <w:r>
        <w:t>If you're a fan of psychological thrillers and intense themes and mysteries; Strange Pictures is for you. It'll leave you at the edge of your seat wanting to dig into the mystery deeper yourself.</w:t>
      </w:r>
    </w:p>
    <w:p>
      <w:r>
        <w:t>1-Minute impressions of Strange Pictures - Vol. 1!</w:t>
      </w:r>
    </w:p>
    <w:p>
      <w:r>
        <w:t>Strange Pictures @ Titan Comics Titan Comics is a bold new publishing initiative from Titan Publishing, offering readers the best new stories from new and established comics creators, and offering those creators a great deal to bring their stories to a worldwide audience. Titan-Comics.com Uketsu . Get your copy of Strange Pictures - Vol. 1 today!</w:t>
      </w:r>
    </w:p>
    <w:p>
      <w:r>
        <w:t>Three variants for Conan the Barbarian - Issue #34!</w:t>
      </w:r>
    </w:p>
    <w:p>
      <w:r>
        <w:t>Conan the Barbarian - Issue #34 review</w:t>
      </w:r>
    </w:p>
    <w:p>
      <w:r>
        <w:t>Picking up where the last issue ended, Conan the Barbarian #34 continues what might be my favorite arc of Jim Zub’s Conan the Barbarian series thus far. The distinct environment remains a breath of fresh air for long-time readers of the series, and the supporting cast continue to be just as captivating as the titular Cimmerian.</w:t>
      </w:r>
    </w:p>
    <w:p>
      <w:r>
        <w:t>With a healthy dose of fast-paced action and an unexpected twist at the end, Conan the Barbarian #34 is a great time from cover to cover.</w:t>
      </w:r>
    </w:p>
    <w:p>
      <w:r>
        <w:t>Read the full review:</w:t>
      </w:r>
    </w:p>
    <w:p>
      <w:r>
        <w:t>Conan the Barbarian #34 review What terrible secrets await the Cimmerian on the mysterious island? GAMINGTREND Tim Jenkins Review for Conan the Barbarian - Issue #34!</w:t>
      </w:r>
    </w:p>
    <w:p>
      <w:r>
        <w:t>Cover art for The Perfectly Monstrous Life of Adam Frankenstein, X-Men: Omega Red Dawn #1, and Little Nightmares: Descent to Nowhere</w:t>
      </w:r>
    </w:p>
    <w:p>
      <w:r>
        <w:t>Coming this week from GamingTrend Comics &amp; Manga:</w:t>
      </w:r>
    </w:p>
    <w:p>
      <w:r>
        <w:t>Impressions of The Perfectly Monstrous Life of Adam Frankenstein, X-Men: Omega Red Dawn #1, and Little Nightmares: Descent to Nowhere!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