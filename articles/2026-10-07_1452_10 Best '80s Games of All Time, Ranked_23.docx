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'80s Games of All Time, Ranked</w:t>
      </w:r>
    </w:p>
    <w:p>
      <w:r>
        <w:t>منبع: https://www.cbr.com/best-80s-games-of-all-time-ranked/</w:t>
      </w:r>
    </w:p>
    <w:p>
      <w:r>
        <w:t>نویسنده: Marley Hughes, Sage Negron, Mandi Odoerfer, Emma Singer, Matthew Morante</w:t>
      </w:r>
    </w:p>
    <w:p>
      <w:r>
        <w:t>تاریخ انتشار: 2026-10-07 03:15</w:t>
      </w:r>
    </w:p>
    <w:p>
      <w:r>
        <w:t>──────────────────────────────────────────────────</w:t>
      </w:r>
    </w:p>
    <w:p>
      <w:r>
        <w:t>Video games existed before the '80s, but this was the decade that pushed them into the mainstream. Titles like Donkey Kong and Pac-Man dominated at the arcades, while games like Metroid and The Legend of Zelda launched franchises that are still hugely successful today.</w:t>
      </w:r>
    </w:p>
    <w:p>
      <w:r>
        <w:t>While retro games existed on limited hardware, the best games of the '80s were innovative enough to push far beyond those limits, with addictive gameplay and storytelling that stood the test of time. The '80s made gaming what it is today, and the greatest games of the decade are still bonafide classics.</w:t>
      </w:r>
    </w:p>
    <w:p>
      <w:r>
        <w:t>Outrun Was the Best Racing Game of the '80s</w:t>
      </w:r>
    </w:p>
    <w:p>
      <w:r>
        <w:t>Image via Sega</w:t>
      </w:r>
    </w:p>
    <w:p>
      <w:r>
        <w:t>OutRun is one of the best and most important racing games of all time. Its branching paths let players choose different routes through the game, while Sega’s Super Scaler technology created convincing pseudo-3D environments through rapid sprite scaling, expanding on techniques Sega had already used in Hang-On.</w:t>
      </w:r>
    </w:p>
    <w:p>
      <w:r>
        <w:t>Beyond its technical achievements, OutRun stood out by emphasizing the fantasy of driving rather than realistic simulation. Players sped across scenic highways in a Ferrari Testarossa-inspired convertible, choosing their own route as the landscape changed around them. The soundtrack added even more personality, with players able to select one of three songs before starting a run.</w:t>
      </w:r>
    </w:p>
    <w:p>
      <w:r>
        <w:t>Wizardry Helped Define RPGs</w:t>
      </w:r>
    </w:p>
    <w:p>
      <w:r>
        <w:t>Image via Sir-Tech</w:t>
      </w:r>
    </w:p>
    <w:p>
      <w:r>
        <w:t>It's hard to imagine where gaming would be without Wizardry: Proving Grounds of the Mad Overlord, one of the earliest video game RPGs. The game took heavy inspiration from Dungeons &amp; Dragons and created a fantasy adventure that was addictive and immersive despite its graphical limitations.</w:t>
      </w:r>
    </w:p>
    <w:p>
      <w:r>
        <w:t>Wizardry was ported to Japan, where it helped inspire many JRPGs, including Final Fantasy and Dragon Quest. While the original Wizardry is a decidedly old-school game, it's held up surprisingly well, though the first game feels a little limited compared to later installments in the series.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Contra Helped Popularize Cheat Codes</w:t>
      </w:r>
    </w:p>
    <w:p>
      <w:r>
        <w:t>Image via Konami</w:t>
      </w:r>
    </w:p>
    <w:p>
      <w:r>
        <w:t>Contra captivated players in the 1980s with its fast-paced run-and-gun action, which let players sprint, jump between platforms, dodge enemy fire, and shoot in multiple directions while constantly moving forward. It felt like an action movie brought to life, drawing heavy inspiration from classic films of the era like Rambo.</w:t>
      </w:r>
    </w:p>
    <w:p>
      <w:r>
        <w:t>The NES version of Contra normally gave players three lives, which made the game extremely difficult. Entering the famous Konami Code increased that total to 30, giving players a real chance at making it through the game. While the Konami Code first appeared in Gradius, Contra was the game that made it legendary.</w:t>
      </w:r>
    </w:p>
    <w:p>
      <w:r>
        <w:t>Mega Man 2 Gave Super Mario Bros. a Run for Its Money</w:t>
      </w:r>
    </w:p>
    <w:p>
      <w:r>
        <w:t>Image via Capcom</w:t>
      </w:r>
    </w:p>
    <w:p>
      <w:r>
        <w:t>Capcom made an impression in arcades in the '80s with titles like Ghosts 'n Goblins, but it was the Mega Man franchise that truly put the developer on the map. 1988's Mega Man 2 is still the greatest game in the entire series, introducing the classic formula that future games followed, with eight robot masters and Wily Castle map screens.</w:t>
      </w:r>
    </w:p>
    <w:p>
      <w:r>
        <w:t>Related 10 Hardest '80s Games, Officially Ranked '80s games like Contra and Ghosts 'n Goblins are the hardest games of the decade.</w:t>
      </w:r>
    </w:p>
    <w:p>
      <w:r>
        <w:t>While Mega Man 2 isn't the hardest NES game, it offers a solid challenge, with levels feeling more intense thanks to the game's truly incredible soundtrack. Even though the Metal Blade is a little broken, it makes Mega Man 2 more accessible than some of its counterparts, and the game is still a blast to play through today.</w:t>
      </w:r>
    </w:p>
    <w:p>
      <w:r>
        <w:t>Final Fantasy Was the Start of a Classic JRPG Series</w:t>
      </w:r>
    </w:p>
    <w:p>
      <w:r>
        <w:t>Image via Square Enix</w:t>
      </w:r>
    </w:p>
    <w:p>
      <w:r>
        <w:t>Released by Square in 1987, the original Final Fantasy laid the foundation for a series that would grow to include 16 mainline games, along with plenty of sequels, spinoffs, and even remakes. Final Fantasy follows four Warriors of Light on a quest to restore power to four elemental crystals representing earth, fire, water, and wind.</w:t>
      </w:r>
    </w:p>
    <w:p>
      <w:r>
        <w:t>Related 10 Hardest Final Fantasy Games of All Time, Ranked The Final Fantasy franchise has produced some of the most epic games in history, but there are moments when even the best games feel impossible.</w:t>
      </w:r>
    </w:p>
    <w:p>
      <w:r>
        <w:t>At the start, players build a four-person party from six available classes, including Warrior, Thief, Monk, and White, Black, and Red Mage. Those classes can later be upgraded, establishing ideas that the series would develop much further through the job systems of games like Final Fantasy III and V.</w:t>
      </w:r>
    </w:p>
    <w:p>
      <w:r>
        <w:t>Donkey Kong Helped Nintendo Dominate the Arcades</w:t>
      </w:r>
    </w:p>
    <w:p>
      <w:r>
        <w:t>Donkey Kong Image via Nintendo</w:t>
      </w:r>
    </w:p>
    <w:p>
      <w:r>
        <w:t>Donkey Kong debuted in arcades in 1981 and helped elevate Nintendo to gaming icon status. While it was initially created to utilize unsold Radar Scope machines, it became one of the biggest arcade games of the '80s, earning more than $280 million by 1982. It also introduced the world to Mario, who was then known as Jumpman.</w:t>
      </w:r>
    </w:p>
    <w:p>
      <w:r>
        <w:t>Related 10 Best '90s Arcade Games of All Time, Ranked Classic '90s arcade games like X-Men and Mortal Kombat II are still classics today.</w:t>
      </w:r>
    </w:p>
    <w:p>
      <w:r>
        <w:t>An underappreciated innovation in Donkey Kong was its use of brief animated sequences between stages to advance its story, making it an early example of video game cutscenes. Donkey Kong also popularized jumping as a central gameplay mechanic, laying the foundation for the platforming genre.</w:t>
      </w:r>
    </w:p>
    <w:p>
      <w:r>
        <w:t>Metroid Launched a Series and a Genre</w:t>
      </w:r>
    </w:p>
    <w:p>
      <w:r>
        <w:t>Metroid on the NES Image via Nintendo</w:t>
      </w:r>
    </w:p>
    <w:p>
      <w:r>
        <w:t>Metroid, which took its name from the words "metro" and "android," immediately set itself apart from other platformers of the era with its non-linear gameplay. Rather than following a completely linear path, players explored the interconnected planet Zebes, backtracking through earlier areas as new abilities opened previously inaccessible routes, laying the foundation for the Metroidvania genre.</w:t>
      </w:r>
    </w:p>
    <w:p>
      <w:r>
        <w:t>Related 8 Cult Classic '80s Games That Never Went Mainstream For every major video game franchise that debuted in the 1980s, there's an underappreciated cult classic from the same era.</w:t>
      </w:r>
    </w:p>
    <w:p>
      <w:r>
        <w:t>Future Metroid games would refine the formula even further, but the original game is still incredibly atmospheric, with pixelated visuals inspired by Alien and H.R. Giger. Metroid also stood out for its end-game reveal that the armored bounty hunter Samus Aran was a woman, with her appearance at the end depending on how quickly the game was completed.</w:t>
      </w:r>
    </w:p>
    <w:p>
      <w:r>
        <w:t>The Legend of Zelda Was the Beginning of an Incredible Series</w:t>
      </w:r>
    </w:p>
    <w:p>
      <w:r>
        <w:t>The Legend of Zelda 1986 NES Image via Nintendo</w:t>
      </w:r>
    </w:p>
    <w:p>
      <w:r>
        <w:t>The kingdom of Hyrule has captured players’ imaginations for decades, but it all began with the original The Legend of Zelda in 1986. Its open-world gameplay was highly unusual for the era, while the NES release’s battery-backed save system made it easier to tackle such a large adventure over multiple sessions.</w:t>
      </w:r>
    </w:p>
    <w:p>
      <w:r>
        <w:t>Like many games of the era, most of Legend of Zelda's story was explained through its instruction manual. While Zelda lore was expanded on in later titles like A Link to the Past and Ocarina of Time, many concepts from the original game, including the Triforce, have stuck around to this day.</w:t>
      </w:r>
    </w:p>
    <w:p>
      <w:r>
        <w:t>Super Mario Bros. 3 Is Mario At Its Peak</w:t>
      </w:r>
    </w:p>
    <w:p>
      <w:r>
        <w:t>A Super Mario Bros. 3 screenshot featuring Mario sliding into a Goomba. Image via Nintendo</w:t>
      </w:r>
    </w:p>
    <w:p>
      <w:r>
        <w:t>The original Super Mario Bros. might be the most influential game on the NES, but few games in the series have stood the test of time as well as Super Mario Bros. 3. Its interactive overworld map allowed players to choose their path to Bowser's Castle, with inventive power-ups like the hammer suit and racoon leaf that made every level more interesting.</w:t>
      </w:r>
    </w:p>
    <w:p>
      <w:r>
        <w:t>Related 10 Classic NES Games That Aged Like Milk Many of the most fondly remembered NES games have not aged well.</w:t>
      </w:r>
    </w:p>
    <w:p>
      <w:r>
        <w:t>Super Mario Bros. 3 blew past the limits that the original game established, and while its innovations might not stand out as much now as they did in the '80s, its controls have aged perfectly and feel great even in newer games like Super Mario Maker. Along with Super Mario World, this is 2D platforming at its best.</w:t>
      </w:r>
    </w:p>
    <w:p>
      <w:r>
        <w:t>Tetris Is One of the Greatest Games of All Time</w:t>
      </w:r>
    </w:p>
    <w:p>
      <w:r>
        <w:t>Image via Nintendo</w:t>
      </w:r>
    </w:p>
    <w:p>
      <w:r>
        <w:t>At its core, Tetris is remarkably simple, but that simplicity is exactly why it's one of the best puzzle games ever made. It was original created by Alexey Pajitnov in 1984 while working at the Soviet Academy of Sciences, but it exploded in popularity internationally after Nintendo bundled Tetris with the Game Boy in 1989.</w:t>
      </w:r>
    </w:p>
    <w:p>
      <w:r>
        <w:t>Related 10 Best Puzzle Games of All Time, Ranked Puzzle games have faded out recently, but the niche genre is full of masterpieces.</w:t>
      </w:r>
    </w:p>
    <w:p>
      <w:r>
        <w:t>Tetris' rules were easy to understand, but the steadily increasing speed gave the game enough depth to keep players chasing higher scores. Every falling-block puzzle game owes a debt to Tetris, and because it played an essential role in the Game Boy's success, it also helped make handheld gaming a phenomenon.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