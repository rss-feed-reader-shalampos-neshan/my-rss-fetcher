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No, There Is No GTA 6 Physical Disc Coming Out at Launch or the Months After — Those Reports and Social Media Posts Are Incorrect</w:t>
      </w:r>
    </w:p>
    <w:p>
      <w:r>
        <w:t>منبع: https://www.ign.com/articles/no-there-is-no-gta-6-physical-disc-coming-out-at-launch-or-the-months-after-those-reports-and-social-media-posts-are-incorrect</w:t>
      </w:r>
    </w:p>
    <w:p>
      <w:r>
        <w:t>نویسنده: Wesley Yin-Poole</w:t>
      </w:r>
    </w:p>
    <w:p>
      <w:r>
        <w:t>تاریخ انتشار: 2026-06-27 12:12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Viral social media posts and articles claiming a physical disc copy of GTA 6 is in the works are incorrect.</w:t>
      </w:r>
    </w:p>
    <w:p>
      <w:r>
        <w:t>Various articles and social media accounts reported that GTA 6 would launch on an actual disc by the end of this year after an image featuring comments from Rockstar Support went viral, garnering millions of views. The support email said: “You will be able to acquire a physical copy during the following months.” While the email is legitimate, it does not indicate a disc version is in the works.</w:t>
      </w:r>
    </w:p>
    <w:p>
      <w:r>
        <w:t>The Hollywood Reporter confirmed that the support email was a genuine response to a ticket filed to Rockstar Support asking for a disc version of GTA 6, and that while the response was poorly worded, it did not announce any change in policy, nor confirm a disc release was in the works.</w:t>
      </w:r>
    </w:p>
    <w:p>
      <w:r>
        <w:t>GTA 6 Ultimate Edition Screenshots View 51 Images</w:t>
      </w:r>
    </w:p>
    <w:p>
      <w:r>
        <w:t>THR said “a source with knowledge” of Rockstar’s GTA 6 launch strategy told it there are “no plans” for GTA 6 discs to be printed, “not at launch, and not months after.”</w:t>
      </w:r>
    </w:p>
    <w:p>
      <w:r>
        <w:t>When Rockstar Support mentioned a “physical copy,” it was referring to the physical version the company has already announced — the one that comes with just a code in the box. “The following months,” just means following preorders going live this week and all the announcements that came with it, not the following months after GTA 6 goes live in November.</w:t>
      </w:r>
    </w:p>
    <w:p>
      <w:r>
        <w:t>Now, plenty of people have questioned Rockstar’s announcement language here — should we really be calling it a “physical version” if there’s no disc? But the upshot is there is no disc coming. So, if you want to play GTA 6, you’ll need to download the game.</w:t>
      </w:r>
    </w:p>
    <w:p>
      <w:r>
        <w:t>There were also headlines this week based on a report from a Polish website and its “insider” who claimed a disc version of GTA 6 was due out in December. While the report provided fans with more hope, it was wrong, too.</w:t>
      </w:r>
    </w:p>
    <w:p>
      <w:r>
        <w:t>Why has Rockstar decided not to go with a disc version of GTA 6, and risking angering core gamers in the process? There are a number of reasons, analysts told IGN this week, and they all make commercial sense. Meanwhile, some retailers are refusing to sell GTA 6 because the physical version lacks a disc.</w:t>
      </w:r>
    </w:p>
    <w:p>
      <w:r>
        <w:t>Yesterday, IGN reported on the results of our own poll where we asked if you’re going to buy the $100 Ultimate Edition or the $80 Standard Edition. Somewhat surprisingly, over 70% of you intend to buy the more expensive version.</w:t>
      </w:r>
    </w:p>
    <w:p>
      <w:r>
        <w:t>Which Edition of GTA 6 Will You Buy? Standard Edition Ultimate Edition Answer See Results</w:t>
      </w:r>
    </w:p>
    <w:p>
      <w:r>
        <w:t>Wesley is Director, News at IGN. Find him on Twitter at @wyp100. You can reach Wesley at wesley_yinpoole@ign.com or confidentially at wyp100@proton.me.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