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 Roth’s New Gruesome Horror Heads to Streaming After Just 1 Month</w:t>
      </w:r>
    </w:p>
    <w:p>
      <w:r>
        <w:t>منبع: https://www.cbr.com/eli-roth-ice-cream-man-streaming-release-date/</w:t>
      </w:r>
    </w:p>
    <w:p>
      <w:r>
        <w:t>نویسنده: Jeremy Dick</w:t>
      </w:r>
    </w:p>
    <w:p>
      <w:r>
        <w:t>تاریخ انتشار: 2026-08-27 18:06</w:t>
      </w:r>
    </w:p>
    <w:p>
      <w:r>
        <w:t>──────────────────────────────────────────────────</w:t>
      </w:r>
    </w:p>
    <w:p>
      <w:r>
        <w:t>Just weeks after debuting in movie theaters earlier this month, Eli Roth's Ice Cream Man has gotten its digital release date. It's also set for a physical release on Blu-ray and DVD.</w:t>
      </w:r>
    </w:p>
    <w:p>
      <w:r>
        <w:t>Alliance Home Entertainment and The Horror Section have announced that Ice Cream Man will be available to rent or purchase digitally on Sep. 22, 2026. This comes after the film premiered on the big screen on Aug. 7. Also announced is the Blu-ray and DVD release, which will be on Oct. 20. Additionally, a limited 4K UHD &amp; Blu-ray Collector's Edition Steelbook version will follow on Nov. 17.</w:t>
      </w:r>
    </w:p>
    <w:p>
      <w:r>
        <w:t>Ice Cream Man Is Getting a Packed Steelbook Release</w:t>
      </w:r>
    </w:p>
    <w:p>
      <w:r>
        <w:t>The limited 4K UHD &amp; Blu-ray Collector's Edition Steelbook release comes with a plethora of extras. They include an exclusive slipcover, collectible art cards, and scratch n' sniff stickers. The on-disc bonus features for the physical media versions will include commentary by Eli Roth and co-writer Noah Belson, cast and crew interviews (including interviews with Roth and actor Ari Millen), behind the scenes footage, Eli Roth's short films, and a trailer gallery. Featurettes also include "Ice Cream Man: The Backstory," "The Ice Cream Truck," and "Kidpocalypse."</w:t>
      </w:r>
    </w:p>
    <w:p>
      <w:r>
        <w:t>Roth directed Ice Cream Man using a screenplay he co-wrote with Belson. Along with Millen in the titular role, the film also stars Byron Davis, Eli Roth, Karen Cliche, Dylan Hawco, Sarah Abbott, Shiloh O'Reilly, Kiori Mirza Waldman, Charlie Zelter, and Charlie Storey. It was produced by Roth, Kate Harrison Karman, Christopher Woodrow, and Raj B. Singh.</w:t>
      </w:r>
    </w:p>
    <w:p>
      <w:r>
        <w:t>Ice Cream Turns Kids Berzerk in the Bloody Horror Flick</w:t>
      </w:r>
    </w:p>
    <w:p>
      <w:r>
        <w:t>ICE CREAM MAN, Charlie Storey (front), Ari Millen (in truck), 2026 Iconic Events Releasing / Courtesy Everett Collection</w:t>
      </w:r>
    </w:p>
    <w:p>
      <w:r>
        <w:t>The film's synopsis reads, "In the quiet seaside town of Bayleen Bay, summer takes a deadly turn when a mysterious ice cream man arrives with treats no child can resist. Overnight, the town’s youngsters transform into a relentless, murderous force, leaving a small group of unaffected kids to uncover the sinister truth behind the smiling stranger before their community is consumed by chaos. From horror mastermind Eli Roth, Ice Cream Man is a wildly outrageous nightmare packed with shocking thrills, gruesome mayhem, and the birth of a terrifying new horror icon!"</w:t>
      </w:r>
    </w:p>
    <w:p>
      <w:r>
        <w:t>"I really wanted it to look like it kind of starts out like Bad News Bears, like it really looks like a coming of age movie with like, you know, 12-year-olds in this town and all the little dramas are going on," Roth previously told CBR about the film. "Like you're in Little Darlings or Bad News Bears or one of those kind of late '70s, early '80s comedies, and then it's like The Birds and then it turns into Saving Private Ryan and you know, Who Can Kill a Child and all the movies that I love, like just total anarchy with killer kids, but that's the fun, I like mixing styles within a movie. It's sort of... it's like I can't help myself."</w:t>
      </w:r>
    </w:p>
    <w:p>
      <w:r>
        <w:t>Subscribe for home-release and collector edition updates Get the newsletter for in-depth coverage of home-release news, collector editions, and on-disc bonus features across horror and genre films. Expect clear breakdowns of extras, collectible contents, and what collectors should watch for. Get Updates By subscribing, you agree to receive newsletter and marketing emails, and accept our Terms of Use and Privacy Policy . You can unsubscribe anytime.</w:t>
      </w:r>
    </w:p>
    <w:p>
      <w:r>
        <w:t>Ice Cream Man is currently playing in theaters and will be released digitally on Sep.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