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Attack on Titan Plot Twists That Hit Even Harder on a Rewatch</w:t>
      </w:r>
    </w:p>
    <w:p>
      <w:r>
        <w:t>منبع: https://www.cbr.com/best-attack-on-titan-plot-twists-better-on-rewatch/</w:t>
      </w:r>
    </w:p>
    <w:p>
      <w:r>
        <w:t>نویسنده: Areeba Khan</w:t>
      </w:r>
    </w:p>
    <w:p>
      <w:r>
        <w:t>تاریخ انتشار: 2026-02-09 23:15</w:t>
      </w:r>
    </w:p>
    <w:p>
      <w:r>
        <w:t>──────────────────────────────────────────────────</w:t>
      </w:r>
    </w:p>
    <w:p>
      <w:r>
        <w:t>Hajime Isayama's Attack on Titan remains one of the most thrilling post-apocalyptic anime of the 21st Century, even nearly three years after its divisive finale. There's no denying that across four seasons and 94 episodes, the number of twists and turns the series takes continue to stun viewers, even on a rewatch.</w:t>
      </w:r>
    </w:p>
    <w:p>
      <w:r>
        <w:t>Many of Attack on Titan's most iconic moments were masterfully built into the complex world-building, setting viewers up for epic reveals many never saw coming, even though they were seeded into the story from the start. The story of Paradis and its many plot twists hit even harder once fans learn the secrets of the Titan shifters, making a rewatch even more epic and exciting than the first time around.</w:t>
      </w:r>
    </w:p>
    <w:p>
      <w:r>
        <w:t>Reiner &amp; Bertholdt's Titan Reveal Broke the Internet</w:t>
      </w:r>
    </w:p>
    <w:p>
      <w:r>
        <w:t>Reiner and Bertholdt turning into on the wall Titans in Attack On Titan season 2 Image via Wit Studio</w:t>
      </w:r>
    </w:p>
    <w:p>
      <w:r>
        <w:t>During a quiet moment on the wall, Reiner Braun casually confesses his identity as the Armored Titan to protagonist Eren Jaeger. This nonchalant delivery remains one of the most jarring plot twists in the entirety of Attack on Titan. Rewatching Attack on Titan Season 2 highlights Bertholdt’s constant anxiety and Reiner’s fractured psyche that eventually led to this moment.</w:t>
      </w:r>
    </w:p>
    <w:p>
      <w:r>
        <w:t>Upon a second watch, every interaction between these Marleyan warriors and the 104th Cadet Corps carries a heavy weight of betrayal and impending doom. However, more than that, the animators at Wit Studio included many subtle clues from the manga to foreshadow this big reveal, like steam rising from Reiner’s body after the Female Titan nearly crushes him and Bertholdt Hoover almost biting his hand and transforming during the Utgard Castle siege.</w:t>
      </w:r>
    </w:p>
    <w:p>
      <w:r>
        <w:t>Annie Leonhart's Female Titan Reveal Is Still Absolutely Perfect</w:t>
      </w:r>
    </w:p>
    <w:p>
      <w:r>
        <w:t>Close Annie makes a neutral expression with mountains and clouds in the background. Image by Wit Studio.</w:t>
      </w:r>
    </w:p>
    <w:p>
      <w:r>
        <w:t>Annie Leonhart is in Female Titan Form in Attack On Titan. Image via Wit</w:t>
      </w:r>
    </w:p>
    <w:p>
      <w:r>
        <w:t>Annie leonhart putting her hands up in a fighting stance in Attack on Titan Image via Wit Studio</w:t>
      </w:r>
    </w:p>
    <w:p>
      <w:r>
        <w:t>Annie Leonhart’s stoic and aloof demeanor takes on a whole new meaning once viewers realize she is the Female Titan. On a rewatch, the Female Titan’s combat techniques during the 57th Exterior Scouting Mission perfectly mirror Annie’s fighting style. Paying close attention to every Annie scene also hints at her internal conflict and desire to return home to her adoptive father in Marley.</w:t>
      </w:r>
    </w:p>
    <w:p>
      <w:r>
        <w:t>However, the biggest hint of Annie’s identity as the Female Titan comes during the 57th Exterior Scouting Mission itself. Here, Annie spared Armin’s life as the Female Titan, which highlights her internal struggles with her mission despite her cold exterior while also foreshadowing her growing feelings for the book smart blond. The Female Titan even visibly cries when captured in the forest, highlighting Annie’s desperation and regret. These nuances make the eventual reveal in Stohess District feel inevitable rather than random.</w:t>
      </w:r>
    </w:p>
    <w:p>
      <w:r>
        <w:t>No One Saw Ymir's Titan Transformation Coming</w:t>
      </w:r>
    </w:p>
    <w:p>
      <w:r>
        <w:t>Ymir as the Jaw Titan on the side of the stone tower. Titans reach for her as she fights Image via Studio WIT</w:t>
      </w:r>
    </w:p>
    <w:p>
      <w:r>
        <w:t>As Ymir keeps her identity as a Titan shifter hidden for a big part of Attack on Titan's story, her transformation at Utgard Castle shocks the 104th Cadet Corps. Rewatching Attack on Titan makes it easier to pick up small details like Ymir reading a canned food label in a forgotten language, hinting at her origins outside the walls of Paradis. Ymir’s connection to the cult in Marley adds a critical layer of depth to her cynical worldview during her time as a scout.</w:t>
      </w:r>
    </w:p>
    <w:p>
      <w:r>
        <w:t>Every sarcastic comment Ymir makes towards authority feels more calculated when viewers understand her tragic backstory. What specifically stands out is that Ymir was fully aware revealing herself as a Titan Shifter was like signing her own death sentence, and yet she chose to do so in a dangerous situation where she couldn't even be sure of her victory for her comrades' sake. This emphasizes the tragedy of a woman who finally found something worth dying for in Historia and the scout regiment.</w:t>
      </w:r>
    </w:p>
    <w:p>
      <w:r>
        <w:t>The Basement Reveal Changed Attack on Titan Forever</w:t>
      </w:r>
    </w:p>
    <w:p>
      <w:r>
        <w:t>Close Eren entering the basement with Levi and Hange in Attack on Titan Image via Wit Studio</w:t>
      </w:r>
    </w:p>
    <w:p>
      <w:r>
        <w:t>Attack On Titan -- Eren, Levi, Hange, and Mikasa in the Yeager Basement Imge via Wit Studio</w:t>
      </w:r>
    </w:p>
    <w:p>
      <w:r>
        <w:t>Eren finds a photograph showing Grisha, Dina, and Zeke in his father's Basement Image via Wit Studio</w:t>
      </w:r>
    </w:p>
    <w:p>
      <w:r>
        <w:t>The Basement reveal shifts Attack on Titan from a post-apocalyptic horror story into a complex geopolitical drama. Seeing the tragedy of Eldia through the lens of Grisha's journals reframes Attack on Titan’s seemingly mindless man-eating monsters into the victims of a cruel global conflict spanning many generations.</w:t>
      </w:r>
    </w:p>
    <w:p>
      <w:r>
        <w:t>Rewatching Attack on Titan’s first episode after knowing about Marley creates a profound sense of irony during the Colossal Titan’s attack. Even every mention of humanity by the Survey Corps takes on a bittersweet note as viewers understand that the outside world can never fulfill Eren and Armin’s dream of freedom. This reveal also helps explain part of why Eren starts the first Attack on Titan episode crying, which is one of the story's earliest mysteries.</w:t>
      </w:r>
    </w:p>
    <w:p>
      <w:r>
        <w:t>Zeke's Secret Identity Reshaped the Entire Jaeger Bloodline</w:t>
      </w:r>
    </w:p>
    <w:p>
      <w:r>
        <w:t>Shirtless Zeke Jaeger Staring with a worried expression Image Via MAPPA</w:t>
      </w:r>
    </w:p>
    <w:p>
      <w:r>
        <w:t>Zeke Jaeger appears as the Beast Titan long before the audience learns his true name or identity. Zeke's cold and calculated disposition during the battle at Shiganshina District makes his later reveal as Eren's brother even more shocking. Interestingly, the resemblance between Zeke Jaeger and Grisha Jaeger becomes much more obvious once Attack on Titan fans know about their biological connection.</w:t>
      </w:r>
    </w:p>
    <w:p>
      <w:r>
        <w:t>Every moment featuring the Beast Titan hits harder once the viewer recognizes the familial bond between these two fan-favorite Attack on Titan characters. Zeke’s obsession with saving Eren stems from his trauma under Grisha Jaeger’s parenting. While his plan to euthanize the Eldian people adds a dark layer to his interactions with the scouts.</w:t>
      </w:r>
    </w:p>
    <w:p>
      <w:r>
        <w:t>The Smiling Titan's Link to the Fritz Bloodline Still Blows Minds</w:t>
      </w:r>
    </w:p>
    <w:p>
      <w:r>
        <w:t>Eren blocking the Smiling Titan, Attack On TItan Image via WIT Studio</w:t>
      </w:r>
    </w:p>
    <w:p>
      <w:r>
        <w:t>Once viewers realize she is the Smiling Titan, Dina Fritz's promise to find Grisha Jaeger no matter what form she takes adds a layer of cosmic horror to Attack on Titan’s first episode. The Smiling Titan walking past Bertholdt Hoover to target Carla Jaeger then feels like a cruel twist of fate for the Jaeger family.</w:t>
      </w:r>
    </w:p>
    <w:p>
      <w:r>
        <w:t>Learning Dina’s identity makes even Hannes death in Attack on Titan Season 2 feel more significant and heartbreaking. Later, Eren Jaeger unknowingly activates the Coordinate by striking the woman who once loved his father. This encounter serves as the catalyst for the rest of Attack on Titan's story to follow all the way up to the Rumbling.</w:t>
      </w:r>
    </w:p>
    <w:p>
      <w:r>
        <w:t>Eren Walks His Own Father to His Death in Attack on Titan</w:t>
      </w:r>
    </w:p>
    <w:p>
      <w:r>
        <w:t>Eren goading his father Grisha into killing the Reiss family and getting the Founding Titan Image via MAPPA</w:t>
      </w:r>
    </w:p>
    <w:p>
      <w:r>
        <w:t>Eren Jaeger uses the power of the Attack and Founding Titans to influence Grisha Jaeger's actions in the past without any remorse. This reveal turns the series' divisive protagonist into the architect of his own misery and sets up the imminent destruction of the Attack on Titan world. The scene where Eren stands behind his father in the Reiss chapel and delivers one of AOT’s best quotes when he commands his father to get up remains a chilling highlight of Attack on Titan’s Fourth Season.</w:t>
      </w:r>
    </w:p>
    <w:p>
      <w:r>
        <w:t>Rewatching Attack on Titan's first season with this knowledge adds another tragic layer to the story as viewers realize Eren manipulated every major event to reach his desired outcome for the future of Paradis. Eren's unwavering determination for his goal stems from the fact that he already knows the ending of his story. This perfect plot twist redefines the concept of freedom in Attack on Titan as a predetermined prison.</w:t>
      </w:r>
    </w:p>
    <w:p>
      <w:r>
        <w:t>Eren's Role in His Mother's Death Is an Unforgivable Plot Twist</w:t>
      </w:r>
    </w:p>
    <w:p>
      <w:r>
        <w:t>The Smiling Titan opens its mouth to eat Eren's mother in Attack on Titan Image via Wit Studio</w:t>
      </w:r>
    </w:p>
    <w:p>
      <w:r>
        <w:t>Eren confesses to Armin that he directed the Smiling Titan away from Bertholdt Hoover toward Carla Jaeger. This exciting Attack on Titan reveal makes the inciting incident of the series a product of Eren’s own will and highlights the extreme lengths he went to for the sake of his goals.</w:t>
      </w:r>
    </w:p>
    <w:p>
      <w:r>
        <w:t>Subscribe to the newsletter for deeper Attack on Titan insights Want richer rewatching? Subscribe to the newsletter for scene-by-scene breakdowns, foreshadowing maps, and character reveal analysis of Attack on Titan—insights that make every moment land harder and deepen your appreciation for the series. Get Updates By subscribing, you agree to receive newsletter and marketing emails, and accept our Terms of Use and Privacy Policy . You can unsubscribe anytime.</w:t>
      </w:r>
    </w:p>
    <w:p>
      <w:r>
        <w:t>Knowing that the future version of Eren killed his mother makes his early rage against the Titans feel deeply tragic and self-inflicted. Despite its controversial implications, this tragic Attack on Titan plot twist does cement Eren’s status as one of the most complex characters in anime history.</w:t>
      </w:r>
    </w:p>
    <w:p>
      <w:r>
        <w:t>Rod Reiss Exposes the True History Behind the Walls</w:t>
      </w:r>
    </w:p>
    <w:p>
      <w:r>
        <w:t>Historia looking at Rod Reiss as he draws a syringe. Image via Wit Studio</w:t>
      </w:r>
    </w:p>
    <w:p>
      <w:r>
        <w:t>When Rod Reiss reveals the existence of the true Royal Family and the history of the Founding Titan, the story turns the Survey Corps into fugitives fighting against their own government. This unforgettable Attack on Titan plot twist also tranforms Historia Reiss from a background character into a fan-favorite.</w:t>
      </w:r>
    </w:p>
    <w:p>
      <w:r>
        <w:t>The secret history of the Reiss family explains why the Eldians that originally fled to Paradis built the massive walls and why the Titans remain a threat. Rod Reiss’ desperation to reclaim the Founding Titan leads to intense moments in the Uprising arc, although watching Historia Reiss defy her father and choose her own path provides a powerful moment of character growth.</w:t>
      </w:r>
    </w:p>
    <w:p>
      <w:r>
        <w:t>No One Ever Forgets That Titans Are Humans Once Revealed</w:t>
      </w:r>
    </w:p>
    <w:p>
      <w:r>
        <w:t>Dina Fritz reassures Grisha before being turned into a Titan in Attack on Titan. Image Via MAPPA</w:t>
      </w:r>
    </w:p>
    <w:p>
      <w:r>
        <w:t>Once the Survey Corps realizes that every Pure Titan was once a human being from Marley or Paradis, it changes the entire moral landscape of the war against Titans. Hange Zoe's experiments and emotional reaction to Titan pain gain a new level of depth upon rewatching. Killing a Titan is no longer an act of heroism but a mercy killing for a victim of the Marleyan government.</w:t>
      </w:r>
    </w:p>
    <w:p>
      <w:r>
        <w:t>Connie Springer’s mother's transformation into a Titan at Ragako village remains a haunting reminder of this truth. The realization that the scouts have been slaughtering their own people for centuries creates a sense of profound sadness that lingers long after the series itself ends. Every battle against the mindless Titan hordes feels different when the audience remembers humanity itself is trapped inside those giant bodies.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