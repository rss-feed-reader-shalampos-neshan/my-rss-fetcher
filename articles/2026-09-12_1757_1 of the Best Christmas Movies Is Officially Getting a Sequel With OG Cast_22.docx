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of the Best Christmas Movies Is Officially Getting a Sequel With OG Cast</w:t>
      </w:r>
    </w:p>
    <w:p>
      <w:r>
        <w:t>منبع: https://www.cbr.com/the-family-stone-sequel-returning-cast/</w:t>
      </w:r>
    </w:p>
    <w:p>
      <w:r>
        <w:t>نویسنده: Monica Coman</w:t>
      </w:r>
    </w:p>
    <w:p>
      <w:r>
        <w:t>تاریخ انتشار: 2026-09-12 17:08</w:t>
      </w:r>
    </w:p>
    <w:p>
      <w:r>
        <w:t>──────────────────────────────────────────────────</w:t>
      </w:r>
    </w:p>
    <w:p>
      <w:r>
        <w:t>Christmas films just scored a major win, as one of the best entries is finally getting a sequel. One year after rumors of a sequel to The Family Stone started, the project is finally moving forward.</w:t>
      </w:r>
    </w:p>
    <w:p>
      <w:r>
        <w:t>Per The Hollywood Reporter, The Family Stone 2 is in the works. Not just that, but most of the original cast is set to return. The film featured a star-studded ensemble cast, and almost all are coming back for the sequel, which takes place 20 years after the events of the 2005 holiday classic.</w:t>
      </w:r>
    </w:p>
    <w:p>
      <w:r>
        <w:t>The Family Stone 2 Brings Back Original Cast and Director</w:t>
      </w:r>
    </w:p>
    <w:p>
      <w:r>
        <w:t>Thomas Bezucha, who wrote and directed 2005's The Family Stone, will return to pen and helm the sequel for Searchlight Picures. The returning cast includes Claire Danes as Julie Morton, Rachel McAdams as Amy Stone, Dermot Mulroney as Everett Stone, Craig T. Nelson as Kelly Stone, Sarah Jessica Parker as Meredith Morton, Luke Wilson as Ben Stone, Tyrone Giordano as Thad Stone, Elizabeth Reaser as Susannah Stone, Paul Schneider as Brad Stevenson, and Brian White as Patrick Thomas. Diane Keaton was a part of the 2005 original, but the character dies near the end of the 2005 film, and the sequel was inspired by the actress' passing in 2025.</w:t>
      </w:r>
    </w:p>
    <w:p>
      <w:r>
        <w:t>In the 2005 Christmas film, the story follows Everett, the eldest son of the Stone family, as he brought his uptight girlfriend, Meredith, home to meet his parents — played by Diane Keaton and Nelson — and siblings — played by Wilson, McAdams, Giordano, and Reaser — for Christmas.</w:t>
      </w:r>
    </w:p>
    <w:p>
      <w:r>
        <w:t>Everett planned to propose to Meredith, but after she became overwhelmed by the family’s hostile reception, she asked her sister, Julie, to join her for support, setting off a complicated and messy holiday visit.</w:t>
      </w:r>
    </w:p>
    <w:p>
      <w:r>
        <w:t>The sequel comes with a major shakeup. The logline notes, "Twenty years after their mother’s passing, the Stone family reunites for Christmas only to face the season’s biggest surprise: their father has unexpectedly invited the woman he’s fallen in love with to meet the family."</w:t>
      </w:r>
    </w:p>
    <w:p>
      <w:r>
        <w:t>The Family Stone didn't impress critics, as it received mixed reviews and currently holds a "rotten" 52% score from critics. However, it was a box office hit, grossing $92.9 million against a $18 million budget.</w:t>
      </w:r>
    </w:p>
    <w:p>
      <w:r>
        <w:t>The Family Stone 2 Will Honor Diane Keaton</w:t>
      </w:r>
    </w:p>
    <w:p>
      <w:r>
        <w:t>20th Century Fox Film Corp</w:t>
      </w:r>
    </w:p>
    <w:p>
      <w:r>
        <w:t>When it was announced in 2025, the director noted, “I’ve been haunted by the loss of Sybil for months now while I worked on it, and so this was a blow on a tender bruise already. Mentally, I’ve been spending time in that house where I’ve been missing her for a while already.” He noted that, after Keaton's death, he wanted to "honor her even more."</w:t>
      </w:r>
    </w:p>
    <w:p>
      <w:r>
        <w:t>Speaking with Entertainment Weekly in July, Luke Wilson shared, "Tom Bezucha is a great writer and a great director, and I read the script, and it’s really funny, and it’s so nice that everybody wants to work together again. After the death of Diane Keaton, it’ll be even more meaningful because she was so great to be around on the first one."</w:t>
      </w:r>
    </w:p>
    <w:p>
      <w:r>
        <w:t>The Family Stone 2 doesn't have a release date yet. The Family Stone is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