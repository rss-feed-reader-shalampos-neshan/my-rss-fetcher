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Raise Your Kaiju coming to Kickstarter</w:t>
      </w:r>
    </w:p>
    <w:p>
      <w:r>
        <w:t>منبع: https://gamingtrend.com/news/how-to-raise-your-kaiju-coming-to-kickstarter/</w:t>
      </w:r>
    </w:p>
    <w:p>
      <w:r>
        <w:t>نویسنده: ناشناس</w:t>
      </w:r>
    </w:p>
    <w:p>
      <w:r>
        <w:t>تاریخ انتشار: 2026-06-19 23:28</w:t>
      </w:r>
    </w:p>
    <w:p>
      <w:r>
        <w:t>──────────────────────────────────────────────────</w:t>
      </w:r>
    </w:p>
    <w:p>
      <w:r>
        <w:t>Being a parent is terrifying enough, but what if you're responsible for a baby kaiju? Now you have so much more to teach them, like how to topple entire buildings. Rose Gauntlet Entertainment is bringing How to Raise Your Kaiju to Kickstarter soon if you want to prove your parenting prowess:</w:t>
      </w:r>
    </w:p>
    <w:p>
      <w:r>
        <w:t>It’s almost time to hatch some chaos.</w:t>
      </w:r>
    </w:p>
    <w:p>
      <w:r>
        <w:t>We’re thrilled to announce How to Raise Your Kaiju, a delightful new strategy game from Rose Gauntlet Entertainment where 2–4 players take on the role of Kaiju parents raising their little monsters to become legendary world-conquerors.</w:t>
      </w:r>
    </w:p>
    <w:p>
      <w:r>
        <w:t>Choose your Kaiju, unlock powerful parenting abilities, send your baby monsters out into the world, and help them gain the skills they need to conquer cities, defeat defenses, and earn Gold Stars. Each round brings new cities, bigger challenges, and more opportunities for your tiny titans to grow into unstoppable legends.</w:t>
      </w:r>
    </w:p>
    <w:p>
      <w:r>
        <w:t>How to Raise Your Kaiju is coming soon to Kickstarter, and we’d love for you to join us on day one. Sign up for the prelaunch page and be ready to back early to receive a free Baby Kaiju pin with your pledge!</w:t>
      </w:r>
    </w:p>
    <w:p>
      <w:r>
        <w:t>Get ready to raise your brood, unleash adorable destruction, and prove you have what it takes to be the ultimate Kaiju parent.</w:t>
      </w:r>
    </w:p>
    <w:p>
      <w:r>
        <w:t>See you on Kickstarter in July!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