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Batman Comics to Read Ahead of DC’s Knightfall Trilogy</w:t>
      </w:r>
    </w:p>
    <w:p>
      <w:r>
        <w:t>منبع: https://www.cbr.com/essential-batman-comics-to-read-ahead-of-dc-knightfall-trilogy/</w:t>
      </w:r>
    </w:p>
    <w:p>
      <w:r>
        <w:t>نویسنده: Ashley Land</w:t>
      </w:r>
    </w:p>
    <w:p>
      <w:r>
        <w:t>تاریخ انتشار: 2026-07-02 01:00</w:t>
      </w:r>
    </w:p>
    <w:p>
      <w:r>
        <w:t>──────────────────────────────────────────────────</w:t>
      </w:r>
    </w:p>
    <w:p>
      <w:r>
        <w:t>In June 2026, Batman fans got their first look at Warner Bros' animated adaptation of the Batman: Knightfall saga, bringing to life one of DC Comics' most epic events. As audiences eagerly await the release of the first of the trilogy, they have a veritable treasure trove of classic story arcs to get into. From industry titans who shaped the universe people know and love today, they all offer a unique insight into the upcoming movie series.</w:t>
      </w:r>
    </w:p>
    <w:p>
      <w:r>
        <w:t>Batman's stories range from horrific Elseworlds-style deconstruction to epic battles within continuity, all building him up as one of the greatest characters in the history of American fiction. All of these are vital stories for anyone who wants to understand the upcoming animated trilogy. From the introduction of mainstay villain Bane to full-blown reinventions, these tales represent the best of the Caped Crusader.</w:t>
      </w:r>
    </w:p>
    <w:p>
      <w:r>
        <w:t>Batman: The Cult Broke Bruce Wayne's Psyche</w:t>
      </w:r>
    </w:p>
    <w:p>
      <w:r>
        <w:t>After being tortured and drugged, Batman gives into Deacon Blackfire's influence in Batman: The Cult. Image via DC Comics</w:t>
      </w:r>
    </w:p>
    <w:p>
      <w:r>
        <w:t>In 1988, Jim Starlin and Bernie Wrightson teamed up to turn in one of the darkest Bat-books of all time in Batman: The Cult. Set outside continuity, it focuses on a cult of homeless Gothamites under the control of the ruthless Deacon Blackfire as they murder the city's criminals. When they capture the Caped Crusader, the fanatic begins efforts to turn him into another of his brainwashed acolytes.</w:t>
      </w:r>
    </w:p>
    <w:p>
      <w:r>
        <w:t>Just as Bane managed to physically break the Bat, Batman: The Cult marked the psychological downfall of Bruce Wayne. Showing a level of vulnerability virtually never depicted for the hero, especially before 1988, it reminded everyone that, despite not being canon, the hero was still just a mortal man. One of the darkest tales in DC history, it avoids the usual rogues' gallery of costumed villains for something more visceral and haunting.</w:t>
      </w:r>
    </w:p>
    <w:p>
      <w:r>
        <w:t>The Dark Knight Returns Changed Batman Forever</w:t>
      </w:r>
    </w:p>
    <w:p>
      <w:r>
        <w:t>Carrie Kelley as Robin in Batman: The Dark Knight Returns Image via DC Comics</w:t>
      </w:r>
    </w:p>
    <w:p>
      <w:r>
        <w:t>In 1986, everything changed for Batman and comics alike when Frank Miller and Klaus Janson gave the world The Dark Knight Returns. It takes place in a future where, after retiring, Bruce Wayne is forced to don the cape and cowl once again to combat the rising crime wave in Gotham City. However, his return has inadvertent consequences, leading to Joker's own comeback and a showdown with Superman.</w:t>
      </w:r>
    </w:p>
    <w:p>
      <w:r>
        <w:t>The Dark Knight Returns is, for all intents and purposes, the miniseries that defined Batman as readers know him today. For that reason alone, it's one of the true must-read tales in DC history, and a perfect entry point for the character. Along with "Year One," it allowed Miller to reinvent himself the way he did Daredevil, and fans will be able to see the influence of his story in "Knightfall."</w:t>
      </w:r>
    </w:p>
    <w:p>
      <w:r>
        <w:t>Batman: A Death In the Family Pushed Batman to the Brink</w:t>
      </w:r>
    </w:p>
    <w:p>
      <w:r>
        <w:t>The Joker repeatedly beats Jason Todd with a crowbar from Batman A Death in the Family Image via DC Comics</w:t>
      </w:r>
    </w:p>
    <w:p>
      <w:r>
        <w:t>In 1988, Batman was dealt a devastating loss when, by a majority vote from fans, Jason Todd was killed off by the Joker in "A Death in the Family." Reeling from the tragedy, the masked hero embarks on a quest for revenge against his nemesis, even contemplating putting a final end to him. When that mission leads all the way to the United Nations, even Superman is forced to intervene to try and prevent an international incident.</w:t>
      </w:r>
    </w:p>
    <w:p>
      <w:r>
        <w:t>Where "Knightfall" was among the most consequential Batman arcs of the '90s, "A Death in the Family" served the same purpose in the prior decade. Both tales test the limits of the hero, his code, and his commitment to justice, and share plenty of shock value that represents the edgy vibe of the time.</w:t>
      </w:r>
    </w:p>
    <w:p>
      <w:r>
        <w:t>Batman: Blind Justice Feels Like A Prototypical Knightfall</w:t>
      </w:r>
    </w:p>
    <w:p>
      <w:r>
        <w:t>Batman is attacked in the Blind Justice arc Image via DC Comics</w:t>
      </w:r>
    </w:p>
    <w:p>
      <w:r>
        <w:t>Barely three years before the debut of Bane, Sam Hamm and Denys Cowan sent Batman after another behemoth when he fought Bonecrusher in "Blind Justice." The arc focuses on him being framed for treason after attempting to close a mind-control program, all while investigating the terrifying foe. What follows is a thrilling high-tech conspiracy that threatens to make Wayne public enemy number one.</w:t>
      </w:r>
    </w:p>
    <w:p>
      <w:r>
        <w:t>Covering everything from an exhausting battle for the Caped Crusader to a climax that leaves him in need of a wheelchair, the three-part arc plays out like a "Knightfall" prototype. If anything, it's a more impressive tale considering how much it manages to condense into just a few issues, compared to the juggernaut, line-wide crossover starring Bane.</w:t>
      </w:r>
    </w:p>
    <w:p>
      <w:r>
        <w:t>Batman: Ten Nights of the Beast Gave Batman A Cold War Thriller</w:t>
      </w:r>
    </w:p>
    <w:p>
      <w:r>
        <w:t>KGBeast with Batman in a headlock in Ten Nights of the Beast. Image via DC Comics</w:t>
      </w:r>
    </w:p>
    <w:p>
      <w:r>
        <w:t>The 1980s saw superheroes mix with politics on a regular basis, paving the way for Batman's Cold War thriller in "Ten Nights of the Beast." The arc revolves around the arrival of a rogue Russian assassin, KGBeast, who plans to assassinate President Reagan during his trip to Gotham. All that stands between him and success is the Caped Crusader, who hunts the brutal killer across the city.</w:t>
      </w:r>
    </w:p>
    <w:p>
      <w:r>
        <w:t>From creators Jim Starlin and Jim Aparo, "Ten Nights of the Beast" gave Batman a foe every bit as physically formidable as Bane four years before he was introduced. An underrated villain so dangerous he forced Bruce Wayne to the limits of his no-kill rule, the Soviet operative ensured the arc would go down as one of the best action stories of the '80s.</w:t>
      </w:r>
    </w:p>
    <w:p>
      <w:r>
        <w:t>Batman — One Bad Day: Bane Is One of the Greatest Villain Stories In Years</w:t>
      </w:r>
    </w:p>
    <w:p>
      <w:r>
        <w:t>Bane with venom running down his mask from Batman: One Bad Day Image via DC Comics</w:t>
      </w:r>
    </w:p>
    <w:p>
      <w:r>
        <w:t>In 2022, DC launched its prestigious "One Bad Day" line of villain-focused one-shots in the vein of Batman: The Killing Joke, from which Bane emerged with the best story. From the creative pairing of Joshua Williamson and Howard Porter, it follows the luchador foe as he moves on with life after believing the Caped Crusader to be dead. When he learns of a plot to experiment with and synthesize more of the venom serum, he takes it upon himself to put a stop to it.</w:t>
      </w:r>
    </w:p>
    <w:p>
      <w:r>
        <w:t>One Bad Day: Bane followed in the footsteps of some of the character's past solo tales in building him up to be more of a tragic antihero than an outright villain. Here, readers see the impact Batman had on him, his quiet respect for his adversary, and what passes for his own moral code. Thanks to Porter's art, it's one of the most visually captivating graphic novels DC has made in years.</w:t>
      </w:r>
    </w:p>
    <w:p>
      <w:r>
        <w:t>Batman: Venom Gives Bruce Wayne A Taste of Bane's Strength</w:t>
      </w:r>
    </w:p>
    <w:p>
      <w:r>
        <w:t>Bruce Wayne foaming at the mouth in his Batman costume from the Venom storyline Image via DC Comics</w:t>
      </w:r>
    </w:p>
    <w:p>
      <w:r>
        <w:t>It's no secret that Legends of The Dark Knight was responsible for some of the greatest Batman stories of all time, especially "Venom." By Dennis O'Neil, Trevor Von Eeden, and Russell Braun, it centers around Bruce Wayne's decision to start using the titular serum to give him an edge in saving lives. When he becomes addicted to the substance, he must conjure all the willpower he can to kick the habit.</w:t>
      </w:r>
    </w:p>
    <w:p>
      <w:r>
        <w:t>"Venom" basically serves as a way of exploring Bane's experience through the eyes of Batman, showing the effect the substance has on the psyche. A tale from before readers were even introduced to the villain from Santa Prisca, it primed them for the events of "Knightfall," showing just how deadly the serum could be. Here, Bruce Wayne is deconstructed masterfully, showing a moment of vulnerability and his fixation with fighting crime alike.</w:t>
      </w:r>
    </w:p>
    <w:p>
      <w:r>
        <w:t>Batman: Sword of Azrael Introduced A Key Knightfall Character</w:t>
      </w:r>
    </w:p>
    <w:p>
      <w:r>
        <w:t>Jean-Paul Valley's debut from Sword of Azrael Image via DC Comics</w:t>
      </w:r>
    </w:p>
    <w:p>
      <w:r>
        <w:t>Ahead of the "Knightfall" arc, Dennis O'Neil, Joe Quesada, and Kevin Nowlan introduced one of the arc's most pivotal characters: Jean-Paul Valley. The son of the last assassin of the Order of St. Dumas, the student has his psychological conditioning activated by the cult, turning him into their latest killer. After clashing with Batman, he becomes part of the Bat-family, where he battles the influence of the System over his mind.</w:t>
      </w:r>
    </w:p>
    <w:p>
      <w:r>
        <w:t>Sword of Azrael ranks among the best of '90s Batman miniseries, and set up perhaps the single most underrated and most complex member of the Bat-family. Showing readers the dangerous yet redeeming qualities of Jean-Paul was an important stepping stone for the saga, but O'Neil achieved the goal without trouble.</w:t>
      </w:r>
    </w:p>
    <w:p>
      <w:r>
        <w:t>Batman: Vengeance of Bane Sets Up the Knightfall Saga</w:t>
      </w:r>
    </w:p>
    <w:p>
      <w:r>
        <w:t>Bane standing ready to fight Batman Image via DC Comics</w:t>
      </w:r>
    </w:p>
    <w:p>
      <w:r>
        <w:t>In 1993, Chuck Dixon and Graham Nolan made one of their most important contributions to the world of comics when they released Vengeance of Bane. Introducing perhaps the last truly great Batman fan of the 20th century, it focuses on Bane's origin as a political prisoner in the Pena Duro facility. Answering about his late mother's uprising against Santa Prisca, he's experimented with venom, yet still trains himself to be in peak physical condition.</w:t>
      </w:r>
    </w:p>
    <w:p>
      <w:r>
        <w:t>The psychology and motivations of the luchador villain are all set up in this one-shot graphic novel, which gives readers a quiet respect for the antagonist. Ahead of DC's Knightfall animated trilogy, there's no greater tale, more valuable key issue, or essential character debut than Batman: Vengeance of Bane. Here, Bane proved he understood Bruce Wayne better than any of the rogues.</w:t>
      </w:r>
    </w:p>
    <w:p>
      <w:r>
        <w:t>Batman: Knightfall Is Mandatory Reading For the Animated Trilogy</w:t>
      </w:r>
    </w:p>
    <w:p>
      <w:r>
        <w:t>Azrael in his mechanized Batsuit while Robin and Bruce fend him off. Image via DC Comics</w:t>
      </w:r>
    </w:p>
    <w:p>
      <w:r>
        <w:t>When it comes to '90s Batman comics, there are few stories as epic or important as "Knightfall" itself. After Bane escapes from the Pena Duro prison, he sets out to take Gotham from Bruce Wayne, deducing his identity and staging a breakout at Arkham Asylum. Pushed to his limits as he fights to round up his worst foes, the Caped Crusader's life is turned upside down by the devastating "Breaking of the Bat."</w:t>
      </w:r>
    </w:p>
    <w:p>
      <w:r>
        <w:t>If readers didn't already recognize Bane as the major threat he was after his debut, this arc cemented his status as one of the all-time great comic book villains. With the animated movie right around the corner, "Knightfall" is as essential reading as it's ever been, marking the end of an era for Batman and shaping the '90s for 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