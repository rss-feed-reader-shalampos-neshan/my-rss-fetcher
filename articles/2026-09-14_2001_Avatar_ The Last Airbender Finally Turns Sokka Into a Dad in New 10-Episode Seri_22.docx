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 Finally Turns Sokka Into a Dad in New 10-Episode Series</w:t>
      </w:r>
    </w:p>
    <w:p>
      <w:r>
        <w:t>منبع: https://www.cbr.com/avatar-the-last-airbender-chini-minis-sokka-becomes-dad/</w:t>
      </w:r>
    </w:p>
    <w:p>
      <w:r>
        <w:t>نویسنده: John Dodge</w:t>
      </w:r>
    </w:p>
    <w:p>
      <w:r>
        <w:t>تاریخ انتشار: 2026-09-14 19:20</w:t>
      </w:r>
    </w:p>
    <w:p>
      <w:r>
        <w:t>──────────────────────────────────────────────────</w:t>
      </w:r>
    </w:p>
    <w:p>
      <w:r>
        <w:t>Avatar: The Last Airbender fans can officially catch a glimpse at just how good a dad Sokka would be if given the chance.</w:t>
      </w:r>
    </w:p>
    <w:p>
      <w:r>
        <w:t>The latest episode of the wildly underrated Avatar: Chibi Minis has arrived, and "Sokka Becomes a Dad!" is everything that fans could hope it would be. The episode follows Sokka as he takes on the unexpected task of raising a lone platypus bear, even if he has no real idea what that entails.</w:t>
      </w:r>
    </w:p>
    <w:p>
      <w:r>
        <w:t>Sokka Becomes a Dad in Brand-New Avatar: Chibi Minis Episode</w:t>
      </w:r>
    </w:p>
    <w:p>
      <w:r>
        <w:t>The official episode description for "Sokka Becomes a Dad!" from the Avatar Legends YouTube channel reads, "Sokka finds an egg to cook for breakfast, but it hatches into an adorable platypus bear cub! Will Sokka help his new animal friend find their mother? Or can he only ever be the meat and sarcasm guy?"</w:t>
      </w:r>
    </w:p>
    <w:p>
      <w:r>
        <w:t>Avatar: Chibi Minis has quickly become one of the hottest Avatar: The Last Airbender titles of the year, even if fans didn't see it coming for multiple reasons. On top of the unexpected nature of chibi-fied versions of the Avatar: The Last Airbender cast themselves, Avatar: Chibi Minis premiered back in 2025 before disappearing for the better part of a year, leaving many to believe it had been quietly canceled.</w:t>
      </w:r>
    </w:p>
    <w:p>
      <w:r>
        <w:t>Fortunately, the series returned in August with new episodes and regular updates. These have given fans the chance to revisit some of the most iconic moments from the original Avatar: The Last Airbender series, albeit with a decidedly kawaii bent replacing the series' usual brand of action/adventure.</w:t>
      </w:r>
    </w:p>
    <w:p>
      <w:r>
        <w:t>Unsurprisingly, the return of Avatar: Chibi Minis has been widely overshadowed by the release of more prominent franchise titles like Avatar Legends: The Fighting Game and Avatar Aang: The Last Airbender. And, while both have been met with widespread acclaim since their respective debuts, there are still even bigger and more exciting things yet to come for the world of Avatar: The Last Airbender.</w:t>
      </w:r>
    </w:p>
    <w:p>
      <w:r>
        <w:t>On Oct. 9, the next entry in the franchise's overarching epic will arrive with the streaming premiere of Avatar: Seven Havens on Paramount+. The upcoming series will pick up more than 200 years after the events of The Legend of Korra, and will follow a young Earthbender named Pavi as she comes to terms with the weight that comes along with being the Avatar in a world that sees her as a harbinger of doom.</w:t>
      </w:r>
    </w:p>
    <w:p>
      <w:r>
        <w:t>Apart from the drastic shift in how the rest of the world views the Avatar personally, Avatar: Seven Havens will also mark a drastic shift in tone for the franchise. As explained by Avatar: The Last Airbender co-creator Michael Dante DiMartino, "Early on, we also decided we wanted this to be more of a mystery show than the last two series. So that a viewer would enter the story with a lot of questions: How did the world get so bad? Why does everyone hate the Avatar? How did Pavi lose her leg? We want the audience to always hunger to know more."</w:t>
      </w:r>
    </w:p>
    <w:p>
      <w:r>
        <w:t>Avatar: The Last Airbender Release Date 2005 - 2008-00-00 Network Nickelodeon Showrunner Michael Dante DiMartino Cast See All Zach Tyler Eisen Aang (voice)</w:t>
      </w:r>
    </w:p>
    <w:p>
      <w:r>
        <w:t>Mae Whitman Katara Where to watch Close WHERE TO WATCH Streaming</w:t>
      </w:r>
    </w:p>
    <w:p>
      <w:r>
        <w:t>RENT BUY</w:t>
      </w:r>
    </w:p>
    <w:p>
      <w:r>
        <w:t>Directors Giancarlo Volpe, Ethan Spaulding, Lauren MacMullan, Dave Filoni, Joaquim Dos Santos, Anthony Lioi Writers Tim Hedrick, Elizabeth Welch Ehasz, Joshua Hamilton, James Eagan, Joann Estoesta, Nick Malis, May Chan, Katie Mattila Franchise(s) Avatar Creator(s) Michael Dante DiMartino, Bryan Konietzko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