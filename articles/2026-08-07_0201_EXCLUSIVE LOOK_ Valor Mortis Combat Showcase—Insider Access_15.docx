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LOOK: Valor Mortis Combat Showcase—Insider Access</w:t>
      </w:r>
    </w:p>
    <w:p>
      <w:r>
        <w:t>منبع: https://insider-gaming.com/valor-mortis-combat-showcase-insider-access/</w:t>
      </w:r>
    </w:p>
    <w:p>
      <w:r>
        <w:t>نویسنده: Mike Straw, More Mike Straw, Robert Defelice, Grant Taylor-Hill, Sam Sepiol, Charlie Champion, Josh Challies</w:t>
      </w:r>
    </w:p>
    <w:p>
      <w:r>
        <w:t>تاریخ انتشار: 2026-08-06 14:59</w:t>
      </w:r>
    </w:p>
    <w:p>
      <w:r>
        <w:t>──────────────────────────────────────────────────</w:t>
      </w:r>
    </w:p>
    <w:p>
      <w:r>
        <w:t>Valor Mortis is an upcoming first-person soulslike from the creators of Ghostrunner. Developed by One More Level, Valor Mortis sees you rise from death as a former soldier of Napoleon’s army, where you’ll wield supernatural powers, battle horrifying monsters, and unravel a conspiracy that threatens all of humanity.</w:t>
      </w:r>
    </w:p>
    <w:p>
      <w:r>
        <w:t>As part of Insider Gaming’s Insider Access series, we have an exclusive new look at the game’s combat with the Valor Mortis Combat Showcase.</w:t>
      </w:r>
    </w:p>
    <w:p>
      <w:r>
        <w:t>Valor Mortis Combat Showcase</w:t>
      </w:r>
    </w:p>
    <w:p>
      <w:r>
        <w:t>Valor Mortis is set to launch on October 13, 2026 for PlayStation 5, Xbox Series X|S, and PC via Steam. To learn more about the game, check out our recent interview with the developers.</w:t>
      </w:r>
    </w:p>
    <w:p>
      <w:r>
        <w:t>About Valor Mortis</w:t>
      </w:r>
    </w:p>
    <w:p>
      <w:r>
        <w:t>Courtesy of One More Level:</w:t>
      </w:r>
    </w:p>
    <w:p>
      <w:r>
        <w:t>“You are William, a soldier of the Grande Armée brought back from a battlefield grave. But the Europe you awaken to is not the one you sacrificed for. A mysterious plague now sweeps the continent, and you have been reborn with its corrupting power pulsing through your veins.</w:t>
      </w:r>
    </w:p>
    <w:p>
      <w:r>
        <w:t>“Navigate a 19th-century alternate history where the costs of endless war have corrupted the landscape. Use your newfound mobility to outmaneuver the plague-ridden abominations of Napoleon’s Eternal Guard and uncover environmental secrets that may increase your chances of survival.</w:t>
      </w:r>
    </w:p>
    <w:p>
      <w:r>
        <w:t>“Witness a compelling story where historical figures and realities intertwine with elements of horror and the supernatural. Explore beyond the dark corners of the world to discover the truth behind the plague and your unholy resurrection.”</w:t>
      </w:r>
    </w:p>
    <w:p>
      <w:r>
        <w:t>Insider Access is a new series from Insider Gaming, bringing you exclusive first looks at upcoming games. To learn more or be a part of future Insider Access rollouts, please email [email protected] with the subject line “Insider Access – [Game Title]”.</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