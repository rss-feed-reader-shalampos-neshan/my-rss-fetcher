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Snoopy’s 10 Best Peanuts Comic Strips, Ranked</w:t>
      </w:r>
    </w:p>
    <w:p>
      <w:r>
        <w:t>منبع: https://www.cbr.com/snoopy-best-peanuts-comic-strips-ranked/</w:t>
      </w:r>
    </w:p>
    <w:p>
      <w:r>
        <w:t>نویسنده: Annie Banks</w:t>
      </w:r>
    </w:p>
    <w:p>
      <w:r>
        <w:t>تاریخ انتشار: 2026-09-27 11:00</w:t>
      </w:r>
    </w:p>
    <w:p>
      <w:r>
        <w:t>──────────────────────────────────────────────────</w:t>
      </w:r>
    </w:p>
    <w:p>
      <w:r>
        <w:t>Snoopy is one of the most beloved comic strip characters of all time. His rise to fame originated from the popular comic strip series Peanuts, created by Charles M. Schulz. This silly and imaginative pet dog may only be able to share his thoughts with the audience, but there is never a dull moment when the Peanuts comics feature Snoopy.</w:t>
      </w:r>
    </w:p>
    <w:p>
      <w:r>
        <w:t>Snoopy has become so popular that he has become a primary feature in several television shows and movies based on the comic strip series. Whether pretending to be a war pilot or harassing the neighborhood kids, Snoopy is always up to something ridiculously funny for the audience to immerse themselves in.</w:t>
      </w:r>
    </w:p>
    <w:p>
      <w:r>
        <w:t>NEW! Rip Mystery Packs of Graded Cards &amp; Collectibles $25.00 $25.00 $100.00 $100.00 $250.00 $250.00</w:t>
      </w:r>
    </w:p>
    <w:p>
      <w:r>
        <w:t>Snoopy Does His Best Beagle Dance</w:t>
      </w:r>
    </w:p>
    <w:p>
      <w:r>
        <w:t>This Pup Puts a Smile on Everyone's Face</w:t>
      </w:r>
    </w:p>
    <w:p>
      <w:r>
        <w:t>Snoopy does "the beagle" in this Peanuts comic strip</w:t>
      </w:r>
    </w:p>
    <w:p>
      <w:r>
        <w:t>Snoopy's iconic "beagle dance" is featured in this comic strip. The movements are reminiscent of the many scenes from both Peanuts comics and movies, where the entire cast dances together to the classic Peanuts theme song.</w:t>
      </w:r>
    </w:p>
    <w:p>
      <w:r>
        <w:t>While this comic couldn't be cuter, it only makes the tenth spot. This is because there are more memorable comics featuring Snoopy and his more popular running gags, leaving this comic strip at the bottom of the list. However, that fact doesn't take away from how cute and fun this moment with Snoopy is for fans.</w:t>
      </w:r>
    </w:p>
    <w:p>
      <w:r>
        <w:t>Charlie Brown Makes Another Mistake</w:t>
      </w:r>
    </w:p>
    <w:p>
      <w:r>
        <w:t>He Shouldn't Have Pet Poor Snoopy on The Head</w:t>
      </w:r>
    </w:p>
    <w:p>
      <w:r>
        <w:t>Charlie Brown and Snoopy have a unique and fun dynamic that readers love to see. While they may mess around with each other often, there is legitimate and serious love between the boy and his pup. In these Peanuts comic strips from the earlier days of Peanuts, we see Snoopy dissolve into the ground after being petted on the head by Charlie Brown.</w:t>
      </w:r>
    </w:p>
    <w:p>
      <w:r>
        <w:t>Fans of the series know that Charlie Brown is notorious for never doing anything right. Some of the best comic strips in Peanuts are because of Charlie Brown, and it's also great to see Snoopy play on that dynamic. Despite not really doing anything wrong, Charlie walks away, believing somehow that he legitimately killed his dog. Which, for Charlie, really isn't outside the realm of possibility. This witty four-panel comic makes readers laugh every single time.</w:t>
      </w:r>
    </w:p>
    <w:p>
      <w:r>
        <w:t>Snoopy's Courthouse is Closed for Business</w:t>
      </w:r>
    </w:p>
    <w:p>
      <w:r>
        <w:t>This Silly Pup Can Make Anything Funny</w:t>
      </w:r>
    </w:p>
    <w:p>
      <w:r>
        <w:t>In this comic strip, we see one of Snoopy's rarer alter-egos: Attorney Snoopy. After being told that the courthouse is closed by Linus, the two sit on the bench while Snoopy ponders about how much he wanted to be able to sue people that day. Even in small moments like this three-panel comic strip, fans can see why Snoopy is considered one of the funniest comic strip pets.</w:t>
      </w:r>
    </w:p>
    <w:p>
      <w:r>
        <w:t>The ridiculous commentary Snoopy added makes this comic strip and so many others absolutely hilarious. His excitement at the possibility of suing people, coupled with his disappointment at being unable to do so, is silly. Linus' commentary on attorneys looking pathetic when the courthouse is closed ties the comic strip up nicely, with the duo's banter making for a truly amusing comic strip.</w:t>
      </w:r>
    </w:p>
    <w:p>
      <w:r>
        <w:t>Snoopy is the Best Tennis Referee</w:t>
      </w:r>
    </w:p>
    <w:p>
      <w:r>
        <w:t>His Tennis Partner Hates Dog Kisses</w:t>
      </w:r>
    </w:p>
    <w:p>
      <w:r>
        <w:t>True fans of the Peanuts series simply can't forget Snoopy's love for tennis. This running subplot lasted for an entire decade, with "World Famous Tennis Player" Snoopy first appearing on June 11, 1970. Snoopy's dedication to his sport went pretty far, with other comic strips featuring him playing Woodstock and other Peanuts characters.</w:t>
      </w:r>
    </w:p>
    <w:p>
      <w:r>
        <w:t>As Snoopy began to develop his own life outside of just being Charlie Brown's dog, fans watched him grow entirely as a character. In this comic strip, he messes with his tennis partner, Molly Volley, by pranking her with a smooch, as he does frequently to Lucy van Pelt. Their interesting relationship grew more throughout Snoopy's tennis career, eventually leading to the gag being featured in multimedia productions of Peanuts.</w:t>
      </w:r>
    </w:p>
    <w:p>
      <w:r>
        <w:t>Poor Snoopy Hates Fireworks With a Passion</w:t>
      </w:r>
    </w:p>
    <w:p>
      <w:r>
        <w:t>Peanuts Fourth of July Comics are Iconic</w:t>
      </w:r>
    </w:p>
    <w:p>
      <w:r>
        <w:t>Despite displaying some pretty human-like traits, Snoopy is still an innocent pup who just wants to have fun with his friends and family. Schulz makes sure we don't forget that Snoopy is still a dog by featuring him in comic strips like this one, where Snoopy is worrying over the possibility of fireworks on July Fourth.</w:t>
      </w:r>
    </w:p>
    <w:p>
      <w:r>
        <w:t>Snoopy is often featured in the July Fourth comic strips, making them more memorable and sweet for readers whose favorite character is the beloved household dog. Schulz often honors American holidays in his comic strips to tip his hat to people who have served his country, adding a secondary layer of appreciation to such strips.</w:t>
      </w:r>
    </w:p>
    <w:p>
      <w:r>
        <w:t>Snoopy's D-Day Comic Strips are Classic Legends</w:t>
      </w:r>
    </w:p>
    <w:p>
      <w:r>
        <w:t>Snoopy Has a Wild Imagination That Fans Love</w:t>
      </w:r>
    </w:p>
    <w:p>
      <w:r>
        <w:t>Snoopy is the main character in this Peanuts D-Day comic strip</w:t>
      </w:r>
    </w:p>
    <w:p>
      <w:r>
        <w:t>Snoopy is known for having an overactive imagination. Despite being a dog, he constantly pretends to take on different jobs and roles. From pretending to be a pilot to a world-famous author, Snoopy's many alter-egos have amused fans for decades. This comic features one of Snoopy's most iconic recurring alter-egos: Snoopy, the WWII Veteran.</w:t>
      </w:r>
    </w:p>
    <w:p>
      <w:r>
        <w:t>Schulz's own time in the military inspired him to use his comics to pay homage to the brave men and women of the United States who protected their nation throughout the years. Schulz would pay respect, in particular, to D-Day and the people who tragically passed on in the event. This started the running routine of a Snoopy comic strip coming out on D-Day each year, featuring Snoopy in various military actions that related back to D-Day. With this comic strip showing so much honor and respect for the military, it must go in the fifth spot.</w:t>
      </w:r>
    </w:p>
    <w:p>
      <w:r>
        <w:t>Woodstock and Snoopy Couldn't Be Any Cuter</w:t>
      </w:r>
    </w:p>
    <w:p>
      <w:r>
        <w:t>Lucy van Pelt Has Some Big Work Ahead of Her in This Comic</w:t>
      </w:r>
    </w:p>
    <w:p>
      <w:r>
        <w:t>Snoopy takes a depressed Woodstock to Lucy's therapy in Peanuts.</w:t>
      </w:r>
    </w:p>
    <w:p>
      <w:r>
        <w:t>While fans may be unsure as to what Woodstock is feeling down about in this comic strip, readers can be grateful that Snoopy is on the case. One of Snoopy's best friends, Woodstock, is immediately carted off by the sweet beagle to resident psychiatrist Lucy van Pelt for some much-needed advice. Snoopy's sweet reaction to his friend's sorrow proves exactly why fans consider them one of the most dynamic comic strip duos.</w:t>
      </w:r>
    </w:p>
    <w:p>
      <w:r>
        <w:t>Woodstock was first introduced unnamed in March 1966 and then returned in April 1967 as his own character who would be in the comics for the long haul. Snoopy and Woodstock immediately formed an inseparable bond that would entertain fans for generations. Despite being unable to speak for himself, Woodstock consistently showed that he understood Snoopy better than anyone and was always there for him, the same way Snoopy was as well.</w:t>
      </w:r>
    </w:p>
    <w:p>
      <w:r>
        <w:t>Snoopy's Writing Aspirations Are Shattered</w:t>
      </w:r>
    </w:p>
    <w:p>
      <w:r>
        <w:t>Fans Love Snoopy's Work as a Writer</w:t>
      </w:r>
    </w:p>
    <w:p>
      <w:r>
        <w:t>Snoopy gets his writing rejected in this Peanuts comic strip</w:t>
      </w:r>
    </w:p>
    <w:p>
      <w:r>
        <w:t>Snoopy's efforts to become a world-famous author often fail, as can be seen in this comic strip, where Snoopy adorns an entire tree with rejection slips. No matter how hard Snoopy works, he just can't seem to get a good book deal. Part of this might come from the fact that he's a dog. Many fans speculate that similar to how no one can understand what Snoopy is thinking, people probably cannot understand what he's writing either.</w:t>
      </w:r>
    </w:p>
    <w:p>
      <w:r>
        <w:t>In this comic strip, Snoopy exhibits traits similar to his owner, Charlie Brown. It appears that Charlie Brown might be rubbing his bad luck off on Snoopy when it comes to writing. However, Snoopy's positive outlook certainly sets him apart from his owner. Regardless of the fun little facts hidden within this strip, Snoopy's passion for his hobbies is always fun for fans to immerse themselves in.</w:t>
      </w:r>
    </w:p>
    <w:p>
      <w:r>
        <w:t>This Comic Features the First-Ever Snoopy Appearance in Peanuts</w:t>
      </w:r>
    </w:p>
    <w:p>
      <w:r>
        <w:t>Snoopy First Made Headlines on October 4, 1950</w:t>
      </w:r>
    </w:p>
    <w:p>
      <w:r>
        <w:t>Snoopy is getting watered in his first Peanuts comic strip.</w:t>
      </w:r>
    </w:p>
    <w:p>
      <w:r>
        <w:t>Snoopy's first appearance in the Peanuts comic strips is one that longtime fans won't ever forget. Snoopy has become one of the most recognizable Peanuts characters, with his own line of merchandise and independent fan base. While this may seem like a simple comic strip, there are important contextual facts that make it even better than it appears on the surface.</w:t>
      </w:r>
    </w:p>
    <w:p>
      <w:r>
        <w:t>For one, this comic strip was released on October 4, 1950, two days after the first Peanuts comic strip was released. That makes Snoopy the second character to be introduced, who would inevitably remain consistent throughout the series. Secondarily, Snoopy is humiliated in this comic strip, foreshadowing his inevitable relationship with the clumsy, self-proclaimed "loser," Charlie Brown. Schulz's ability to discreetly connect the two characters who would end up best friends for decades is impressive, showing that Charles Schulz planned his comic strip much further in advance than fans might realize.</w:t>
      </w:r>
    </w:p>
    <w:p>
      <w:r>
        <w:t>This Running Gag Has Become a Symbol of the Peanuts Comics</w:t>
      </w:r>
    </w:p>
    <w:p>
      <w:r>
        <w:t>Snoopy Kissing Lucy van Pelt Never Gets Old</w:t>
      </w:r>
    </w:p>
    <w:p>
      <w:r>
        <w:t>Lucy flirts with Schroeder and gets kissed by Snoopy instead in Peanuts. Image by Charles M. Schulz</w:t>
      </w:r>
    </w:p>
    <w:p>
      <w:r>
        <w:t>Peanuts is known for its silly humor and ability to make readers return to "the good old days." Fans can lose themselves in the comic strips and find something light-hearted to enjoy in the midst of daily stress and anxiety. This comic strip features one of Peanuts' most iconic running gags: Snoopy grossing Lucy van Pelt out by giving her a big smooch.</w:t>
      </w:r>
    </w:p>
    <w:p>
      <w:r>
        <w:t>This running joke is one of Snoopy's most notable gags, featured throughout the entire series and in multimedia versions of the comic strips. While Lucy van Pelt is just a kid, she can be a bit of a brat. For fans who aren't as favorable toward Lucy van Pelt, this gag is one of their favorite parts of the entire series. Since this comic strip features the classic Peanuts humor fans know and love, and Snoopy is a complete prankster, it simply had to take the top 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