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Everything in Assassin's Creed Games with One Month of Free IGN Guides Checklists</w:t>
      </w:r>
    </w:p>
    <w:p>
      <w:r>
        <w:t>منبع: https://www.ign.com/articles/assassins-creed-games-one-month-of-free-ign-guides-checklists</w:t>
      </w:r>
    </w:p>
    <w:p>
      <w:r>
        <w:t>نویسنده: Shailyn Cotten</w:t>
      </w:r>
    </w:p>
    <w:p>
      <w:r>
        <w:t>تاریخ انتشار: 2026-07-01 16:23</w:t>
      </w:r>
    </w:p>
    <w:p>
      <w:r>
        <w:t>──────────────────────────────────────────────────</w:t>
      </w:r>
    </w:p>
    <w:p>
      <w:r>
        <w:t>Preparing to return to the high seas when Assassin’s Creed Black Flag Resynced releases on July 9, 2026? Why wait? If you’ve got the itch to dive back into the world of Assassin’s Creed, this is the perfect time to get started or finish some of the Ubisoft franchise’s latest entries. IGN Guides has all the walkthroughs and collectible guides you could need to get platinum.</w:t>
      </w:r>
    </w:p>
    <w:p>
      <w:r>
        <w:t>Plus, this July, use our Assassin’s Creed Shadows, Valhalla, and Mirage checklists for free! Until July 31, access unlimited checks across some of our best Assassin’s Creed guides, no subscription required. Here’s just a taste of what IGN’s guides and checklists have to offer:</w:t>
      </w:r>
    </w:p>
    <w:p>
      <w:r>
        <w:t>Assassin’s Creed Shadows Checklists and Map</w:t>
      </w:r>
    </w:p>
    <w:p>
      <w:r>
        <w:t>If you want to traverse Assassin’s Creed Shadows’ massive open-world, you’ll want more than just an in-game map. That’s where IGN’s interactive map comes in handy. Our complete, high-detail Japan interactive map has thousands of locations marked for your convenience, making finding every last Origami Butterfly and Samurai Daisho a breeze.</w:t>
      </w:r>
    </w:p>
    <w:p>
      <w:r>
        <w:t>Our Assassin’s Creed Shadows’ checklists are synced up with our interactive map. Follow our superb walkthroughs and collectible guides and check off what you’ve completed as you go. Your progress will sync automatically with our interactive map, giving you real-time feedback on how much remains to do.</w:t>
      </w:r>
    </w:p>
    <w:p>
      <w:r>
        <w:t>Here are some helpful guides for people trying to 100% Assassin’s Creed Shadows:</w:t>
      </w:r>
    </w:p>
    <w:p>
      <w:r>
        <w:t>Assassin’s Creed Mirage Checklists and Map</w:t>
      </w:r>
    </w:p>
    <w:p>
      <w:r>
        <w:t>Return to the streets of Baghdad in Assassin’s Creed Mirage, this time with some help from IGN’s guide and checklists. Our Baghdad interactive map makes it easy to find all the locations of collectibles, equipment, and mission quest givers in the inner and outer city.</w:t>
      </w:r>
    </w:p>
    <w:p>
      <w:r>
        <w:t>We’ve recently updated our Assassin’s Creed Mirage checklists to include Gear Chests. Now you can check off collected Gear Chests in our collectibles guides or the Baghdad interactive map and have your progress linked up! Any map locations you mark as completed will automatically be checked off on IGN’s guides, and vice versa.</w:t>
      </w:r>
    </w:p>
    <w:p>
      <w:r>
        <w:t>Thinking of revisiting Mirage? Here are some essential IGN guides for jumping back in or finally getting that platinum trophy:</w:t>
      </w:r>
    </w:p>
    <w:p>
      <w:r>
        <w:t>Assassin’s Creed Valhalla Checklists and Map</w:t>
      </w:r>
    </w:p>
    <w:p>
      <w:r>
        <w:t>What’s better than one interactive map? How about ten of them? That’s right, we have an interactive map for each of Assassin’s Creed Valhalla’s Norse regions, from Norway to Asgard. Updated just last year, IGN’s Valhalla guides are now complete with thorough checklists for collectibles such as Flyting Locations, Artifacts, Wealth items, and more.</w:t>
      </w:r>
    </w:p>
    <w:p>
      <w:r>
        <w:t>You will also find that IGN’s guides for Valhalla’s DLC, A Fated Encounter, have been updated to include checklists. Explore the Isle of Skye in this Odyssey crossover DLC, and use our guides to track down every last collectible in combination with IGN’s interactive map.</w:t>
      </w:r>
    </w:p>
    <w:p>
      <w:r>
        <w:t>Whether you want to experience Assassin’s Creed Valhalla from the start again or try to 100% it at long last, here are some guides and checklists to get your started:</w:t>
      </w:r>
    </w:p>
    <w:p>
      <w:r>
        <w:t>These aren’t the only Assassin’s Creed guides IGN has to offer — far from it. You can find IGN guides and interactive maps created for the first Assassin’s Creed, Assassin’s Creed Origins, and even the original Assassin’s Creed Black Flag. Are there other Assassin’s Creed guides you’d like to see the IGN guides team add checklists to? Let us know! In the meantime, be sure to use checklists for free — this July only — across Assassin’s Creed Shadows, Mirage, and Valhalla guides in celebration of Black Flag Resynced.</w:t>
      </w:r>
    </w:p>
    <w:p>
      <w:r>
        <w:t>Shailyn Cotten is the Guides Checklists Editor for the IGN Guides team. The only thing she loves more than checking off her to-do list is frogs... and possibly Breath of the Wild. You can find her managing the checklist database for some of your favorite IGN game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