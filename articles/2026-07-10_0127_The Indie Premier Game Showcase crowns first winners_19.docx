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Indie Premier Game Showcase crowns first winners</w:t>
      </w:r>
    </w:p>
    <w:p>
      <w:r>
        <w:t>منبع: https://gamingtrend.com/news/the-indie-premier-game-showcase-crowns-first-winners/</w:t>
      </w:r>
    </w:p>
    <w:p>
      <w:r>
        <w:t>نویسنده: ناشناس</w:t>
      </w:r>
    </w:p>
    <w:p>
      <w:r>
        <w:t>تاریخ انتشار: 2026-07-09 21:53</w:t>
      </w:r>
    </w:p>
    <w:p>
      <w:r>
        <w:t>──────────────────────────────────────────────────</w:t>
      </w:r>
    </w:p>
    <w:p>
      <w:r>
        <w:t>Check out the winners for visuals, audio, gameplay and overall champ!</w:t>
      </w:r>
    </w:p>
    <w:p>
      <w:r>
        <w:t>The Indie Premier has crowned its four winners in the categories of gameplay (Kidbash: Super Legend), visuals (Vivarium), audio (Catechesis), and overall grand champion—Silent Planet: Elegy of a Dying World. For full details, read the information below:</w:t>
      </w:r>
    </w:p>
    <w:p>
      <w:r>
        <w:t>PITTSBURGH—July 8, 2026— Creative-first publisher and developer Mega Cat Studios, in partnership with Unity PGH, is proud to announce that The Indie Premier has crowned the winners of its debut showcase celebrating the next generation of play.</w:t>
      </w:r>
    </w:p>
    <w:p>
      <w:r>
        <w:t>The ceremony, streamed last night on The Indie Premier's official YouTube channel , capped off the event by celebrating four standout titles among the 50 games selected by a panel of celebrated indie gaming figures and influencers.</w:t>
      </w:r>
    </w:p>
    <w:p>
      <w:r>
        <w:t>Winners received physical trophies and digital award laurels in the following categories:</w:t>
      </w:r>
    </w:p>
    <w:p>
      <w:r>
        <w:t>Grand Indie Champ — Silent Planet: Elegy of a Dying World</w:t>
      </w:r>
    </w:p>
    <w:p>
      <w:r>
        <w:t>Developer: Vertex Zero | Publisher: Red Dunes Games</w:t>
      </w:r>
    </w:p>
    <w:p>
      <w:r>
        <w:t>Taking home the Grand Indie Champ Award for excellence, Silent Planet is an exploration-focused, gothic sci-fi Metroidvania rooted in Cosmic Horror. Explore the claustrophobic corridors of a massive underground complex filled with the remnants of technological and biological horrors created by a dead civilization.</w:t>
      </w:r>
    </w:p>
    <w:p>
      <w:r>
        <w:t>Wishlist Silent Planet on Steam</w:t>
      </w:r>
    </w:p>
    <w:p>
      <w:r>
        <w:t>Visual Virtuoso — Vivarium</w:t>
      </w:r>
    </w:p>
    <w:p>
      <w:r>
        <w:t>Developer: Studio Meadowflower | Publisher: Serenity Forge</w:t>
      </w:r>
    </w:p>
    <w:p>
      <w:r>
        <w:t>Honored with the Visual Virtuoso award for its striking presentation, Vivarium invites players to step into a summer that never ends in a life-sim adventure, featuring hand-illustrated art inspired by timeless anime classics.</w:t>
      </w:r>
    </w:p>
    <w:p>
      <w:r>
        <w:t>Wishlist Vivarium on Steam</w:t>
      </w:r>
    </w:p>
    <w:p>
      <w:r>
        <w:t>Master Mix Award — Catechesis</w:t>
      </w:r>
    </w:p>
    <w:p>
      <w:r>
        <w:t>Developer: Baroque Decay | Publisher: Baroque Decay</w:t>
      </w:r>
    </w:p>
    <w:p>
      <w:r>
        <w:t>Recognized by our panel of judges for its super sound design, Catechesis is a horror RPG that lets players embrace the darkness as they explore the city, battle demons, and upgrade their arsenal of weapons on an unforgettable journey with unique characters and anime-style cutscenes.</w:t>
      </w:r>
    </w:p>
    <w:p>
      <w:r>
        <w:t>Wishlist Catechesis on Steam</w:t>
      </w:r>
    </w:p>
    <w:p>
      <w:r>
        <w:t>Gameplay Mastery — Kidbash: Super Legend</w:t>
      </w:r>
    </w:p>
    <w:p>
      <w:r>
        <w:t>Developer: Authentic Remixes/Fat Raccoon | Publisher: Acclaim, Inc.</w:t>
      </w:r>
    </w:p>
    <w:p>
      <w:r>
        <w:t>Deftly diving into the fray to snatch up the Gameplay Mastery Award for this year’s showcase, Kidbash: Super Legend is a nostalgic roguelike action platformer that blends retro-inspired gameplay with a character-rich story. You control Kidbash, a character with amnesia, rediscovering your true identity and purpose while navigating vibrant landscapes and conquering challenging levels.</w:t>
      </w:r>
    </w:p>
    <w:p>
      <w:r>
        <w:t>Wishlist Kidbash on Steam</w:t>
      </w:r>
    </w:p>
    <w:p>
      <w:r>
        <w:t>Watch the Indie Premier 2026 Winners Reveal Video Here</w:t>
      </w:r>
    </w:p>
    <w:p>
      <w:r>
        <w:t>Follow The Indie Premier: YouTube | Twitch | X | Instagram | Facebook</w:t>
      </w:r>
    </w:p>
    <w:p>
      <w:r>
        <w:t>About The Indie Premier</w:t>
      </w:r>
    </w:p>
    <w:p>
      <w:r>
        <w:t>The Indie Premier is a showcase built for the future of indie gaming—highlighting titles on the radar for game developers and fans alike. We scan the global landscape to find the signal in the noise, spotlighting the next generation of play. We provide a game showcase for creators to show off their games and for game enthusiasts to discover them.</w:t>
      </w:r>
    </w:p>
    <w:p>
      <w:r>
        <w:t>Stay tuned to GamingTrend for more on The Indie Premier!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