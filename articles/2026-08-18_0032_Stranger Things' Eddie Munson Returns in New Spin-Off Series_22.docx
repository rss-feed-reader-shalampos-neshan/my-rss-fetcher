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Things' Eddie Munson Returns in New Spin-Off Series</w:t>
      </w:r>
    </w:p>
    <w:p>
      <w:r>
        <w:t>منبع: https://www.cbr.com/stranger-things-eddie-munson-dungeons-dragons-hellfire-spinoff/</w:t>
      </w:r>
    </w:p>
    <w:p>
      <w:r>
        <w:t>نویسنده: Sam Fang</w:t>
      </w:r>
    </w:p>
    <w:p>
      <w:r>
        <w:t>تاریخ انتشار: 2026-08-18 00:00</w:t>
      </w:r>
    </w:p>
    <w:p>
      <w:r>
        <w:t>──────────────────────────────────────────────────</w:t>
      </w:r>
    </w:p>
    <w:p>
      <w:r>
        <w:t>Stranger Things may have wrapped up with its fifth and final season on Netflix, but there are still plenty of in-universe stories with its cast of lovable characters. One particularly standout story is a new spin-off starring none other than Eddie Munson.</w:t>
      </w:r>
    </w:p>
    <w:p>
      <w:r>
        <w:t>Dark Horse published Stranger Things x Dungeons &amp; Dragons: The Rise of Hellfire, a comic miniseries that sees the hit Netflix show crossing over with the iconic tabletop role-playing game. Within its pages, Lucas, Dustin, and Mike embark on a high-fantasy adventure with their classmate Eddie Munson and the rest of the Hellfire Club, foreshadowing how the game helped them well before they faced real monsters from the Upside Down.</w:t>
      </w:r>
    </w:p>
    <w:p>
      <w:r>
        <w:t>Stranger Things' Dungeons &amp; Dragons Crossover Puts Eddie in the Spotlight</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Close 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Stranger Things and Dungeons &amp; Dragons: The Rise of Hellfire TPB Image via Dark Horse</w:t>
      </w:r>
    </w:p>
    <w:p>
      <w:r>
        <w:t>Dark Horse originally began publication of The Rise of Hellfire in February 2025, but it was more recently collected into a trade paperback which went on sale Sept. 30, 2025. The solicit for the story teased Eddie's starring role and how it ties in with the rest of Stranger Things' plot.</w:t>
      </w:r>
    </w:p>
    <w:p>
      <w:r>
        <w:t>"Spell slinging, sword swinging, and the luck of the dice have shaped the lives of the Stranger Things boys well before they had real monsters to face," it reads. "This D&amp;D crossover delves into Eddie Munson’s past and his rise to de facto leader of the Hellfire Club, and explores his recruitment of Lucas, Dustin, and Mike. Throughout, there are brilliant glimpses into the fantasy world of Dungeons &amp; Dragons that they explore together. This book highlights what really makes tabletop RPGs great through the lens of the hit Netflix series."</w:t>
      </w:r>
    </w:p>
    <w:p>
      <w:r>
        <w:t>In true Eddie fashion, he uses his charm to inspire his friends to join his new Dungeons &amp; Dragons adventure. "Reflecting on the legendary campaign that got him hooked, Eddie remembers how the original Hellfire crew navigated the weird social dynamics of Hawkins High, seeking new party members to help take on a vicious manticore that nearly wiped out their party, proving time and time again that the party is always stronger than the individual adventurer."</w:t>
      </w:r>
    </w:p>
    <w:p>
      <w:r>
        <w:t>Throughout the story, readers get the chance to see just who Eddie is as the adventure progresses. "Rumors about Eddie’s bad reputation make Lucas worry that joining his club might hurt his chances of making the basketball team," Dark Horse's solicit reveals. "But when the dice are cruel, Eddie's true character shines through, earning all of the boys’ respect."</w:t>
      </w:r>
    </w:p>
    <w:p>
      <w:r>
        <w:t>Dark Horse dubs the series an "action-packed fantasy love letter to the nerds of the eighties who dared to roll dice before it was cool." The story is written by Jody Houser (Critical Role, Doctor Who) and Eric Campbell (Frank Frzetta's Dawn Attack) with art by Diego Galindo (Stranger Things: Tomb of Ybwen).</w:t>
      </w:r>
    </w:p>
    <w:p>
      <w:r>
        <w:t>Eddie Munson Is Still One of Stranger Things' Biggest Breakout Characters</w:t>
      </w:r>
    </w:p>
    <w:p>
      <w:r>
        <w:t>When most people think of Stranger Things, characters like Winona Ryder's Joyce Byers, Millie Bobby Brown's Eleven, Joe Keery's Steve Harrington, or Sadie Sink's Max Mayfield often come to mind. Nonetheless, Eddie Munson, portrayed by Joseph Quinn, remains one of the show's most memorable characters without even needing a starring role.</w:t>
      </w:r>
    </w:p>
    <w:p>
      <w:r>
        <w:t>Join our newsletter for Stranger Things comic insights Get deeper context on Eddie Munson, Dungeons &amp; Dragons crossovers, and other Stranger Things spin-offs—subscribe to our newsletter for expanded coverage, thoughtful analysis, and curated highlights of comics and pop-culture tie‑ins. Get Updates By subscribing, you agree to receive newsletter and marketing emails, and accept our Terms of Use and Privacy Policy . You can unsubscribe anytime.</w:t>
      </w:r>
    </w:p>
    <w:p>
      <w:r>
        <w:t>Eddie was introduced in Season 4 of the series as an eccentric student at Hawkins High School who lives with his uncle, Wayne, after his parents abandoned him. Despite only being in one season, Eddie made a name for himself as a legendary pop culture figure thanks largely to Quinn's unforgettable performance.</w:t>
      </w:r>
    </w:p>
    <w:p>
      <w:r>
        <w:t>The Stranger Things x Dungeons &amp; Dragons: The Rise of Hellfire trade paperback is on sale now from Dark Horse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