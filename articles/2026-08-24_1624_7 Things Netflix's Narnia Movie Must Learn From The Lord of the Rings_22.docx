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Things Netflix's Narnia Movie Must Learn From The Lord of the Rings</w:t>
      </w:r>
    </w:p>
    <w:p>
      <w:r>
        <w:t>منبع: https://www.cbr.com/chronicles-of-narnia-reboot-lessons-lord-of-the-rings-fantays/</w:t>
      </w:r>
    </w:p>
    <w:p>
      <w:r>
        <w:t>نویسنده: Jordan Iacobucci</w:t>
      </w:r>
    </w:p>
    <w:p>
      <w:r>
        <w:t>تاریخ انتشار: 2026-08-24 16:00</w:t>
      </w:r>
    </w:p>
    <w:p>
      <w:r>
        <w:t>──────────────────────────────────────────────────</w:t>
      </w:r>
    </w:p>
    <w:p>
      <w:r>
        <w:t>More than two decades after The Lord of the Rings first hit theaters in 2001, another fantasy franchise rises to compete with it. Narnia: The Magician's Nephew hits theaters next year, rebooting the iconic fantasy franchise based on C.S. Lewis's The Chronicles of Narnia. Greta Gerwig helms the new film franchise for Netflix, hoping to adapt all seven books from the original series.</w:t>
      </w:r>
    </w:p>
    <w:p>
      <w:r>
        <w:t>Narnia and The Lord of the Rings have always been closely associated with one another for their common themes, shared fantasy elements, and the endearing friendship between their respective authors. However, The Lord of the Rings has always been the more successful franchise cinematically. With the new reboot, Narnia needs to learn these key lessons from its predecessor's success.</w:t>
      </w:r>
    </w:p>
    <w:p>
      <w:r>
        <w:t>Narnia Needs to Embrace Its Biggest Battle Sequences</w:t>
      </w:r>
    </w:p>
    <w:p>
      <w:r>
        <w:t>Jadis' army of monsters in The Chronicles of Narnia: The Lion, the Witch and the Wardrobe Image via Disney</w:t>
      </w:r>
    </w:p>
    <w:p>
      <w:r>
        <w:t>One of the things that every fantasy fan loves is epic battle sequences. The Lord of the Rings is famous for these, from the siege of Helm's Deep to the Battle of Pelennor Fields. Peter Jackson devoted vast time and resources to bringing the battles of Middle-earth to life, creating some of the most epic action sequences in the history of cinema.</w:t>
      </w:r>
    </w:p>
    <w:p>
      <w:r>
        <w:t>The Chronicles of Narnia has its fair share of battle sequences, though not as frequently as The Lord of the Rings. Greta Gerwig's movies need to make these battles as big and as memorable as possible. For fantasy films like these, fans need a big third-act battle to boost their adrenaline and leave them on a high as the credits roll. Skimming these sequences or leaning too heavily into computer-generated fight scenes will only spell disaster for Narnia.</w:t>
      </w:r>
    </w:p>
    <w:p>
      <w:r>
        <w:t>Narnia Needs to Preserve the Key Themes From the Books</w:t>
      </w:r>
    </w:p>
    <w:p>
      <w:r>
        <w:t>Aslan stands calmly in the chronicles of narnia. Image via Disney</w:t>
      </w:r>
    </w:p>
    <w:p>
      <w:r>
        <w:t>No book-to-screen adaptation is ever perfect. But the best adaptations are the ones that accurately capture the core themes from the original work. This is one of the reasons that Peter Jackson's Lord of the Rings movies are so beloved. Even though the trilogy cuts a lot of scenes and characters out, it maintains the same life lessons and thematic moments that made J.R.R. Tolkien's books so successful.</w:t>
      </w:r>
    </w:p>
    <w:p>
      <w:r>
        <w:t>The Chronicles of Narnia have plenty of core themes that readers will remember. Some of these themes, such as the overt Christian imagery, may be more controversial today than they were when C.S. Lewis was writing. Nevertheless, cutting these things out would also be cutting the beating heart out of the original story. As with all other adaptations, if Netflix is looking to make a fantasy movie without capturing the core themes of Narnia, then it should just tell an original story instead.</w:t>
      </w:r>
    </w:p>
    <w:p>
      <w:r>
        <w:t>Narnia Can't Split a Single Book Into Multiple Films</w:t>
      </w:r>
    </w:p>
    <w:p>
      <w:r>
        <w:t>Bilbo holding Sting in The Hobbit. Image via Mark Pokorny/©Warner Bros. Pictures/courtesy Everett Collection</w:t>
      </w:r>
    </w:p>
    <w:p>
      <w:r>
        <w:t>The Lord of the Rings learned the hard way that single books can't be split into multiple movies. While the original trilogy kept true to Tolkien's numbering, The Hobbit stretched its story as much as possible. The prequel trilogy broke a single book up into three parts, leaving many fans underwhelmed with a story that, to quote Bilbo Baggins himself, feels like "butter that has been spread over too much bread."</w:t>
      </w:r>
    </w:p>
    <w:p>
      <w:r>
        <w:t>If the Narnia movies are successful, Netflix may be tempted to break some of the books up into multiple films as a way to cash in on their popularity. However, this simply won't work for the franchise. C.S. Lewis's books are all significantly shorter than Tolkien's, as they were intended for a younger audience. To break up any of the Narnia books, even The Last Battle, into multiple parts would be madness.</w:t>
      </w:r>
    </w:p>
    <w:p>
      <w:r>
        <w:t>Narnia Shouldn't Be Afraid to Go Longer Instead of Cutting Key Scenes</w:t>
      </w:r>
    </w:p>
    <w:p>
      <w:r>
        <w:t>Prince Caspian (Ben Barnes) rides a horse in The Chronicles of Narnia Image via Walt Disney Studios/Courtesy Everett Collection</w:t>
      </w:r>
    </w:p>
    <w:p>
      <w:r>
        <w:t>Even with their relatively palatable lengths, the Narnia books still pack a lot of story and characters into each adventure. When adapting for the big screen, Greta Gerwig's new franchise will have to pick and choose what makes it to the finished film and what gets left on the cutting room floor. While the films will never be able to include everything from the books, The Lord of the Rings proves that audiences would rather have long runtimes than for big chunks of the story to be missing.</w:t>
      </w:r>
    </w:p>
    <w:p>
      <w:r>
        <w:t>The Lord of the Rings movies are notoriously long, some running over three hours (and some hitting four with the Extended Editions). Even so, each was a massive success at the box office. Fans are willing to sit through long movies if it means the story is done right. And, while filmmakers should never inflate a runtime just for the sake of a longer movie, they shouldn't be afraid to go three hours if it means doing justice to the books.</w:t>
      </w:r>
    </w:p>
    <w:p>
      <w:r>
        <w:t>Narnia Needs a Howard Shore-level Score</w:t>
      </w:r>
    </w:p>
    <w:p>
      <w:r>
        <w:t>Frodo and Gandalf riding through the Shire while Gandalf smokes a pipe. Image by New Line Cinema</w:t>
      </w:r>
    </w:p>
    <w:p>
      <w:r>
        <w:t>One of the most underrated aspects in crafting a successful film franchise is its score. The Lord of the Rings benefits from having one of the best (if not the best) musical scores in cinema history. Howard Shore composed the music for the franchise, delivering iconic masterpieces that help bring the world of Middle-earth to life. Even more than two decades later, just a few notes from songs like "Concerning Hobbits" are enough to transport audiences back to the Shire.</w:t>
      </w:r>
    </w:p>
    <w:p>
      <w:r>
        <w:t>A good musical score can make or break a fantasy franchise. Harry Gregson-Williams delivered a strong score for Disney's trilogy, which gives the Netflix reboot a high bar to clear. Mark Ronson and Andrew Wyatt are set to compose the music for Narnia: The Magician's Nephew. While they won't be the ones marketing the film or doing dozens of interviews, their work may be the deciding factor in how well the movie is received.</w:t>
      </w:r>
    </w:p>
    <w:p>
      <w:r>
        <w:t>Narnia Should Film on Location Whenever Possible</w:t>
      </w:r>
    </w:p>
    <w:p>
      <w:r>
        <w:t>In a field and Sam says this is the farthest he's been from home in The Fellowship of the Ring. Image via New Line Cinema</w:t>
      </w:r>
    </w:p>
    <w:p>
      <w:r>
        <w:t>One art that modern moviemaking has lost is location scouting. Too many films these days are shot on stuffy sets with CGI backgrounds and actors talking to no one. The Lord of the Rings is the exact opposite of this, showing actors against the vast and beautiful backdrop of lovely New Zealand. When The Hobbit shifted to more CGI-generated sets, the change was noticeable--and largely panned.</w:t>
      </w:r>
    </w:p>
    <w:p>
      <w:r>
        <w:t>Even though it can be a headache, shooting on location is always, always better in the long run. It gives a film more substance, as audiences connect with real locations more than they do CGI backdrops. It seems as though Narnia: The Magician's Nephew did do extensive shooting for its real-world London scenes, which bodes well for the franchise's future.</w:t>
      </w:r>
    </w:p>
    <w:p>
      <w:r>
        <w:t>Narnia Shouldn't Be Afraid to Be Sincere</w:t>
      </w:r>
    </w:p>
    <w:p>
      <w:r>
        <w:t>Sean Astin as Samwise Gamee in The Lord of the Rings: The Return fo the King Image via New Line/courtesy Everett Collection</w:t>
      </w:r>
    </w:p>
    <w:p>
      <w:r>
        <w:t>Modern Hollywood is scared--terrified--of being sincere. Far too many movies undercut real emotional moments with jokes as a way of lightening the mood. While there's a place for comic relief, as Merry or Pippin will tell you, there's also a time to let emotional moments breathe. Yet many studios avoid these moments, no doubt worrying that they'll be called "cringey" for injecting some real emotion into their stories.</w:t>
      </w:r>
    </w:p>
    <w:p>
      <w:r>
        <w:t>The Lord of the Rings may be one of the most sincere blockbuster franchises of all time. It isn't afraid to be emotional, or to let its characters express heartfelt feelings to one another. That's something that Narnia needs as well. No one wants a Narnia reboot that's quirky, quippy, and self-aware. That age of cinema passed long before Hollywood studios ever realized it. If Netflix wants a hit with its new Narnia movies, they need to be sincere.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