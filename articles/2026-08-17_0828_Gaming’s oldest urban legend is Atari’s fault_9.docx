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Gaming’s oldest urban legend is Atari’s fault</w:t>
      </w:r>
    </w:p>
    <w:p>
      <w:r>
        <w:t>منبع: https://www.polygon.com/video/gaming-s-oldest-urban-legend-is-atari-s-fault/</w:t>
      </w:r>
    </w:p>
    <w:p>
      <w:r>
        <w:t>نویسنده: Jenna Stoeber</w:t>
      </w:r>
    </w:p>
    <w:p>
      <w:r>
        <w:t>تاریخ انتشار: 2026-08-17 07:50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Polybius is gaming's oldest urban legend. It's a cursed arcade machine that supposedly caused illness, amnesia... death. Of course, Polybius is just a story. But the legend is so believable because of real shady business dealings: knock-off Atari games, shell corporations, and military propaganda. Jenna Stoeber explains the true story behind Polybius.</w:t>
      </w:r>
    </w:p>
    <w:p>
      <w:r>
        <w:t>#polybius #atari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