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Nintendo Switch RPGs That Are 10/10, No Notes</w:t>
      </w:r>
    </w:p>
    <w:p>
      <w:r>
        <w:t>منبع: https://www.cbr.com/flawless-nintendo-switch-rpgs-list/</w:t>
      </w:r>
    </w:p>
    <w:p>
      <w:r>
        <w:t>نویسنده: Sage Negron</w:t>
      </w:r>
    </w:p>
    <w:p>
      <w:r>
        <w:t>تاریخ انتشار: 2026-06-22 02:45</w:t>
      </w:r>
    </w:p>
    <w:p>
      <w:r>
        <w:t>──────────────────────────────────────────────────</w:t>
      </w:r>
    </w:p>
    <w:p>
      <w:r>
        <w:t>As the Nintendo Switch 2 slowly but surely builds up its library, it is certain to include just as many great RPGs as its predecessor. Both first and third-party RPGs thrived on the original Switch, and its hybrid console design allowed for these games to be experienced anywhere.</w:t>
      </w:r>
    </w:p>
    <w:p>
      <w:r>
        <w:t>There were also many different types of RPGs on the Switch. Some were sequels to established franchises, others were original works that launched new series, and there were even some remakes thrown into the mix. The Nintendo Switch had a little something for everyone.</w:t>
      </w:r>
    </w:p>
    <w:p>
      <w:r>
        <w:t>Bravely Default II Gave the Franchise New Life on the Switch</w:t>
      </w:r>
    </w:p>
    <w:p>
      <w:r>
        <w:t>The Bravely Default II party in a battle. Image via Square Enix</w:t>
      </w:r>
    </w:p>
    <w:p>
      <w:r>
        <w:t>Following the success of the original game, Bravely Default II featured a new cast of characters in an epic fantasy world as they traveled to find magical crystals. But the sequel retained the job system and turn-based combat that made the original so memorable.</w:t>
      </w:r>
    </w:p>
    <w:p>
      <w:r>
        <w:t>And both systems allow for a lot of strategic decision-making about how best to level up the party. The jump to the Nintendo Switch (the first two games were for the 3DS) also meant better visuals and tweaks to existing mechanics to help improve the overall experience.</w:t>
      </w:r>
    </w:p>
    <w:p>
      <w:r>
        <w:t>Dragon Quest XI: Echoes of an Elusive Age is a Heroic Tale for Everyone</w:t>
      </w:r>
    </w:p>
    <w:p>
      <w:r>
        <w:t>Dragon Quest XI Landscape Image via Square-Enix</w:t>
      </w:r>
    </w:p>
    <w:p>
      <w:r>
        <w:t>Dragon Quest XI: Echoes of an Elusive Age didn’t come to the Switch until a few years after its release, but the wait was worth it. The Definitive Edition adds a ton of new content to what is already one of the best modern RPGs out there.</w:t>
      </w:r>
    </w:p>
    <w:p>
      <w:r>
        <w:t>New story missions for party members, adjustments to battle speeds, and a new orchestral version of the soundtrack are just some of the new additions added to the Switch release. This makes the Nintendo version the definitive way to play the game.</w:t>
      </w:r>
    </w:p>
    <w:p>
      <w:r>
        <w:t>Mario + Rabbids Sparks of Hope is an Unusual Combination</w:t>
      </w:r>
    </w:p>
    <w:p>
      <w:r>
        <w:t>Mario Rabbids Sparks of Hope characters Image via Ubisoft</w:t>
      </w:r>
    </w:p>
    <w:p>
      <w:r>
        <w:t>Mario + Rabbids Kingdom was a surprisingly effective crossover between Nintendo and Ubisoft. The sequel, Sparks of Hope, retained the charm of the original while tightening many gameplay elements so everything flows more smoothly.</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The tactical turn-based combat is no longer restricted to a grid layout, and the new Sparks mechanic allows for new abilities during combat. New playable characters and a plot just as silly as the first round out what is one of the most underrated RPGs in the Switch’s library.</w:t>
      </w:r>
    </w:p>
    <w:p>
      <w:r>
        <w:t>Fire Emblem: Three Houses Offers Triple the Tactical Perfection</w:t>
      </w:r>
    </w:p>
    <w:p>
      <w:r>
        <w:t>Fire Emblem Three Houses Castle as player runs outside Image via Intelligent Systems</w:t>
      </w:r>
    </w:p>
    <w:p>
      <w:r>
        <w:t>You can’t talk about Nintendo Switch RPGs without talking about the Fire Emblem franchise. The first main entry in the series for the console was Three Houses, and it featured all of the tactical turn-based combat and social simulation elements that made the 3DS games such hits.</w:t>
      </w:r>
    </w:p>
    <w:p>
      <w:r>
        <w:t>What made Three Houses special was the three school students that the player can take under their wing. Each one offers different story moments and endings, leading to lots of replays to follow each route.</w:t>
      </w:r>
    </w:p>
    <w:p>
      <w:r>
        <w:t>Hades is a Devilishly Good Time</w:t>
      </w:r>
    </w:p>
    <w:p>
      <w:r>
        <w:t>Image via Supergiant Games</w:t>
      </w:r>
    </w:p>
    <w:p>
      <w:r>
        <w:t>Hades is a different kind of RPG from what gamers might expect. It is an action roguelike that follows the son of Hades as he tries to escape the Underworld and make his way to Mount Olympus.</w:t>
      </w:r>
    </w:p>
    <w:p>
      <w:r>
        <w:t>The fast-paced combat and the randomization of rooms within levels keep the game feeling fresh with every run. Hades also makes great use of the Greek pantheon, putting fun spins on classic characters that make it stand out amongst the many other Greek-inspired games out there.</w:t>
      </w:r>
    </w:p>
    <w:p>
      <w:r>
        <w:t>Octopath Traveler Can Feel Both Big and Intimate</w:t>
      </w:r>
    </w:p>
    <w:p>
      <w:r>
        <w:t>Octopath Traveler is a game that celebrates both the old and the new when it comes to RPGs. And not just because of its HD-2D art style that combines two-dimensional character sprites with three-dimensional environments.</w:t>
      </w:r>
    </w:p>
    <w:p>
      <w:r>
        <w:t>Everything that fans of Square Enix RPGs are looking for is in this game, including turn-based combat and a job system to determine classes. The large collection of eight playable characters, numerous NPCs with different side quests, and discovering how to break enemy armor while boosting party members for more powerful attacks make Octopath Traveler addictive to play.</w:t>
      </w:r>
    </w:p>
    <w:p>
      <w:r>
        <w:t>Pokémon Legends: Arceus Puts the God of Pokémon Center Stage</w:t>
      </w:r>
    </w:p>
    <w:p>
      <w:r>
        <w:t>Pokemon Legends Arceus Key Art Image via Game Freak</w:t>
      </w:r>
    </w:p>
    <w:p>
      <w:r>
        <w:t>Those who have played Pokémon games in the past know the formula by this point. Pokémon Legends: Arceus dared to shake things up, and it resulted in one of the most satisfying games in the franchise.</w:t>
      </w:r>
    </w:p>
    <w:p>
      <w:r>
        <w:t>With a large open-world to explore and new mechanics required to fill out the Pokédex, battling and capturing wild Pokémon felt like more of an adventure than before. Over 200 Pokémon, including Arceus themselves, can be captured, making Legends: Arceus a meaningful commitment for longtime fans.</w:t>
      </w:r>
    </w:p>
    <w:p>
      <w:r>
        <w:t>Shin Megami Tensei V Continues Atlus’ Winning Streak</w:t>
      </w:r>
    </w:p>
    <w:p>
      <w:r>
        <w:t>Combat in Shin Megami Tensei V Vengeance Image via Atlus</w:t>
      </w:r>
    </w:p>
    <w:p>
      <w:r>
        <w:t>Persona may be the talk of the town, but the Shin Megami Tensei series deserves just as much love. The fifth entry in the series offered another supernatural RPG experience where a high school student must battle and recruit demons in a post-apocalyptic world.</w:t>
      </w:r>
    </w:p>
    <w:p>
      <w:r>
        <w:t>The original game already features fantastic turn-based combat, a large number of demons to collect and fuse, and an engaging story. But the expanded Vengeance version features new narrative elements and refinements to gameplay and technical elements to create a better overall experience.</w:t>
      </w:r>
    </w:p>
    <w:p>
      <w:r>
        <w:t>Super Mario RPG Remake Brought the Classic Back to Life</w:t>
      </w:r>
    </w:p>
    <w:p>
      <w:r>
        <w:t>Super Mario RPG screenshot showing Mario, Mallow, Bowser, and Geon standing together while Mallow pointing at something Image via ArtePiazza, Nintendo</w:t>
      </w:r>
    </w:p>
    <w:p>
      <w:r>
        <w:t>Super Mario RPG: Legend of the Seven Stars was a cult classic and one of the best games for the Super Nintendo Entertainment System. In 2023, Nintendo decided to remake the fan-favorite game for a new generation on the Switch.</w:t>
      </w:r>
    </w:p>
    <w:p>
      <w:r>
        <w:t>In addition to upgraded visuals, the turn-based combat featured new additions such as switching party members during their turn and executing triple moves for serious damage. Quality-of-life changes like fast travel and autosave also help Super Mario RPG feel more modern.</w:t>
      </w:r>
    </w:p>
    <w:p>
      <w:r>
        <w:t>Xenoblade Chronicles 3 Continues The Franchise’s Big Swings</w:t>
      </w:r>
    </w:p>
    <w:p>
      <w:r>
        <w:t>Noah, Mio, Taion, Sena, Eunie, and Lanz all standing together and looking ahead in Xenoblade Chronicles 3 Image via Monolith Software</w:t>
      </w:r>
    </w:p>
    <w:p>
      <w:r>
        <w:t>Xenoblade Chronicles 3 was another critically acclaimed entry in the JRPG series that follows a group of adventurers traveling across a vast fantasy world to stop a perpetual war. The game’s narrative balances epic sci-fi spectacle with a story about people from different worlds coming together to combine their skills as one.</w:t>
      </w:r>
    </w:p>
    <w:p>
      <w:r>
        <w:t>This motif is reinforced by the new Interlink system, in which party members can combine into a single being to deliver stronger attacks. It adds a whole new layer of strategy to the already strong action combat, making the familiar systems feel brand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