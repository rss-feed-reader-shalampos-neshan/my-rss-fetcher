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Coraline Studio's New Fantasy Film Earns Its First-Ever 100% Rotten Tomatoes Score</w:t>
      </w:r>
    </w:p>
    <w:p>
      <w:r>
        <w:t>منبع: https://www.cbr.com/wildwood-rotten-tomatoes-score/</w:t>
      </w:r>
    </w:p>
    <w:p>
      <w:r>
        <w:t>نویسنده: Jeremy Dick</w:t>
      </w:r>
    </w:p>
    <w:p>
      <w:r>
        <w:t>تاریخ انتشار: 2026-10-12 01:34</w:t>
      </w:r>
    </w:p>
    <w:p>
      <w:r>
        <w:t>──────────────────────────────────────────────────</w:t>
      </w:r>
    </w:p>
    <w:p>
      <w:r>
        <w:t>Laika has released a slew of animated feature films since the release of Coraline in 2009. While some have been highly acclaimed, it's the studio's newest release that's the highest-rated of them all.</w:t>
      </w:r>
    </w:p>
    <w:p>
      <w:r>
        <w:t>Developed by Laika, Wildwood is set to debut in movie theaters on Oct. 23. Ahead of its wide release, it had its world premiere at the BFI London Film Festival. The early reviews are now coming in for the animated flick, and they are all positive. Wildwood is holding a perfect score of 100% on Rotten Tomatoes, the highest for Laika since Kubo and the Two Strings reached 97% in 2016. Some critics are saying it's the best project to come out of the animation studio yet.</w:t>
      </w:r>
    </w:p>
    <w:p>
      <w:r>
        <w:t>Critics Say Wildwood Is Laika's Best Movie Yet</w:t>
      </w:r>
    </w:p>
    <w:p>
      <w:r>
        <w:t>"Wildwood is the crowning achievement in Laika’s 20-year journey and deserves a place amongst the very best films of the year," Matt Rodgers of Flickering Myth said in a review.</w:t>
      </w:r>
    </w:p>
    <w:p>
      <w:r>
        <w:t>THR's Frank Scheck added, "Laika’s most ambitious effort to date, Wildwood may also be the company’s masterpiece."</w:t>
      </w:r>
    </w:p>
    <w:p>
      <w:r>
        <w:t>"Wildwood is Laika’s magnum opus; a cinematic achievement that we won’t soon see the likes of again," Filmhounds Magazine's Gavin Spoors also wrote. "The love and ingenuity on display throughout the writing, directing, art, music and technical work is immense."</w:t>
      </w:r>
    </w:p>
    <w:p>
      <w:r>
        <w:t>Many of the reviews are giving Wildwood perfect scores, touting it as the best animated movie of 2026. A lot of its praise comes from its "beautiful" visuals, while the story has also been described as being "heartwarming and gut-wrenching." It's also been referred to as a "gorgeous fantasy epic" that brings stop-motion animation to life in a way that hasn't been seen before. Part of the ambition that Laika has been praised for is how this is also the longest stop-motion animated movie ever released.</w:t>
      </w:r>
    </w:p>
    <w:p>
      <w:r>
        <w:t>Movie Rotten Tomatoes Score Audience Score Coraline (2009) 91% 74% ParaNorman (2012) 89% 73% The Boxtrolls (2014) 78% 63% Kubo and the Two Strings (2016) 97% 86% Missing Link (2019) 88% 67% Wildwood (2026) 100% TBD</w:t>
      </w:r>
    </w:p>
    <w:p>
      <w:r>
        <w:t>Laika's Most Ambitious Project Impresses Critics</w:t>
      </w:r>
    </w:p>
    <w:p>
      <w:r>
        <w:t>Image via Laika</w:t>
      </w:r>
    </w:p>
    <w:p>
      <w:r>
        <w:t>Based on the fantasy novel by Colin Meloy, Wildwood follows Prue McKeel (Peyton Elizabeth Lee), a teenage girl whose younger brother is abducted by a murder of crows. In order to rescue him, Prue must go into an enchanted forest known as the Impassable Wilderness. Joined by her friend, Curtis (Jacob Tremblay), Prue discovers a dangerous world filled with talking animals, turning the rescue mission into a much larger adventure that will shape the future of Wildwood itself.</w:t>
      </w:r>
    </w:p>
    <w:p>
      <w:r>
        <w:t>Travis Knight (Kubo and the Two Strongs) returned to Laika to direct the movie. Chris Butler (ParaNorman) wrote the script. Other members of the voice cast include Carey Mulligan, Mahershala Ali, Angela Bassett, Awkwafina, Jake Johnson, Charlie Day, Amandla Steinberg, Jemaine Clement, Maya Erskine, Rob Delaney, and Tantoo Cardinal.</w:t>
      </w:r>
    </w:p>
    <w:p>
      <w:r>
        <w:t>Wildwood premieres in movie theaters on Oct.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