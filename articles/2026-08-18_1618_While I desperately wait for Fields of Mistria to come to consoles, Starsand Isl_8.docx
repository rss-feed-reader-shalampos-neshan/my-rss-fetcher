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While I desperately wait for Fields of Mistria to come to consoles, Starsand Island's PS5 launch is giving me the cozy life I need right now</w:t>
      </w:r>
    </w:p>
    <w:p>
      <w:r>
        <w:t>منبع: https://www.gamesradar.com/games/simulation/while-i-desperately-wait-for-fields-of-mistria-to-come-to-consoles-starsand-islands-ps5-launch-is-giving-me-the-cozy-life-i-need-right-now/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