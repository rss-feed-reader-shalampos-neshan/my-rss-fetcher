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Memoirium Review - Imperfect Recall</w:t>
      </w:r>
    </w:p>
    <w:p>
      <w:r>
        <w:t>منبع: https://techraptor.net/gaming/reviews/memoirium-review-imperfect-recall</w:t>
      </w:r>
    </w:p>
    <w:p>
      <w:r>
        <w:t>نویسنده: Joseph Allen</w:t>
      </w:r>
    </w:p>
    <w:p>
      <w:r>
        <w:t>تاریخ انتشار: 2026-08-12 10:00</w:t>
      </w:r>
    </w:p>
    <w:p>
      <w:r>
        <w:t>──────────────────────────────────────────────────</w:t>
      </w:r>
    </w:p>
    <w:p>
      <w:r>
        <w:t>What's the weirdest dream you've ever had? If you answered "I dreamed an entire Soulslike world complete with interconnecting passageways and shortcuts", then that's something you share in common with Memoirium.</w:t>
      </w:r>
    </w:p>
    <w:p>
      <w:r>
        <w:t>As you've probably guessed, Memoirium is an indie Soulslike which comes to us from almost-solo Filipino developer GoldenGratus, and its woozy, PlayStation-influenced polygonal world is one of interlocking yet somehow disconnected dreamscapes.</w:t>
      </w:r>
    </w:p>
    <w:p>
      <w:r>
        <w:t>It's a valiant effort in a genre that isn't easy to master, and it's got plenty to recommend it to the seasoned Soulslike sommelier, although there are some slightly unfortunate flaws that sour the experience, especially as it nears its climax.</w:t>
      </w:r>
    </w:p>
    <w:p>
      <w:r>
        <w:t>Memoirium's World Is Admirably Weird</w:t>
      </w:r>
    </w:p>
    <w:p>
      <w:r>
        <w:t>Memoirium has some very interesting locations to explore.</w:t>
      </w:r>
    </w:p>
    <w:p>
      <w:r>
        <w:t>Generally speaking, Memoirium hews pretty close to the standard Soulslike template. It's got combat built around stamina management, winding levels with shortcuts and bonfire-style checkpoints, and tough bosses to overcome.</w:t>
      </w:r>
    </w:p>
    <w:p>
      <w:r>
        <w:t>Initially, what sets Memoirium apart is its strange, oneiric world. It's proudly nonsensical in terms of connectivity; you'll be exploring an abandoned school one minute and a vast, seemingly underwater coral paradise the next.</w:t>
      </w:r>
    </w:p>
    <w:p>
      <w:r>
        <w:t>The overall effect is not dissimilar to that of Dark Souls 2's strange, disconnected level design, although GoldenGratus' game gives a feeling of intention as opposed to FromSoftware's hasty gluing together of disparate elements.</w:t>
      </w:r>
    </w:p>
    <w:p>
      <w:r>
        <w:t>Exploring Memoirium's world was a lot of fun for me. I looked forward to seeing what new vista would greet me whenever I took a boss down and entered a new area.</w:t>
      </w:r>
    </w:p>
    <w:p>
      <w:r>
        <w:t>The level design itself is also satisfying, with lots of intricate platforming challenges and verticality to break up passages of corridor-crawling. Said platforming challenges can get just a tad demanding at times, but for the most part, Memoirium offers a well-crafted world to explore.</w:t>
      </w:r>
    </w:p>
    <w:p>
      <w:r>
        <w:t>There's even a rather odd little decorating mechanic that lets you create and furnish your own room. I can't for the life of me understand why it's there, as I basically never used it, but if it makes sense to GoldenGratus, that's what matters.</w:t>
      </w:r>
    </w:p>
    <w:p>
      <w:r>
        <w:t>I'm Not Sure If Memoirium Has a Story</w:t>
      </w:r>
    </w:p>
    <w:p>
      <w:r>
        <w:t>Sure thing, buddy. Whatever you say.</w:t>
      </w:r>
    </w:p>
    <w:p>
      <w:r>
        <w:t>While the world design is solid, Memoirium's story is a different...erm, kettle of fish. It's doing the standard Dark Souls ambiguity thing; dialogue is elliptical and obscure, and it's not clear exactly why you're doing what you're doing.</w:t>
      </w:r>
    </w:p>
    <w:p>
      <w:r>
        <w:t>Like other Soulslikes before it, however, I think Memoirium has fallen for a familiar trap. FromSoftware's style may seem like nonsense, but the actual stories of Souls games are usually relatively simple; it's the method of piecing them together that introduces the complexity.</w:t>
      </w:r>
    </w:p>
    <w:p>
      <w:r>
        <w:t>Let's take Bloodborne as an example. The story is thus: you have arrived in Yharnam to find a cure for an obscure disease of some sort. You kill beasts, gradually uncovering the fate of the city (spoilers: it's not a good one).</w:t>
      </w:r>
    </w:p>
    <w:p>
      <w:r>
        <w:t>Contrastingly, I never felt like I had a handle on either the small or the big picture in Memoirium.</w:t>
      </w:r>
    </w:p>
    <w:p>
      <w:r>
        <w:t>I always felt like I was grappling to understand why I was doing anything or what I was working towards. You might say that's the point; this is, after all, a game set in a series of dreamscapes, and, as we all know, there is no logic to dreams.</w:t>
      </w:r>
    </w:p>
    <w:p>
      <w:r>
        <w:t>That's a cop-out, though. Without purpose, Memoirium has no meaning. It's perfectly fine as a Soulslike in a vacuum, but it lacks direction and impetus.</w:t>
      </w:r>
    </w:p>
    <w:p>
      <w:r>
        <w:t>Combat In Memoirium Works Fine, but Needs More Enemies</w:t>
      </w:r>
    </w:p>
    <w:p>
      <w:r>
        <w:t>This is one of many bosses which is basically "a person with a weapon".</w:t>
      </w:r>
    </w:p>
    <w:p>
      <w:r>
        <w:t>Things hold up a little better when it comes to combat. For an indie Soulslike, Memoirium has an impressive variety of weapons to choose from, and they all handle differently.</w:t>
      </w:r>
    </w:p>
    <w:p>
      <w:r>
        <w:t>That's compounded by a range of different "lullaby" attacks (think magical specials), each of which has its own element. You can use either regular attacks or specials to build up different stagger bars for each enemy, giving you the opportunity to deal big damage.</w:t>
      </w:r>
    </w:p>
    <w:p>
      <w:r>
        <w:t>Unfortunately, Memoirium staggers a little when it comes to a very common Soulslike pitfall: enemy variety.</w:t>
      </w:r>
    </w:p>
    <w:p>
      <w:r>
        <w:t>On paper, Memoirium has plenty of different enemies for you to face. If you're in this for the mechanics, that might be enough for you.</w:t>
      </w:r>
    </w:p>
    <w:p>
      <w:r>
        <w:t>Sadly, nearly every enemy in Memoirium is a humanoid of some kind. It lacks the thrilling beasts of its most direct inspirations, and without weird, unpredictable enemies to fight, combat starts to feel a little routine.</w:t>
      </w:r>
    </w:p>
    <w:p>
      <w:r>
        <w:t>That's not to say there isn't fun to be had. The moment-to-moment dueling of Memoirium is satisfying enough, and experimenting with different weapons and attacks gives you plenty of reason to go back and wail on enemies who gave you trouble the first time around.</w:t>
      </w:r>
    </w:p>
    <w:p>
      <w:r>
        <w:t>It's just that Memoirium never felt like it was taking me by surprise. I'd round a corner, see yet another abstract humanoid enemy with a conventional-looking weapon, and sigh with disappointment.</w:t>
      </w:r>
    </w:p>
    <w:p>
      <w:r>
        <w:t>Memoirium Has a Particularly Nasty Difficulty Spike</w:t>
      </w:r>
    </w:p>
    <w:p>
      <w:r>
        <w:t>Most of Memoirium is pretty tolerable difficulty-wise...and then you enter its final section.</w:t>
      </w:r>
    </w:p>
    <w:p>
      <w:r>
        <w:t>There's one last thing I feel I should mention before I wrap this review up, and that's this: if you're looking for a Soulslike that goes easy on you, then you should steer clear of Memoirium.</w:t>
      </w:r>
    </w:p>
    <w:p>
      <w:r>
        <w:t>The difficulty of Elden Ring's Shadow of the Erdtree DLC has passed into the annals of legend, but Memoirium has a couple of bosses that made that DLC's final encounter look like a tutorial.</w:t>
      </w:r>
    </w:p>
    <w:p>
      <w:r>
        <w:t>Things start off just fine. Memoirium's early-to-mid-game areas feel well-balanced and carefully designed, with plenty of "gotcha" moments you can spot if you're smart.</w:t>
      </w:r>
    </w:p>
    <w:p>
      <w:r>
        <w:t>As you move into Memoirium's final quarter, however, things start to feel more desperate. Areas become unrewarding, unfun slogs full of depressingly spongey enemies that can easily two-shot you if you're not careful.</w:t>
      </w:r>
    </w:p>
    <w:p>
      <w:r>
        <w:t>If you're already into Memoirium's vaporwave-influenced world, you might stick with it through this rough patch, but I can honestly say the final hours of this one were some of the most frustrating I've ever experienced in a video game.</w:t>
      </w:r>
    </w:p>
    <w:p>
      <w:r>
        <w:t>Memoirium Review | Final Thoughts</w:t>
      </w:r>
    </w:p>
    <w:p>
      <w:r>
        <w:t>Couldn't resist a sewer level, eh, GoldenGratus?</w:t>
      </w:r>
    </w:p>
    <w:p>
      <w:r>
        <w:t>The Soulslike genre is starting to look pretty oversaturated, and so new entries need to carve out a pretty convincing niche if they're going to make a case for themselves.</w:t>
      </w:r>
    </w:p>
    <w:p>
      <w:r>
        <w:t>Memoirium might manage to do that for you if you dig its hazy world, varied build styles, and crunchy combat. Its unnecessarily convoluted story and gigantic difficulty spike, however, certainly won't be for everyone.</w:t>
      </w:r>
    </w:p>
    <w:p>
      <w:r>
        <w:t>Memoirium was reviewed on PC with a copy provided by the publisher over the course of 20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