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Genki just updated one of my favorite Nintendo Switch accessories and it might finally be ready for Steam Deck users</w:t>
      </w:r>
    </w:p>
    <w:p>
      <w:r>
        <w:t>منبع: https://www.gamesradar.com/hardware/accessories/genki-covert-dock-3-review/</w:t>
      </w:r>
    </w:p>
    <w:p>
      <w:r>
        <w:t>نویسنده: Tabitha Baker, Managing Editor - Hardware, Social Links Navigation</w:t>
      </w:r>
    </w:p>
    <w:p>
      <w:r>
        <w:t>تاریخ انتشار: 2026-04-03 11:00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Headsets &amp; Headphones</w:t>
      </w:r>
    </w:p>
    <w:p>
      <w:r>
        <w:t>Nacon's new headset looks pretty value-packed, but you'll need to buy extra dongles to get its best feature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