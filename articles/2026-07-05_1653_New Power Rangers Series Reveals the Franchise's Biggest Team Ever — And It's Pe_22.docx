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Power Rangers Series Reveals the Franchise's Biggest Team Ever — And It's Perfect</w:t>
      </w:r>
    </w:p>
    <w:p>
      <w:r>
        <w:t>منبع: https://www.cbr.com/boom-studios-power-rangers-unlimited-team-revealed/</w:t>
      </w:r>
    </w:p>
    <w:p>
      <w:r>
        <w:t>نویسنده: John Dodge</w:t>
      </w:r>
    </w:p>
    <w:p>
      <w:r>
        <w:t>تاریخ انتشار: 2026-07-05 16:00</w:t>
      </w:r>
    </w:p>
    <w:p>
      <w:r>
        <w:t>──────────────────────────────────────────────────</w:t>
      </w:r>
    </w:p>
    <w:p>
      <w:r>
        <w:t>The following contains major spoilers for Power Rangers Unlimited #1, on sale now from BOOM! Studios.</w:t>
      </w:r>
    </w:p>
    <w:p>
      <w:r>
        <w:t>The Power Rangers are officially bigger than ever, and they have a founding member of the original Mighty Morphin lineup in the lead.</w:t>
      </w:r>
    </w:p>
    <w:p>
      <w:r>
        <w:t>Power Rangers Unlimited #1 (by Kenny Porter, Joey Esposito, Alessio Zonno, Raúl Angulo, and Ed Dukeshire) gives readers a far different experience than they are used to, with the series picking up with Trini Kwan, now the Striking Tiger Ranger, leading a massive lineup from within the expansive space station known as Terra Venture II. And, while Terra Venture II is quick to come under fire from Lord Zedd and his monsters, Rangers from every single iteration of the franchise are just as quick to step up and take the invading forces down.</w:t>
      </w:r>
    </w:p>
    <w:p>
      <w:r>
        <w:t>Power Rangers Unlimited #1</w:t>
      </w:r>
    </w:p>
    <w:p>
      <w:r>
        <w:t>Written by KENNY PORTER &amp; JOEY ESPOSITO</w:t>
      </w:r>
    </w:p>
    <w:p>
      <w:r>
        <w:t>Art by ALESSIO ZONNO</w:t>
      </w:r>
    </w:p>
    <w:p>
      <w:r>
        <w:t>Colors by RAÚL ANGULO</w:t>
      </w:r>
    </w:p>
    <w:p>
      <w:r>
        <w:t>Letters by ED DUKESHIRE</w:t>
      </w:r>
    </w:p>
    <w:p>
      <w:r>
        <w:t>Design by MADISON GOYETTE</w:t>
      </w:r>
    </w:p>
    <w:p>
      <w:r>
        <w:t>Main cover art by ALESSIO ZONNO</w:t>
      </w:r>
    </w:p>
    <w:p>
      <w:r>
        <w:t>Variant covers by CULLY HAMNER; ALESSIO ZONNO &amp; RAÚL ANGULO; FEDERICO SABBATINI; ITO; SIMONA DI GIANFELICE; INHYUK LEE; and ALESSIO ZONNO</w:t>
      </w:r>
    </w:p>
    <w:p>
      <w:r>
        <w:t>Revealed earlier this year, Power Rangers Unlimited marks a major turning point for both the wider franchise and BOOM! Studios' ten-year run with the property. Set in a not-so-distant future, Power Rangers Unlimited brings together elements and characters from each Power Rangers series, from the original Mighty Morphin that kicked things off in 1993 all the way up through today.</w:t>
      </w:r>
    </w:p>
    <w:p>
      <w:r>
        <w:t>What Fans Can Expect From BOOM! Studios' Power Rangers Unlimited</w:t>
      </w:r>
    </w:p>
    <w:p>
      <w:r>
        <w:t>Image via BOOM! Studios</w:t>
      </w:r>
    </w:p>
    <w:p>
      <w:r>
        <w:t>The official solicit synopsis for Power Rangers Unlimited #1 from BOOM! Studios reads, "Get ready for a groundbreaking new series featuring all your favorite Rangers across time and space! This is it, Power Rangers fans! All of your favorite Rangers from every season and every series of the long-running television and comic series will finally be united in ways you’ve never even dreamed!"</w:t>
      </w:r>
    </w:p>
    <w:p>
      <w:r>
        <w:t>The solicit text continues, "At a mysterious base on the planet Aquitar, a morphinomenal program is taking shape… Under the guidance of the eccentric Operator, the Striking Tiger Unlimited Ranger calls upon Power Rangers from across time and space to form elite teams and battle a rising evil!"</w:t>
      </w:r>
    </w:p>
    <w:p>
      <w:r>
        <w:t>Power Rangers Unlimited is just the latest addition to the BOOM! Studios' lineup of titles. In June, a new ongoing Mighty Morphin Power Rangers series debuted, bringing the original 1993 team back together to take on the threat of the enigmatic Rita Rabiosa, an entirely new villain who very clearly has close ties to the heroes' original nemesis, Rita Repulsa.</w:t>
      </w:r>
    </w:p>
    <w:p>
      <w:r>
        <w:t>On August 5, fans can look forward to the release of the third new franchise title of the year from BOOM! Studios, Power Rangers: Green. This upcoming series will offer readers a glimpse into another future for the Power Rangers, one in which Tommy Oliver fights the forces of evil as the last Power Ranger still standing.</w:t>
      </w:r>
    </w:p>
    <w:p>
      <w:r>
        <w:t>Power Rangers Unlimited #1 from BOOM! Studios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