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New Original Song 'Pusher' Out Now, Full Score Album Arrives This December</w:t>
      </w:r>
    </w:p>
    <w:p>
      <w:r>
        <w:t>منبع: https://gameinformer.com/2026/10/29/grand-theft-auto-vi-new-original-song-pusher-out-now-full-score-album-arrives-this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2026-10-29 00:00</w:t>
      </w:r>
    </w:p>
    <w:p>
      <w:r>
        <w:t>──────────────────────────────────────────────────</w:t>
      </w:r>
    </w:p>
    <w:p>
      <w:r>
        <w:t>Rockstar Games has released a new original song in Grand Theft Auto VI called "Pusher" by the game's composer duo, Justice. You can listen to it now on all major streaming services, including Spotify, Apple Music, and YouTube. Alongside this sneak peek at the game's original score, Rockstar says the GTA VI original score album, aptly titled Grand Theft Auto VI: Original Score, will be released on all major streaming services, as well as on double CD and triple vinyl, on December 11.</w:t>
      </w:r>
    </w:p>
    <w:p>
      <w:r>
        <w:t>The original score will feature 30 tracks from the band's full suite of songs composed for GTA VI, including the previously released "Flower in a Hurricane" by Justice, featuring Tame Impala, SZA, and King Gizzard &amp; The Lizard Wizard, plus a number of digital bonus tracks included across all formats.</w:t>
      </w:r>
    </w:p>
    <w:p>
      <w:r>
        <w:t>You can listen to the new original song, Pusher, below:</w:t>
      </w:r>
    </w:p>
    <w:p>
      <w:r>
        <w:t>GTA VI launches on PlayStation 5 and Xbox Series X on November 19.</w:t>
      </w:r>
    </w:p>
    <w:p>
      <w:r>
        <w:t>In the meantime, check out the game's final salacious launch trailer, then enjoy this preview of six in-game radio stations. Then check out this Game Informer Show podcast, where we break down the coolest GTA VI details from our GTA VI cover story.</w:t>
      </w:r>
    </w:p>
    <w:p>
      <w:r>
        <w:t>What do you think of Pusher?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