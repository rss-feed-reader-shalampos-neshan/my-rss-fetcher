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Hilarious Car Trips From The Far Side, Ranked</w:t>
      </w:r>
    </w:p>
    <w:p>
      <w:r>
        <w:t>منبع: https://www.cbr.com/funniest-car-trips-in-the-far-side-ranked/</w:t>
      </w:r>
    </w:p>
    <w:p>
      <w:r>
        <w:t>نویسنده: Annie Banks</w:t>
      </w:r>
    </w:p>
    <w:p>
      <w:r>
        <w:t>تاریخ انتشار: 2026-08-14 03:30</w:t>
      </w:r>
    </w:p>
    <w:p>
      <w:r>
        <w:t>──────────────────────────────────────────────────</w:t>
      </w:r>
    </w:p>
    <w:p>
      <w:r>
        <w:t>The Far Side comics can be confusing at times, but that hasn’t stopped the series from gaining a vast fanbase. Gary Larson’s unique style of comedy and incorporation of relatable themes plays a critical role in The Far Side’s success. A concept often revisited that many readers connect with is car trips. Car trips don't always sound the most interesting, yet Larson desires to enlarge them to a relatable degree that makes them such an interesting topic in The Far Side.</w:t>
      </w:r>
    </w:p>
    <w:p>
      <w:r>
        <w:t>Car rides hold many possibilities. There's a sense of adventure that's open to personal interpretation, and sometimes, a purpose behind them that's almost unsuspecting. They can be joyful, humorous, or even terrifying. Larson takes full advantage of these prospects using his creative, artistic, and comedic styling. Whether short, long, or entirely unexpected, the funniest car trips in The Far Side are sure to please.</w:t>
      </w:r>
    </w:p>
    <w:p>
      <w:r>
        <w:t>Camouflage Has Many Uses In The Far Side</w:t>
      </w:r>
    </w:p>
    <w:p>
      <w:r>
        <w:t>Animals drive a car painted to resemble people. Image by Gary Larson</w:t>
      </w:r>
    </w:p>
    <w:p>
      <w:r>
        <w:t>Some activities, such as hunting, involve the use of camouflage to blend into the environment. Larson presents this idea in a new light through the use of a simple twist. During a car trip through town, a vehicle is painted to conceal the identities of those within. Humor is crafted when animals and people change places. Their use of a disguise to drive through town is as funny as it is thought-provoking.</w:t>
      </w:r>
    </w:p>
    <w:p>
      <w:r>
        <w:t>The motivation for the comical car ride is unknown, but there are numerous possibilities. The number of probable causes is a key factor in the promotion of critical thought. Vibrant colors used for the car match the surroundings, drawing attention and making effective camouflage. The quality of mystery and comedy makes a lasting impression and finds this entry a spot in the rankings.</w:t>
      </w:r>
    </w:p>
    <w:p>
      <w:r>
        <w:t>Car Trips Aren't Always a Source of Envy In The Far Side</w:t>
      </w:r>
    </w:p>
    <w:p>
      <w:r>
        <w:t>A dog brags about taking a car ride. Image by Gary Larson</w:t>
      </w:r>
    </w:p>
    <w:p>
      <w:r>
        <w:t>Car trips can be a source of envy for pets left behind. Going for a ride on a nice day can be exhilarating, especially with the windows down. However, a hilarious issue of The Far Side shows that the occasion isn’t always one to be desired. The details revealed by the caption inform readers that the bragging animal is in for a horrific surprise.</w:t>
      </w:r>
    </w:p>
    <w:p>
      <w:r>
        <w:t>The passenger dog’s expression indicates a high level of excitement. A joy that will be squashed the moment he gets to his final destination. Knowing the inevitable, ironic conclusion makes the gag amusing. The one drawback is the joke’s reliance on readers understanding the term “neutered.” As such, a younger crowd might miss the humor.</w:t>
      </w:r>
    </w:p>
    <w:p>
      <w:r>
        <w:t>The Far Side Has Persistent Pets</w:t>
      </w:r>
    </w:p>
    <w:p>
      <w:r>
        <w:t>A dog follows a couple in a taxi. Image by Gary Larson</w:t>
      </w:r>
    </w:p>
    <w:p>
      <w:r>
        <w:t>Many pets are known to dislike being left behind, following their companions at any opportunity. A dog in The Far Side takes the concept to amusing new levels. When its owners take a car ride alone, the animal takes extreme measures. The anthropomorphism and irony in the scene create incredible comedy. No aspect of the strip falls within the realm of usual expectations.</w:t>
      </w:r>
    </w:p>
    <w:p>
      <w:r>
        <w:t>Multiple elements assist in creating and supporting the strip’s humor. The serious and focused appearances of the characters create the appropriate atmosphere for irony. An animal in a taxi comes with its own comical line of thought but is well reinforced by the caption. The focal point being the act of following and not the use of a taxi provides an additional layer of entertainment to the already amusing car trip.</w:t>
      </w:r>
    </w:p>
    <w:p>
      <w:r>
        <w:t>Nowhere Comes With a Map In The Far Side</w:t>
      </w:r>
    </w:p>
    <w:p>
      <w:r>
        <w:t>A couple enters nowhere on a drive. Image by Gary Larson</w:t>
      </w:r>
    </w:p>
    <w:p>
      <w:r>
        <w:t>Long car trips come with the risk of becoming lost. To counter this obstacle, most travelers bring maps. Unfortunately, as evidenced by a couple in The Far Side, having a map doesn’t always come as a saving grace. Their realization suggests an unwanted situation. The relatability of the scenario caters to a broad audience. Many readers have similar memories that prove amusing in hindsight.</w:t>
      </w:r>
    </w:p>
    <w:p>
      <w:r>
        <w:t>A lack of anything within the environment other than the sign creates a feeling of vast emptiness. The middle being marked on the map inspires a disturbing yet humorous line of memorable thought. Larson’s artistic style provides subtle reinforcement to the gag. By making the car interior pronounced, Larson creates the illusion of riding in the back seat, pulling readers into the illustration.</w:t>
      </w:r>
    </w:p>
    <w:p>
      <w:r>
        <w:t>Car Accidents Are Comical In The Far Side</w:t>
      </w:r>
    </w:p>
    <w:p>
      <w:r>
        <w:t>Two cars driven by skeleton families crash into each other. Image by Gary Larson</w:t>
      </w:r>
    </w:p>
    <w:p>
      <w:r>
        <w:t>Car accidents are never funny. In reality. In The Far Side, this fact doesn’t hold as much weight. As with many other events that Larson has turned into a dark comedy, Far Side collisions are more comical than they are serious. Two vehicles with skeleton passengers provide a plethora of laughs when exchanging words after an incident. At least since those involved can’t be harmed, the morbid humor isn’t a guilty pleasure.</w:t>
      </w:r>
    </w:p>
    <w:p>
      <w:r>
        <w:t>Larson creates comedy in the strip using multiple techniques. His usual irony is employed but isn’t the prime source of entertainment. One key is that the literal and figurative interpretations of the presented terms both apply. Another important comedic element is the art, which uses exaggeration and gives details related to possible reasons for the situation, such as the drivers being on opposing sides of the cars.</w:t>
      </w:r>
    </w:p>
    <w:p>
      <w:r>
        <w:t>The Potatoheads Take an Extended Vacation</w:t>
      </w:r>
    </w:p>
    <w:p>
      <w:r>
        <w:t>Potato Heads drive through Paris. Image by Gary Larson</w:t>
      </w:r>
    </w:p>
    <w:p>
      <w:r>
        <w:t>The Potatoheads have long been a source of entertainment. From toys to media appearances, the couple has gained a fair amount of popularity. Their cameos in The Far Side prove just as amusing as elsewhere. A vacation taken by the Potatoheads presents a sound example. Their drive through Paris presents a hilariously awkward moment. The depicted environment suggests they are amusingly out of place.</w:t>
      </w:r>
    </w:p>
    <w:p>
      <w:r>
        <w:t>Larson’s use of common references makes the material accessible to a broad audience. The captions aren’t necessarily required as the writing in the scene, and the abundance of French fries make the location obvious. Many readers can also relate to the idea of feeling awkward in unknown surroundings. The effectiveness of the gag’s simplicity and visual accompaniment nets this entry a sound position in the rankings.</w:t>
      </w:r>
    </w:p>
    <w:p>
      <w:r>
        <w:t>Getting Lost In The Far Side Comes With Unexpected Risks</w:t>
      </w:r>
    </w:p>
    <w:p>
      <w:r>
        <w:t>A couple drives on the moon. Image by Gary Larson</w:t>
      </w:r>
    </w:p>
    <w:p>
      <w:r>
        <w:t>Getting lost comes with risks and emotionally challenging situations. The experience can be harrowing, inspiring frustration and anger. An amusing installment of The Far Side shows how the situation could always be worse. A couple driving across the Moon’s surface reveals that getting off track isn’t so bad if still on the original planet.</w:t>
      </w:r>
    </w:p>
    <w:p>
      <w:r>
        <w:t>Artistic choices made by Larson bring the scene to life. The increasing depth of darkness between the Earth and the Moon creates a feeling of emptiness commonly associated with space. Dull colors used for the surface replicate the environment well. The combination also provides the illusion of stillness. The couple’s surroundings come with dark implications, but the situation proves entertaining and, in some small way, comforting.</w:t>
      </w:r>
    </w:p>
    <w:p>
      <w:r>
        <w:t>Far Side Safaris Aren't Recommended</w:t>
      </w:r>
    </w:p>
    <w:p>
      <w:r>
        <w:t>Men on a safari get lock-picked by animals in their car. Image via Gary Larson</w:t>
      </w:r>
    </w:p>
    <w:p>
      <w:r>
        <w:t>Taking a drive across open wilderness can be an exciting, memorable experience. In The Far Side, the activity is typically noteworthy for all the wrong reasons. A hard lesson learned by two men on a car trip through the wilds of Larson country. The humanistic behavior of the lion creates unexpected comedy. Why George isn’t already driving is anyone’s guess.</w:t>
      </w:r>
    </w:p>
    <w:p>
      <w:r>
        <w:t>Larson’s illustration depicts a beautiful environment through his use of a wide palette. The light colors of the background complement the darker hues of the foreground, providing a realistic variety. Because the work grabs the reader’s attention for an extended period, the strip becomes more memorable and thought-provoking. The humorous comic also shows that animals can be dangerous in unanticipated ways.</w:t>
      </w:r>
    </w:p>
    <w:p>
      <w:r>
        <w:t>Some Car Trips In The Far Side End Worse Than Others</w:t>
      </w:r>
    </w:p>
    <w:p>
      <w:r>
        <w:t>A car drives off a cliff. Image by Gary Larson</w:t>
      </w:r>
    </w:p>
    <w:p>
      <w:r>
        <w:t>Not all car trips end well. Especially in The Far Side. While some might complain about heavy traffic, construction, or weather, drivers in Larson’s world have much more dangerous obstacles, albeit ones that also present valid complaints. Taking a drive to the local lookout is a sound example. When the term is taken literally, the results are anything but pleasant for those involved.</w:t>
      </w:r>
    </w:p>
    <w:p>
      <w:r>
        <w:t>As anxiety-inducing as the event likely is for those in the car, readers are provided with long-lasting laughs. The use of suggestion is key in the delivery of Larson’s dark humor. While some issues of The Far Side go too far in presenting adult themes, this issue’s exclusion of visual representation of consequence helps prevent it from crossing a line. For all anyone knows, crash test dummies could be the occupants, making for a more appropriate gag.</w:t>
      </w:r>
    </w:p>
    <w:p>
      <w:r>
        <w:t>Horseplay During Car Trips Goes Too Far In The Far Side</w:t>
      </w:r>
    </w:p>
    <w:p>
      <w:r>
        <w:t>A driver tells children to settle down. Image by Gary Larson</w:t>
      </w:r>
    </w:p>
    <w:p>
      <w:r>
        <w:t>Children roughhousing in the back seat on long car trips is a common occurrence. Numerous readers can relate to the experience, whether through adults or kids. However, few would connect quite so deeply with a child’s use of the rack for torture. The exaggeration of a universal issue creates a comical scene. While somber, the entertainment value is still high.</w:t>
      </w:r>
    </w:p>
    <w:p>
      <w:r>
        <w:t>Relatability is the name of the game and the key to the comic’s success. Larson is known for complicated material, but this installment of The Far Side is easy to understand. The joke delivered by the caption is represented well by the illustration, and the exaggerated reference is familiar to most readers. Larson’s detailed artistic style and incorporation of a universal theme have this entry claiming the top place in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