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Lanterns' huge twist puts a daring new spin on a notoriously tricky franchise</w:t>
      </w:r>
    </w:p>
    <w:p>
      <w:r>
        <w:t>منبع: https://www.gamesradar.com/entertainment/dc-tv-shows/lanterns-hal-jordan-death-twist/</w:t>
      </w:r>
    </w:p>
    <w:p>
      <w:r>
        <w:t>نویسنده: David Opie,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2026-08-17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