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Powerful Pokémon TCG Cards of All Time</w:t>
      </w:r>
    </w:p>
    <w:p>
      <w:r>
        <w:t>منبع: https://www.cbr.com/most-powerful-pokemon-tcg-cards-of-all-time/</w:t>
      </w:r>
    </w:p>
    <w:p>
      <w:r>
        <w:t>نویسنده: Shawn Wilken</w:t>
      </w:r>
    </w:p>
    <w:p>
      <w:r>
        <w:t>تاریخ انتشار: 2026-07-20 02:00</w:t>
      </w:r>
    </w:p>
    <w:p>
      <w:r>
        <w:t>──────────────────────────────────────────────────</w:t>
      </w:r>
    </w:p>
    <w:p>
      <w:r>
        <w:t>The evolution of the Pokémon Trading Card Game has established a dynamic competitive history, largely governed by the limits of its most powerful cards. Introduced across various eras, expansions, and special subsets, specific cards have disrupted the balance of competitive play by shattering the rules of resource management, turn tempo, and evolutionary pacing.</w:t>
      </w:r>
    </w:p>
    <w:p>
      <w:r>
        <w:t>Evaluating these premier cards reveals a mix of developmental oversights and overpowered draw engines that redefined deck-building consistency. The very best of these cards offer capabilities that transcend standard tabletop logic, converting minimal energy requirements into astronomical damage output or immediate hand advantage.</w:t>
      </w:r>
    </w:p>
    <w:p>
      <w:r>
        <w:t>Neo Genesis Slowking Was Great at Playing Mind Games</w:t>
      </w:r>
    </w:p>
    <w:p>
      <w:r>
        <w:t>Pokemon TCG Marketplace Slowking Neo Genesis Weakness P Retreat Cost 3 HP 80 Stage Stage 1 Attack 1 [PPP] Mind Blast (20+)</w:t>
      </w:r>
    </w:p>
    <w:p>
      <w:r>
        <w:t>Flip a coin. If heads, this attack does 20 damage plus 10 more damage and the Defending Pokémon is now Confused. If tails, this attack does 20 damage. [PPP] Mind Blast (20+)</w:t>
      </w:r>
    </w:p>
    <w:p>
      <w:r>
        <w:t>Flip a coin. If heads, this attack does 20 damage plus 10 more damage and the Defending Pokémon is now Confused. If tails, this attack does 20 damage. $37.00 90 Days Low $45.00 Daily Low $60.28 Market Price</w:t>
      </w:r>
    </w:p>
    <w:p>
      <w:r>
        <w:t>Released in the Neo Genesis expansion, this Stage 2 Psychic-type card is widely considered one of the biggest developmental oversights in the game's history. Slowking featured an incredibly useful Pokémon Power named Mind Games. Whenever the opponent attempts to play a Trainer card, the Slowking player can flip a coin.</w:t>
      </w:r>
    </w:p>
    <w:p>
      <w:r>
        <w:t>If heads, that Trainer card was completely negated and placed directly back on top of the opponent's deck, completely burning their turn's momentum. What made Slowking completely broken was a massive translation and playability oversight. In the original Japanese release, the text specified that Slowking had to be in the Active Spot to use Mind Games.</w:t>
      </w:r>
    </w:p>
    <w:p>
      <w:r>
        <w:t>However, the English translation omitted this restriction, allowing the power to function perfectly while Slowking sat on the Bench. The ability was cumulative, meaning a player could set up multiple Slowking on the Bench to force opponents to flip through multiple heads just to play a single Trainer card.</w:t>
      </w:r>
    </w:p>
    <w:p>
      <w:r>
        <w:t>Forest of Giant Plants Broke the Meta Before Its Ban</w:t>
      </w:r>
    </w:p>
    <w:p>
      <w:r>
        <w:t>Debuting in the XY - Ancient Origins expansion, this Stadium card completely shattered the fundamental evolutionary pacing rules established since the game's inception. Traditionally, a Pokémon cannot evolve on the first turn it is put into play, nor can it evolve a Pokémon that was just placed down on that same turn.</w:t>
      </w:r>
    </w:p>
    <w:p>
      <w:r>
        <w:t>Forest of Giant Plants completely nullified this law for Grass-type Pokémon, stating that either player could evolve their Grass Pokémon during their first turn or the turn they were played. Players could drop a basic Seedot and evolve it all the way up to a Shiftry in the first two turns of the game, utilizing Shiftry's ability to forcefully blow the opponent's lonely Active Pokémon back into their hand for an instant victory before they even drew a card.</w:t>
      </w:r>
    </w:p>
    <w:p>
      <w:r>
        <w:t>Even when paired with other Grass types like Vileplume, it allowed for an immediate first-turn item lock that left opponents entirely unable to set up their boards. The sheer velocity and non-interactive nature of this engine led to its swift ban in the Expanded format.</w:t>
      </w:r>
    </w:p>
    <w:p>
      <w:r>
        <w:t>Mega Mewtwo EX is a Destructive Force of Nature</w:t>
      </w:r>
    </w:p>
    <w:p>
      <w:r>
        <w:t>Pokemon TCG Marketplace M Mewtwo EX 63 BREAKthrough Weakness Dx2 Retreat Cost 3 HP 230 Stage Mega Attack 1 [1PFF] Vanishing Strike (150+)</w:t>
      </w:r>
    </w:p>
    <w:p>
      <w:r>
        <w:t>If there is any Stadium card in play, this attack does 50 more damage, and this attack's damage isn't affected by Resistance or any effects on your opponent's Active Pokémon. [1PFF] Vanishing Strike (150+)</w:t>
      </w:r>
    </w:p>
    <w:p>
      <w:r>
        <w:t>If there is any Stadium card in play, this attack does 50 more damage, and this attack's damage isn't affected by Resistance or any effects on your opponent's Active Pokémon. $22.01 90 Days Low $24.00 Daily Low $35.92 Market Price</w:t>
      </w:r>
    </w:p>
    <w:p>
      <w:r>
        <w:t>Arriving as a premiere heavyweight attacker in the XY - BREAKthrough expansion, this Mega Evolution Mewtwo EX card, specifically card number 63/162, provided unmatched scaling damage output. Boasting a massive 230 HP pool, its primary identity centered around punishing opponents for loading energy onto their own board.</w:t>
      </w:r>
    </w:p>
    <w:p>
      <w:r>
        <w:t>Rather than relying on a flat damage cap, its core attack was designed to scale dynamically into a one-shot threat against any opposing Pokémon in the meta. Its defining move, Vanishing Strike, required one Psychic energy, two Fighting energies, and one Colorless energy to activate.</w:t>
      </w:r>
    </w:p>
    <w:p>
      <w:r>
        <w:t>The attack dealt a baseline of 150 damage, but if a Stadium card was currently in play, the attack dealt an additional 50 damage. Crucially, the card text specified that this attack's damage was not affected by Resistance or any effects on the opponent's Active Pokémon. This meant that when a Stadium was active, Mega Mewtwo EX could bypass defensive abilities, protective item buffs, or natural type resistances.</w:t>
      </w:r>
    </w:p>
    <w:p>
      <w:r>
        <w:t>Seismitoad EX is a Bulky Tank That Can Smash Opponents</w:t>
      </w:r>
    </w:p>
    <w:p>
      <w:r>
        <w:t>Pokemon TCG Marketplace Seismitoad EX Furious Fists Weakness Gx2 Retreat Cost 3 HP 180 Stage Basic Attack 1 [2] Quaking Punch (30) [2] Quaking Punch (30) Attack 2 [1WW] Grenade Hammer (130)</w:t>
      </w:r>
    </w:p>
    <w:p>
      <w:r>
        <w:t>This attack does 30 damage to 2 of your Benched Pokémon. (Don't apply Weakness and Resistance for Benched Pokémon.) [1WW] Grenade Hammer (130)</w:t>
      </w:r>
    </w:p>
    <w:p>
      <w:r>
        <w:t>This attack does 30 damage to 2 of your Benched Pokémon. (Don't apply Weakness and Resistance for Benched Pokémon.) $2.00 90 Days Low $2.50 Daily Low $4.87 Market Price</w:t>
      </w:r>
    </w:p>
    <w:p>
      <w:r>
        <w:t>This bulky Water-type basic Pokémon from XY - Furious Fists became the absolute focal point of control decks during its era due to its devastatingly efficient attack cost. Sporting a solid 180 HP, Seismitoad EX was designed to act as an immediate frontline wall capable of completely locking down an opponent's resource network from the very first turns of the match.</w:t>
      </w:r>
    </w:p>
    <w:p>
      <w:r>
        <w:t>Beyond its bulky nature, Seismitoad also came packed with a combination of high-risk, high-reward attacks that could change the momentum in favor of the player. For the simple cost of two Colorless energies, which could be instantly fulfilled in a single turn using a Double Colorless Energy, Seismitoad dealt a modest 30 damage, also applying a status condition that makes it so the opponent can not play any Item cards from their hand during their next turn.</w:t>
      </w:r>
    </w:p>
    <w:p>
      <w:r>
        <w:t>Neo Genesis Sneasel Caught Many Opponents Completely Off Guard</w:t>
      </w:r>
    </w:p>
    <w:p>
      <w:r>
        <w:t>Pokemon TCG Marketplace Sneasel Neo Genesis Resistance P-30 HP 60 Stage Basic Attack 1 [1] Fury Swipes (10x)</w:t>
      </w:r>
    </w:p>
    <w:p>
      <w:r>
        <w:t>Flip 3 coins. This attack does 10 damage times the number of heads. [1] Fury Swipes (10x)</w:t>
      </w:r>
    </w:p>
    <w:p>
      <w:r>
        <w:t>Flip 3 coins. This attack does 10 damage times the number of heads. Attack 2 [DD] Beat Up (20x)</w:t>
      </w:r>
    </w:p>
    <w:p>
      <w:r>
        <w:t>Flip a coin for each of your Pokémon in play (including this one). This attack does 20 damage times the number of heads. [DD] Beat Up (20x)</w:t>
      </w:r>
    </w:p>
    <w:p>
      <w:r>
        <w:t>Flip a coin for each of your Pokémon in play (including this one). This attack does 20 damage times the number of heads. $2.66 90 Days Low $2.99 Daily Low $5.56 Market Price</w:t>
      </w:r>
    </w:p>
    <w:p>
      <w:r>
        <w:t>Another major offender from the Neo Genesis era, this Basic Dark-type Pokémon holds the distinct honor of being the very first card officially banned from standard competitive play by Wizards of the Coast. At a time when Basic Pokémon typically possessed low damage output and slow setup requirements, Sneasel was printed with attributes that vastly outclassed every Stage 1 and Stage 2 evolution card in the format.</w:t>
      </w:r>
    </w:p>
    <w:p>
      <w:r>
        <w:t>Despite its low-HP stat of 60, Sneasel has no weaknesses and a minus-30 resistance to Psychic-type attacks. Sneasel's dominance was driven by its free Retreat Cost and its overpowered attack, Beat Up.</w:t>
      </w:r>
    </w:p>
    <w:p>
      <w:r>
        <w:t>For the cost of two Dark energies, the player flipped a coin for every single Pokémon they had in play, dealing 20 damage for each head. In a fully stocked bench setup, Sneasel could routinely swing for up to 120 damage on the second turn of the game. Because Dark-type energy at the time also provided a passive plus 10 damage buff to attacks, Sneasel could easily hit for one-shot knockouts against any target.</w:t>
      </w:r>
    </w:p>
    <w:p>
      <w:r>
        <w:t>Lysandre Broke The Game With a Sneaky Recycle Mechanic</w:t>
      </w:r>
    </w:p>
    <w:p>
      <w:r>
        <w:t>Printed as a Full Art Supporter card in the XY - Phantom Forces expansion, this card represents one of the most short-lived and fundamentally broken utility designs in the history of the TCG. Lysandres Trump Card text was staggeringly simple, stating that each player shuffled their entire discard pile back into their deck, with the sole exception of Lysandre's Trump Card itself.</w:t>
      </w:r>
    </w:p>
    <w:p>
      <w:r>
        <w:t>The reset allowed the player to regain crucial pieces of their strategy that were previously lost earlier in the match. While intended to prevent players from losing matches due to drawing out their entire decks, it instead completely broke the game's resource management system.</w:t>
      </w:r>
    </w:p>
    <w:p>
      <w:r>
        <w:t>Players could aggressively burn through their entire decks, utilize all their best resources, and then simply drop Lysandre's Trump Card to recycle their entire deck. This created destructive strategies where players could infinitely reuse powerful item cards, heal their Pokémon completely, and eliminate any strategic consequence of aggressive self-milling.</w:t>
      </w:r>
    </w:p>
    <w:p>
      <w:r>
        <w:t>Zoroark GX Instantly Became a Two-Way Threat</w:t>
      </w:r>
    </w:p>
    <w:p>
      <w:r>
        <w:t>Pokemon TCG Marketplace Zoroark GX Secret Shining Legends Weakness Fx2 Retreat Cost 2 Resistance P-20 HP 210 Stage Stage 1 Attack 1 [2] Riot Beat (20x) This attack does 20 damage for each of your Pokemon in play. [2] Riot Beat (20x) This attack does 20 damage for each of your Pokemon in play. Attack 3 [DD] Trickster GX Choose 1 of your opponent's Pokemon's attacks and use it as this attack. (You can't use more than 1 GX attack in a game.) [DD] Trickster GX Choose 1 of your opponent's Pokemon's attacks and use it as this attack. (You can't use more than 1 GX attack in a game.) $12.63 90 Days Low $21.13 Daily Low $17.00 Market Price</w:t>
      </w:r>
    </w:p>
    <w:p>
      <w:r>
        <w:t>Released as a Secret Rare centerpiece in the special Shining Legends subset, Zoroark GX stands as one of the most versatile, consistent, and dominant Stage 2 Pokémon ever printed. This Darkness-type monster redefined deck consistency, functioning simultaneously as a premier draw engine and an incredibly efficient, high-volume attacker that required virtually zero setup.</w:t>
      </w:r>
    </w:p>
    <w:p>
      <w:r>
        <w:t>Possessing an Ability that could trade one card for two, an attack that swept the entire field, and a GX ability to turn the tables, Zoroark truly did it all. Having multiple Zoroark GX on the bench allowed players to filter through massive portions of their deck every single turn, ensuring they always held the exact counters needed.</w:t>
      </w:r>
    </w:p>
    <w:p>
      <w:r>
        <w:t>This unparalleled draw power was paired with Riotous Beating, an attack that cost just two Colorless energies and dealt 20 damage to each of the player's Pokémon in play. Capable of hitting a highly efficient 120 to 150 damage every single turn while maintaining a hand advantage, Zoroark GX completely dominated the competitive circuit for years.</w:t>
      </w:r>
    </w:p>
    <w:p>
      <w:r>
        <w:t>The Tag Team of Mewtwo &amp; Mew Gave Players a Winning Edge</w:t>
      </w:r>
    </w:p>
    <w:p>
      <w:r>
        <w:t>Pokemon TCG Marketplace Mewtwo and Mew GX Secret Unified Minds Weakness Px2 Retreat Cost 2 Resistance None HP 270 Stage Basic Attack 1 [1PP+] Miraculous Duo GX (200)</w:t>
      </w:r>
    </w:p>
    <w:p>
      <w:r>
        <w:t>If this Pokémon has at least 1 extra Energy attached to it (in addition to this attack's cost), heal all damage from all of your Pokémon. (You can't use more than 1 GX attack in a game.) [1PP+] Miraculous Duo GX (200)</w:t>
      </w:r>
    </w:p>
    <w:p>
      <w:r>
        <w:t>If this Pokémon has at least 1 extra Energy attached to it (in addition to this attack's cost), heal all damage from all of your Pokémon. (You can't use more than 1 GX attack in a game.) $351.31 90 Days Low $396.08 Daily Low $379.88 Market Price</w:t>
      </w:r>
    </w:p>
    <w:p>
      <w:r>
        <w:t>Arriving as a massive Secret Rare Tag Team card in Sun &amp; Moon - Unified Minds, this Psychic-type juggernaut boasted an incredible 270 HP pool and one of the most flexible mechanical traits ever conceived. It acted as an ultimate toolbox attacker, designed to consolidate the powers of an entire deck into a single, high-HP package.</w:t>
      </w:r>
    </w:p>
    <w:p>
      <w:r>
        <w:t>Officially labeled as a Tag Team card featuring both Mew and Mewtwo, the unit was a game-breaking ally that could eliminate any threat with the moves of lost GX and EX Pokémon. This flexibility was granted by its Perfection ability, which stated that Mewtwo &amp; Mew GX could use the attacks of any GX or EX Pokémon in the player's discard pile or on their Bench, provided they had the energy attached to fulfill the cost.</w:t>
      </w:r>
    </w:p>
    <w:p>
      <w:r>
        <w:t>This allowed players to discard high-cost Stage 2 evolutions and copy their devastating attacks. By shifting between massive snipe damage, status conditions, and the ability to heal all allies once per match, this card provided an unprecedented level of adaptability that forced the entire meta to adapt.</w:t>
      </w:r>
    </w:p>
    <w:p>
      <w:r>
        <w:t>Shaymin EX is Perfect For Starting Matches and Setting Up</w:t>
      </w:r>
    </w:p>
    <w:p>
      <w:r>
        <w:t>Pokemon TCG Marketplace Shaymin EX Roaring Skies Weakness Lx2 Retreat Cost 1 Resistance F-20 HP 110 Stage Basic Attack 1 [2] Sky Return (30)</w:t>
      </w:r>
    </w:p>
    <w:p>
      <w:r>
        <w:t>Return this Pokémon and all cards attached to it to your hand. [2] Sky Return (30)</w:t>
      </w:r>
    </w:p>
    <w:p>
      <w:r>
        <w:t>Return this Pokémon and all cards attached to it to your hand. $5.60 90 Days Low $8.00 Daily Low $8.49 Market Price</w:t>
      </w:r>
    </w:p>
    <w:p>
      <w:r>
        <w:t>This tiny, 110 HP Colorless Basic Pokémon from XY - Roaring Skies stands as the absolute gold standard for speed and acceleration engines in the Pokémon TCG. Shaymin EX was never meant to be placed in the Active Spot to attack. Instead, it functioned as an explosive tactical deployment card designed to maximize hand sizes during a single turn.</w:t>
      </w:r>
    </w:p>
    <w:p>
      <w:r>
        <w:t>While it possessed enough HP to withstand a few turns and a move to do some chip damage, Shaymin EX was best served bouncing in and out of play for maximum utility. When a player played Shaymin EX from their hand to their Bench, they could instantly draw cards until they held exactly six cards in their hand.</w:t>
      </w:r>
    </w:p>
    <w:p>
      <w:r>
        <w:t>Because this was a Pokémon ability and not a Supporter card, players were not restricted by the one-per-turn rule. A player could use Ultra Balls to search out multiple Shaymin EX, dropping them sequentially to burn through dozens of cards in a single opening turn. This card single-handedly accelerated the velocity of the game, making it a staple in every single competitive deck until it was banned.</w:t>
      </w:r>
    </w:p>
    <w:p>
      <w:r>
        <w:t>Arceus VSTAR Turns Any Losing Situation Into a Certain Victory</w:t>
      </w:r>
    </w:p>
    <w:p>
      <w:r>
        <w:t>Pokemon TCG Marketplace Arceus VSTAR Secret 176 SWSH09: Brilliant Stars Weakness Fx2 Retreat Cost 2 Resistance None HP 280 Stage VSTAR Attack 1 [3] Trinity Nova (200)</w:t>
      </w:r>
    </w:p>
    <w:p>
      <w:r>
        <w:t>Search your deck for up to 3 basic Energy cards and attach them to your Pokemon V in anyway you like. Then, shuffle your deck. [3] Trinity Nova (200)</w:t>
      </w:r>
    </w:p>
    <w:p>
      <w:r>
        <w:t>Search your deck for up to 3 basic Energy cards and attach them to your Pokemon V in anyway you like. Then, shuffle your deck. $9.99 90 Days Low $12.80 Daily Low $14.41 Market Price</w:t>
      </w:r>
    </w:p>
    <w:p>
      <w:r>
        <w:t>Representing the pinnacle of modern mechanical value, the Secret Rare Arceus VSTAR from Sword &amp; Shield: Brilliant Stars brought absolute stability, energy acceleration, and tactical search power to the modern era. Boasting a massive 280 HP, this Colorless-type powerhouse was engineered to act as the perfect foundational core for almost any multi-energy deck in the standard format.</w:t>
      </w:r>
    </w:p>
    <w:p>
      <w:r>
        <w:t>Not only could it hit for explosive damage, but Arceus VSTAR served as the perfect set-up Pokémon for continuous destruction. Its Trinity Nova attack deals a hefty 200 base damage while allowing the player to search their deck for up to three basic energy cards and attach them directly to their Pokémon V in any way they like.</w:t>
      </w:r>
    </w:p>
    <w:p>
      <w:r>
        <w:t>This massive attack instantly sets up secondary board threats ahead of schedule. Additionally, its once-per-game VSTAR Power, Starbirth, allows the player to search their deck for any two cards and put them directly into their hand. This search capability guarantees that the player can access game-winning components exactly when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