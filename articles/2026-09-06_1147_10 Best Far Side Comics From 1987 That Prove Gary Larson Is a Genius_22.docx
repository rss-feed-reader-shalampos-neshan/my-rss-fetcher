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Far Side Comics From 1987 That Prove Gary Larson Is a Genius</w:t>
      </w:r>
    </w:p>
    <w:p>
      <w:r>
        <w:t>منبع: https://www.cbr.com/the-far-side-comics-1987-that-prove-gary-larson-is-a-genius/</w:t>
      </w:r>
    </w:p>
    <w:p>
      <w:r>
        <w:t>نویسنده: Annie Banks</w:t>
      </w:r>
    </w:p>
    <w:p>
      <w:r>
        <w:t>تاریخ انتشار: 2026-09-06 11:00</w:t>
      </w:r>
    </w:p>
    <w:p>
      <w:r>
        <w:t>──────────────────────────────────────────────────</w:t>
      </w:r>
    </w:p>
    <w:p>
      <w:r>
        <w:t>By 1987, The Far Side had hit its stride. The comic was syndicated in more than 200 newspapers, and Gary Larson was drawing seven comics a week. It was a heavy workload, but Larson never had a shortage of ideas, and he produced some of the funniest Far Side comics of all time during this period. It's hard to choose the best era of The Far Side, though loyal fans will argue in favor of the late 1980s as being one of the best eras of the comic strip's history.</w:t>
      </w:r>
    </w:p>
    <w:p>
      <w:r>
        <w:t>Over the course of 1987, Larson returned to familiar themes, experimented with meta humor, and even made some pop culture references. Thirty-eight years later, these Far Side comics have clearly stood the test of time and are as funny now as they were when they were originally published. Larson has always been a comedic genius, and these hilarious comic strips prove it.</w:t>
      </w:r>
    </w:p>
    <w:p>
      <w:r>
        <w:t>NEW! Rip Mystery Packs of Graded Cards &amp; Collectibles $25.00 $25.00 $100.00 $100.00 $250.00 $250.00</w:t>
      </w:r>
    </w:p>
    <w:p>
      <w:r>
        <w:t>The Far Side's Cows Frown On Cannibalism</w:t>
      </w:r>
    </w:p>
    <w:p>
      <w:r>
        <w:t>Close Image via The Far Side</w:t>
      </w:r>
    </w:p>
    <w:p>
      <w:r>
        <w:t>Image via The Far Side</w:t>
      </w:r>
    </w:p>
    <w:p>
      <w:r>
        <w:t>Image via The Far Sides</w:t>
      </w:r>
    </w:p>
    <w:p>
      <w:r>
        <w:t>Gary Larson has always had a soft spot for cows, and they feature in countless Far Side comics. It's hard to say exactly why Larson wrote so many jokes about bovines, but it's clear he understood that these farm animals were a comedy goldmine. More often than not, Larson's cows could talk and behave like humans, which was the perfect setup for some dark jokes.</w:t>
      </w:r>
    </w:p>
    <w:p>
      <w:r>
        <w:t>Even though this Far Side comic doesn't explicitly say the cow is a cannibal, readers have all the information they need. The cow is grilling something that looks like a slab of beef, and the other cows are clearly disgusted by this behavior. Since the animal looks well-fed, this probably isn't an act of desperation—maybe it was just curious about what the burgers tasted like.</w:t>
      </w:r>
    </w:p>
    <w:p>
      <w:r>
        <w:t>Amoebas Go West in The Far Side</w:t>
      </w:r>
    </w:p>
    <w:p>
      <w:r>
        <w:t>Image via The Far Side</w:t>
      </w:r>
    </w:p>
    <w:p>
      <w:r>
        <w:t>Gary Larson has always been creatively fearless, and that confidence meant he was always willing to make silly Far Side comics. This strip, which features a single-celled organism that also happens to be a cowboy, is especially goofy. The amoeba is fully decked out in costume and appears to be the host of some sort of western-themed event or TV show.</w:t>
      </w:r>
    </w:p>
    <w:p>
      <w:r>
        <w:t>Adios, amoebas.</w:t>
      </w:r>
    </w:p>
    <w:p>
      <w:r>
        <w:t>There are a surprising number of Far Side comics about amoebas, and Larson continually found new ways to make these organisms funny over the course of the strip's run. One of the best things about this comic is how catchy the caption is. "Adios, amoebeas" is the kind of goofy phrase people might find themselves repeating throughout the day.</w:t>
      </w:r>
    </w:p>
    <w:p>
      <w:r>
        <w:t>Gary Larson Stumped a Fifth-Grade Class</w:t>
      </w:r>
    </w:p>
    <w:p>
      <w:r>
        <w:t>Image via The Far Side</w:t>
      </w:r>
    </w:p>
    <w:p>
      <w:r>
        <w:t>The Far Side never stopped being surprising, but this comic from 1987 might be one of the strangest strips in its entire history. It's set up like a classic guessing game and asks kids to count the number of appliances in a forest. There's just one problem: the solution at the bottom of the comic is completely wrong.</w:t>
      </w:r>
    </w:p>
    <w:p>
      <w:r>
        <w:t>At least one fifth grade class tried to solve the comic and found themselves completely stumped. When they wrote to Gary Larson for help, his editor explained that "Gary's cartoon was a parody of those puzzles that are full of hidden pictures," and added that "it was not meant to be taken seriously." Larson rarely explained his comics, but having to answer for this one makes the strip even funnier.</w:t>
      </w:r>
    </w:p>
    <w:p>
      <w:r>
        <w:t>The Real McCoys Aren't So Real in The Far Side</w:t>
      </w:r>
    </w:p>
    <w:p>
      <w:r>
        <w:t>Image via The Far Side</w:t>
      </w:r>
    </w:p>
    <w:p>
      <w:r>
        <w:t>Gary Larson didn't always go for the obvious joke, but when he did, he made it count. The Real McCoys was a sitcom about an Appalachian family that ran from 1957 to 1963. Even though the show had been off the air for decades when this comic was published, Larson decided to poke fun at its title by creating "The Fake McCoys."</w:t>
      </w:r>
    </w:p>
    <w:p>
      <w:r>
        <w:t>Somehow, the joke worked, and that's largely thanks to the level of detail Larson put into the comic. He shows his artificial McCoys from the front and the back and even gives them a fake log cabin with a smokestack coming out of the chimney. The goofy facial expressions on the cardboard standees are an especially nice touch.</w:t>
      </w:r>
    </w:p>
    <w:p>
      <w:r>
        <w:t>The Far Side Breaks the Fourth Wall</w:t>
      </w:r>
    </w:p>
    <w:p>
      <w:r>
        <w:t>1987 The Far Side comic about a cartoon repair service Image via The Far Side</w:t>
      </w:r>
    </w:p>
    <w:p>
      <w:r>
        <w:t>1987 The Far Side comic about an unhappy cartoonist Image via The Far Side</w:t>
      </w:r>
    </w:p>
    <w:p>
      <w:r>
        <w:t>Close 1987 The Far Side comic about a cartoon repair service Image via The Far Side</w:t>
      </w:r>
    </w:p>
    <w:p>
      <w:r>
        <w:t>1987 The Far Side comic about an unhappy cartoonist Image via The Far Side</w:t>
      </w:r>
    </w:p>
    <w:p>
      <w:r>
        <w:t>Gary Larson wasn't afraid of meta humor, and The Far Side broke the fourth wall numerous times during the strip's run. Sometimes, Larson would make self-referential jokes about the challenges he dealt with as a cartoonist, but here, he pokes fun at the concept of comic strips. There's nothing out of the ordinary happening in this comic, and that's why the characters have called for a cartoon repair service.</w:t>
      </w:r>
    </w:p>
    <w:p>
      <w:r>
        <w:t>It's a hilarious concept, and it becomes even funnier after considering what a cartoon repairman would actually do. Would he bring in new characters to cause chaos, or would he come up with hijinks that the family could get into? This is one Far Side comic that could really use a second panel.</w:t>
      </w:r>
    </w:p>
    <w:p>
      <w:r>
        <w:t>This Far Side Comic Takes On Disney</w:t>
      </w:r>
    </w:p>
    <w:p>
      <w:r>
        <w:t>Image via The Far Side</w:t>
      </w:r>
    </w:p>
    <w:p>
      <w:r>
        <w:t>Disney is famously sensitive when it comes to jokes about its characters and even blocked Ryan Reynolds from mentioning Mickey Mouse or Bambi in Deadpool &amp; Wolverine. However, Gary Larson got away with a comic about Disney's first princess, Snow White, and he even put her in a costume like the one she wears in the classic animated film.</w:t>
      </w:r>
    </w:p>
    <w:p>
      <w:r>
        <w:t>What's even more impressive about this Far Side comic is that the joke Larson makes is actually pretty dark. An unassuming Snow White is wandering back to her cottage, where it looks like an escaped python has eaten all seven of the dwarves. The snake is on his way out and is clearly pretty full, so at least Snow White herself will escape the attack.</w:t>
      </w:r>
    </w:p>
    <w:p>
      <w:r>
        <w:t>Accountants Are Tough in The Far Side</w:t>
      </w:r>
    </w:p>
    <w:p>
      <w:r>
        <w:t>Image via The Far Side</w:t>
      </w:r>
    </w:p>
    <w:p>
      <w:r>
        <w:t>Gary Larson has an incredible imagination, and when he was writing The Far Side, he always found ways to turn mundane things into something hilarious. This comic, which imagines a street gang made up of accountants, is a fantastic example of that. He turns ordinary pencil pushers into a threat, but he still makes them act like accountants, which makes their tough behavior much funnier.</w:t>
      </w:r>
    </w:p>
    <w:p>
      <w:r>
        <w:t>One of the funniest things about this strip is the dialogue, which has the accountants shaking down their victim for pencils and calculators. The guy doesn't look too worried, but who knows what these accountants will do if they don't get their way. These thugs might go so far as to audit his financial records or make him fill out an expenditure form.</w:t>
      </w:r>
    </w:p>
    <w:p>
      <w:r>
        <w:t>The Far Side's Chickens Reveal It All</w:t>
      </w:r>
    </w:p>
    <w:p>
      <w:r>
        <w:t>Image via The Far Side</w:t>
      </w:r>
    </w:p>
    <w:p>
      <w:r>
        <w:t>Cows weren't the only farm animal Gary Larson loved to feature in The Far Side. Chickens were another staple of the strip, and his comic about the chicken of depression is a favorite of many fans. Here, he shows chickens as they've never been seen before: baring it all at a nudist colony.</w:t>
      </w:r>
    </w:p>
    <w:p>
      <w:r>
        <w:t>There's nothing in this Far Side comic that would have been difficult to sneak past censors, but somehow, the complete lack of offensiveness makes the joke even funnier. Every chicken in the comic is plucked clean, and they look like they're having a pretty great time. The "No Ducks" sign is an especially nice touch; no one should ruin the chickens' fun.</w:t>
      </w:r>
    </w:p>
    <w:p>
      <w:r>
        <w:t>The Far Side Explains Cereal</w:t>
      </w:r>
    </w:p>
    <w:p>
      <w:r>
        <w:t>Image via The Far Side</w:t>
      </w:r>
    </w:p>
    <w:p>
      <w:r>
        <w:t>Some of the funniest Far Side comics feature characters struggling to complete basic tasks or searching for answers that should be obvious. Gary Larson uses that setup to great effect in this comic, which features two characters attempting to pour a bowl of cereal. Not only do they have a cookbook, but they've managed to mess up the instructions.</w:t>
      </w:r>
    </w:p>
    <w:p>
      <w:r>
        <w:t>The concept of a cold cereal cookbook is Larson's humor at its best. While it seems like there shouldn't be more than a few ways to serve cereal, the book is clearly pretty thick, and the characters have had to go pretty deep to find the right recipe. Maybe once they master this dish they can move on to more complicated meals, like peanut butter and jelly.</w:t>
      </w:r>
    </w:p>
    <w:p>
      <w:r>
        <w:t>Gary Larson Lays Down the Law</w:t>
      </w:r>
    </w:p>
    <w:p>
      <w:r>
        <w:t>Image via The Far Side</w:t>
      </w:r>
    </w:p>
    <w:p>
      <w:r>
        <w:t>Many classic sitcoms have had episodes where characters fight over their belongings and label everything in sight. Gary Larson takes that joke to new extremes in this Far Side comic, where a man has labeled absolutely everything around him, from his cat to his dog to his own pants. He's even gone so far as to label his own house, along with the door.</w:t>
      </w:r>
    </w:p>
    <w:p>
      <w:r>
        <w:t>Not only is the sheer number of labeled items in the strip hilarious, but the fact that the man is seemingly doing this for no reason takes the comic from chuckle-worthy to laugh-out-loud funny. The man claims these labels should clear up a few things, but who is he trying to clear things up for? His pets? His next-door neighbor? The guy has even managed to spill paint on the grass and the sidewalk (though he should probably label those too). It's one of the funniest Far Side comics from 1987 and in the strip's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