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 - A Great Game Once Is Still Great On Fourth Release</w:t>
      </w:r>
    </w:p>
    <w:p>
      <w:r>
        <w:t>منبع: https://techraptor.net/gaming/reviews/halo-campaign-evolved-review-great-game-once-is-still-great-on-fourth-release</w:t>
      </w:r>
    </w:p>
    <w:p>
      <w:r>
        <w:t>نویسنده: Andrew Stretch</w:t>
      </w:r>
    </w:p>
    <w:p>
      <w:r>
        <w:t>تاریخ انتشار: 2026-07-27 10:14</w:t>
      </w:r>
    </w:p>
    <w:p>
      <w:r>
        <w:t>──────────────────────────────────────────────────</w:t>
      </w:r>
    </w:p>
    <w:p>
      <w:r>
        <w:t>Halo: Campaign Evolved returns players to Installation 04 for the now… fourth time if you count MCC as a separate entry. Returning to his roots, Master Chief and Cortana are back with updated gameplay, improved graphics, and some new content, but also some glaring omissions. Now that we've re-experienced the story that was released 25 years ago, it's time to contemplate the question: was this remake worth it?</w:t>
      </w:r>
    </w:p>
    <w:p>
      <w:r>
        <w:t>The story of Halo: Campaign Evolved is good, and it's always been good. Master Chief, aboard the Pillar of Autumn trying to escape from a Covenant armada, stumbles upon a mechanical ringworld in an uncharted portion of space. Crashlanding on the ringworld, Master Chief makes it his mission to stop the Covenant that were already on the world from discovering the purpose of the ring and obtaining whatever the weapon cache they believe is on it.</w:t>
      </w:r>
    </w:p>
    <w:p>
      <w:r>
        <w:t>Cutscenes In Halo: Campaign Evolved Actually Improve The Story</w:t>
      </w:r>
    </w:p>
    <w:p>
      <w:r>
        <w:t>It's great sci-fi hero fantasy with a powerful main character who towers over the common marine in both skill and physical presence. The main plotlines are exactly as you'd expect if you're a returning fan, but there have been a variety of improvements to the story in the personalization of Master Chief in more expressive cutscenes.</w:t>
      </w:r>
    </w:p>
    <w:p>
      <w:r>
        <w:t>Moments in prior releases where you might just have someone talking in your ear as you watch the world around you through your HUD are now full cutscenes. This adds a certain level of cinematic flair, but also gives Chief a chance to interact with characters outside of just talking to them stoically.</w:t>
      </w:r>
    </w:p>
    <w:p>
      <w:r>
        <w:t>The character of Master Chief has grown a lot over the past two decades, and these updated conversations give him a chance to be less of a strong and silent type and to engage more with the life-altering revelations that occur during the story. I was an especially big fan of the introduction of the Flood via a first-person recording, found-footage style. It was a great way to introduce tension in the moment, but still keep Chief as a separate, powerful entity.</w:t>
      </w:r>
    </w:p>
    <w:p>
      <w:r>
        <w:t>While there were some improvements, as a remake of Halo: Combat Evolved, this also meant the bad parts remained too. Let me tell you, no amount of high-quality visuals and ray tracing will make me enjoy going into The Library. One thing in the Library that was changed, though, was the landings that you could use to grenade jump across the elevator shaft to avoid most of that level.</w:t>
      </w:r>
    </w:p>
    <w:p>
      <w:r>
        <w:t>Updated Gameplay, Weapons, And More</w:t>
      </w:r>
    </w:p>
    <w:p>
      <w:r>
        <w:t>For many, the thing you should most look forward to with Halo: Campaign Evolved is the enhancements to gameplay.</w:t>
      </w:r>
    </w:p>
    <w:p>
      <w:r>
        <w:t>Campaign Evolved brings in sprinting, third-person camera (through the use of a skull), and also a number of weapons that weren't present in the original game. It feels like they went through and just filled out the game a bit more, not to make it as accurate as it could be to the initial release, but to make it more accurate to the greater world that has since been built out for Halo.</w:t>
      </w:r>
    </w:p>
    <w:p>
      <w:r>
        <w:t>There are more options to you, but at its core, the gunplay in Halo: Campaign Evolved feels just as good as I remember it to be. Early on, when the Covenant was first filing into the Pillar of Autumn, I caught myself smiling, headshotting grunts in quick succession that took me back to playing the game on my PC originally.</w:t>
      </w:r>
    </w:p>
    <w:p>
      <w:r>
        <w:t>I was also a fan of how they implemented gameplay elements like sprinting and how that would affect other aspects of gameplay. I know Halo isn't normally thought of as a stealth game, but for moments where you'd come across sleeping Grunts or an Elite wasn't aware of your presence with their back to you if you sprinted, they'd immediately be alerted to your presence; if you instead just walked up, you could take them out quickly and quietly.</w:t>
      </w:r>
    </w:p>
    <w:p>
      <w:r>
        <w:t>Sprinting also interacted with the power-ups, which are now one-time consumables, like active camo. Walking around, you'd find yourself fully camouflaged, but if you shoot, jump, or now sprint, your camo begins to fade out, making you perceptible.</w:t>
      </w:r>
    </w:p>
    <w:p>
      <w:r>
        <w:t>None of the gameplay changes do anything to detract from what makes the gameplay in Halo… Halo, but instead brings it forward to be an FPS that, if someone was looking to revisit or even visit for the first time in 2026, wouldn't find any barrier to entry in the aged gameplay.</w:t>
      </w:r>
    </w:p>
    <w:p>
      <w:r>
        <w:t>A new level of replayability has also been added to Halo in the form of Remix mode. Here you can replay the same levels, but with random enemy factions. While Skulls would let you alter gameplay, the Remix mode almost feels like Halo is leaning into the idea of Randomizers that fan communities have enjoyed for years and some indie developers are starting to properly implement.</w:t>
      </w:r>
    </w:p>
    <w:p>
      <w:r>
        <w:t>You know what… going into The Library to face Covenant might actually make it novel</w:t>
      </w:r>
    </w:p>
    <w:p>
      <w:r>
        <w:t>While playing, I did encounter a few bugs that seemed to be related to the loading and checkpoint system for the game. Routinely, I'd throw a grenade into a room as a door was opening only to have the enemies disappear or blow up, and then fully respawn by the time the door was done opening.</w:t>
      </w:r>
    </w:p>
    <w:p>
      <w:r>
        <w:t>Bonus Levels Feel Right At Home</w:t>
      </w:r>
    </w:p>
    <w:p>
      <w:r>
        <w:t>In addition to the base campaign, there's a set of three bonus missions focusing on a mission that Master Chief and Sergeant Johnson completed a year before the events of Halo.</w:t>
      </w:r>
    </w:p>
    <w:p>
      <w:r>
        <w:t>Side campaign content in Halo has normally been a bit hit or miss - I'm looking at you Spartan Ops - but I was interested to see what Chief and Johnson would get up to. The mission was quite straightforward and saw the duo infiltrating a large Covenant vessel shortly after the glassing of the human colony of Promise.</w:t>
      </w:r>
    </w:p>
    <w:p>
      <w:r>
        <w:t>These three missions were very linear and felt right at home among the other classic Halo missions. Lots of hallways, open rooms, some rocky terrain to duck behind, and a whole slew of enemies in your way.</w:t>
      </w:r>
    </w:p>
    <w:p>
      <w:r>
        <w:t>One thing that was very clear was that the team at Halo Studios really wanted this to be a showcase of everything that classic Halo has to offer. The combat arenas were beautiful with interesting geometry to run around and lots of setpieces to enjoy. A wide variety of stylized enemies were shown off, including Brute enemies with a 'frenzy' mode if you shoot them in the right spot.</w:t>
      </w:r>
    </w:p>
    <w:p>
      <w:r>
        <w:t>Making your way through these missions, there's also a variety of rooms that feature any weapon you could want from the game. It wasn't just a matter of picking up an Assault Rifle from a fallen comrade, but instead you'd walk into a room kitted out with every type of human weapon. If it's your preferred way to kill Covenant, you'll be able to find it in spades here.</w:t>
      </w:r>
    </w:p>
    <w:p>
      <w:r>
        <w:t>Part of me wonders if this is a little test to see "How well can we still make really classic Halo without the next-gen bells and whistles of open-world gameplay and battle passes?" and also, how will the fans react to it?</w:t>
      </w:r>
    </w:p>
    <w:p>
      <w:r>
        <w:t>I said it once, and I'll say it again, these bonus levels felt like a Halo that was made 20 years ago and nothing like Master Chief's more recent outings. I'd be very excited for something similar in the future.</w:t>
      </w:r>
    </w:p>
    <w:p>
      <w:r>
        <w:t>Missing Competitive Multiplayer</w:t>
      </w:r>
    </w:p>
    <w:p>
      <w:r>
        <w:t>While there's not too much to say about it, the omission of competitive multiplayer is a bit of a head-scratcher. What is Halo if not an excuse to play Slayer or Capture The Flag? There's not too much more here to comment on other than its absence, but if you're a fan of competitive Halo, then you certainly won't find it here.</w:t>
      </w:r>
    </w:p>
    <w:p>
      <w:r>
        <w:t>Halo: Campaign Evolved Review | Final Thoughts</w:t>
      </w:r>
    </w:p>
    <w:p>
      <w:r>
        <w:t>Halo: Campaign Evolved is in a strange place, it is our fourth time revisiting the events of Halo: Combat Evolved. This time does bring with it new cutscenes, modern gameplay updates, and another shiny coat of paint, but if you've already got access to Master Chief Collection and have been playing Halo for 20+ years, then this new release might not be that interesting.</w:t>
      </w:r>
    </w:p>
    <w:p>
      <w:r>
        <w:t>Of the new content, Bonus Missions and Campaign Remix, I think there's maybe a tease of what the future of Halo holds there, while also providing some truly new ways to experience a campaign that you might have played over and over again.</w:t>
      </w:r>
    </w:p>
    <w:p>
      <w:r>
        <w:t>For a new Halo player, this is a great jumping-in point to get the lay of the land and the story in its best form before maybe going to explore Halo 2 Anniversary or any of the other titles in the series.</w:t>
      </w:r>
    </w:p>
    <w:p>
      <w:r>
        <w:t>Is Halo: Campaign Evolved for you though? It really depends on how much you want to replay the old adventure and want to see what's in store.</w:t>
      </w:r>
    </w:p>
    <w:p>
      <w:r>
        <w:t>Halo: Campaign Evolved was reviewed on PC via Xbox with a code provided by the publisher over roughly 10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