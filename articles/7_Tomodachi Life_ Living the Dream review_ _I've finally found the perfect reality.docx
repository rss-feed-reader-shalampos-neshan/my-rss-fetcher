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Tomodachi Life: Living the Dream review: "I've finally found the perfect reality TV simulator and my unhinged Miis are the stars"</w:t>
      </w:r>
    </w:p>
    <w:p>
      <w:r>
        <w:t>منبع: https://www.gamesradar.com/games/simulation/tomodachi-life-living-the-dream-review/</w:t>
      </w:r>
    </w:p>
    <w:p>
      <w:r>
        <w:t>نویسنده: Emma-Jane Betts, Managing Editor, Social Links Navigation</w:t>
      </w:r>
    </w:p>
    <w:p>
      <w:r>
        <w:t>تاریخ انتشار: 2026-04-15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Hades</w:t>
      </w:r>
    </w:p>
    <w:p>
      <w:r>
        <w:t>After 300 hours, Hades 2 has me back under its spell with a console launch and secret new game mode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