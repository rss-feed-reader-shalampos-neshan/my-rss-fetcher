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Anime Arcs Where the Hero Actually Loses</w:t>
      </w:r>
    </w:p>
    <w:p>
      <w:r>
        <w:t>منبع: https://www.cbr.com/anime-arcs-where-the-hero-loses/</w:t>
      </w:r>
    </w:p>
    <w:p>
      <w:r>
        <w:t>نویسنده: Areeba Khan, Gustavo Alfonso</w:t>
      </w:r>
    </w:p>
    <w:p>
      <w:r>
        <w:t>تاریخ انتشار: 2026-08-21 03:45</w:t>
      </w:r>
    </w:p>
    <w:p>
      <w:r>
        <w:t>──────────────────────────────────────────────────</w:t>
      </w:r>
    </w:p>
    <w:p>
      <w:r>
        <w:t>Every great anime story needs a moment when everything changes and sometimes that moment arrives with the hero losing everything. The most memorable arcs are not always built around easy victories, because a defeat hits harder when the protagonist enters the fight believing they can still change the outcome and leaves with that belief shattered.</w:t>
      </w:r>
    </w:p>
    <w:p>
      <w:r>
        <w:t>A powerful loss can change an entire story without necessarily ending it. Losses make characters who once seemed capable of handling any threat suddenly find themselves completely helpless. The aftermath matters just as much as the defeat itself, because the hero must keep moving while carrying the weight of what went wrong.</w:t>
      </w:r>
    </w:p>
    <w:p>
      <w:r>
        <w:t>Jujutsu Kaisen's Shibuya Incident Leaves the Heroes Powerless</w:t>
      </w:r>
    </w:p>
    <w:p>
      <w:r>
        <w:t>Close Gojo trapped in Jujutsu Kaisen's Shibuya Incident Arc. Image via MAPPA</w:t>
      </w:r>
    </w:p>
    <w:p>
      <w:r>
        <w:t>Sukuna aims a flame arrow offscreen in the Jujutsu Kaisen anime Shibuya Incident Arc Image via MAPPA</w:t>
      </w:r>
    </w:p>
    <w:p>
      <w:r>
        <w:t>Jujutsu Sorcerers lined up during the Jujutsu Kaisen Shibuya Incident Image via MAPPA</w:t>
      </w:r>
    </w:p>
    <w:p>
      <w:r>
        <w:t>Jujutsu Kaisen's Shibuya Incident begins with the jujutsu sorcerers trying to protect civilians while uncovering the enemy's plan. Once Gojo is sealed inside the Prison Realm, the situation spirals as Nanami dies, Nobara is critically injured, and Sukuna's rampage destroys much of the city while Yuji is forced to witness the damage caused by his own body.</w:t>
      </w:r>
    </w:p>
    <w:p>
      <w:r>
        <w:t>Yuji's defeat hurts because it attacks his belief that strength will let him protect people, after he has spent the story accepting responsibility for others. He cannot stop Sukuna from using his body, cannot save everyone caught in the destruction, and loses Gojo as the strongest protector of the jujutsu world. Shibuya leaves him with guilt and fewer allies, forcing him to rethink his role.</w:t>
      </w:r>
    </w:p>
    <w:p>
      <w:r>
        <w:t>Demon Slayer's Mugen Train Ends With Rengoku's Death</w:t>
      </w:r>
    </w:p>
    <w:p>
      <w:r>
        <w:t>Close Zenitsu and Nezuko fight back to back aboard the Mugen Train Image via Ufotable</w:t>
      </w:r>
    </w:p>
    <w:p>
      <w:r>
        <w:t>Akaza vs Rengoku in Demon Slayer Mugen Train Image via ufotable</w:t>
      </w:r>
    </w:p>
    <w:p>
      <w:r>
        <w:t>Tanjiro Kamado is in tears over the shocking loss Rengoku in Demon Slayer: Mugen Train. Image via Ufotable</w:t>
      </w:r>
    </w:p>
    <w:p>
      <w:r>
        <w:t>The victory over Enmu should have been the end of Demon Slayer's Mugen Train arc, but Akaza's arrival changes everything. Rengoku takes on the Upper Rank Three demon alone and the Flame Hashira eventually suffers fatal wounds before Akaza escapes at sunrise. The Demon Slayers stop the immediate threat, but they cannot prevent the death of the person who protected them throughout the mission.</w:t>
      </w:r>
    </w:p>
    <w:p>
      <w:r>
        <w:t>Rengoku's death leaves Tanjiro with a lesson that couldn't come from a training session. The Flame Hashira dies knowing he protected the passengers and his younger comrades, but Tanjiro still has to watch one of the strongest people he trusted disappear. The loss gives the next stage of his journey a more personal purpose as he carries Rengoku's final words forward.</w:t>
      </w:r>
    </w:p>
    <w:p>
      <w:r>
        <w:t>Fate/Zero's Fourth Holy Grail War Turns Kiritsugu's Victory Into Failure</w:t>
      </w:r>
    </w:p>
    <w:p>
      <w:r>
        <w:t>Kiritsugu Emiya with a blank look on his face in Fate/Zero Image via Ufotable</w:t>
      </w:r>
    </w:p>
    <w:p>
      <w:r>
        <w:t>Reaching the Holy Grail should have given Kiritsugu Emiya the answer he spent the entire Fate/Zero war seeking, only for The Grail to reveal that it would only fulfill his wish by forcing him to sacrifice countless lives, leaving him with no choice but to reject the object he fought to obtain. He orders Saber to destroy it, but the corrupted Grail still spills its contents into Fuyuki and causes the fire that follows.</w:t>
      </w:r>
    </w:p>
    <w:p>
      <w:r>
        <w:t>Kiritsugu's defeat is especially bitter because his entire philosophy depends on choosing the lesser evil to create peace. When the Grail offers him a solution built around that same logic, he finally understands that his ideal world cannot be achieved without creating another tragedy. He survives the war, but loses the future he spent his life trying to create.</w:t>
      </w:r>
    </w:p>
    <w:p>
      <w:r>
        <w:t>JoJo's Bizarre Adventure's Made in Heaven Arc Erases Jolyne's Future</w:t>
      </w:r>
    </w:p>
    <w:p>
      <w:r>
        <w:t>Jolyne Cujoh is menacing as she glares at the viewer - Jojo's Bizarre Adventure: Stone Ocean Image via David Production</w:t>
      </w:r>
    </w:p>
    <w:p>
      <w:r>
        <w:t>Jolyne from JoJoʻs Bizarre Adventures spends Stone Ocean trying to escape prison and stop Pucci before his plan can reshape the universe. Pucci eventually gains Made in Heaven and accelerates time, leaving Jolyne and her allies unable to overcome an ability that changes reality on a scale their previous battles never prepared them for.</w:t>
      </w:r>
    </w:p>
    <w:p>
      <w:r>
        <w:t>Emporio survives the final confrontation, but Jolyne, Ermes, Anasui, and Jotaro die before the new universe settles into place. Jolyne's loss in the Made in Heaven Arc is cruel because she never sees the future she fought to protect, even as her final act gives Emporio what he needs to defeat Pucci. And, when all is said and done, the universe that exists at the end of Stone Ocean is one where "Jolyne" never existed.</w:t>
      </w:r>
    </w:p>
    <w:p>
      <w:r>
        <w:t>Devilman Crybaby's Final Battle Ends in Akira's Inevitable Demise</w:t>
      </w:r>
    </w:p>
    <w:p>
      <w:r>
        <w:t>Satan looks on a dying Akira in Devilman Crybaby. Image via Science SARU</w:t>
      </w:r>
    </w:p>
    <w:p>
      <w:r>
        <w:t>Akira spends the final arc of Devilman Crybaby trying to protect the people who remain after society turns against demons and those associated with them. His fight against Satan becomes personal as the world collapses around them, but Akira cannot prevent humanity's destruction or save the people he loves from the violence consuming the planet. And when he confronts Satan directly, Akira dies before he can see any hope emerge from the devastation.</w:t>
      </w:r>
    </w:p>
    <w:p>
      <w:r>
        <w:t>The tragedy becomes even harsher because Akira's defeat is not caused by a lack of effort. He uses his Devilman powers to protect others, gathers allies, and continues fighting even as the world becomes increasingly hostile, only for it all to be in vain.</w:t>
      </w:r>
    </w:p>
    <w:p>
      <w:r>
        <w:t>Berserk's Eclipse Turns Guts' Greatest Fight Into a Nightmare</w:t>
      </w:r>
    </w:p>
    <w:p>
      <w:r>
        <w:t>Guts stares in shock and fear at the Eclipse's terrain in Berserk Image by studio OLM.</w:t>
      </w:r>
    </w:p>
    <w:p>
      <w:r>
        <w:t>Everything Guts and the Band of the Hawk built in Berserk disappears when Griffith sacrifices them. The Eclipse traps the mercenaries among apostles who overwhelm them through sheer numbers and supernatural strength while Guts fights desperately to reach Casca. He loses an eye and an arm during the struggle, yet still cannot stop Griffith.</w:t>
      </w:r>
    </w:p>
    <w:p>
      <w:r>
        <w:t>In the end, Guts survives because Skull Knight intervenes, but his survival offers little comfort with Casca broken and the Band of the Hawk gone. Griffith is reborn as Femto after choosing his ambition over the people who trusted him. The loss changes Guts as the future he built is taken in one night.</w:t>
      </w:r>
    </w:p>
    <w:p>
      <w:r>
        <w:t>One Piece's Marineford Ends With Luffy Failing to Save Ace</w:t>
      </w:r>
    </w:p>
    <w:p>
      <w:r>
        <w:t>Luffy holding Ace in One Piece's Marineford Arc Image via Toei Animation</w:t>
      </w:r>
    </w:p>
    <w:p>
      <w:r>
        <w:t>One Pieceʻs Luffy reaches Marineford with one goal: free Ace. The rescue succeeds for a brief moment, but Ace turns back after Akainu provokes him and dies protecting Luffy from the attack that follows. Whitebeard also falls during the war, adding to the complete sense of defeat.</w:t>
      </w:r>
    </w:p>
    <w:p>
      <w:r>
        <w:t>Luffy's reaction shows how badly the battle breaks him, as he cannot remain conscious after Ace dies. His allies carry him away while the war continues around them. The experience destroys his confidence and nearly leads him to give up on his dream of becoming Pirate King.</w:t>
      </w:r>
    </w:p>
    <w:p>
      <w:r>
        <w:t>Quiz 5 Questions Faces Of Fear: Exploring One Piece’s Most Striking Villain Designs Your Top Score -- Attempts -- Average 92% Users 215 Start Quiz 0 0</w:t>
      </w:r>
    </w:p>
    <w:p>
      <w:r>
        <w:t>My Hero Academia's Paranormal Liberation War Breaks the Heroes' System</w:t>
      </w:r>
    </w:p>
    <w:p>
      <w:r>
        <w:t>the heroes assemble for the Paranormal Liberation War in My Hero Academia Image via BONES</w:t>
      </w:r>
    </w:p>
    <w:p>
      <w:r>
        <w:t>My Hero Academia's heroes enter the Paranormal Liberation War with a plan to strike before the villains can unite. Instead, Shigaraki awakens, Gigantomachia reaches the city, and the resulting destruction overwhelms the heroes despite their preparations.</w:t>
      </w:r>
    </w:p>
    <w:p>
      <w:r>
        <w:t>They stop Shigaraki from completing every part of his plan, but cannot prevent major threats from escaping or stop public faith in hero society from collapsing. The damage extends far beyond the battlefield as the war exposes weaknesses hero society hid from the public. Heroes and civilians die, cities are destroyed, and Deku pushes One For All beyond what his body can handle.</w:t>
      </w:r>
    </w:p>
    <w:p>
      <w:r>
        <w:t>Code Geass' Black Rebellion Crushes Lelouch's Revolution</w:t>
      </w:r>
    </w:p>
    <w:p>
      <w:r>
        <w:t>The Black Knights make their debut in Code Geass: Lelouch of the Rebellion Image via Sunrise.</w:t>
      </w:r>
    </w:p>
    <w:p>
      <w:r>
        <w:t>Code Geass: Lelouch of the Rebellion sees Lelouch launching the Black Rebellion, believing the Black Knights can finally challenge Britannia. The plan gains momentum until Nunnally is suddenly taken hostage, forcing Lelouch to abandon the battlefield at the worst possible moment, leaving his forces without a leader.</w:t>
      </w:r>
    </w:p>
    <w:p>
      <w:r>
        <w:t>With the rebellion losing direction, the Black Knights are pushed back, Lelouch is cornered by Suzaku, and the uprising that once looked unstoppable is ultimately crushed. The failure cuts deeper because Lelouch built his rebellion around careful planning and calculated decisions. However, he cannot accept sacrificing his sister for the sake of his larger plan, and that choice leaves the Black Knights exposed.</w:t>
      </w:r>
    </w:p>
    <w:p>
      <w:r>
        <w:t>Tokyo Ghoul's Anteiku Raid Leaves Kaneki Defeated and Alone</w:t>
      </w:r>
    </w:p>
    <w:p>
      <w:r>
        <w:t>Arima Looks Over The City In Tokyo Ghoul Image via Studio Pierrot</w:t>
      </w:r>
    </w:p>
    <w:p>
      <w:r>
        <w:t>The CCG's assault on Anteiku quickly becomes one of the most brutal turning points in Tokyo Ghoul. Kaneki throws himself into the conflict to protect the people around him, but his strength is not enough to overcome the investigators or prevent the café from being destroyed. His confrontation with Arima ends even worse, as the investigator overwhelms him and leaves him unable to continue fighting.</w:t>
      </w:r>
    </w:p>
    <w:p>
      <w:r>
        <w:t>What follows is more than a physical defeat for Kaneki. The trauma leaves him with severe memory loss and eventually turns him into Haise Sasaki, a person who works for the CCG. The boy who once struggled to accept his identity as a ghoul is left suddenly living on the opposite side of the conflict.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