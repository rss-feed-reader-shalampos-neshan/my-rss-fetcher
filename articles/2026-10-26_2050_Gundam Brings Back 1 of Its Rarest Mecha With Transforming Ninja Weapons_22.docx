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Gundam Brings Back 1 of Its Rarest Mecha With Transforming Ninja Weapons</w:t>
      </w:r>
    </w:p>
    <w:p>
      <w:r>
        <w:t>منبع: https://www.cbr.com/gundam-00v-superbia-master-grade-gunpla-reveal/</w:t>
      </w:r>
    </w:p>
    <w:p>
      <w:r>
        <w:t>نویسنده: John Dodge</w:t>
      </w:r>
    </w:p>
    <w:p>
      <w:r>
        <w:t>تاریخ انتشار: 2026-10-26 20:32</w:t>
      </w:r>
    </w:p>
    <w:p>
      <w:r>
        <w:t>──────────────────────────────────────────────────</w:t>
      </w:r>
    </w:p>
    <w:p>
      <w:r>
        <w:t>Fans of Mobile Suit Gundam 00V rejoice as one of the franchise's most obscure side-story Mobile Suits makes an unexpected comeback as an incredibly detailed collectible.</w:t>
      </w:r>
    </w:p>
    <w:p>
      <w:r>
        <w:t>Bandai Spirits' Bandai Hobby division has officially unveiled the new Superbia GN-X model kit coming to the Master Grade (MG) Gunpla line. Currently slated for release in March 2027, the MG 1/100-scale Superbia GN-X model kit is expected to be available for pre-order soon at an MSRP of 6,050 yen, or around US$40.</w:t>
      </w:r>
    </w:p>
    <w:p>
      <w:r>
        <w:t>Bandai Brings Back Gundam 00V's Superbia GN-X With 3-in-1 Ninja Weapon System</w:t>
      </w:r>
    </w:p>
    <w:p>
      <w:r>
        <w:t>Image via Bandai</w:t>
      </w:r>
    </w:p>
    <w:p>
      <w:r>
        <w:t>Image via Bandai</w:t>
      </w:r>
    </w:p>
    <w:p>
      <w:r>
        <w:t>Image via Bandai</w:t>
      </w:r>
    </w:p>
    <w:p>
      <w:r>
        <w:t>Image via Bandai</w:t>
      </w:r>
    </w:p>
    <w:p>
      <w:r>
        <w:t>Image via Bandai</w:t>
      </w:r>
    </w:p>
    <w:p>
      <w:r>
        <w:t>Image via Bandai</w:t>
      </w:r>
    </w:p>
    <w:p>
      <w:r>
        <w:t>Image via Bandai</w:t>
      </w:r>
    </w:p>
    <w:p>
      <w:r>
        <w:t>Image via Bandai</w:t>
      </w:r>
    </w:p>
    <w:p>
      <w:r>
        <w:t>Close Image via Bandai</w:t>
      </w:r>
    </w:p>
    <w:p>
      <w:r>
        <w:t>Image via Bandai</w:t>
      </w:r>
    </w:p>
    <w:p>
      <w:r>
        <w:t>Image via Bandai</w:t>
      </w:r>
    </w:p>
    <w:p>
      <w:r>
        <w:t>Image via Bandai</w:t>
      </w:r>
    </w:p>
    <w:p>
      <w:r>
        <w:t>Image via Bandai</w:t>
      </w:r>
    </w:p>
    <w:p>
      <w:r>
        <w:t>Image via Bandai</w:t>
      </w:r>
    </w:p>
    <w:p>
      <w:r>
        <w:t>Image via Bandai</w:t>
      </w:r>
    </w:p>
    <w:p>
      <w:r>
        <w:t>Image via Bandai</w:t>
      </w:r>
    </w:p>
    <w:p>
      <w:r>
        <w:t>The MG 1/100-scale Superbia GN-X model kit from Bandai Hobby builds on the previous GN-XIII base, but with entirely new GN-X parts, from the main model to the Superbia's iconic weapons kit. The completed model is outfitted with its classic GN Vulcans, GN Claws and GN Kunai, the latter of which can function a GN Vulcan, a GN Sword or a GN Beam Needle, depending on what the situation requires.</w:t>
      </w:r>
    </w:p>
    <w:p>
      <w:r>
        <w:t>The highly articulated model's GN Kunai are mounted on the forearms and can easily transition between the three modes. With the blades retracted, the GN Kunai function as GN Vulcans. Swinging the blades forward converts them into GN Swords for close-quarters combat. Lastly, attaching the included beam effects transforms the GN Kunai into GN Beam Needles, which are accented in bright, translucent purple plastic.</w:t>
      </w:r>
    </w:p>
    <w:p>
      <w:r>
        <w:t>If that weren't enough, the included clear plastic model stand comes with an additional steel girder piece that slots into the main model's feet. By attaching the girder and placing the model upside-down on the display stand, collectors can showcase their MG 1/100-scale Superbia GN-X in what might be its coolest and stealthiest pose of all.</w:t>
      </w:r>
    </w:p>
    <w:p>
      <w:r>
        <w:t>Hobby Japan Co., Ltd.</w:t>
      </w:r>
    </w:p>
    <w:p>
      <w:r>
        <w:t>The Superbia GN-X Mobile Suit made its franchise debut in Mobile Suit Gundam 00V by writer Tomohiro Chiba. Initially, Gundam 00V was crafted in the form of an in-universe Mobile Suit development document that would have been presented to readers in the pages of Hobby Japan's own serialized publications. Eventually, the series shifted toward a short story narrative structure, largely revolving around the life and efforts of historian Robert Spacey.</w:t>
      </w:r>
    </w:p>
    <w:p>
      <w:r>
        <w:t>Although Mobile Suit Gundam 00V expanded on the world of Mobile Suit Gundam 00, relatively few readers were able to experience the series firsthand during its original run, particularly outside of Japan. Between its niche publishing strategy, limited initial reach and the overall rarity of collected editions, Gundam 00V remains a relatively hard-to-find piece of the Mobile Suit Gundam franchise compared to more well-known entries.</w:t>
      </w:r>
    </w:p>
    <w:p>
      <w:r>
        <w:t>The series was followed up by Mobile Suit Gundam 00V: Battlefield Record, a photo-novel also produced by Hobby Japan. Each chapter of Battlefield Record showcases a different short story related to a specific Mobile Suit or event, as well as a photo guide to the Mobile Suit at the heart of that narrative.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