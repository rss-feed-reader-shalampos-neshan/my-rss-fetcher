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Open-World RPG on Steam Gave Me That Classic Elder Scrolls Feeling I've Missed</w:t>
      </w:r>
    </w:p>
    <w:p>
      <w:r>
        <w:t>منبع: https://gamerant.com/steam-open-world-rpg-like-elder-scrolls-ardenfall-demo-review/</w:t>
      </w:r>
    </w:p>
    <w:p>
      <w:r>
        <w:t>نویسنده: Josh Cotts, Anthony Taormina, Christian Buckley, Casey David Muir-Taylor, Bilal Ahmad Kaakati</w:t>
      </w:r>
    </w:p>
    <w:p>
      <w:r>
        <w:t>تاریخ انتشار: 2026-08-21 19:30</w:t>
      </w:r>
    </w:p>
    <w:p>
      <w:r>
        <w:t>──────────────────────────────────────────────────</w:t>
      </w:r>
    </w:p>
    <w:p>
      <w:r>
        <w:t>There are games that claim they were influenced by The Elder Scrolls and then there are games made by developers who are so obsessed with The Elder Scrolls that they practically made their very own Elder Scrolls game. Spellcast Studios' Ardenfall is very much the latter, as it took me no time at all upon launching its demo on Steam to feel like I was actually playing a classic Elder Scrolls game with a different, almost more humorous coat of paint. Ardenfall is currently scheduled to launch into Early Access in late 2026, which feels like perfect timing for anyone looking to ease the still-very-long wait for The Elder Scrolls 6.</w:t>
      </w:r>
    </w:p>
    <w:p>
      <w:r>
        <w:t>Spellcast Studios was founded in 2017 by college students who wanted to make the kind of RPG they loved, and the team has spent years turning Ardenfall into a compact open-world RPG inspired heavily by The Elder Scrolls 3: Morrowind. An earlier demo arrived in 2022, while the current version drops players into the Suromi Coast, the game's starting area. For anyone who misses the stranger, rougher, jankier side of classic Elder Scrolls, that is a very specific itch Ardenfall seems happy to scratch. I recently spent a couple of hours with Ardenfall's demo on Steam and walked away wanting far more than what I got, not because the demo wasn't enough, but because what it did offer was enough to whet my appetite for the full game.</w:t>
      </w:r>
    </w:p>
    <w:p>
      <w:r>
        <w:t>Ardenfall Lets Me Make the Kind of Bad Decisions I Expect From an Elder Scrolls Game</w:t>
      </w:r>
    </w:p>
    <w:p>
      <w:r>
        <w:t>Close</w:t>
      </w:r>
    </w:p>
    <w:p>
      <w:r>
        <w:t>Check out Ardenfall's demo on Steam</w:t>
      </w:r>
    </w:p>
    <w:p>
      <w:r>
        <w:t>Ardenfall is an immersive sandbox RPG set on the Isle of Ardenfall, a place full of ancient cultures, strange creatures, political tension, and people who remember everything you do. The "sandbox" part is important, because this is the kind of RPG that lets you break its rules and clearly wants you to. On that note, I should mention that I did, in fact, try to kill every NPC in one area at one point, mostly because I could. You can commit crimes, anger people, approach quests in different ways, and generally treat the world like something to experiment with. I even climbed into a giant bubble and floated up to platforms hanging above me, although getting back down was a different story.</w:t>
      </w:r>
    </w:p>
    <w:p>
      <w:r>
        <w:t>Put the consoles in the correct order. Easy (5) Medium (7) Hard (10) Start Your Order Back Give Up Submit Results — — — Play Again Back More Games</w:t>
      </w:r>
    </w:p>
    <w:p>
      <w:r>
        <w:t>What I loved most about all of that is that Ardenfall isn't afraid to be funny about it. It calls itself an immersive RPG, and it is, but not necessarily in the same way as a game like Kingdom Come: Deliverance tries to be. Ardenfall's immersion comes more from how willing its world is to respond when you do something stupid. Shortly after emerging from the cave the game sends you through near the beginning—a classic Elder Scrolls introduction if I've ever seen one—I discovered that a giant whale-like creature was blocking the way forward. The game prompted me to ask the nearby villagers what I should do, and naturally, I didn't do that. Instead, I found my way into a cave underneath the creature, broke the beam supporting it, and watched the thing come crashing through the ground to its death. Though it took no time at all for Ardenfall to pique my interest, that was the moment that ultimately sold me on it.</w:t>
      </w:r>
    </w:p>
    <w:p>
      <w:r>
        <w:t>Exploring Ardenfall Feels Familiar, Even When the World Doesn't</w:t>
      </w:r>
    </w:p>
    <w:p>
      <w:r>
        <w:t>Close</w:t>
      </w:r>
    </w:p>
    <w:p>
      <w:r>
        <w:t>That same sense of freedom is all over Ardenfall's exploration. Remember that bubble I mentioned? I also managed to use it to basically walk around on top of part of the map, despite there being nothing up there for me to find from what I could see. But that, in my opinion, is part of the charm. Anyone who has spent enough time jumping up mountains in Skyrim or getting into places they clearly weren't supposed to be in Morrowind knows that half the fun is seeing what you can get away with. Ardenfall has some jank, too, but none of what I encountered made the demo frustrating. It needs polish, sure, but it's important to remember that this is merely a demo for a game that hasn't even reached Early Access yet.</w:t>
      </w:r>
    </w:p>
    <w:p>
      <w:r>
        <w:t>Ardenfall's immersion comes more from how willing its world is to respond when you do something stupid.</w:t>
      </w:r>
    </w:p>
    <w:p>
      <w:r>
        <w:t>It also helps that the world is genuinely fun to look at. Ardenfall isn't trying to look realistic, and its colorful, stylized art gives the Suromi Coast an identity that separates it from the grounded fantasy worlds we see all the time. More importantly, it rewards curiosity. Just like an Elder Scrolls game, you can loot a ridiculous number of things, including plenty of junk that no sane person needs—which means I picked up plenty of cutting boards along the way because, of course, I did. But wandering away from the obvious path also led me to better gear, spells, valuables I could sell, and little environmental puzzles that made exploration worthwhile.</w:t>
      </w:r>
    </w:p>
    <w:p>
      <w:r>
        <w:t>One of my favorite examples involved using my Survivalist skill to squeeze through a tiny opening that looked suspiciously like one of the weird fleshy doors inside Jabu-Jabu's Belly in The Legend of Zelda: Ocarina of Time. It was a small interaction, but it helped sell me on the idea that my character build mattered outside combat. Ardenfall's character creation lets you choose things like race, tattoos, attributes, traits, and major skills, and those choices can affect dialogue, how characters respond to you, and what options you have in the world. Progression is actually a little closer to Fallout than Morrowind, as leveling gives you skill points to distribute, but it still scratches that old Bethesda itch of building a character who is good at very specific things.</w:t>
      </w:r>
    </w:p>
    <w:p>
      <w:r>
        <w:t>Ardenfall is still in development, so its combat, skills, balance, and other mechanics may change before and throughout Early Access.</w:t>
      </w:r>
    </w:p>
    <w:p>
      <w:r>
        <w:t>Naturally, I built mine as a stealth archer, because years of Elder Scrolls have taught me nothing about trying something new. That was probably the one part of my demo experience that didn't quite come together. From what I could tell, there wasn't much benefit to attacking from stealth, and enemies were aggressive enough about closing the distance that ranged combat became less useful than I wanted it to be. Once I paired my bow with a dagger that I found, everything worked out fine, but right now, stealth itself feels like it needs more of a reason to exist. I hope Early Access eventually makes sure stealth archers, pure mages, melee builds, and everything in between all feel worth pursuing.</w:t>
      </w:r>
    </w:p>
    <w:p>
      <w:r>
        <w:t>Close</w:t>
      </w:r>
    </w:p>
    <w:p>
      <w:r>
        <w:t>Even the limited voice acting worked in Ardenfall's favor for me. Most conversations happen through text, with smaller bits of voiced dialogue and ambient lines, and instead of making the game feel unfinished, it reminded me of older RPGs where reading was part of getting to know the world. Between that, the strange setting, the occasional jank, the freedom to derail a quest, and the fact that I understood what Ardenfall wanted from me almost immediately, I spent most of the demo feeling strangely at home.</w:t>
      </w:r>
    </w:p>
    <w:p>
      <w:r>
        <w:t>New Elder Scrolls Meets Gothic Action RPG on Steam Had Me Wanting More After 30 Minutes Bethesda Basically Confirmed The Elder Scrolls 6's Setting 5 Reasons The Elder Scrolls 6 Should Be Xbox Exclusive (And 5 Reasons It Shouldn't)</w:t>
      </w:r>
    </w:p>
    <w:p>
      <w:r>
        <w:t>That is probably the biggest compliment I can give Ardenfall right now. It clearly loves The Elder Scrolls, maybe even to a fault, but it also has enough personality that I never felt like I was playing a cheap imitation. Its art style is its own, its world is weird in its own way, and its willingness to let me make ridiculous decisions gave me stories that already feel uniquely mine. After a couple of hours, I wasn't ready for the demo to end. Ardenfall didn't leave me wanting more because it failed to show me enough. It left me wanting more because the little slice I played was already enough to remind me how much I've missed this particular kind of RPG.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