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review Lego for a living, and I think these are the best new Lego sets in May 2026</w:t>
      </w:r>
    </w:p>
    <w:p>
      <w:r>
        <w:t>منبع: https://www.gamesradar.com/toys-collectibles/new-lego-sets-may-2026/</w:t>
      </w:r>
    </w:p>
    <w:p>
      <w:r>
        <w:t>نویسنده: Benjamin Abbott, Tabletop, Merch Editor, Social Links Navigation</w:t>
      </w:r>
    </w:p>
    <w:p>
      <w:r>
        <w:t>تاریخ انتشار: 2026-05-18 14:05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