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Fantasy RPGs Where Diplomacy Is Your Most Powerful Weapon</w:t>
      </w:r>
    </w:p>
    <w:p>
      <w:r>
        <w:t>منبع: https://www.cbr.com/fantasy-rpgs-diplomacy-most-powerful-weapon/</w:t>
      </w:r>
    </w:p>
    <w:p>
      <w:r>
        <w:t>نویسنده: Andrew Vaughan, Tyranny Makes Dialogue A Tool Of Conquest, Political Authority</w:t>
      </w:r>
    </w:p>
    <w:p>
      <w:r>
        <w:t>تاریخ انتشار: 2026-07-28 03:15</w:t>
      </w:r>
    </w:p>
    <w:p>
      <w:r>
        <w:t>──────────────────────────────────────────────────</w:t>
      </w:r>
    </w:p>
    <w:p>
      <w:r>
        <w:t>Fantasy roleplaying games tend to have a myriad of ways to play, and depending on the title, most favor combat. But what about RPGs that reward players who choose peaceful options, such as diplomacy? These RPGs can be some of the most challenging yet satisfying experiences.</w:t>
      </w:r>
    </w:p>
    <w:p>
      <w:r>
        <w:t>Not only do they offer more routes for progression, but they increase the level of roleplaying the player can do in a fantasy setting. These RPGs make simply talking one of the most powerful tools in the player’s arsenal, unlocking unique situations and dialogue players might otherwise miss.</w:t>
      </w:r>
    </w:p>
    <w:p>
      <w:r>
        <w:t>Tyranny Makes Dialogue a Tool of Conquest and Political Authority</w:t>
      </w:r>
    </w:p>
    <w:p>
      <w:r>
        <w:t>One of the many cities featured in Tyranny Image via Obsidian Entertainment</w:t>
      </w:r>
    </w:p>
    <w:p>
      <w:r>
        <w:t>Tyranny is a game that truly captures the spirit of words being stronger than the sword. Throughout the game, players have the chance to solve issues and conflict as a Fatebringer, tasked with bringing order to a conquered region. Some conflicts with factions can be resolved through traditional means, but more often than not, the player is encouraged to engage in dialogue to find peaceful solutions.</w:t>
      </w:r>
    </w:p>
    <w:p>
      <w:r>
        <w:t>Nearly every conversation is a tool to progress the game, so it is up to the player to navigate a sea of political rivalries to broker uneasy alliances, intimidate enemies and manipulate allies. The faction system further emphasizes the importance of dialogue as the game’s factions respond to the player’s actions, some positive and some outright hostile. Unlike other RPGs that only use dialogue as a narrative tool for progress, Tyranny uses it as a central mechanic to directly influence and progress the game.</w:t>
      </w:r>
    </w:p>
    <w:p>
      <w:r>
        <w:t>Greedfall Captures Colonial Politics Where a Silver Tongue Is More Useful Than the Sword</w:t>
      </w:r>
    </w:p>
    <w:p>
      <w:r>
        <w:t>One of the factions in Greedfall after a battle. Image via Spiders</w:t>
      </w:r>
    </w:p>
    <w:p>
      <w:r>
        <w:t>Greedfall takes another approach to protagonists in RPGs by having the player’s central role one of a diplomat sent to a new world, to broker alliances and deal with plotting and hostile factions. Rather than presenting every issue or conflict as just another combat encounter, players are routinely encouraged to engage in diplomacy to find a resolution outside of violence. Players must also navigate fragile alliances and relations with other factions, where one wrong choice can often lead to all-out war.</w:t>
      </w:r>
    </w:p>
    <w:p>
      <w:r>
        <w:t>This enforces the feeling that dialogue skills are more than just simple narrative or roleplaying features; they are essential features that lead to better results in quests. Players must choose their words carefully and think to reap better rewards, further emphasizing that developing a silver tongue is just as useful as the sword. Players who want to engross themselves in the world of Greedfall can also look to the second game, that was announced back in 2022, and is set to bring the same approach as the first game with dialogue options.</w:t>
      </w:r>
    </w:p>
    <w:p>
      <w:r>
        <w:t>Dialogue Is a Meaningful Tool for Quests in The Elder Scrolls III: Morrowind</w:t>
      </w:r>
    </w:p>
    <w:p>
      <w:r>
        <w:t>Morrowind barbarian featured in one of the game's dlcs Image via Bethesda Game Studios</w:t>
      </w:r>
    </w:p>
    <w:p>
      <w:r>
        <w:t>The Elder Scrolls III: Morrowind stands out among open world RPGs for not relying solely on cinematic dialogue cutscenes where players can make a few quick choices. Instead, Morrowind focuses on actually engaging in meaningful conversation with NPCs and building the player's reputation. Building rapport with the inhabitants of towns and cities can often lead to the player gaining useful information for completing quests and locating dungeons.</w:t>
      </w:r>
    </w:p>
    <w:p>
      <w:r>
        <w:t>This also applies to the various factions found throughout the game, making investing in Speechcraft useful for getting NPCS to reveal valuable and vital information for progression. Players can even uncover secret guilds and hidden quests by simply having conversations.</w:t>
      </w:r>
    </w:p>
    <w:p>
      <w:r>
        <w:t>To advance the ranks of The Elder Scrolls III: Morrowind's many guilds, players will also need to navigate a complex political landscape which often requires bribery, flattery, and more stats in Speechcraft. Unlike other RPGs in the genre, Morrowind rewards players who take the time to speak, making dialogue a powerful tool in the player’s arsenal similar to the powerful magic system featured in Morrowind.</w:t>
      </w:r>
    </w:p>
    <w:p>
      <w:r>
        <w:t>Planescape: Torment values deep conversations just as much as combat</w:t>
      </w:r>
    </w:p>
    <w:p>
      <w:r>
        <w:t>Player's party traveling in Planescape Torment Image via Black Isle Studios</w:t>
      </w:r>
    </w:p>
    <w:p>
      <w:r>
        <w:t>Planescape: Torment is a CRPG with some of the best party members that values having conversations with NPCs as much as it does with combat. Players are rewarded if they think carefully and find another way, and often a peaceful solution to the many challenges the game throws at them.</w:t>
      </w:r>
    </w:p>
    <w:p>
      <w:r>
        <w:t>Rather than just moving the plot and story along, dialogue remains a tool for players to use just as much as other skills to influence the world around them. Frequently, these chances come in the form of opportunities to convince enemies to lay down their arms, or to recruit potential companions with carefully chosen dialogue options.</w:t>
      </w:r>
    </w:p>
    <w:p>
      <w:r>
        <w:t>The game’s writing quality elevates the dialogue, so it carries real weight. Such is the case that the game rewards those who place high amounts of points into mental skills, with special options to choose in dialogue. These options can reward the player with lore and hidden ways to complete quests. Overall, Planescape: Torment remains highly relevant for valuing dialogue just as much as combat.</w:t>
      </w:r>
    </w:p>
    <w:p>
      <w:r>
        <w:t>Dragon Age: Origins Has the Player Uniting a World Beset by Political Turmoil</w:t>
      </w:r>
    </w:p>
    <w:p>
      <w:r>
        <w:t>Image Via BioWare</w:t>
      </w:r>
    </w:p>
    <w:p>
      <w:r>
        <w:t>Dragon Age: Origins is one of the finest examples of a game truly valuing the art of dialogue, featuring high-stakes intrigue on par with Game of Thrones. Players must unite factions that hate and often war with each other into a coalition against a world-ending threat. To accomplish this goal, the player character often has to step in between disagreements and mediate a peaceful solution.</w:t>
      </w:r>
    </w:p>
    <w:p>
      <w:r>
        <w:t>Putting points into persuasion is a powerful tool for uniting the world, as it often leads to better outcomes in a world where every choice often has grim consequences. Dialogue is also just as important as the player’s martial abilities, as it dictates which companions are recruited, who joins the alliance and the results of potential relationships with companions.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