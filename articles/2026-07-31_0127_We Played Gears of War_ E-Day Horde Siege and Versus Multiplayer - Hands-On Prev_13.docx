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 Played Gears of War: E-Day Horde Siege and Versus Multiplayer - Hands-On Preview</w:t>
      </w:r>
    </w:p>
    <w:p>
      <w:r>
        <w:t>منبع: https://gamerant.com/video/we-played-gears-of-war-e-day-horde-siege-and-versus-multiplayer-hands-on-preview/</w:t>
      </w:r>
    </w:p>
    <w:p>
      <w:r>
        <w:t>نویسنده: Fellipe Moica, Bilal Ahmad Kaakati, Dalton Cooper</w:t>
      </w:r>
    </w:p>
    <w:p>
      <w:r>
        <w:t>تاریخ انتشار: 2026-07-30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Gears of War: E-Day is bringing the series back in time as a prequel to the original 2006 release, yet storming into the present with updated movement, chaotic moment-to-moment gameplay, and a brand-new Horde Siege mode. GameRant's Managing Editor Dalton Cooper got his hands-on impressions of the game, reassuring that Gears of War: E-Day is worth keeping on your radar as a highly anticipated game! Gears of War: E-Day goes into open beta on August 6th, and releases on October 6th.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