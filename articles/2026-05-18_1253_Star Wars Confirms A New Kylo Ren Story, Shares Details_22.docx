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Confirms A New Kylo Ren Story, Shares Details</w:t>
      </w:r>
    </w:p>
    <w:p>
      <w:r>
        <w:t>منبع: https://www.cbr.com/star-wars-fall-of-kylo-ren-release-date-confirmed/</w:t>
      </w:r>
    </w:p>
    <w:p>
      <w:r>
        <w:t>نویسنده: Sam Fang, Cbr Staff, Sean O'Connell, Grae Drake</w:t>
      </w:r>
    </w:p>
    <w:p>
      <w:r>
        <w:t>تاریخ انتشار: 2026-05-18 12:00</w:t>
      </w:r>
    </w:p>
    <w:p>
      <w:r>
        <w:t>──────────────────────────────────────────────────</w:t>
      </w:r>
    </w:p>
    <w:p>
      <w:r>
        <w:t>Kylo Ren is about to change the world of Star Wars forever in an exciting new series. Lucasfilm and Marvel have shared new details about Star Wars: The Fall of Kylo Ren, arriving later this year.</w:t>
      </w:r>
    </w:p>
    <w:p>
      <w:r>
        <w:t>Marvel Comics will publish the new five-part story in Kylo Ren's saga, which is written by Charles Soule and features art by Will Sliney. Marvel shared a synopsis for the upcoming story that teases how the Star Wars world will feel a "new empire of fear" in Kylo's wake, with the publisher also sharing the main cover art by Phil Noto and a variant by Luke Ross showing just how dark this new chapter in Kylo Ren's journey will be. Star Wars: The Fall of Kylo Ren #1 goes on sale Aug. 12.</w:t>
      </w:r>
    </w:p>
    <w:p>
      <w:r>
        <w:t>New Kylo Ren Series Explores the Legacy of Vader</w:t>
      </w:r>
    </w:p>
    <w:p>
      <w:r>
        <w:t>"Kylo Ren returns from devastation, wielding total fury! As Generals Hux and Pryde tear the First Order apart with treacherous ambition, Kylo cuts through their schemes with merciless clarity," Marvel's solicit for the first issue teases.</w:t>
      </w:r>
    </w:p>
    <w:p>
      <w:r>
        <w:t>"His wrath forges unity through fear and unleashes a Supreme Leader neither general can escape…nor survive disappointing," the solicit continues, going on to call the new series "A pivotal turning point for Kylo, Hux, and Pryde and essential reading for every Star Wars fan."</w:t>
      </w:r>
    </w:p>
    <w:p>
      <w:r>
        <w:t>The Fall of Kylo Ren sees Soule and Sliney reuniting after previously working on the Rise of Kylo Ren series. In Legacy of Vader, which Soule also penned, Kylo went on a galaxy-spanning quest to uncover the secrets of his grandfather, Darth Vader. Now, in The Fall of Kylo Ren, he returns to the First Order more powerful than ever before.</w:t>
      </w:r>
    </w:p>
    <w:p>
      <w:r>
        <w:t>Marvel's press release for the series promises fans will get to see the compelling Star Wars character shape the galaxy far, far away to his will as Supreme Leader, with the story leading directly into the events of The Rise of Skywalker. "The truth behind Kylo's motives and the full scope of his destiny are revealed here!"</w:t>
      </w:r>
    </w:p>
    <w:p>
      <w:r>
        <w:t>star</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New Kylo Ren Series Dives Deeper than the Movies, Creative Tease</w:t>
      </w:r>
    </w:p>
    <w:p>
      <w:r>
        <w:t>Kylo Ren holding his lightsaber in Star Wars sequel trilogy. Image via Disney</w:t>
      </w:r>
    </w:p>
    <w:p>
      <w:r>
        <w:t>When The Fall of Kylo Ren #1 arrives this August, fans will get to see the Star Wars villain on an epic scale that goes beyond the films. Soule teased how the comics would continue to add depth to the character, saying: "The story of Kylo Ren (and Ben Solo, of course) always felt huge to me. It was clear that a great deal was out there to explore beyond the moments provided by the films, and it's been such a pleasure — and a challenge — to deliver new tales for one of the most prominent villains in Star Wars."</w:t>
      </w:r>
    </w:p>
    <w:p>
      <w:r>
        <w:t>As Kylo's comic adventures reach their climax, Soule reflected on the journey. "I'm thrilled I get to do it one more time, and even more so that I get to reunite with the incredible Will Sliney, who kicked things off with me on The Rise of Kylo Ren all those years ago," Soule added. "First the Rise, then the Reign, and now the Fall… it just feels right."</w:t>
      </w:r>
    </w:p>
    <w:p>
      <w:r>
        <w:t>Subscribe to the newsletter for Kylo Ren comics insight Want deeper coverage of Kylo Ren's new saga? Subscribe to our newsletter for in-depth breakdowns, art highlights, and story context that expand on the comics' developments and creative insights from the team. Get Updates By subscribing, you agree to receive newsletter and marketing emails, and accept our Terms of Use and Privacy Policy . You can unsubscribe anytime.</w:t>
      </w:r>
    </w:p>
    <w:p>
      <w:r>
        <w:t>Sliney shared his own thoughts about reuniting with Soule for the series. "This is the one book I have been dying to get back on," he said. "Ever since Charles and I worked on The Rise of Kylo Ren, we knew we were a part of something special. To be honest, I've never experienced a fan group so excited for the story when we worked on Rise, and quietly behind the scenes, Charles and I had been talking about The Fall of Kylo Ren for a long, long time.</w:t>
      </w:r>
    </w:p>
    <w:p>
      <w:r>
        <w:t>"The story we got to tell in Rise is such a key part in the story of Ben Solo. Fall is the same. I'm thrilled to be back drawing it, I can't wait until this gets out into people's hands."</w:t>
      </w:r>
    </w:p>
    <w:p>
      <w:r>
        <w:t>Star Wars: The Fall of Kylo Ren #1 goes on sale Aug. 12 from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