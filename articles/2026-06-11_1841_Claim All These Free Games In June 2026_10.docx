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Claim All These Free Games In June 2026</w:t>
      </w:r>
    </w:p>
    <w:p>
      <w:r>
        <w:t>منبع: https://www.thegamer.com/all-free-games-available-june-2026/</w:t>
      </w:r>
    </w:p>
    <w:p>
      <w:r>
        <w:t>نویسنده: Kyle Chamaillard, Jouanna Bondakji, Allyson Cochran</w:t>
      </w:r>
    </w:p>
    <w:p>
      <w:r>
        <w:t>تاریخ انتشار: 2026-06-11 03:15</w:t>
      </w:r>
    </w:p>
    <w:p>
      <w:r>
        <w:t>──────────────────────────────────────────────────</w:t>
      </w:r>
    </w:p>
    <w:p>
      <w:r>
        <w:t>Nothing sparks joy quite like discovering a game you’ve been eyeing is suddenly free. It’s the gaming equivalent of finding a twenty-dollar bill in an old jacket pocket. June is packed with free game offers across Epic Games Store, Steam, and PlayStation Plus.</w:t>
      </w:r>
    </w:p>
    <w:p>
      <w:r>
        <w:t>Some of these giveaways are only available for a few days, while others stick around for the entire month, which makes timing just as important as interest. Here’s every free game you can claim in June and where you can grab each one before the offers disappear.</w:t>
      </w:r>
    </w:p>
    <w:p>
      <w:r>
        <w:t>Rogue Waters</w:t>
      </w:r>
    </w:p>
    <w:p>
      <w:r>
        <w:t>Rogue Waters is currently free on the Epic Games Store, but only for a short window, ending June 11 at 10:00 AM, so this is your reminder to grab it before it sails away. Rogue Waters is a pirate-themed tactical roguelite where you play as Captain Cutter, leading a crew through procedurally generated sea encounters that mix ship combat and just enough mayhem to make every run feel like a drunken naval legend.</w:t>
      </w:r>
    </w:p>
    <w:p>
      <w:r>
        <w:t>Recruit and upgrade your crew, unleash sea monsters when things get spicy, and try not to get attached when someone inevitably walks the plank. It’s a strong pick if you like turn-based strategy, and since it’s free right now, the only real mistake would be ignoring it until the store page turns into a memory of missed loot.</w:t>
      </w:r>
    </w:p>
    <w:p>
      <w:r>
        <w:t>Related Best Online Games That Don’t Require PlayStation Plus These online games can be played with no Playstation Plus subscription! Time to download them.</w:t>
      </w:r>
    </w:p>
    <w:p>
      <w:r>
        <w:t>Songs Of Conquest</w:t>
      </w:r>
    </w:p>
    <w:p>
      <w:r>
        <w:t>Songs of Conquest is also free on Epic Games Store right now, and if you’ve ever wanted to relive the golden age of Heroes of Might strategy without digging out a dusty CD case, this is your moment. At its core, it’s a turn-based strategy game built in the spirit of classic fantasy wargames, where you manage heroes, armies, and magical abilities while slowly conquering a map that looks peaceful until everything starts exploding.</w:t>
      </w:r>
    </w:p>
    <w:p>
      <w:r>
        <w:t>It leans heavily into nostalgia but still adds polish, with faction variety. Since it’s free for a limited time, it’s basically a no-brainer for strategy fans, especially if you enjoy long campaigns and the comforting illusion that you’re only playing for ten minutes when it’s actually three hours.</w:t>
      </w:r>
    </w:p>
    <w:p>
      <w:r>
        <w:t>The Ouroboros King</w:t>
      </w:r>
    </w:p>
    <w:p>
      <w:r>
        <w:t>The Ouroboros King arrives free on Epic Games Store from June 11 to June 18, and it might be the most unusual entry in this month’s lineup because it basically asks: what if chess were a roguelite? It takes the familiar rules of chess and bends them into a roguelike structure, where each run forces you to adapt your strategy with new modifiers and upgrade choices that can flip how you think about a standard board.</w:t>
      </w:r>
    </w:p>
    <w:p>
      <w:r>
        <w:t>There’s a large amount of depth here, especially if you like thinking several moves ahead while also dealing with random upgrades that might turn your carefully planned defense into a mess. It’s weird and perfect for puzzle fans who want something familiar but slightly silly in execution, especially while it’s free for the week.</w:t>
      </w:r>
    </w:p>
    <w:p>
      <w:r>
        <w:t>Warhammer 40,000: Speed Freeks</w:t>
      </w:r>
    </w:p>
    <w:p>
      <w:r>
        <w:t>Warhammer 40,000: Speed Freeks is going free on Epic Games Store from June 11 to June 18, and it is exactly what it sounds like: Orks, engines, guns, and no concern for subtlety. It’s a high-speed combat racing game set in the Warhammer 40K universe, where you drive heavily armed vehicles and try to outblast each other.</w:t>
      </w:r>
    </w:p>
    <w:p>
      <w:r>
        <w:t>Expect explosion and the kind of vehicle combat that prioritizes momentum and mayhem. If you like arcade racers, this is a strong free pickup that leans into Warhammer’s signature over-the-top style, and since it’s free during the window, it’s worth jumping into even if you’re only curious about the Ork messiness.</w:t>
      </w:r>
    </w:p>
    <w:p>
      <w:r>
        <w:t>Tell Me Why</w:t>
      </w:r>
    </w:p>
    <w:p>
      <w:r>
        <w:t>tell-me-why-alyson.jpg</w:t>
      </w:r>
    </w:p>
    <w:p>
      <w:r>
        <w:t>Tell Me Why is free to keep on Steam throughout June as part of Pride Month, and it’s one of those narrative games that sticks with you long after you close it. It follows twins Alyson and Tyler Ronan as they return to their childhood home in Alaska, uncovering memories and secrets tied to their past in a way that blends mystery and supernatural undertones.</w:t>
      </w:r>
    </w:p>
    <w:p>
      <w:r>
        <w:t>The game is especially notable for its branching dialogue system, which allows you to experience the story differently depending on the choices you make, often forcing uncomfortable but meaningful decisions. It’s available for free all month, so if you’ve somehow never played it, now is the perfect time to experience Dontnod’s storytelling at its most heartfelt, especially if you enjoy character-driven narratives that don’t shy away from heavier emotional themes.</w:t>
      </w:r>
    </w:p>
    <w:p>
      <w:r>
        <w:t>Related Best Co-Op Games On Steam If you're looking for some great Steam-based PC games to play alongside friends and family, these are for you.</w:t>
      </w:r>
    </w:p>
    <w:p>
      <w:r>
        <w:t>Gravity Circuit</w:t>
      </w:r>
    </w:p>
    <w:p>
      <w:r>
        <w:t>Gravity Circuit is another free-to-keep Steam title this June, and it’s basically a love letter to classic 2D action platformers. You play as Kai, a lone operative who uses the Gravity Circuit to pull off stylish combat moves, dash through levels, and beat down enemies with satisfying momentum-based mechanics. It’s built for players who miss the tight, expressive design of older action games but still want responsive controls.</w:t>
      </w:r>
    </w:p>
    <w:p>
      <w:r>
        <w:t>If you’re in the mood for something skill-based and snappy, this is a great pickup while it’s free. It offers platforming challenges, level design, and that rhythm where every jump, dash, and attack feels rewarding rather than random in execution.</w:t>
      </w:r>
    </w:p>
    <w:p>
      <w:r>
        <w:t>Grounded: Fully Yoked Edition</w:t>
      </w:r>
    </w:p>
    <w:p>
      <w:r>
        <w:t>Grounded: Fully Yoked Edition is part of the PlayStation Plus Monthly Games lineup this June, and it’s one of the more charming survival games you can play right now. The premise is simple but effective: you’ve been shrunk to the size of an ant, and now every blade of grass, insect, and puddle becomes a massive environmental threat or opportunity.</w:t>
      </w:r>
    </w:p>
    <w:p>
      <w:r>
        <w:t>It mixes survival crafting with co-op exploration, letting you build bases and slowly discover the mystery behind your miniature predicament while trying not to get eaten by something with way too many legs. If you enjoy survival games that don’t take themselves too seriously but still offer deep systems and co-op fun, this is an easy recommendation to grab while it’s included with PS Plus this month.</w:t>
      </w:r>
    </w:p>
    <w:p>
      <w:r>
        <w:t>Nickelodeon All-Star Brawl 2</w:t>
      </w:r>
    </w:p>
    <w:p>
      <w:r>
        <w:t>Nickelodeon All-Star Brawl 2 is part of this month’s PlayStation Plus lineup, and it’s what happens when you take a platform fighter and inject it with pure Saturday morning cartoon energy. It features a huge roster of characters from across Nickelodeon history, including SpongeBob, the Teenage Mutant Ninja Turtles, Jimmy Neutron, and plenty more fan-favorite icons. Combat is fast and deep once you get into mastering movement, combos, and each character’s unique toolkit.</w:t>
      </w:r>
    </w:p>
    <w:p>
      <w:r>
        <w:t>If you’re looking for a fighting game that’s approachable but still has depth for competitive play, this is a solid free grab, especially if you enjoy couch multiplayer or online matches where anything can happen.</w:t>
      </w:r>
    </w:p>
    <w:p>
      <w:r>
        <w:t>Warhammer 40,000: Darktide</w:t>
      </w:r>
    </w:p>
    <w:p>
      <w:r>
        <w:t>Warhammer 40,000: Darktide is one of the cooler PlayStation Plus Monthly Games this June, as it offers a brutal first-person co-op experience set in the grimdark future of Warhammer 40K. It builds on the Vermintide formula, combining melee combat with ranged gunplay as you and your squad fight through hordes of enemies in the hive city of Tertium. Each mission pushes teamwork and positioning.</w:t>
      </w:r>
    </w:p>
    <w:p>
      <w:r>
        <w:t>If you’re into co-op shooters that reward coordination, this is a strong free pickup, especially if you enjoy high-intensity missions where every decision matters and positioning can mean the difference between survival and getting absolutely overwhelmed by the game’s relentless enemy waves.</w:t>
      </w:r>
    </w:p>
    <w:p>
      <w:r>
        <w:t>EA Sports FC 26</w:t>
      </w:r>
    </w:p>
    <w:p>
      <w:r>
        <w:t>EA Sports FC 26 is sticking around on PlayStation Plus a little longer than expected, available through June 16, which gives you just enough time to lose hours to career mode. It includes a 48-team international tournament mode, updated Manager Live Challenges, and expanded Player Career options featuring new Icons and Heroes.</w:t>
      </w:r>
    </w:p>
    <w:p>
      <w:r>
        <w:t>PlayStation Plus members also get a bonus Icons Pack, which adds extra incentive if you’re already planning to get into the game during its free window. If you’re even casually into football games, this is an easy download while it’s available, especially since it packs enough modes and content to keep you busy.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