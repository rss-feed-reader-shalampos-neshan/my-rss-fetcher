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Twitch Head Of Community Mary Kish Says There’s A “Misunderstanding That Highest Number Wins”</w:t>
      </w:r>
    </w:p>
    <w:p>
      <w:r>
        <w:t>منبع: https://www.thegamer.com/twitchcon-2026-mary-kish-interview-powerful-communities/</w:t>
      </w:r>
    </w:p>
    <w:p>
      <w:r>
        <w:t>نویسنده: Meg Pelliccio</w:t>
      </w:r>
    </w:p>
    <w:p>
      <w:r>
        <w:t>تاریخ انتشار: 2026-06-07 16:00</w:t>
      </w:r>
    </w:p>
    <w:p>
      <w:r>
        <w:t>──────────────────────────────────────────────────</w:t>
      </w:r>
    </w:p>
    <w:p>
      <w:r>
        <w:t>During TwitchCon 2026’s opening ceremony, head of community Mary Kish shared a montage of Twitch clips. From hilarious moments like 39daph being jumpscared by waking up in Pokopia with a Machoke in their bed, to incredibly sweet moments like cakez77 realising how many people had bought his indie game Tangy_TD live on stream.</w:t>
      </w:r>
    </w:p>
    <w:p>
      <w:r>
        <w:t>Unexpected, unplanned, and wholly human moments like this are part of what makes the Twitch community so incredible. I caught up with Kish after the ceremony, and she told me she watched “a thousand clips” to create that montage.</w:t>
      </w:r>
    </w:p>
    <w:p>
      <w:r>
        <w:t>“They're so random, and I think it's kind of a joy to go through them all. Because even though I laugh, I have to be like, will 1,500 people laugh when they watch this? So I think about what kinds of clips actually work for a giant room.” She tells me they normally go for funny clips, but she argued that they needed a “softball, sweet, wholesome clip” and “fought very hard” to get the Tangy_TD clip in there.</w:t>
      </w:r>
    </w:p>
    <w:p>
      <w:r>
        <w:t>The Importance Of Viewers, Regardless Of Numbers</w:t>
      </w:r>
    </w:p>
    <w:p>
      <w:r>
        <w:t>Kish thinks that many content creators “underestimate how powerful they are” because they put too much value on numbers. “If you were to compare a community with another platform, you might say, ‘Oh, this person has 20,000 on Instagram’. But having 200 people watch you on Twitch is extremely powerful and deeply meaningful to those 200 people.</w:t>
      </w:r>
    </w:p>
    <w:p>
      <w:r>
        <w:t>“I think there is a misunderstanding that larger is good, that bigger is better, and that the highest number wins. Communities are about creating deep, meaningful connections between human beings, and our numbers are a broader reflection of relationships that have been built over time, that are more likely to have trust and high impact for those people. I think that's something that I'd really love to convey to more people. Our numbers mean a lot.”</w:t>
      </w:r>
    </w:p>
    <w:p>
      <w:r>
        <w:t>Viewers are incredibly important, and Kish tells me that Twitch viewers are watching for a lot longer than any other site. “Average watch time on other sites is less than 30 seconds. Ours is over 72 minutes. People are spending a lot of time with us, which means they care. These things matter to them. The digital goods matter, the badges, the global emotes.”</w:t>
      </w:r>
    </w:p>
    <w:p>
      <w:r>
        <w:t>Twitch is looking at new ways to keep viewers happy - AI-generated summaries so that viewers who join mid-stream can catch up on what’s happened and feel less out of the loop are the latest play here. It doesn’t solve FOMO completely, as Kish points out, “there's a natural element of you had to be there”, but she says they’re “trying to soften the blow” so that viewers don’t have to be “chronically online”.</w:t>
      </w:r>
    </w:p>
    <w:p>
      <w:r>
        <w:t>“You shouldn't feel bad for missing a stream, ever. Your life is important. So how do we give people the ability to live but also feel really connected to that streamer? Watch Streaks was a really valuable update for us to be able to give you awareness, for the streamer to be able to call you out, because you're a dedicated viewer.”</w:t>
      </w:r>
    </w:p>
    <w:p>
      <w:r>
        <w:t>That’s why Twitch updated Watch Streaks so that if you watch a clip following a stream, your Watch Streak continues because you shouldn’t be “punished because life happened”. Streaks are super important to viewers and gamers, and losing something you’ve worked on for so long can be particularly deflating. I speak from experience, having lost my Duolingo streak of over two years because of a bad illness for a week. I uninstalled and never went back.</w:t>
      </w:r>
    </w:p>
    <w:p>
      <w:r>
        <w:t>“Your example is the perfect example of why we have to adapt to an audience that loves their streamer or their community, and they also live their life,” Kish says. “You should never feel bad for living your life. It has to work for you. It has to work for your life. If you feel bad enough to uninstall an app, we messed up.”</w:t>
      </w:r>
    </w:p>
    <w:p>
      <w:r>
        <w:t>The Power Of Communities</w:t>
      </w:r>
    </w:p>
    <w:p>
      <w:r>
        <w:t>When a game goes viral because a content creator is streaming it, it’s easy to forget that the community is just as powerful in making that happen as the streamer themselves. Kish spoke with me about how, during Lockdown, Alexandria Ocasio-Cortez played Among Us and “blew up Among Us as a game”.</w:t>
      </w:r>
    </w:p>
    <w:p>
      <w:r>
        <w:t>“The community for Among Us was extremely popular, and it still is popular to this day. I think that is a clear indication that communities can keep games alive. They can explode them. They can change the course of the developer lifecycle.</w:t>
      </w:r>
    </w:p>
    <w:p>
      <w:r>
        <w:t>“Jinxxy playing Rainbow Six Siege and revitalising a ten-year-old game. There are so many times when I'm like, ‘Oh, the latest game is no longer the trend. It's what the gamer has said is fun and interesting, and I'm going to play it, and everybody's going to get excited about this game now. That is a fascinating showcase of the power of community. Communities can make great games, and they can break games.”</w:t>
      </w:r>
    </w:p>
    <w:p>
      <w:r>
        <w:t>She offers other examples, like Dead by Daylight, a ten-year-old game where “the community has decided you're not going anywhere”. Another example is Caseoh playing the indie game Waterpark Simulator and creating ‘GoobLagoon’, after which the whole community latched onto the game and played it too. Kish says that could have been “a sim that comes and goes”, but because of the power of a community, it was so much more successful.</w:t>
      </w:r>
    </w:p>
    <w:p>
      <w:r>
        <w:t>Lightning In A Bottle</w:t>
      </w:r>
    </w:p>
    <w:p>
      <w:r>
        <w:t>Those moments seem so unpredictable. You never know which game will suddenly rocket in popularity because perhaps one individual or many content creators started playing and sharing with their communities. But for Kish, whose job it is to have her finger on the Twitch community pulse, it feels less unpredictable.</w:t>
      </w:r>
    </w:p>
    <w:p>
      <w:r>
        <w:t>“I absolutely think that there is a secret sauce behind the curtain where we could say this game and this streamer,” Kish tells me. Sometimes it’s about a person who is good at improvising or being a character on the fly, and you just have the perfect pairing in mind.</w:t>
      </w:r>
    </w:p>
    <w:p>
      <w:r>
        <w:t>But sometimes that lightning in a bottle just comes naturally, without any plans. “I think there are good streamers that are built for certain games. Jinxxy is such a talent, and when I saw that they started playing Rocket League, I felt like, man, that's peanut butter and jelly.</w:t>
      </w:r>
    </w:p>
    <w:p>
      <w:r>
        <w:t>“This is a streamer who gets highly addicted and obsessed with being the best at the game. This is a game that requires hours and hours and hours and a lot of patience in order to be the best at it. These guys are getting to do so well together. That was explosively funny content.”</w:t>
      </w:r>
    </w:p>
    <w:p>
      <w:r>
        <w:t>With Grand Theft Auto 6 on the horizon, Kish says that’s going to be “a lightning rod for several streamers” and that there are so many that would be perfect for streaming the game. “GTA 6 doesn't need streamers to be popular, but to latch onto that game now is very smart and good marketing because it is going to make the careers of several streamers.”</w:t>
      </w:r>
    </w:p>
    <w:p>
      <w:r>
        <w:t>Before all you would-be streamers start jumping on the GTA 6 bandwagon, or even thinking you need to hit all the biggest games, Kish says that it’s “great to have a niche”. So if you like horror, play all the latest horror games, “whether they’re big or small, play them because that’s your focus. Only playing the biggest triple-A games doesn't really make sense.”</w:t>
      </w:r>
    </w:p>
    <w:p>
      <w:r>
        <w:t>Twitch knows what works, and they run a Creator Camp channel to educate streamers and Kish emphasises “Data showcases that it is not as important as playing big or small. The most important thing is playing a game that you're really excited about and that you're deeply passionate about. I cannot tell you the amount of times a streamer has said to me, ‘I'm playing Fortnite because all the other streamers are playing Fortnite, and I want to make partner, but I don't like Fortnite.’</w:t>
      </w:r>
    </w:p>
    <w:p>
      <w:r>
        <w:t>“You're going to be miserable. Your community will know that you don't like this game. You will not grow. Don't play a game because it's the biggest or the smallest. Play the game that your stoke level is the highest for. Play the game that makes you the happiest. That is what correlates into a really interactive and positive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