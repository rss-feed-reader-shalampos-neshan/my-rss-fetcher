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 review: "Despite clear Witcher 3 DNA, I wish this vampire RPG was messier"</w:t>
      </w:r>
    </w:p>
    <w:p>
      <w:r>
        <w:t>منبع: https://www.gamesradar.com/games/action-rpg/the-blood-of-dawnwalker-review/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2026-08-31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