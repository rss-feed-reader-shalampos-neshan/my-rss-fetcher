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REANIMAL The Prisoner DLC Review - Interesting Implications, But Incomplete</w:t>
      </w:r>
    </w:p>
    <w:p>
      <w:r>
        <w:t>منبع: https://techraptor.net/gaming/reviews/reanimal-prisoner-dlc-review-interesting-implications-but-incomplete</w:t>
      </w:r>
    </w:p>
    <w:p>
      <w:r>
        <w:t>نویسنده: Andrew Stretch</w:t>
      </w:r>
    </w:p>
    <w:p>
      <w:r>
        <w:t>تاریخ انتشار: 2026-08-07 15:30</w:t>
      </w:r>
    </w:p>
    <w:p>
      <w:r>
        <w:t>──────────────────────────────────────────────────</w:t>
      </w:r>
    </w:p>
    <w:p>
      <w:r>
        <w:t>The first wave of DLC for REANIMAL kicks off today with the release of The Prisoner, announced at the THQ Nordic Showcase. In this short DLC, you take on the role of The Prisoner and The Soldier, two new characters navigating the hellscape of this world. With just one of the three DLC being released, is it worth hopping in now, or best to wait?</w:t>
      </w:r>
    </w:p>
    <w:p>
      <w:r>
        <w:t>Beginning with a brief cutscene, we see the Prisoner, well… imprisoned. The Soldier, a small child in an adult war, asks if he can be of assistance. Immediately, we cut to the inside of a plane as the silent adult soldiers leave all of their worldly belongings behind to leap into danger. The Prisoner and Soldier get their hands on a parachute and drop into the city, already half broken and filled with traps and monsters.</w:t>
      </w:r>
    </w:p>
    <w:p>
      <w:r>
        <w:t>The Prisoner DLC Highlights Issues Of War, I Think?</w:t>
      </w:r>
    </w:p>
    <w:p>
      <w:r>
        <w:t>Through the short story, the protagonists seem to make their way towards a large and ominous tower that's always just in the distance. You'll move through the remains of buildings - ones formerly residences of the people who used to live here, derelict malls - through subway systems, and across highways on this journey to… something.</w:t>
      </w:r>
    </w:p>
    <w:p>
      <w:r>
        <w:t>Just as with the base game of REANIMAL, there's a lot of open space to interpret a lot about the story of The Prisoner DLC. On the surface, you can understand that this child playing soldier sees the injustices of the world and so is working to free a fellow child. The choice to escape TOWARDS the combat is certainly an interesting one, but there's some supernatural draw or currently concealed goal that at least one of this pairing is working towards that isn't quite ready to be revealed.</w:t>
      </w:r>
    </w:p>
    <w:p>
      <w:r>
        <w:t>A bit deeper into the subtext, we see children in the town turning on the protagonists. There's far more antagonism from other children your age and size than there is from the adults, though it wouldn't be a Tarsier game without a bit of running from an adult trying to harm you in some way.</w:t>
      </w:r>
    </w:p>
    <w:p>
      <w:r>
        <w:t>A key tool that I liked for The Prisoner to assist in combat was a camera. The Soldier handles actual combat while The Prisoner can snap photos, releasing powerful blasts of light with the flash bulb that temporarily stun those that are chasing after you.</w:t>
      </w:r>
    </w:p>
    <w:p>
      <w:r>
        <w:t>While The Prisoner doesn't fully abstain from violence over the course of the DLC, there's a lot to be said about a POW fighting against the injustices of war with a camera. It mimics the effects that the press and the availability of raw footage had on perceptions of wars like the Vietnam War had on everyday people.</w:t>
      </w:r>
    </w:p>
    <w:p>
      <w:r>
        <w:t>The sense of the supernatural is still very present in The Prisoner DLC. You do mostly deal with other 'humans' over the course of the ~60-90 minute runtime but that doesn't stop strange multi-limbed creatures from showing up and causing havoc.</w:t>
      </w:r>
    </w:p>
    <w:p>
      <w:r>
        <w:t>DLC One at a Time, or Wait?</w:t>
      </w:r>
    </w:p>
    <w:p>
      <w:r>
        <w:t>What this supernatural element is leading up to isn't really dug into in the DLC, but I expect the upcoming two further chapters will expand upon it. On the one hand, it's nice to have a thread that will remain constant through the DLC, but on the other hand, with how obfuscated the story and messages of REANIMAL are, I worry that anything I might be pondering or theories I might have rolling around in my head are just going to be forgotten when the next installment of the DLC comes out in another few months.</w:t>
      </w:r>
    </w:p>
    <w:p>
      <w:r>
        <w:t>As you're making your way through the rundown world, there are also a few fun opportunities to collect new hats for your characters. These are normally just off the beaten path, or require you to use an interactable item in a different way to gain access. Think rotating something clockwise instead of counterclockwise to reach a new ledge.</w:t>
      </w:r>
    </w:p>
    <w:p>
      <w:r>
        <w:t>If you're playing the game solo, do be warned that there are a few times where your character will require the CPU character to perform certain tasks. I had a number of instances where the CPU just wasn't paying attention to me, or would refuse to do something even if I was pressing the button to force an interaction. Thankfully, the checkpoints are very forgiving so even if you do suspect the CPU is broken you can quickly reset them and make your way back in under a minute.</w:t>
      </w:r>
    </w:p>
    <w:p>
      <w:r>
        <w:t>REANIMAL The Prisoner Continues to Nail the Look of Hopelessness</w:t>
      </w:r>
    </w:p>
    <w:p>
      <w:r>
        <w:t>One area that The Prisoner absolutely nails is the grim look of the world and the eerie room tone of quiet, nervous exploration. From the jump, the scene between The Prisoner and The Soldier when The Prisoner is confined pushes an eerie vibe with the elongated distance between the cell floor and the bars that The Soldier is looking down on.</w:t>
      </w:r>
    </w:p>
    <w:p>
      <w:r>
        <w:t>Every humanoid character you interact with shifts as if their joints are made of jelly, moving the rest of their limbs and torso in ways that don't make sense with human anatomy.</w:t>
      </w:r>
    </w:p>
    <w:p>
      <w:r>
        <w:t>You'll want absolutely nothing to do with any of the locations or people you come across, but you'll also be interested to see what's next.</w:t>
      </w:r>
    </w:p>
    <w:p>
      <w:r>
        <w:t>REANIMAL The Prisoner DLC Review | Final Thoughts</w:t>
      </w:r>
    </w:p>
    <w:p>
      <w:r>
        <w:t>The Prisoner is an enjoyable expansion of the base game. Showing off more of these strange children that inhabit the world as they're trying to run towards, or away, from something. If you enjoyed the base game, then you'll be a fan of this new expansion.</w:t>
      </w:r>
    </w:p>
    <w:p>
      <w:r>
        <w:t>I do believe though, especially with each of these DLC meant to be around 60-90 minutes, that if you're going to play through all of the DLC and they'll each have a connected story, it might be worth picking up the Season Pass now and for the story to completely be out before playing them so you can experience this REANIMAL side-story in one complete go.</w:t>
      </w:r>
    </w:p>
    <w:p>
      <w:r>
        <w:t>REANIMAL The Prisoner DLC was reviewed with a copy provided by the publisher - All images were taken over the course of the one-hour review by the reviewer.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